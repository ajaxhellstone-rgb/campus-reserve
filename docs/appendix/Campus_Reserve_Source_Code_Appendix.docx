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4532D"/>
          <w:sz w:val="36"/>
        </w:rPr>
        <w:t>APPENDIX A</w:t>
      </w:r>
    </w:p>
    <w:p>
      <w:pPr>
        <w:jc w:val="center"/>
      </w:pPr>
      <w:r>
        <w:rPr>
          <w:b/>
          <w:sz w:val="48"/>
        </w:rPr>
        <w:t>Campus Reserve Source Code Listing</w:t>
      </w:r>
    </w:p>
    <w:p>
      <w:pPr>
        <w:spacing w:before="240"/>
        <w:jc w:val="center"/>
      </w:pPr>
      <w:r>
        <w:t>Generated from 176 tracked, first-party source and configuration files.</w:t>
      </w:r>
    </w:p>
    <w:p>
      <w:pPr>
        <w:spacing w:before="120"/>
        <w:jc w:val="center"/>
      </w:pPr>
      <w:r>
        <w:t>Repository revision: 6c1b0b0</w:t>
      </w:r>
    </w:p>
    <w:p>
      <w:r>
        <w:br w:type="page"/>
      </w:r>
    </w:p>
    <w:p>
      <w:pPr>
        <w:pStyle w:val="Heading1"/>
      </w:pPr>
      <w:r>
        <w:t>Scope and exclusions</w:t>
      </w:r>
    </w:p>
    <w:p>
      <w:r>
        <w:t>This appendix provides the application source code, database migrations, views and frontend code, routes, tests, and selected deployment/configuration files for review and documentation.</w:t>
      </w:r>
    </w:p>
    <w:p>
      <w:r>
        <w:t>Private environment files (including .env), credentials, dependencies (vendor and node_modules), runtime data, generated build output, binary assets, and unrelated documents are intentionally excluded. The tracked .env.example contains configuration placeholders only.</w:t>
      </w:r>
    </w:p>
    <w:p>
      <w:pPr>
        <w:pStyle w:val="Heading1"/>
      </w:pPr>
      <w:r>
        <w:t>File inventory</w:t>
      </w:r>
    </w:p>
    <w:tbl>
      <w:tblPr>
        <w:tblStyle w:val="LightShading-Accent1"/>
        <w:tblW w:type="auto" w:w="0"/>
        <w:tblLook w:firstColumn="1" w:firstRow="1" w:lastColumn="0" w:lastRow="0" w:noHBand="0" w:noVBand="1" w:val="04A0"/>
      </w:tblPr>
      <w:tblGrid>
        <w:gridCol w:w="5112"/>
        <w:gridCol w:w="5112"/>
      </w:tblGrid>
      <w:tr>
        <w:tc>
          <w:tcPr>
            <w:tcW w:type="dxa" w:w="5112"/>
            <w:vAlign w:val="center"/>
            <w:shd w:fill="E8F2EB"/>
          </w:tcPr>
          <w:p>
            <w:r>
              <w:rPr>
                <w:b/>
              </w:rPr>
              <w:t>app</w:t>
            </w:r>
          </w:p>
        </w:tc>
        <w:tc>
          <w:tcPr>
            <w:tcW w:type="dxa" w:w="5112"/>
            <w:vAlign w:val="center"/>
            <w:shd w:fill="E8F2EB"/>
          </w:tcPr>
          <w:p>
            <w:r>
              <w:rPr>
                <w:b/>
              </w:rPr>
              <w:t>44 files</w:t>
            </w:r>
          </w:p>
        </w:tc>
      </w:tr>
      <w:tr>
        <w:tc>
          <w:tcPr>
            <w:tcW w:type="dxa" w:w="5112"/>
          </w:tcPr>
          <w:p>
            <w:pPr>
              <w:spacing w:after="0"/>
            </w:pPr>
            <w:r>
              <w:t>app/Console/Commands/CleanupExpiredOtps.php</w:t>
            </w:r>
          </w:p>
        </w:tc>
        <w:tc>
          <w:tcPr>
            <w:tcW w:type="dxa" w:w="5112"/>
          </w:tcPr>
          <w:p>
            <w:r/>
          </w:p>
        </w:tc>
      </w:tr>
      <w:tr>
        <w:tc>
          <w:tcPr>
            <w:tcW w:type="dxa" w:w="5112"/>
          </w:tcPr>
          <w:p>
            <w:pPr>
              <w:spacing w:after="0"/>
            </w:pPr>
            <w:r>
              <w:t>app/Console/Commands/CompleteExpiredReservations.php</w:t>
            </w:r>
          </w:p>
        </w:tc>
        <w:tc>
          <w:tcPr>
            <w:tcW w:type="dxa" w:w="5112"/>
          </w:tcPr>
          <w:p>
            <w:r/>
          </w:p>
        </w:tc>
      </w:tr>
      <w:tr>
        <w:tc>
          <w:tcPr>
            <w:tcW w:type="dxa" w:w="5112"/>
          </w:tcPr>
          <w:p>
            <w:pPr>
              <w:spacing w:after="0"/>
            </w:pPr>
            <w:r>
              <w:t>app/Console/Commands/DeleteExpiredCompletedReservations.php</w:t>
            </w:r>
          </w:p>
        </w:tc>
        <w:tc>
          <w:tcPr>
            <w:tcW w:type="dxa" w:w="5112"/>
          </w:tcPr>
          <w:p>
            <w:r/>
          </w:p>
        </w:tc>
      </w:tr>
      <w:tr>
        <w:tc>
          <w:tcPr>
            <w:tcW w:type="dxa" w:w="5112"/>
          </w:tcPr>
          <w:p>
            <w:pPr>
              <w:spacing w:after="0"/>
            </w:pPr>
            <w:r>
              <w:t>app/Console/Commands/DeleteExpiredRejectedReservations.php</w:t>
            </w:r>
          </w:p>
        </w:tc>
        <w:tc>
          <w:tcPr>
            <w:tcW w:type="dxa" w:w="5112"/>
          </w:tcPr>
          <w:p>
            <w:r/>
          </w:p>
        </w:tc>
      </w:tr>
      <w:tr>
        <w:tc>
          <w:tcPr>
            <w:tcW w:type="dxa" w:w="5112"/>
          </w:tcPr>
          <w:p>
            <w:pPr>
              <w:spacing w:after="0"/>
            </w:pPr>
            <w:r>
              <w:t>app/Console/Commands/RejectExpiredReservations.php</w:t>
            </w:r>
          </w:p>
        </w:tc>
        <w:tc>
          <w:tcPr>
            <w:tcW w:type="dxa" w:w="5112"/>
          </w:tcPr>
          <w:p>
            <w:r/>
          </w:p>
        </w:tc>
      </w:tr>
      <w:tr>
        <w:tc>
          <w:tcPr>
            <w:tcW w:type="dxa" w:w="5112"/>
          </w:tcPr>
          <w:p>
            <w:pPr>
              <w:spacing w:after="0"/>
            </w:pPr>
            <w:r>
              <w:t>app/Console/Commands/SendPropertyReturnReminders.php</w:t>
            </w:r>
          </w:p>
        </w:tc>
        <w:tc>
          <w:tcPr>
            <w:tcW w:type="dxa" w:w="5112"/>
          </w:tcPr>
          <w:p>
            <w:r/>
          </w:p>
        </w:tc>
      </w:tr>
      <w:tr>
        <w:tc>
          <w:tcPr>
            <w:tcW w:type="dxa" w:w="5112"/>
          </w:tcPr>
          <w:p>
            <w:pPr>
              <w:spacing w:after="0"/>
            </w:pPr>
            <w:r>
              <w:t>app/Console/Kernel.php</w:t>
            </w:r>
          </w:p>
        </w:tc>
        <w:tc>
          <w:tcPr>
            <w:tcW w:type="dxa" w:w="5112"/>
          </w:tcPr>
          <w:p>
            <w:r/>
          </w:p>
        </w:tc>
      </w:tr>
      <w:tr>
        <w:tc>
          <w:tcPr>
            <w:tcW w:type="dxa" w:w="5112"/>
          </w:tcPr>
          <w:p>
            <w:pPr>
              <w:spacing w:after="0"/>
            </w:pPr>
            <w:r>
              <w:t>app/Http/Controllers/AdminController.php</w:t>
            </w:r>
          </w:p>
        </w:tc>
        <w:tc>
          <w:tcPr>
            <w:tcW w:type="dxa" w:w="5112"/>
          </w:tcPr>
          <w:p>
            <w:r/>
          </w:p>
        </w:tc>
      </w:tr>
      <w:tr>
        <w:tc>
          <w:tcPr>
            <w:tcW w:type="dxa" w:w="5112"/>
          </w:tcPr>
          <w:p>
            <w:pPr>
              <w:spacing w:after="0"/>
            </w:pPr>
            <w:r>
              <w:t>app/Http/Controllers/AuthController.php</w:t>
            </w:r>
          </w:p>
        </w:tc>
        <w:tc>
          <w:tcPr>
            <w:tcW w:type="dxa" w:w="5112"/>
          </w:tcPr>
          <w:p>
            <w:r/>
          </w:p>
        </w:tc>
      </w:tr>
      <w:tr>
        <w:tc>
          <w:tcPr>
            <w:tcW w:type="dxa" w:w="5112"/>
          </w:tcPr>
          <w:p>
            <w:pPr>
              <w:spacing w:after="0"/>
            </w:pPr>
            <w:r>
              <w:t>app/Http/Controllers/CalendarController.php</w:t>
            </w:r>
          </w:p>
        </w:tc>
        <w:tc>
          <w:tcPr>
            <w:tcW w:type="dxa" w:w="5112"/>
          </w:tcPr>
          <w:p>
            <w:r/>
          </w:p>
        </w:tc>
      </w:tr>
      <w:tr>
        <w:tc>
          <w:tcPr>
            <w:tcW w:type="dxa" w:w="5112"/>
          </w:tcPr>
          <w:p>
            <w:pPr>
              <w:spacing w:after="0"/>
            </w:pPr>
            <w:r>
              <w:t>app/Http/Controllers/ChatbotController.php</w:t>
            </w:r>
          </w:p>
        </w:tc>
        <w:tc>
          <w:tcPr>
            <w:tcW w:type="dxa" w:w="5112"/>
          </w:tcPr>
          <w:p>
            <w:r/>
          </w:p>
        </w:tc>
      </w:tr>
      <w:tr>
        <w:tc>
          <w:tcPr>
            <w:tcW w:type="dxa" w:w="5112"/>
          </w:tcPr>
          <w:p>
            <w:pPr>
              <w:spacing w:after="0"/>
            </w:pPr>
            <w:r>
              <w:t>app/Http/Controllers/Controller.php</w:t>
            </w:r>
          </w:p>
        </w:tc>
        <w:tc>
          <w:tcPr>
            <w:tcW w:type="dxa" w:w="5112"/>
          </w:tcPr>
          <w:p>
            <w:r/>
          </w:p>
        </w:tc>
      </w:tr>
      <w:tr>
        <w:tc>
          <w:tcPr>
            <w:tcW w:type="dxa" w:w="5112"/>
          </w:tcPr>
          <w:p>
            <w:pPr>
              <w:spacing w:after="0"/>
            </w:pPr>
            <w:r>
              <w:t>app/Http/Controllers/CredentialController.php</w:t>
            </w:r>
          </w:p>
        </w:tc>
        <w:tc>
          <w:tcPr>
            <w:tcW w:type="dxa" w:w="5112"/>
          </w:tcPr>
          <w:p>
            <w:r/>
          </w:p>
        </w:tc>
      </w:tr>
      <w:tr>
        <w:tc>
          <w:tcPr>
            <w:tcW w:type="dxa" w:w="5112"/>
          </w:tcPr>
          <w:p>
            <w:pPr>
              <w:spacing w:after="0"/>
            </w:pPr>
            <w:r>
              <w:t>app/Http/Controllers/DebugController.php</w:t>
            </w:r>
          </w:p>
        </w:tc>
        <w:tc>
          <w:tcPr>
            <w:tcW w:type="dxa" w:w="5112"/>
          </w:tcPr>
          <w:p>
            <w:r/>
          </w:p>
        </w:tc>
      </w:tr>
      <w:tr>
        <w:tc>
          <w:tcPr>
            <w:tcW w:type="dxa" w:w="5112"/>
          </w:tcPr>
          <w:p>
            <w:pPr>
              <w:spacing w:after="0"/>
            </w:pPr>
            <w:r>
              <w:t>app/Http/Controllers/FacilityController.php</w:t>
            </w:r>
          </w:p>
        </w:tc>
        <w:tc>
          <w:tcPr>
            <w:tcW w:type="dxa" w:w="5112"/>
          </w:tcPr>
          <w:p>
            <w:r/>
          </w:p>
        </w:tc>
      </w:tr>
      <w:tr>
        <w:tc>
          <w:tcPr>
            <w:tcW w:type="dxa" w:w="5112"/>
          </w:tcPr>
          <w:p>
            <w:pPr>
              <w:spacing w:after="0"/>
            </w:pPr>
            <w:r>
              <w:t>app/Http/Controllers/NotificationController.php</w:t>
            </w:r>
          </w:p>
        </w:tc>
        <w:tc>
          <w:tcPr>
            <w:tcW w:type="dxa" w:w="5112"/>
          </w:tcPr>
          <w:p>
            <w:r/>
          </w:p>
        </w:tc>
      </w:tr>
      <w:tr>
        <w:tc>
          <w:tcPr>
            <w:tcW w:type="dxa" w:w="5112"/>
          </w:tcPr>
          <w:p>
            <w:pPr>
              <w:spacing w:after="0"/>
            </w:pPr>
            <w:r>
              <w:t>app/Http/Controllers/PropertyItemMaintenanceController.php</w:t>
            </w:r>
          </w:p>
        </w:tc>
        <w:tc>
          <w:tcPr>
            <w:tcW w:type="dxa" w:w="5112"/>
          </w:tcPr>
          <w:p>
            <w:r/>
          </w:p>
        </w:tc>
      </w:tr>
      <w:tr>
        <w:tc>
          <w:tcPr>
            <w:tcW w:type="dxa" w:w="5112"/>
          </w:tcPr>
          <w:p>
            <w:pPr>
              <w:spacing w:after="0"/>
            </w:pPr>
            <w:r>
              <w:t>app/Http/Middleware/RequireAdminActionPassword.php</w:t>
            </w:r>
          </w:p>
        </w:tc>
        <w:tc>
          <w:tcPr>
            <w:tcW w:type="dxa" w:w="5112"/>
          </w:tcPr>
          <w:p>
            <w:r/>
          </w:p>
        </w:tc>
      </w:tr>
      <w:tr>
        <w:tc>
          <w:tcPr>
            <w:tcW w:type="dxa" w:w="5112"/>
          </w:tcPr>
          <w:p>
            <w:pPr>
              <w:spacing w:after="0"/>
            </w:pPr>
            <w:r>
              <w:t>app/Http/Middleware/SecurityHeaders.php</w:t>
            </w:r>
          </w:p>
        </w:tc>
        <w:tc>
          <w:tcPr>
            <w:tcW w:type="dxa" w:w="5112"/>
          </w:tcPr>
          <w:p>
            <w:r/>
          </w:p>
        </w:tc>
      </w:tr>
      <w:tr>
        <w:tc>
          <w:tcPr>
            <w:tcW w:type="dxa" w:w="5112"/>
          </w:tcPr>
          <w:p>
            <w:pPr>
              <w:spacing w:after="0"/>
            </w:pPr>
            <w:r>
              <w:t>app/Mail/Transport/GmailApiTransport.php</w:t>
            </w:r>
          </w:p>
        </w:tc>
        <w:tc>
          <w:tcPr>
            <w:tcW w:type="dxa" w:w="5112"/>
          </w:tcPr>
          <w:p>
            <w:r/>
          </w:p>
        </w:tc>
      </w:tr>
      <w:tr>
        <w:tc>
          <w:tcPr>
            <w:tcW w:type="dxa" w:w="5112"/>
          </w:tcPr>
          <w:p>
            <w:pPr>
              <w:spacing w:after="0"/>
            </w:pPr>
            <w:r>
              <w:t>app/Mail/Transport/ResendApiTransport.php</w:t>
            </w:r>
          </w:p>
        </w:tc>
        <w:tc>
          <w:tcPr>
            <w:tcW w:type="dxa" w:w="5112"/>
          </w:tcPr>
          <w:p>
            <w:r/>
          </w:p>
        </w:tc>
      </w:tr>
      <w:tr>
        <w:tc>
          <w:tcPr>
            <w:tcW w:type="dxa" w:w="5112"/>
          </w:tcPr>
          <w:p>
            <w:pPr>
              <w:spacing w:after="0"/>
            </w:pPr>
            <w:r>
              <w:t>app/Models/AuditLog.php</w:t>
            </w:r>
          </w:p>
        </w:tc>
        <w:tc>
          <w:tcPr>
            <w:tcW w:type="dxa" w:w="5112"/>
          </w:tcPr>
          <w:p>
            <w:r/>
          </w:p>
        </w:tc>
      </w:tr>
      <w:tr>
        <w:tc>
          <w:tcPr>
            <w:tcW w:type="dxa" w:w="5112"/>
          </w:tcPr>
          <w:p>
            <w:pPr>
              <w:spacing w:after="0"/>
            </w:pPr>
            <w:r>
              <w:t>app/Models/Facility.php</w:t>
            </w:r>
          </w:p>
        </w:tc>
        <w:tc>
          <w:tcPr>
            <w:tcW w:type="dxa" w:w="5112"/>
          </w:tcPr>
          <w:p>
            <w:r/>
          </w:p>
        </w:tc>
      </w:tr>
      <w:tr>
        <w:tc>
          <w:tcPr>
            <w:tcW w:type="dxa" w:w="5112"/>
          </w:tcPr>
          <w:p>
            <w:pPr>
              <w:spacing w:after="0"/>
            </w:pPr>
            <w:r>
              <w:t>app/Models/FacilityItem.php</w:t>
            </w:r>
          </w:p>
        </w:tc>
        <w:tc>
          <w:tcPr>
            <w:tcW w:type="dxa" w:w="5112"/>
          </w:tcPr>
          <w:p>
            <w:r/>
          </w:p>
        </w:tc>
      </w:tr>
      <w:tr>
        <w:tc>
          <w:tcPr>
            <w:tcW w:type="dxa" w:w="5112"/>
          </w:tcPr>
          <w:p>
            <w:pPr>
              <w:spacing w:after="0"/>
            </w:pPr>
            <w:r>
              <w:t>app/Models/FacilityMaintenanceBlock.php</w:t>
            </w:r>
          </w:p>
        </w:tc>
        <w:tc>
          <w:tcPr>
            <w:tcW w:type="dxa" w:w="5112"/>
          </w:tcPr>
          <w:p>
            <w:r/>
          </w:p>
        </w:tc>
      </w:tr>
      <w:tr>
        <w:tc>
          <w:tcPr>
            <w:tcW w:type="dxa" w:w="5112"/>
          </w:tcPr>
          <w:p>
            <w:pPr>
              <w:spacing w:after="0"/>
            </w:pPr>
            <w:r>
              <w:t>app/Models/Otp.php</w:t>
            </w:r>
          </w:p>
        </w:tc>
        <w:tc>
          <w:tcPr>
            <w:tcW w:type="dxa" w:w="5112"/>
          </w:tcPr>
          <w:p>
            <w:r/>
          </w:p>
        </w:tc>
      </w:tr>
      <w:tr>
        <w:tc>
          <w:tcPr>
            <w:tcW w:type="dxa" w:w="5112"/>
          </w:tcPr>
          <w:p>
            <w:pPr>
              <w:spacing w:after="0"/>
            </w:pPr>
            <w:r>
              <w:t>app/Models/PropertyItemMaintenanceBlock.php</w:t>
            </w:r>
          </w:p>
        </w:tc>
        <w:tc>
          <w:tcPr>
            <w:tcW w:type="dxa" w:w="5112"/>
          </w:tcPr>
          <w:p>
            <w:r/>
          </w:p>
        </w:tc>
      </w:tr>
      <w:tr>
        <w:tc>
          <w:tcPr>
            <w:tcW w:type="dxa" w:w="5112"/>
          </w:tcPr>
          <w:p>
            <w:pPr>
              <w:spacing w:after="0"/>
            </w:pPr>
            <w:r>
              <w:t>app/Models/Reservation.php</w:t>
            </w:r>
          </w:p>
        </w:tc>
        <w:tc>
          <w:tcPr>
            <w:tcW w:type="dxa" w:w="5112"/>
          </w:tcPr>
          <w:p>
            <w:r/>
          </w:p>
        </w:tc>
      </w:tr>
      <w:tr>
        <w:tc>
          <w:tcPr>
            <w:tcW w:type="dxa" w:w="5112"/>
          </w:tcPr>
          <w:p>
            <w:pPr>
              <w:spacing w:after="0"/>
            </w:pPr>
            <w:r>
              <w:t>app/Models/SavedCredential.php</w:t>
            </w:r>
          </w:p>
        </w:tc>
        <w:tc>
          <w:tcPr>
            <w:tcW w:type="dxa" w:w="5112"/>
          </w:tcPr>
          <w:p>
            <w:r/>
          </w:p>
        </w:tc>
      </w:tr>
      <w:tr>
        <w:tc>
          <w:tcPr>
            <w:tcW w:type="dxa" w:w="5112"/>
          </w:tcPr>
          <w:p>
            <w:pPr>
              <w:spacing w:after="0"/>
            </w:pPr>
            <w:r>
              <w:t>app/Models/User.php</w:t>
            </w:r>
          </w:p>
        </w:tc>
        <w:tc>
          <w:tcPr>
            <w:tcW w:type="dxa" w:w="5112"/>
          </w:tcPr>
          <w:p>
            <w:r/>
          </w:p>
        </w:tc>
      </w:tr>
      <w:tr>
        <w:tc>
          <w:tcPr>
            <w:tcW w:type="dxa" w:w="5112"/>
          </w:tcPr>
          <w:p>
            <w:pPr>
              <w:spacing w:after="0"/>
            </w:pPr>
            <w:r>
              <w:t>app/Models/UserProfilePicture.php</w:t>
            </w:r>
          </w:p>
        </w:tc>
        <w:tc>
          <w:tcPr>
            <w:tcW w:type="dxa" w:w="5112"/>
          </w:tcPr>
          <w:p>
            <w:r/>
          </w:p>
        </w:tc>
      </w:tr>
      <w:tr>
        <w:tc>
          <w:tcPr>
            <w:tcW w:type="dxa" w:w="5112"/>
          </w:tcPr>
          <w:p>
            <w:pPr>
              <w:spacing w:after="0"/>
            </w:pPr>
            <w:r>
              <w:t>app/Notifications/PasswordChanged.php</w:t>
            </w:r>
          </w:p>
        </w:tc>
        <w:tc>
          <w:tcPr>
            <w:tcW w:type="dxa" w:w="5112"/>
          </w:tcPr>
          <w:p>
            <w:r/>
          </w:p>
        </w:tc>
      </w:tr>
      <w:tr>
        <w:tc>
          <w:tcPr>
            <w:tcW w:type="dxa" w:w="5112"/>
          </w:tcPr>
          <w:p>
            <w:pPr>
              <w:spacing w:after="0"/>
            </w:pPr>
            <w:r>
              <w:t>app/Notifications/PasswordResetLink.php</w:t>
            </w:r>
          </w:p>
        </w:tc>
        <w:tc>
          <w:tcPr>
            <w:tcW w:type="dxa" w:w="5112"/>
          </w:tcPr>
          <w:p>
            <w:r/>
          </w:p>
        </w:tc>
      </w:tr>
      <w:tr>
        <w:tc>
          <w:tcPr>
            <w:tcW w:type="dxa" w:w="5112"/>
          </w:tcPr>
          <w:p>
            <w:pPr>
              <w:spacing w:after="0"/>
            </w:pPr>
            <w:r>
              <w:t>app/Notifications/PropertyReturnDue.php</w:t>
            </w:r>
          </w:p>
        </w:tc>
        <w:tc>
          <w:tcPr>
            <w:tcW w:type="dxa" w:w="5112"/>
          </w:tcPr>
          <w:p>
            <w:r/>
          </w:p>
        </w:tc>
      </w:tr>
      <w:tr>
        <w:tc>
          <w:tcPr>
            <w:tcW w:type="dxa" w:w="5112"/>
          </w:tcPr>
          <w:p>
            <w:pPr>
              <w:spacing w:after="0"/>
            </w:pPr>
            <w:r>
              <w:t>app/Notifications/PropertyReturnNotConfirmed.php</w:t>
            </w:r>
          </w:p>
        </w:tc>
        <w:tc>
          <w:tcPr>
            <w:tcW w:type="dxa" w:w="5112"/>
          </w:tcPr>
          <w:p>
            <w:r/>
          </w:p>
        </w:tc>
      </w:tr>
      <w:tr>
        <w:tc>
          <w:tcPr>
            <w:tcW w:type="dxa" w:w="5112"/>
          </w:tcPr>
          <w:p>
            <w:pPr>
              <w:spacing w:after="0"/>
            </w:pPr>
            <w:r>
              <w:t>app/Notifications/ReservationPendingApproval.php</w:t>
            </w:r>
          </w:p>
        </w:tc>
        <w:tc>
          <w:tcPr>
            <w:tcW w:type="dxa" w:w="5112"/>
          </w:tcPr>
          <w:p>
            <w:r/>
          </w:p>
        </w:tc>
      </w:tr>
      <w:tr>
        <w:tc>
          <w:tcPr>
            <w:tcW w:type="dxa" w:w="5112"/>
          </w:tcPr>
          <w:p>
            <w:pPr>
              <w:spacing w:after="0"/>
            </w:pPr>
            <w:r>
              <w:t>app/Notifications/ReservationStatusChanged.php</w:t>
            </w:r>
          </w:p>
        </w:tc>
        <w:tc>
          <w:tcPr>
            <w:tcW w:type="dxa" w:w="5112"/>
          </w:tcPr>
          <w:p>
            <w:r/>
          </w:p>
        </w:tc>
      </w:tr>
      <w:tr>
        <w:tc>
          <w:tcPr>
            <w:tcW w:type="dxa" w:w="5112"/>
          </w:tcPr>
          <w:p>
            <w:pPr>
              <w:spacing w:after="0"/>
            </w:pPr>
            <w:r>
              <w:t>app/Providers/AppServiceProvider.php</w:t>
            </w:r>
          </w:p>
        </w:tc>
        <w:tc>
          <w:tcPr>
            <w:tcW w:type="dxa" w:w="5112"/>
          </w:tcPr>
          <w:p>
            <w:r/>
          </w:p>
        </w:tc>
      </w:tr>
      <w:tr>
        <w:tc>
          <w:tcPr>
            <w:tcW w:type="dxa" w:w="5112"/>
          </w:tcPr>
          <w:p>
            <w:pPr>
              <w:spacing w:after="0"/>
            </w:pPr>
            <w:r>
              <w:t>app/Services/FacilityItemAvailability.php</w:t>
            </w:r>
          </w:p>
        </w:tc>
        <w:tc>
          <w:tcPr>
            <w:tcW w:type="dxa" w:w="5112"/>
          </w:tcPr>
          <w:p>
            <w:r/>
          </w:p>
        </w:tc>
      </w:tr>
      <w:tr>
        <w:tc>
          <w:tcPr>
            <w:tcW w:type="dxa" w:w="5112"/>
          </w:tcPr>
          <w:p>
            <w:pPr>
              <w:spacing w:after="0"/>
            </w:pPr>
            <w:r>
              <w:t>app/Services/FacilityMaintenanceSchedule.php</w:t>
            </w:r>
          </w:p>
        </w:tc>
        <w:tc>
          <w:tcPr>
            <w:tcW w:type="dxa" w:w="5112"/>
          </w:tcPr>
          <w:p>
            <w:r/>
          </w:p>
        </w:tc>
      </w:tr>
      <w:tr>
        <w:tc>
          <w:tcPr>
            <w:tcW w:type="dxa" w:w="5112"/>
          </w:tcPr>
          <w:p>
            <w:pPr>
              <w:spacing w:after="0"/>
            </w:pPr>
            <w:r>
              <w:t>app/Services/PropertyItemMaintenanceSchedule.php</w:t>
            </w:r>
          </w:p>
        </w:tc>
        <w:tc>
          <w:tcPr>
            <w:tcW w:type="dxa" w:w="5112"/>
          </w:tcPr>
          <w:p>
            <w:r/>
          </w:p>
        </w:tc>
      </w:tr>
      <w:tr>
        <w:tc>
          <w:tcPr>
            <w:tcW w:type="dxa" w:w="5112"/>
          </w:tcPr>
          <w:p>
            <w:pPr>
              <w:spacing w:after="0"/>
            </w:pPr>
            <w:r>
              <w:t>app/Services/ReservationDateWindow.php</w:t>
            </w:r>
          </w:p>
        </w:tc>
        <w:tc>
          <w:tcPr>
            <w:tcW w:type="dxa" w:w="5112"/>
          </w:tcPr>
          <w:p>
            <w:r/>
          </w:p>
        </w:tc>
      </w:tr>
      <w:tr>
        <w:tc>
          <w:tcPr>
            <w:tcW w:type="dxa" w:w="5112"/>
          </w:tcPr>
          <w:p>
            <w:pPr>
              <w:spacing w:after="0"/>
            </w:pPr>
            <w:r>
              <w:t>app/Services/ReservationNotificationDispatcher.php</w:t>
            </w:r>
          </w:p>
        </w:tc>
        <w:tc>
          <w:tcPr>
            <w:tcW w:type="dxa" w:w="5112"/>
          </w:tcPr>
          <w:p>
            <w:r/>
          </w:p>
        </w:tc>
      </w:tr>
      <w:tr>
        <w:tc>
          <w:tcPr>
            <w:tcW w:type="dxa" w:w="5112"/>
          </w:tcPr>
          <w:p>
            <w:pPr>
              <w:spacing w:after="0"/>
            </w:pPr>
            <w:r>
              <w:t>app/Services/ReservationTimeWindow.php</w:t>
            </w:r>
          </w:p>
        </w:tc>
        <w:tc>
          <w:tcPr>
            <w:tcW w:type="dxa" w:w="5112"/>
          </w:tcPr>
          <w:p>
            <w:r/>
          </w:p>
        </w:tc>
      </w:tr>
      <w:tr>
        <w:tc>
          <w:tcPr>
            <w:tcW w:type="dxa" w:w="5112"/>
            <w:vAlign w:val="center"/>
            <w:shd w:fill="E8F2EB"/>
          </w:tcPr>
          <w:p>
            <w:r>
              <w:rPr>
                <w:b/>
              </w:rPr>
              <w:t>bootstrap</w:t>
            </w:r>
          </w:p>
        </w:tc>
        <w:tc>
          <w:tcPr>
            <w:tcW w:type="dxa" w:w="5112"/>
            <w:vAlign w:val="center"/>
            <w:shd w:fill="E8F2EB"/>
          </w:tcPr>
          <w:p>
            <w:r>
              <w:rPr>
                <w:b/>
              </w:rPr>
              <w:t>2 files</w:t>
            </w:r>
          </w:p>
        </w:tc>
      </w:tr>
      <w:tr>
        <w:tc>
          <w:tcPr>
            <w:tcW w:type="dxa" w:w="5112"/>
          </w:tcPr>
          <w:p>
            <w:pPr>
              <w:spacing w:after="0"/>
            </w:pPr>
            <w:r>
              <w:t>bootstrap/app.php</w:t>
            </w:r>
          </w:p>
        </w:tc>
        <w:tc>
          <w:tcPr>
            <w:tcW w:type="dxa" w:w="5112"/>
          </w:tcPr>
          <w:p>
            <w:r/>
          </w:p>
        </w:tc>
      </w:tr>
      <w:tr>
        <w:tc>
          <w:tcPr>
            <w:tcW w:type="dxa" w:w="5112"/>
          </w:tcPr>
          <w:p>
            <w:pPr>
              <w:spacing w:after="0"/>
            </w:pPr>
            <w:r>
              <w:t>bootstrap/providers.php</w:t>
            </w:r>
          </w:p>
        </w:tc>
        <w:tc>
          <w:tcPr>
            <w:tcW w:type="dxa" w:w="5112"/>
          </w:tcPr>
          <w:p>
            <w:r/>
          </w:p>
        </w:tc>
      </w:tr>
      <w:tr>
        <w:tc>
          <w:tcPr>
            <w:tcW w:type="dxa" w:w="5112"/>
            <w:vAlign w:val="center"/>
            <w:shd w:fill="E8F2EB"/>
          </w:tcPr>
          <w:p>
            <w:r>
              <w:rPr>
                <w:b/>
              </w:rPr>
              <w:t>config</w:t>
            </w:r>
          </w:p>
        </w:tc>
        <w:tc>
          <w:tcPr>
            <w:tcW w:type="dxa" w:w="5112"/>
            <w:vAlign w:val="center"/>
            <w:shd w:fill="E8F2EB"/>
          </w:tcPr>
          <w:p>
            <w:r>
              <w:rPr>
                <w:b/>
              </w:rPr>
              <w:t>10 files</w:t>
            </w:r>
          </w:p>
        </w:tc>
      </w:tr>
      <w:tr>
        <w:tc>
          <w:tcPr>
            <w:tcW w:type="dxa" w:w="5112"/>
          </w:tcPr>
          <w:p>
            <w:pPr>
              <w:spacing w:after="0"/>
            </w:pPr>
            <w:r>
              <w:t>config/app.php</w:t>
            </w:r>
          </w:p>
        </w:tc>
        <w:tc>
          <w:tcPr>
            <w:tcW w:type="dxa" w:w="5112"/>
          </w:tcPr>
          <w:p>
            <w:r/>
          </w:p>
        </w:tc>
      </w:tr>
      <w:tr>
        <w:tc>
          <w:tcPr>
            <w:tcW w:type="dxa" w:w="5112"/>
          </w:tcPr>
          <w:p>
            <w:pPr>
              <w:spacing w:after="0"/>
            </w:pPr>
            <w:r>
              <w:t>config/auth.php</w:t>
            </w:r>
          </w:p>
        </w:tc>
        <w:tc>
          <w:tcPr>
            <w:tcW w:type="dxa" w:w="5112"/>
          </w:tcPr>
          <w:p>
            <w:r/>
          </w:p>
        </w:tc>
      </w:tr>
      <w:tr>
        <w:tc>
          <w:tcPr>
            <w:tcW w:type="dxa" w:w="5112"/>
          </w:tcPr>
          <w:p>
            <w:pPr>
              <w:spacing w:after="0"/>
            </w:pPr>
            <w:r>
              <w:t>config/cache.php</w:t>
            </w:r>
          </w:p>
        </w:tc>
        <w:tc>
          <w:tcPr>
            <w:tcW w:type="dxa" w:w="5112"/>
          </w:tcPr>
          <w:p>
            <w:r/>
          </w:p>
        </w:tc>
      </w:tr>
      <w:tr>
        <w:tc>
          <w:tcPr>
            <w:tcW w:type="dxa" w:w="5112"/>
          </w:tcPr>
          <w:p>
            <w:pPr>
              <w:spacing w:after="0"/>
            </w:pPr>
            <w:r>
              <w:t>config/database.php</w:t>
            </w:r>
          </w:p>
        </w:tc>
        <w:tc>
          <w:tcPr>
            <w:tcW w:type="dxa" w:w="5112"/>
          </w:tcPr>
          <w:p>
            <w:r/>
          </w:p>
        </w:tc>
      </w:tr>
      <w:tr>
        <w:tc>
          <w:tcPr>
            <w:tcW w:type="dxa" w:w="5112"/>
          </w:tcPr>
          <w:p>
            <w:pPr>
              <w:spacing w:after="0"/>
            </w:pPr>
            <w:r>
              <w:t>config/filesystems.php</w:t>
            </w:r>
          </w:p>
        </w:tc>
        <w:tc>
          <w:tcPr>
            <w:tcW w:type="dxa" w:w="5112"/>
          </w:tcPr>
          <w:p>
            <w:r/>
          </w:p>
        </w:tc>
      </w:tr>
      <w:tr>
        <w:tc>
          <w:tcPr>
            <w:tcW w:type="dxa" w:w="5112"/>
          </w:tcPr>
          <w:p>
            <w:pPr>
              <w:spacing w:after="0"/>
            </w:pPr>
            <w:r>
              <w:t>config/logging.php</w:t>
            </w:r>
          </w:p>
        </w:tc>
        <w:tc>
          <w:tcPr>
            <w:tcW w:type="dxa" w:w="5112"/>
          </w:tcPr>
          <w:p>
            <w:r/>
          </w:p>
        </w:tc>
      </w:tr>
      <w:tr>
        <w:tc>
          <w:tcPr>
            <w:tcW w:type="dxa" w:w="5112"/>
          </w:tcPr>
          <w:p>
            <w:pPr>
              <w:spacing w:after="0"/>
            </w:pPr>
            <w:r>
              <w:t>config/mail.php</w:t>
            </w:r>
          </w:p>
        </w:tc>
        <w:tc>
          <w:tcPr>
            <w:tcW w:type="dxa" w:w="5112"/>
          </w:tcPr>
          <w:p>
            <w:r/>
          </w:p>
        </w:tc>
      </w:tr>
      <w:tr>
        <w:tc>
          <w:tcPr>
            <w:tcW w:type="dxa" w:w="5112"/>
          </w:tcPr>
          <w:p>
            <w:pPr>
              <w:spacing w:after="0"/>
            </w:pPr>
            <w:r>
              <w:t>config/queue.php</w:t>
            </w:r>
          </w:p>
        </w:tc>
        <w:tc>
          <w:tcPr>
            <w:tcW w:type="dxa" w:w="5112"/>
          </w:tcPr>
          <w:p>
            <w:r/>
          </w:p>
        </w:tc>
      </w:tr>
      <w:tr>
        <w:tc>
          <w:tcPr>
            <w:tcW w:type="dxa" w:w="5112"/>
          </w:tcPr>
          <w:p>
            <w:pPr>
              <w:spacing w:after="0"/>
            </w:pPr>
            <w:r>
              <w:t>config/services.php</w:t>
            </w:r>
          </w:p>
        </w:tc>
        <w:tc>
          <w:tcPr>
            <w:tcW w:type="dxa" w:w="5112"/>
          </w:tcPr>
          <w:p>
            <w:r/>
          </w:p>
        </w:tc>
      </w:tr>
      <w:tr>
        <w:tc>
          <w:tcPr>
            <w:tcW w:type="dxa" w:w="5112"/>
          </w:tcPr>
          <w:p>
            <w:pPr>
              <w:spacing w:after="0"/>
            </w:pPr>
            <w:r>
              <w:t>config/session.php</w:t>
            </w:r>
          </w:p>
        </w:tc>
        <w:tc>
          <w:tcPr>
            <w:tcW w:type="dxa" w:w="5112"/>
          </w:tcPr>
          <w:p>
            <w:r/>
          </w:p>
        </w:tc>
      </w:tr>
      <w:tr>
        <w:tc>
          <w:tcPr>
            <w:tcW w:type="dxa" w:w="5112"/>
            <w:vAlign w:val="center"/>
            <w:shd w:fill="E8F2EB"/>
          </w:tcPr>
          <w:p>
            <w:r>
              <w:rPr>
                <w:b/>
              </w:rPr>
              <w:t>database</w:t>
            </w:r>
          </w:p>
        </w:tc>
        <w:tc>
          <w:tcPr>
            <w:tcW w:type="dxa" w:w="5112"/>
            <w:vAlign w:val="center"/>
            <w:shd w:fill="E8F2EB"/>
          </w:tcPr>
          <w:p>
            <w:r>
              <w:rPr>
                <w:b/>
              </w:rPr>
              <w:t>34 files</w:t>
            </w:r>
          </w:p>
        </w:tc>
      </w:tr>
      <w:tr>
        <w:tc>
          <w:tcPr>
            <w:tcW w:type="dxa" w:w="5112"/>
          </w:tcPr>
          <w:p>
            <w:pPr>
              <w:spacing w:after="0"/>
            </w:pPr>
            <w:r>
              <w:t>database/factories/UserFactory.php</w:t>
            </w:r>
          </w:p>
        </w:tc>
        <w:tc>
          <w:tcPr>
            <w:tcW w:type="dxa" w:w="5112"/>
          </w:tcPr>
          <w:p>
            <w:r/>
          </w:p>
        </w:tc>
      </w:tr>
      <w:tr>
        <w:tc>
          <w:tcPr>
            <w:tcW w:type="dxa" w:w="5112"/>
          </w:tcPr>
          <w:p>
            <w:pPr>
              <w:spacing w:after="0"/>
            </w:pPr>
            <w:r>
              <w:t>database/migrations/0001_01_01_000000_create_users_table.php</w:t>
            </w:r>
          </w:p>
        </w:tc>
        <w:tc>
          <w:tcPr>
            <w:tcW w:type="dxa" w:w="5112"/>
          </w:tcPr>
          <w:p>
            <w:r/>
          </w:p>
        </w:tc>
      </w:tr>
      <w:tr>
        <w:tc>
          <w:tcPr>
            <w:tcW w:type="dxa" w:w="5112"/>
          </w:tcPr>
          <w:p>
            <w:pPr>
              <w:spacing w:after="0"/>
            </w:pPr>
            <w:r>
              <w:t>database/migrations/0001_01_01_000001_create_cache_table.php</w:t>
            </w:r>
          </w:p>
        </w:tc>
        <w:tc>
          <w:tcPr>
            <w:tcW w:type="dxa" w:w="5112"/>
          </w:tcPr>
          <w:p>
            <w:r/>
          </w:p>
        </w:tc>
      </w:tr>
      <w:tr>
        <w:tc>
          <w:tcPr>
            <w:tcW w:type="dxa" w:w="5112"/>
          </w:tcPr>
          <w:p>
            <w:pPr>
              <w:spacing w:after="0"/>
            </w:pPr>
            <w:r>
              <w:t>database/migrations/0001_01_01_000002_create_jobs_table.php</w:t>
            </w:r>
          </w:p>
        </w:tc>
        <w:tc>
          <w:tcPr>
            <w:tcW w:type="dxa" w:w="5112"/>
          </w:tcPr>
          <w:p>
            <w:r/>
          </w:p>
        </w:tc>
      </w:tr>
      <w:tr>
        <w:tc>
          <w:tcPr>
            <w:tcW w:type="dxa" w:w="5112"/>
          </w:tcPr>
          <w:p>
            <w:pPr>
              <w:spacing w:after="0"/>
            </w:pPr>
            <w:r>
              <w:t>database/migrations/0002_01_01_000000_add_remember_device_to_users_table.php</w:t>
            </w:r>
          </w:p>
        </w:tc>
        <w:tc>
          <w:tcPr>
            <w:tcW w:type="dxa" w:w="5112"/>
          </w:tcPr>
          <w:p>
            <w:r/>
          </w:p>
        </w:tc>
      </w:tr>
      <w:tr>
        <w:tc>
          <w:tcPr>
            <w:tcW w:type="dxa" w:w="5112"/>
          </w:tcPr>
          <w:p>
            <w:pPr>
              <w:spacing w:after="0"/>
            </w:pPr>
            <w:r>
              <w:t>database/migrations/2024_01_01_000000_add_email_hash_to_users_table.php</w:t>
            </w:r>
          </w:p>
        </w:tc>
        <w:tc>
          <w:tcPr>
            <w:tcW w:type="dxa" w:w="5112"/>
          </w:tcPr>
          <w:p>
            <w:r/>
          </w:p>
        </w:tc>
      </w:tr>
      <w:tr>
        <w:tc>
          <w:tcPr>
            <w:tcW w:type="dxa" w:w="5112"/>
          </w:tcPr>
          <w:p>
            <w:pPr>
              <w:spacing w:after="0"/>
            </w:pPr>
            <w:r>
              <w:t>database/migrations/2024_01_02_000000_create_saved_credentials_table.php</w:t>
            </w:r>
          </w:p>
        </w:tc>
        <w:tc>
          <w:tcPr>
            <w:tcW w:type="dxa" w:w="5112"/>
          </w:tcPr>
          <w:p>
            <w:r/>
          </w:p>
        </w:tc>
      </w:tr>
      <w:tr>
        <w:tc>
          <w:tcPr>
            <w:tcW w:type="dxa" w:w="5112"/>
          </w:tcPr>
          <w:p>
            <w:pPr>
              <w:spacing w:after="0"/>
            </w:pPr>
            <w:r>
              <w:t>database/migrations/2024_01_03_000000_create_facilities_table.php</w:t>
            </w:r>
          </w:p>
        </w:tc>
        <w:tc>
          <w:tcPr>
            <w:tcW w:type="dxa" w:w="5112"/>
          </w:tcPr>
          <w:p>
            <w:r/>
          </w:p>
        </w:tc>
      </w:tr>
      <w:tr>
        <w:tc>
          <w:tcPr>
            <w:tcW w:type="dxa" w:w="5112"/>
          </w:tcPr>
          <w:p>
            <w:pPr>
              <w:spacing w:after="0"/>
            </w:pPr>
            <w:r>
              <w:t>database/migrations/2024_01_04_000000_create_reservations_table.php</w:t>
            </w:r>
          </w:p>
        </w:tc>
        <w:tc>
          <w:tcPr>
            <w:tcW w:type="dxa" w:w="5112"/>
          </w:tcPr>
          <w:p>
            <w:r/>
          </w:p>
        </w:tc>
      </w:tr>
      <w:tr>
        <w:tc>
          <w:tcPr>
            <w:tcW w:type="dxa" w:w="5112"/>
          </w:tcPr>
          <w:p>
            <w:pPr>
              <w:spacing w:after="0"/>
            </w:pPr>
            <w:r>
              <w:t>database/migrations/2024_11_01_000000_add_2fa_columns_to_users_table.php</w:t>
            </w:r>
          </w:p>
        </w:tc>
        <w:tc>
          <w:tcPr>
            <w:tcW w:type="dxa" w:w="5112"/>
          </w:tcPr>
          <w:p>
            <w:r/>
          </w:p>
        </w:tc>
      </w:tr>
      <w:tr>
        <w:tc>
          <w:tcPr>
            <w:tcW w:type="dxa" w:w="5112"/>
          </w:tcPr>
          <w:p>
            <w:pPr>
              <w:spacing w:after="0"/>
            </w:pPr>
            <w:r>
              <w:t>database/migrations/2026_03_15_000001_add_is_active_to_facilities_table.php</w:t>
            </w:r>
          </w:p>
        </w:tc>
        <w:tc>
          <w:tcPr>
            <w:tcW w:type="dxa" w:w="5112"/>
          </w:tcPr>
          <w:p>
            <w:r/>
          </w:p>
        </w:tc>
      </w:tr>
      <w:tr>
        <w:tc>
          <w:tcPr>
            <w:tcW w:type="dxa" w:w="5112"/>
          </w:tcPr>
          <w:p>
            <w:pPr>
              <w:spacing w:after="0"/>
            </w:pPr>
            <w:r>
              <w:t>database/migrations/2026_04_12_000000_add_profile_phone_and_2fa_settings_to_users_table.php</w:t>
            </w:r>
          </w:p>
        </w:tc>
        <w:tc>
          <w:tcPr>
            <w:tcW w:type="dxa" w:w="5112"/>
          </w:tcPr>
          <w:p>
            <w:r/>
          </w:p>
        </w:tc>
      </w:tr>
      <w:tr>
        <w:tc>
          <w:tcPr>
            <w:tcW w:type="dxa" w:w="5112"/>
          </w:tcPr>
          <w:p>
            <w:pPr>
              <w:spacing w:after="0"/>
            </w:pPr>
            <w:r>
              <w:t>database/migrations/2026_04_17_000000_add_is_admin_to_users_and_create_audit_logs_table.php</w:t>
            </w:r>
          </w:p>
        </w:tc>
        <w:tc>
          <w:tcPr>
            <w:tcW w:type="dxa" w:w="5112"/>
          </w:tcPr>
          <w:p>
            <w:r/>
          </w:p>
        </w:tc>
      </w:tr>
      <w:tr>
        <w:tc>
          <w:tcPr>
            <w:tcW w:type="dxa" w:w="5112"/>
          </w:tcPr>
          <w:p>
            <w:pPr>
              <w:spacing w:after="0"/>
            </w:pPr>
            <w:r>
              <w:t>database/migrations/2026_04_18_000000_add_theme_preference_to_users_table.php</w:t>
            </w:r>
          </w:p>
        </w:tc>
        <w:tc>
          <w:tcPr>
            <w:tcW w:type="dxa" w:w="5112"/>
          </w:tcPr>
          <w:p>
            <w:r/>
          </w:p>
        </w:tc>
      </w:tr>
      <w:tr>
        <w:tc>
          <w:tcPr>
            <w:tcW w:type="dxa" w:w="5112"/>
          </w:tcPr>
          <w:p>
            <w:pPr>
              <w:spacing w:after="0"/>
            </w:pPr>
            <w:r>
              <w:t>database/migrations/2026_04_18_000000_create_notifications_table.php</w:t>
            </w:r>
          </w:p>
        </w:tc>
        <w:tc>
          <w:tcPr>
            <w:tcW w:type="dxa" w:w="5112"/>
          </w:tcPr>
          <w:p>
            <w:r/>
          </w:p>
        </w:tc>
      </w:tr>
      <w:tr>
        <w:tc>
          <w:tcPr>
            <w:tcW w:type="dxa" w:w="5112"/>
          </w:tcPr>
          <w:p>
            <w:pPr>
              <w:spacing w:after="0"/>
            </w:pPr>
            <w:r>
              <w:t>database/migrations/2026_04_23_000000_create_otps_table.php</w:t>
            </w:r>
          </w:p>
        </w:tc>
        <w:tc>
          <w:tcPr>
            <w:tcW w:type="dxa" w:w="5112"/>
          </w:tcPr>
          <w:p>
            <w:r/>
          </w:p>
        </w:tc>
      </w:tr>
      <w:tr>
        <w:tc>
          <w:tcPr>
            <w:tcW w:type="dxa" w:w="5112"/>
          </w:tcPr>
          <w:p>
            <w:pPr>
              <w:spacing w:after="0"/>
            </w:pPr>
            <w:r>
              <w:t>database/migrations/2026_08_28_000000_add_two_fa_secret_to_users_table.php</w:t>
            </w:r>
          </w:p>
        </w:tc>
        <w:tc>
          <w:tcPr>
            <w:tcW w:type="dxa" w:w="5112"/>
          </w:tcPr>
          <w:p>
            <w:r/>
          </w:p>
        </w:tc>
      </w:tr>
      <w:tr>
        <w:tc>
          <w:tcPr>
            <w:tcW w:type="dxa" w:w="5112"/>
          </w:tcPr>
          <w:p>
            <w:pPr>
              <w:spacing w:after="0"/>
            </w:pPr>
            <w:r>
              <w:t>database/migrations/2026_10_07_000001_add_unique_index_to_facilities_name_and_building.php</w:t>
            </w:r>
          </w:p>
        </w:tc>
        <w:tc>
          <w:tcPr>
            <w:tcW w:type="dxa" w:w="5112"/>
          </w:tcPr>
          <w:p>
            <w:r/>
          </w:p>
        </w:tc>
      </w:tr>
      <w:tr>
        <w:tc>
          <w:tcPr>
            <w:tcW w:type="dxa" w:w="5112"/>
          </w:tcPr>
          <w:p>
            <w:pPr>
              <w:spacing w:after="0"/>
            </w:pPr>
            <w:r>
              <w:t>database/migrations/2026_10_13_000001_create_facility_items_table.php</w:t>
            </w:r>
          </w:p>
        </w:tc>
        <w:tc>
          <w:tcPr>
            <w:tcW w:type="dxa" w:w="5112"/>
          </w:tcPr>
          <w:p>
            <w:r/>
          </w:p>
        </w:tc>
      </w:tr>
      <w:tr>
        <w:tc>
          <w:tcPr>
            <w:tcW w:type="dxa" w:w="5112"/>
          </w:tcPr>
          <w:p>
            <w:pPr>
              <w:spacing w:after="0"/>
            </w:pPr>
            <w:r>
              <w:t>database/migrations/2026_10_14_000001_create_reservation_items_table.php</w:t>
            </w:r>
          </w:p>
        </w:tc>
        <w:tc>
          <w:tcPr>
            <w:tcW w:type="dxa" w:w="5112"/>
          </w:tcPr>
          <w:p>
            <w:r/>
          </w:p>
        </w:tc>
      </w:tr>
      <w:tr>
        <w:tc>
          <w:tcPr>
            <w:tcW w:type="dxa" w:w="5112"/>
          </w:tcPr>
          <w:p>
            <w:pPr>
              <w:spacing w:after="0"/>
            </w:pPr>
            <w:r>
              <w:t>database/migrations/2026_10_15_000001_add_return_reminded_at_to_reservations_table.php</w:t>
            </w:r>
          </w:p>
        </w:tc>
        <w:tc>
          <w:tcPr>
            <w:tcW w:type="dxa" w:w="5112"/>
          </w:tcPr>
          <w:p>
            <w:r/>
          </w:p>
        </w:tc>
      </w:tr>
      <w:tr>
        <w:tc>
          <w:tcPr>
            <w:tcW w:type="dxa" w:w="5112"/>
          </w:tcPr>
          <w:p>
            <w:pPr>
              <w:spacing w:after="0"/>
            </w:pPr>
            <w:r>
              <w:t>database/migrations/2026_10_15_000002_add_email_notifications_to_users_table.php</w:t>
            </w:r>
          </w:p>
        </w:tc>
        <w:tc>
          <w:tcPr>
            <w:tcW w:type="dxa" w:w="5112"/>
          </w:tcPr>
          <w:p>
            <w:r/>
          </w:p>
        </w:tc>
      </w:tr>
      <w:tr>
        <w:tc>
          <w:tcPr>
            <w:tcW w:type="dxa" w:w="5112"/>
          </w:tcPr>
          <w:p>
            <w:pPr>
              <w:spacing w:after="0"/>
            </w:pPr>
            <w:r>
              <w:t>database/migrations/2026_10_19_000001_add_calendar_and_item_availability_indexes.php</w:t>
            </w:r>
          </w:p>
        </w:tc>
        <w:tc>
          <w:tcPr>
            <w:tcW w:type="dxa" w:w="5112"/>
          </w:tcPr>
          <w:p>
            <w:r/>
          </w:p>
        </w:tc>
      </w:tr>
      <w:tr>
        <w:tc>
          <w:tcPr>
            <w:tcW w:type="dxa" w:w="5112"/>
          </w:tcPr>
          <w:p>
            <w:pPr>
              <w:spacing w:after="0"/>
            </w:pPr>
            <w:r>
              <w:t>database/migrations/2026_10_19_000002_add_rejected_at_to_reservations_table.php</w:t>
            </w:r>
          </w:p>
        </w:tc>
        <w:tc>
          <w:tcPr>
            <w:tcW w:type="dxa" w:w="5112"/>
          </w:tcPr>
          <w:p>
            <w:r/>
          </w:p>
        </w:tc>
      </w:tr>
      <w:tr>
        <w:tc>
          <w:tcPr>
            <w:tcW w:type="dxa" w:w="5112"/>
          </w:tcPr>
          <w:p>
            <w:pPr>
              <w:spacing w:after="0"/>
            </w:pPr>
            <w:r>
              <w:t>database/migrations/2026_10_19_000003_add_user_reservation_history_indexes.php</w:t>
            </w:r>
          </w:p>
        </w:tc>
        <w:tc>
          <w:tcPr>
            <w:tcW w:type="dxa" w:w="5112"/>
          </w:tcPr>
          <w:p>
            <w:r/>
          </w:p>
        </w:tc>
      </w:tr>
      <w:tr>
        <w:tc>
          <w:tcPr>
            <w:tcW w:type="dxa" w:w="5112"/>
          </w:tcPr>
          <w:p>
            <w:pPr>
              <w:spacing w:after="0"/>
            </w:pPr>
            <w:r>
              <w:t>database/migrations/2026_10_23_000001_create_reservation_settings_table.php</w:t>
            </w:r>
          </w:p>
        </w:tc>
        <w:tc>
          <w:tcPr>
            <w:tcW w:type="dxa" w:w="5112"/>
          </w:tcPr>
          <w:p>
            <w:r/>
          </w:p>
        </w:tc>
      </w:tr>
      <w:tr>
        <w:tc>
          <w:tcPr>
            <w:tcW w:type="dxa" w:w="5112"/>
          </w:tcPr>
          <w:p>
            <w:pPr>
              <w:spacing w:after="0"/>
            </w:pPr>
            <w:r>
              <w:t>database/migrations/2026_10_23_000002_create_facility_maintenance_blocks_table.php</w:t>
            </w:r>
          </w:p>
        </w:tc>
        <w:tc>
          <w:tcPr>
            <w:tcW w:type="dxa" w:w="5112"/>
          </w:tcPr>
          <w:p>
            <w:r/>
          </w:p>
        </w:tc>
      </w:tr>
      <w:tr>
        <w:tc>
          <w:tcPr>
            <w:tcW w:type="dxa" w:w="5112"/>
          </w:tcPr>
          <w:p>
            <w:pPr>
              <w:spacing w:after="0"/>
            </w:pPr>
            <w:r>
              <w:t>database/migrations/2026_10_23_000003_make_property_reservations_independent.php</w:t>
            </w:r>
          </w:p>
        </w:tc>
        <w:tc>
          <w:tcPr>
            <w:tcW w:type="dxa" w:w="5112"/>
          </w:tcPr>
          <w:p>
            <w:r/>
          </w:p>
        </w:tc>
      </w:tr>
      <w:tr>
        <w:tc>
          <w:tcPr>
            <w:tcW w:type="dxa" w:w="5112"/>
          </w:tcPr>
          <w:p>
            <w:pPr>
              <w:spacing w:after="0"/>
            </w:pPr>
            <w:r>
              <w:t>database/migrations/2026_10_25_000001_create_property_item_maintenance_blocks_table.php</w:t>
            </w:r>
          </w:p>
        </w:tc>
        <w:tc>
          <w:tcPr>
            <w:tcW w:type="dxa" w:w="5112"/>
          </w:tcPr>
          <w:p>
            <w:r/>
          </w:p>
        </w:tc>
      </w:tr>
      <w:tr>
        <w:tc>
          <w:tcPr>
            <w:tcW w:type="dxa" w:w="5112"/>
          </w:tcPr>
          <w:p>
            <w:pPr>
              <w:spacing w:after="0"/>
            </w:pPr>
            <w:r>
              <w:t>database/migrations/2026_10_25_000002_create_user_profile_pictures_table.php</w:t>
            </w:r>
          </w:p>
        </w:tc>
        <w:tc>
          <w:tcPr>
            <w:tcW w:type="dxa" w:w="5112"/>
          </w:tcPr>
          <w:p>
            <w:r/>
          </w:p>
        </w:tc>
      </w:tr>
      <w:tr>
        <w:tc>
          <w:tcPr>
            <w:tcW w:type="dxa" w:w="5112"/>
          </w:tcPr>
          <w:p>
            <w:pPr>
              <w:spacing w:after="0"/>
            </w:pPr>
            <w:r>
              <w:t>database/seeders/DatabaseSeeder.php</w:t>
            </w:r>
          </w:p>
        </w:tc>
        <w:tc>
          <w:tcPr>
            <w:tcW w:type="dxa" w:w="5112"/>
          </w:tcPr>
          <w:p>
            <w:r/>
          </w:p>
        </w:tc>
      </w:tr>
      <w:tr>
        <w:tc>
          <w:tcPr>
            <w:tcW w:type="dxa" w:w="5112"/>
          </w:tcPr>
          <w:p>
            <w:pPr>
              <w:spacing w:after="0"/>
            </w:pPr>
            <w:r>
              <w:t>database/seeders/DummyReservationSeeder.php</w:t>
            </w:r>
          </w:p>
        </w:tc>
        <w:tc>
          <w:tcPr>
            <w:tcW w:type="dxa" w:w="5112"/>
          </w:tcPr>
          <w:p>
            <w:r/>
          </w:p>
        </w:tc>
      </w:tr>
      <w:tr>
        <w:tc>
          <w:tcPr>
            <w:tcW w:type="dxa" w:w="5112"/>
          </w:tcPr>
          <w:p>
            <w:pPr>
              <w:spacing w:after="0"/>
            </w:pPr>
            <w:r>
              <w:t>database/seeders/FacilitySeeder.php</w:t>
            </w:r>
          </w:p>
        </w:tc>
        <w:tc>
          <w:tcPr>
            <w:tcW w:type="dxa" w:w="5112"/>
          </w:tcPr>
          <w:p>
            <w:r/>
          </w:p>
        </w:tc>
      </w:tr>
      <w:tr>
        <w:tc>
          <w:tcPr>
            <w:tcW w:type="dxa" w:w="5112"/>
          </w:tcPr>
          <w:p>
            <w:pPr>
              <w:spacing w:after="0"/>
            </w:pPr>
            <w:r>
              <w:t>database/seeders/UserSeeder.php</w:t>
            </w:r>
          </w:p>
        </w:tc>
        <w:tc>
          <w:tcPr>
            <w:tcW w:type="dxa" w:w="5112"/>
          </w:tcPr>
          <w:p>
            <w:r/>
          </w:p>
        </w:tc>
      </w:tr>
      <w:tr>
        <w:tc>
          <w:tcPr>
            <w:tcW w:type="dxa" w:w="5112"/>
            <w:vAlign w:val="center"/>
            <w:shd w:fill="E8F2EB"/>
          </w:tcPr>
          <w:p>
            <w:r>
              <w:rPr>
                <w:b/>
              </w:rPr>
              <w:t>docker</w:t>
            </w:r>
          </w:p>
        </w:tc>
        <w:tc>
          <w:tcPr>
            <w:tcW w:type="dxa" w:w="5112"/>
            <w:vAlign w:val="center"/>
            <w:shd w:fill="E8F2EB"/>
          </w:tcPr>
          <w:p>
            <w:r>
              <w:rPr>
                <w:b/>
              </w:rPr>
              <w:t>2 files</w:t>
            </w:r>
          </w:p>
        </w:tc>
      </w:tr>
      <w:tr>
        <w:tc>
          <w:tcPr>
            <w:tcW w:type="dxa" w:w="5112"/>
          </w:tcPr>
          <w:p>
            <w:pPr>
              <w:spacing w:after="0"/>
            </w:pPr>
            <w:r>
              <w:t>docker/apache-vhost.conf</w:t>
            </w:r>
          </w:p>
        </w:tc>
        <w:tc>
          <w:tcPr>
            <w:tcW w:type="dxa" w:w="5112"/>
          </w:tcPr>
          <w:p>
            <w:r/>
          </w:p>
        </w:tc>
      </w:tr>
      <w:tr>
        <w:tc>
          <w:tcPr>
            <w:tcW w:type="dxa" w:w="5112"/>
          </w:tcPr>
          <w:p>
            <w:pPr>
              <w:spacing w:after="0"/>
            </w:pPr>
            <w:r>
              <w:t>docker/entrypoint.sh</w:t>
            </w:r>
          </w:p>
        </w:tc>
        <w:tc>
          <w:tcPr>
            <w:tcW w:type="dxa" w:w="5112"/>
          </w:tcPr>
          <w:p>
            <w:r/>
          </w:p>
        </w:tc>
      </w:tr>
      <w:tr>
        <w:tc>
          <w:tcPr>
            <w:tcW w:type="dxa" w:w="5112"/>
            <w:vAlign w:val="center"/>
            <w:shd w:fill="E8F2EB"/>
          </w:tcPr>
          <w:p>
            <w:r>
              <w:rPr>
                <w:b/>
              </w:rPr>
              <w:t>Project root</w:t>
            </w:r>
          </w:p>
        </w:tc>
        <w:tc>
          <w:tcPr>
            <w:tcW w:type="dxa" w:w="5112"/>
            <w:vAlign w:val="center"/>
            <w:shd w:fill="E8F2EB"/>
          </w:tcPr>
          <w:p>
            <w:r>
              <w:rPr>
                <w:b/>
              </w:rPr>
              <w:t>7 files</w:t>
            </w:r>
          </w:p>
        </w:tc>
      </w:tr>
      <w:tr>
        <w:tc>
          <w:tcPr>
            <w:tcW w:type="dxa" w:w="5112"/>
          </w:tcPr>
          <w:p>
            <w:pPr>
              <w:spacing w:after="0"/>
            </w:pPr>
            <w:r>
              <w:t>.env.example</w:t>
            </w:r>
          </w:p>
        </w:tc>
        <w:tc>
          <w:tcPr>
            <w:tcW w:type="dxa" w:w="5112"/>
          </w:tcPr>
          <w:p>
            <w:r/>
          </w:p>
        </w:tc>
      </w:tr>
      <w:tr>
        <w:tc>
          <w:tcPr>
            <w:tcW w:type="dxa" w:w="5112"/>
          </w:tcPr>
          <w:p>
            <w:pPr>
              <w:spacing w:after="0"/>
            </w:pPr>
            <w:r>
              <w:t>artisan</w:t>
            </w:r>
          </w:p>
        </w:tc>
        <w:tc>
          <w:tcPr>
            <w:tcW w:type="dxa" w:w="5112"/>
          </w:tcPr>
          <w:p>
            <w:r/>
          </w:p>
        </w:tc>
      </w:tr>
      <w:tr>
        <w:tc>
          <w:tcPr>
            <w:tcW w:type="dxa" w:w="5112"/>
          </w:tcPr>
          <w:p>
            <w:pPr>
              <w:spacing w:after="0"/>
            </w:pPr>
            <w:r>
              <w:t>composer.json</w:t>
            </w:r>
          </w:p>
        </w:tc>
        <w:tc>
          <w:tcPr>
            <w:tcW w:type="dxa" w:w="5112"/>
          </w:tcPr>
          <w:p>
            <w:r/>
          </w:p>
        </w:tc>
      </w:tr>
      <w:tr>
        <w:tc>
          <w:tcPr>
            <w:tcW w:type="dxa" w:w="5112"/>
          </w:tcPr>
          <w:p>
            <w:pPr>
              <w:spacing w:after="0"/>
            </w:pPr>
            <w:r>
              <w:t>Dockerfile</w:t>
            </w:r>
          </w:p>
        </w:tc>
        <w:tc>
          <w:tcPr>
            <w:tcW w:type="dxa" w:w="5112"/>
          </w:tcPr>
          <w:p>
            <w:r/>
          </w:p>
        </w:tc>
      </w:tr>
      <w:tr>
        <w:tc>
          <w:tcPr>
            <w:tcW w:type="dxa" w:w="5112"/>
          </w:tcPr>
          <w:p>
            <w:pPr>
              <w:spacing w:after="0"/>
            </w:pPr>
            <w:r>
              <w:t>package.json</w:t>
            </w:r>
          </w:p>
        </w:tc>
        <w:tc>
          <w:tcPr>
            <w:tcW w:type="dxa" w:w="5112"/>
          </w:tcPr>
          <w:p>
            <w:r/>
          </w:p>
        </w:tc>
      </w:tr>
      <w:tr>
        <w:tc>
          <w:tcPr>
            <w:tcW w:type="dxa" w:w="5112"/>
          </w:tcPr>
          <w:p>
            <w:pPr>
              <w:spacing w:after="0"/>
            </w:pPr>
            <w:r>
              <w:t>phpunit.xml</w:t>
            </w:r>
          </w:p>
        </w:tc>
        <w:tc>
          <w:tcPr>
            <w:tcW w:type="dxa" w:w="5112"/>
          </w:tcPr>
          <w:p>
            <w:r/>
          </w:p>
        </w:tc>
      </w:tr>
      <w:tr>
        <w:tc>
          <w:tcPr>
            <w:tcW w:type="dxa" w:w="5112"/>
          </w:tcPr>
          <w:p>
            <w:pPr>
              <w:spacing w:after="0"/>
            </w:pPr>
            <w:r>
              <w:t>vite.config.js</w:t>
            </w:r>
          </w:p>
        </w:tc>
        <w:tc>
          <w:tcPr>
            <w:tcW w:type="dxa" w:w="5112"/>
          </w:tcPr>
          <w:p>
            <w:r/>
          </w:p>
        </w:tc>
      </w:tr>
      <w:tr>
        <w:tc>
          <w:tcPr>
            <w:tcW w:type="dxa" w:w="5112"/>
            <w:vAlign w:val="center"/>
            <w:shd w:fill="E8F2EB"/>
          </w:tcPr>
          <w:p>
            <w:r>
              <w:rPr>
                <w:b/>
              </w:rPr>
              <w:t>public</w:t>
            </w:r>
          </w:p>
        </w:tc>
        <w:tc>
          <w:tcPr>
            <w:tcW w:type="dxa" w:w="5112"/>
            <w:vAlign w:val="center"/>
            <w:shd w:fill="E8F2EB"/>
          </w:tcPr>
          <w:p>
            <w:r>
              <w:rPr>
                <w:b/>
              </w:rPr>
              <w:t>4 files</w:t>
            </w:r>
          </w:p>
        </w:tc>
      </w:tr>
      <w:tr>
        <w:tc>
          <w:tcPr>
            <w:tcW w:type="dxa" w:w="5112"/>
          </w:tcPr>
          <w:p>
            <w:pPr>
              <w:spacing w:after="0"/>
            </w:pPr>
            <w:r>
              <w:t>public/fullcalendar/index.global.min.js</w:t>
            </w:r>
          </w:p>
        </w:tc>
        <w:tc>
          <w:tcPr>
            <w:tcW w:type="dxa" w:w="5112"/>
          </w:tcPr>
          <w:p>
            <w:r/>
          </w:p>
        </w:tc>
      </w:tr>
      <w:tr>
        <w:tc>
          <w:tcPr>
            <w:tcW w:type="dxa" w:w="5112"/>
          </w:tcPr>
          <w:p>
            <w:pPr>
              <w:spacing w:after="0"/>
            </w:pPr>
            <w:r>
              <w:t>public/fullcalendar/locales-all.global.min.js</w:t>
            </w:r>
          </w:p>
        </w:tc>
        <w:tc>
          <w:tcPr>
            <w:tcW w:type="dxa" w:w="5112"/>
          </w:tcPr>
          <w:p>
            <w:r/>
          </w:p>
        </w:tc>
      </w:tr>
      <w:tr>
        <w:tc>
          <w:tcPr>
            <w:tcW w:type="dxa" w:w="5112"/>
          </w:tcPr>
          <w:p>
            <w:pPr>
              <w:spacing w:after="0"/>
            </w:pPr>
            <w:r>
              <w:t>public/index.php</w:t>
            </w:r>
          </w:p>
        </w:tc>
        <w:tc>
          <w:tcPr>
            <w:tcW w:type="dxa" w:w="5112"/>
          </w:tcPr>
          <w:p>
            <w:r/>
          </w:p>
        </w:tc>
      </w:tr>
      <w:tr>
        <w:tc>
          <w:tcPr>
            <w:tcW w:type="dxa" w:w="5112"/>
          </w:tcPr>
          <w:p>
            <w:pPr>
              <w:spacing w:after="0"/>
            </w:pPr>
            <w:r>
              <w:t>public/js/app.js</w:t>
            </w:r>
          </w:p>
        </w:tc>
        <w:tc>
          <w:tcPr>
            <w:tcW w:type="dxa" w:w="5112"/>
          </w:tcPr>
          <w:p>
            <w:r/>
          </w:p>
        </w:tc>
      </w:tr>
      <w:tr>
        <w:tc>
          <w:tcPr>
            <w:tcW w:type="dxa" w:w="5112"/>
            <w:vAlign w:val="center"/>
            <w:shd w:fill="E8F2EB"/>
          </w:tcPr>
          <w:p>
            <w:r>
              <w:rPr>
                <w:b/>
              </w:rPr>
              <w:t>resources</w:t>
            </w:r>
          </w:p>
        </w:tc>
        <w:tc>
          <w:tcPr>
            <w:tcW w:type="dxa" w:w="5112"/>
            <w:vAlign w:val="center"/>
            <w:shd w:fill="E8F2EB"/>
          </w:tcPr>
          <w:p>
            <w:r>
              <w:rPr>
                <w:b/>
              </w:rPr>
              <w:t>44 files</w:t>
            </w:r>
          </w:p>
        </w:tc>
      </w:tr>
      <w:tr>
        <w:tc>
          <w:tcPr>
            <w:tcW w:type="dxa" w:w="5112"/>
          </w:tcPr>
          <w:p>
            <w:pPr>
              <w:spacing w:after="0"/>
            </w:pPr>
            <w:r>
              <w:t>resources/css/app.css</w:t>
            </w:r>
          </w:p>
        </w:tc>
        <w:tc>
          <w:tcPr>
            <w:tcW w:type="dxa" w:w="5112"/>
          </w:tcPr>
          <w:p>
            <w:r/>
          </w:p>
        </w:tc>
      </w:tr>
      <w:tr>
        <w:tc>
          <w:tcPr>
            <w:tcW w:type="dxa" w:w="5112"/>
          </w:tcPr>
          <w:p>
            <w:pPr>
              <w:spacing w:after="0"/>
            </w:pPr>
            <w:r>
              <w:t>resources/js/app.js</w:t>
            </w:r>
          </w:p>
        </w:tc>
        <w:tc>
          <w:tcPr>
            <w:tcW w:type="dxa" w:w="5112"/>
          </w:tcPr>
          <w:p>
            <w:r/>
          </w:p>
        </w:tc>
      </w:tr>
      <w:tr>
        <w:tc>
          <w:tcPr>
            <w:tcW w:type="dxa" w:w="5112"/>
          </w:tcPr>
          <w:p>
            <w:pPr>
              <w:spacing w:after="0"/>
            </w:pPr>
            <w:r>
              <w:t>resources/js/bootstrap.js</w:t>
            </w:r>
          </w:p>
        </w:tc>
        <w:tc>
          <w:tcPr>
            <w:tcW w:type="dxa" w:w="5112"/>
          </w:tcPr>
          <w:p>
            <w:r/>
          </w:p>
        </w:tc>
      </w:tr>
      <w:tr>
        <w:tc>
          <w:tcPr>
            <w:tcW w:type="dxa" w:w="5112"/>
          </w:tcPr>
          <w:p>
            <w:pPr>
              <w:spacing w:after="0"/>
            </w:pPr>
            <w:r>
              <w:t>resources/views/about.blade.php</w:t>
            </w:r>
          </w:p>
        </w:tc>
        <w:tc>
          <w:tcPr>
            <w:tcW w:type="dxa" w:w="5112"/>
          </w:tcPr>
          <w:p>
            <w:r/>
          </w:p>
        </w:tc>
      </w:tr>
      <w:tr>
        <w:tc>
          <w:tcPr>
            <w:tcW w:type="dxa" w:w="5112"/>
          </w:tcPr>
          <w:p>
            <w:pPr>
              <w:spacing w:after="0"/>
            </w:pPr>
            <w:r>
              <w:t>resources/views/admin/dashboard.blade.php</w:t>
            </w:r>
          </w:p>
        </w:tc>
        <w:tc>
          <w:tcPr>
            <w:tcW w:type="dxa" w:w="5112"/>
          </w:tcPr>
          <w:p>
            <w:r/>
          </w:p>
        </w:tc>
      </w:tr>
      <w:tr>
        <w:tc>
          <w:tcPr>
            <w:tcW w:type="dxa" w:w="5112"/>
          </w:tcPr>
          <w:p>
            <w:pPr>
              <w:spacing w:after="0"/>
            </w:pPr>
            <w:r>
              <w:t>resources/views/admin/facilities/create.blade.php</w:t>
            </w:r>
          </w:p>
        </w:tc>
        <w:tc>
          <w:tcPr>
            <w:tcW w:type="dxa" w:w="5112"/>
          </w:tcPr>
          <w:p>
            <w:r/>
          </w:p>
        </w:tc>
      </w:tr>
      <w:tr>
        <w:tc>
          <w:tcPr>
            <w:tcW w:type="dxa" w:w="5112"/>
          </w:tcPr>
          <w:p>
            <w:pPr>
              <w:spacing w:after="0"/>
            </w:pPr>
            <w:r>
              <w:t>resources/views/admin/partials/members.blade.php</w:t>
            </w:r>
          </w:p>
        </w:tc>
        <w:tc>
          <w:tcPr>
            <w:tcW w:type="dxa" w:w="5112"/>
          </w:tcPr>
          <w:p>
            <w:r/>
          </w:p>
        </w:tc>
      </w:tr>
      <w:tr>
        <w:tc>
          <w:tcPr>
            <w:tcW w:type="dxa" w:w="5112"/>
          </w:tcPr>
          <w:p>
            <w:pPr>
              <w:spacing w:after="0"/>
            </w:pPr>
            <w:r>
              <w:t>resources/views/admin/partials/password-confirmation.blade.php</w:t>
            </w:r>
          </w:p>
        </w:tc>
        <w:tc>
          <w:tcPr>
            <w:tcW w:type="dxa" w:w="5112"/>
          </w:tcPr>
          <w:p>
            <w:r/>
          </w:p>
        </w:tc>
      </w:tr>
      <w:tr>
        <w:tc>
          <w:tcPr>
            <w:tcW w:type="dxa" w:w="5112"/>
          </w:tcPr>
          <w:p>
            <w:pPr>
              <w:spacing w:after="0"/>
            </w:pPr>
            <w:r>
              <w:t>resources/views/admin/partials/sidebar.blade.php</w:t>
            </w:r>
          </w:p>
        </w:tc>
        <w:tc>
          <w:tcPr>
            <w:tcW w:type="dxa" w:w="5112"/>
          </w:tcPr>
          <w:p>
            <w:r/>
          </w:p>
        </w:tc>
      </w:tr>
      <w:tr>
        <w:tc>
          <w:tcPr>
            <w:tcW w:type="dxa" w:w="5112"/>
          </w:tcPr>
          <w:p>
            <w:pPr>
              <w:spacing w:after="0"/>
            </w:pPr>
            <w:r>
              <w:t>resources/views/admin/property-management.blade.php</w:t>
            </w:r>
          </w:p>
        </w:tc>
        <w:tc>
          <w:tcPr>
            <w:tcW w:type="dxa" w:w="5112"/>
          </w:tcPr>
          <w:p>
            <w:r/>
          </w:p>
        </w:tc>
      </w:tr>
      <w:tr>
        <w:tc>
          <w:tcPr>
            <w:tcW w:type="dxa" w:w="5112"/>
          </w:tcPr>
          <w:p>
            <w:pPr>
              <w:spacing w:after="0"/>
            </w:pPr>
            <w:r>
              <w:t>resources/views/admin/reservation-settings.blade.php</w:t>
            </w:r>
          </w:p>
        </w:tc>
        <w:tc>
          <w:tcPr>
            <w:tcW w:type="dxa" w:w="5112"/>
          </w:tcPr>
          <w:p>
            <w:r/>
          </w:p>
        </w:tc>
      </w:tr>
      <w:tr>
        <w:tc>
          <w:tcPr>
            <w:tcW w:type="dxa" w:w="5112"/>
          </w:tcPr>
          <w:p>
            <w:pPr>
              <w:spacing w:after="0"/>
            </w:pPr>
            <w:r>
              <w:t>resources/views/auth/2fa-verify.blade.php</w:t>
            </w:r>
          </w:p>
        </w:tc>
        <w:tc>
          <w:tcPr>
            <w:tcW w:type="dxa" w:w="5112"/>
          </w:tcPr>
          <w:p>
            <w:r/>
          </w:p>
        </w:tc>
      </w:tr>
      <w:tr>
        <w:tc>
          <w:tcPr>
            <w:tcW w:type="dxa" w:w="5112"/>
          </w:tcPr>
          <w:p>
            <w:pPr>
              <w:spacing w:after="0"/>
            </w:pPr>
            <w:r>
              <w:t>resources/views/auth/admin-login.blade.php</w:t>
            </w:r>
          </w:p>
        </w:tc>
        <w:tc>
          <w:tcPr>
            <w:tcW w:type="dxa" w:w="5112"/>
          </w:tcPr>
          <w:p>
            <w:r/>
          </w:p>
        </w:tc>
      </w:tr>
      <w:tr>
        <w:tc>
          <w:tcPr>
            <w:tcW w:type="dxa" w:w="5112"/>
          </w:tcPr>
          <w:p>
            <w:pPr>
              <w:spacing w:after="0"/>
            </w:pPr>
            <w:r>
              <w:t>resources/views/auth/forgot-password.blade.php</w:t>
            </w:r>
          </w:p>
        </w:tc>
        <w:tc>
          <w:tcPr>
            <w:tcW w:type="dxa" w:w="5112"/>
          </w:tcPr>
          <w:p>
            <w:r/>
          </w:p>
        </w:tc>
      </w:tr>
      <w:tr>
        <w:tc>
          <w:tcPr>
            <w:tcW w:type="dxa" w:w="5112"/>
          </w:tcPr>
          <w:p>
            <w:pPr>
              <w:spacing w:after="0"/>
            </w:pPr>
            <w:r>
              <w:t>resources/views/auth/login.blade.php</w:t>
            </w:r>
          </w:p>
        </w:tc>
        <w:tc>
          <w:tcPr>
            <w:tcW w:type="dxa" w:w="5112"/>
          </w:tcPr>
          <w:p>
            <w:r/>
          </w:p>
        </w:tc>
      </w:tr>
      <w:tr>
        <w:tc>
          <w:tcPr>
            <w:tcW w:type="dxa" w:w="5112"/>
          </w:tcPr>
          <w:p>
            <w:pPr>
              <w:spacing w:after="0"/>
            </w:pPr>
            <w:r>
              <w:t>resources/views/auth/register.blade.php</w:t>
            </w:r>
          </w:p>
        </w:tc>
        <w:tc>
          <w:tcPr>
            <w:tcW w:type="dxa" w:w="5112"/>
          </w:tcPr>
          <w:p>
            <w:r/>
          </w:p>
        </w:tc>
      </w:tr>
      <w:tr>
        <w:tc>
          <w:tcPr>
            <w:tcW w:type="dxa" w:w="5112"/>
          </w:tcPr>
          <w:p>
            <w:pPr>
              <w:spacing w:after="0"/>
            </w:pPr>
            <w:r>
              <w:t>resources/views/auth/reset-password.blade.php</w:t>
            </w:r>
          </w:p>
        </w:tc>
        <w:tc>
          <w:tcPr>
            <w:tcW w:type="dxa" w:w="5112"/>
          </w:tcPr>
          <w:p>
            <w:r/>
          </w:p>
        </w:tc>
      </w:tr>
      <w:tr>
        <w:tc>
          <w:tcPr>
            <w:tcW w:type="dxa" w:w="5112"/>
          </w:tcPr>
          <w:p>
            <w:pPr>
              <w:spacing w:after="0"/>
            </w:pPr>
            <w:r>
              <w:t>resources/views/calendar-manage.blade.php</w:t>
            </w:r>
          </w:p>
        </w:tc>
        <w:tc>
          <w:tcPr>
            <w:tcW w:type="dxa" w:w="5112"/>
          </w:tcPr>
          <w:p>
            <w:r/>
          </w:p>
        </w:tc>
      </w:tr>
      <w:tr>
        <w:tc>
          <w:tcPr>
            <w:tcW w:type="dxa" w:w="5112"/>
          </w:tcPr>
          <w:p>
            <w:pPr>
              <w:spacing w:after="0"/>
            </w:pPr>
            <w:r>
              <w:t>resources/views/calendar.blade.php</w:t>
            </w:r>
          </w:p>
        </w:tc>
        <w:tc>
          <w:tcPr>
            <w:tcW w:type="dxa" w:w="5112"/>
          </w:tcPr>
          <w:p>
            <w:r/>
          </w:p>
        </w:tc>
      </w:tr>
      <w:tr>
        <w:tc>
          <w:tcPr>
            <w:tcW w:type="dxa" w:w="5112"/>
          </w:tcPr>
          <w:p>
            <w:pPr>
              <w:spacing w:after="0"/>
            </w:pPr>
            <w:r>
              <w:t>resources/views/components/cta-section.blade.php</w:t>
            </w:r>
          </w:p>
        </w:tc>
        <w:tc>
          <w:tcPr>
            <w:tcW w:type="dxa" w:w="5112"/>
          </w:tcPr>
          <w:p>
            <w:r/>
          </w:p>
        </w:tc>
      </w:tr>
      <w:tr>
        <w:tc>
          <w:tcPr>
            <w:tcW w:type="dxa" w:w="5112"/>
          </w:tcPr>
          <w:p>
            <w:pPr>
              <w:spacing w:after="0"/>
            </w:pPr>
            <w:r>
              <w:t>resources/views/components/features-section.blade.php</w:t>
            </w:r>
          </w:p>
        </w:tc>
        <w:tc>
          <w:tcPr>
            <w:tcW w:type="dxa" w:w="5112"/>
          </w:tcPr>
          <w:p>
            <w:r/>
          </w:p>
        </w:tc>
      </w:tr>
      <w:tr>
        <w:tc>
          <w:tcPr>
            <w:tcW w:type="dxa" w:w="5112"/>
          </w:tcPr>
          <w:p>
            <w:pPr>
              <w:spacing w:after="0"/>
            </w:pPr>
            <w:r>
              <w:t>resources/views/components/header.blade.php</w:t>
            </w:r>
          </w:p>
        </w:tc>
        <w:tc>
          <w:tcPr>
            <w:tcW w:type="dxa" w:w="5112"/>
          </w:tcPr>
          <w:p>
            <w:r/>
          </w:p>
        </w:tc>
      </w:tr>
      <w:tr>
        <w:tc>
          <w:tcPr>
            <w:tcW w:type="dxa" w:w="5112"/>
          </w:tcPr>
          <w:p>
            <w:pPr>
              <w:spacing w:after="0"/>
            </w:pPr>
            <w:r>
              <w:t>resources/views/components/hero-section.blade.php</w:t>
            </w:r>
          </w:p>
        </w:tc>
        <w:tc>
          <w:tcPr>
            <w:tcW w:type="dxa" w:w="5112"/>
          </w:tcPr>
          <w:p>
            <w:r/>
          </w:p>
        </w:tc>
      </w:tr>
      <w:tr>
        <w:tc>
          <w:tcPr>
            <w:tcW w:type="dxa" w:w="5112"/>
          </w:tcPr>
          <w:p>
            <w:pPr>
              <w:spacing w:after="0"/>
            </w:pPr>
            <w:r>
              <w:t>resources/views/components/why-choose-section.blade.php</w:t>
            </w:r>
          </w:p>
        </w:tc>
        <w:tc>
          <w:tcPr>
            <w:tcW w:type="dxa" w:w="5112"/>
          </w:tcPr>
          <w:p>
            <w:r/>
          </w:p>
        </w:tc>
      </w:tr>
      <w:tr>
        <w:tc>
          <w:tcPr>
            <w:tcW w:type="dxa" w:w="5112"/>
          </w:tcPr>
          <w:p>
            <w:pPr>
              <w:spacing w:after="0"/>
            </w:pPr>
            <w:r>
              <w:t>resources/views/contact.blade.php</w:t>
            </w:r>
          </w:p>
        </w:tc>
        <w:tc>
          <w:tcPr>
            <w:tcW w:type="dxa" w:w="5112"/>
          </w:tcPr>
          <w:p>
            <w:r/>
          </w:p>
        </w:tc>
      </w:tr>
      <w:tr>
        <w:tc>
          <w:tcPr>
            <w:tcW w:type="dxa" w:w="5112"/>
          </w:tcPr>
          <w:p>
            <w:pPr>
              <w:spacing w:after="0"/>
            </w:pPr>
            <w:r>
              <w:t>resources/views/credentials/create.blade.php</w:t>
            </w:r>
          </w:p>
        </w:tc>
        <w:tc>
          <w:tcPr>
            <w:tcW w:type="dxa" w:w="5112"/>
          </w:tcPr>
          <w:p>
            <w:r/>
          </w:p>
        </w:tc>
      </w:tr>
      <w:tr>
        <w:tc>
          <w:tcPr>
            <w:tcW w:type="dxa" w:w="5112"/>
          </w:tcPr>
          <w:p>
            <w:pPr>
              <w:spacing w:after="0"/>
            </w:pPr>
            <w:r>
              <w:t>resources/views/credentials/edit.blade.php</w:t>
            </w:r>
          </w:p>
        </w:tc>
        <w:tc>
          <w:tcPr>
            <w:tcW w:type="dxa" w:w="5112"/>
          </w:tcPr>
          <w:p>
            <w:r/>
          </w:p>
        </w:tc>
      </w:tr>
      <w:tr>
        <w:tc>
          <w:tcPr>
            <w:tcW w:type="dxa" w:w="5112"/>
          </w:tcPr>
          <w:p>
            <w:pPr>
              <w:spacing w:after="0"/>
            </w:pPr>
            <w:r>
              <w:t>resources/views/credentials/index.blade.php</w:t>
            </w:r>
          </w:p>
        </w:tc>
        <w:tc>
          <w:tcPr>
            <w:tcW w:type="dxa" w:w="5112"/>
          </w:tcPr>
          <w:p>
            <w:r/>
          </w:p>
        </w:tc>
      </w:tr>
      <w:tr>
        <w:tc>
          <w:tcPr>
            <w:tcW w:type="dxa" w:w="5112"/>
          </w:tcPr>
          <w:p>
            <w:pPr>
              <w:spacing w:after="0"/>
            </w:pPr>
            <w:r>
              <w:t>resources/views/credentials/show.blade.php</w:t>
            </w:r>
          </w:p>
        </w:tc>
        <w:tc>
          <w:tcPr>
            <w:tcW w:type="dxa" w:w="5112"/>
          </w:tcPr>
          <w:p>
            <w:r/>
          </w:p>
        </w:tc>
      </w:tr>
      <w:tr>
        <w:tc>
          <w:tcPr>
            <w:tcW w:type="dxa" w:w="5112"/>
          </w:tcPr>
          <w:p>
            <w:pPr>
              <w:spacing w:after="0"/>
            </w:pPr>
            <w:r>
              <w:t>resources/views/debug/decrypt-otp-verify.blade.php</w:t>
            </w:r>
          </w:p>
        </w:tc>
        <w:tc>
          <w:tcPr>
            <w:tcW w:type="dxa" w:w="5112"/>
          </w:tcPr>
          <w:p>
            <w:r/>
          </w:p>
        </w:tc>
      </w:tr>
      <w:tr>
        <w:tc>
          <w:tcPr>
            <w:tcW w:type="dxa" w:w="5112"/>
          </w:tcPr>
          <w:p>
            <w:pPr>
              <w:spacing w:after="0"/>
            </w:pPr>
            <w:r>
              <w:t>resources/views/debug/decrypt-otp.blade.php</w:t>
            </w:r>
          </w:p>
        </w:tc>
        <w:tc>
          <w:tcPr>
            <w:tcW w:type="dxa" w:w="5112"/>
          </w:tcPr>
          <w:p>
            <w:r/>
          </w:p>
        </w:tc>
      </w:tr>
      <w:tr>
        <w:tc>
          <w:tcPr>
            <w:tcW w:type="dxa" w:w="5112"/>
          </w:tcPr>
          <w:p>
            <w:pPr>
              <w:spacing w:after="0"/>
            </w:pPr>
            <w:r>
              <w:t>resources/views/debug/decrypt.blade.php</w:t>
            </w:r>
          </w:p>
        </w:tc>
        <w:tc>
          <w:tcPr>
            <w:tcW w:type="dxa" w:w="5112"/>
          </w:tcPr>
          <w:p>
            <w:r/>
          </w:p>
        </w:tc>
      </w:tr>
      <w:tr>
        <w:tc>
          <w:tcPr>
            <w:tcW w:type="dxa" w:w="5112"/>
          </w:tcPr>
          <w:p>
            <w:pPr>
              <w:spacing w:after="0"/>
            </w:pPr>
            <w:r>
              <w:t>resources/views/errors/403.blade.php</w:t>
            </w:r>
          </w:p>
        </w:tc>
        <w:tc>
          <w:tcPr>
            <w:tcW w:type="dxa" w:w="5112"/>
          </w:tcPr>
          <w:p>
            <w:r/>
          </w:p>
        </w:tc>
      </w:tr>
      <w:tr>
        <w:tc>
          <w:tcPr>
            <w:tcW w:type="dxa" w:w="5112"/>
          </w:tcPr>
          <w:p>
            <w:pPr>
              <w:spacing w:after="0"/>
            </w:pPr>
            <w:r>
              <w:t>resources/views/errors/404.blade.php</w:t>
            </w:r>
          </w:p>
        </w:tc>
        <w:tc>
          <w:tcPr>
            <w:tcW w:type="dxa" w:w="5112"/>
          </w:tcPr>
          <w:p>
            <w:r/>
          </w:p>
        </w:tc>
      </w:tr>
      <w:tr>
        <w:tc>
          <w:tcPr>
            <w:tcW w:type="dxa" w:w="5112"/>
          </w:tcPr>
          <w:p>
            <w:pPr>
              <w:spacing w:after="0"/>
            </w:pPr>
            <w:r>
              <w:t>resources/views/errors/429.blade.php</w:t>
            </w:r>
          </w:p>
        </w:tc>
        <w:tc>
          <w:tcPr>
            <w:tcW w:type="dxa" w:w="5112"/>
          </w:tcPr>
          <w:p>
            <w:r/>
          </w:p>
        </w:tc>
      </w:tr>
      <w:tr>
        <w:tc>
          <w:tcPr>
            <w:tcW w:type="dxa" w:w="5112"/>
          </w:tcPr>
          <w:p>
            <w:pPr>
              <w:spacing w:after="0"/>
            </w:pPr>
            <w:r>
              <w:t>resources/views/errors/500.blade.php</w:t>
            </w:r>
          </w:p>
        </w:tc>
        <w:tc>
          <w:tcPr>
            <w:tcW w:type="dxa" w:w="5112"/>
          </w:tcPr>
          <w:p>
            <w:r/>
          </w:p>
        </w:tc>
      </w:tr>
      <w:tr>
        <w:tc>
          <w:tcPr>
            <w:tcW w:type="dxa" w:w="5112"/>
          </w:tcPr>
          <w:p>
            <w:pPr>
              <w:spacing w:after="0"/>
            </w:pPr>
            <w:r>
              <w:t>resources/views/layouts/app.blade.php</w:t>
            </w:r>
          </w:p>
        </w:tc>
        <w:tc>
          <w:tcPr>
            <w:tcW w:type="dxa" w:w="5112"/>
          </w:tcPr>
          <w:p>
            <w:r/>
          </w:p>
        </w:tc>
      </w:tr>
      <w:tr>
        <w:tc>
          <w:tcPr>
            <w:tcW w:type="dxa" w:w="5112"/>
          </w:tcPr>
          <w:p>
            <w:pPr>
              <w:spacing w:after="0"/>
            </w:pPr>
            <w:r>
              <w:t>resources/views/layouts/embedded.blade.php</w:t>
            </w:r>
          </w:p>
        </w:tc>
        <w:tc>
          <w:tcPr>
            <w:tcW w:type="dxa" w:w="5112"/>
          </w:tcPr>
          <w:p>
            <w:r/>
          </w:p>
        </w:tc>
      </w:tr>
      <w:tr>
        <w:tc>
          <w:tcPr>
            <w:tcW w:type="dxa" w:w="5112"/>
          </w:tcPr>
          <w:p>
            <w:pPr>
              <w:spacing w:after="0"/>
            </w:pPr>
            <w:r>
              <w:t>resources/views/notifications/index.blade.php</w:t>
            </w:r>
          </w:p>
        </w:tc>
        <w:tc>
          <w:tcPr>
            <w:tcW w:type="dxa" w:w="5112"/>
          </w:tcPr>
          <w:p>
            <w:r/>
          </w:p>
        </w:tc>
      </w:tr>
      <w:tr>
        <w:tc>
          <w:tcPr>
            <w:tcW w:type="dxa" w:w="5112"/>
          </w:tcPr>
          <w:p>
            <w:pPr>
              <w:spacing w:after="0"/>
            </w:pPr>
            <w:r>
              <w:t>resources/views/profile.blade.php</w:t>
            </w:r>
          </w:p>
        </w:tc>
        <w:tc>
          <w:tcPr>
            <w:tcW w:type="dxa" w:w="5112"/>
          </w:tcPr>
          <w:p>
            <w:r/>
          </w:p>
        </w:tc>
      </w:tr>
      <w:tr>
        <w:tc>
          <w:tcPr>
            <w:tcW w:type="dxa" w:w="5112"/>
          </w:tcPr>
          <w:p>
            <w:pPr>
              <w:spacing w:after="0"/>
            </w:pPr>
            <w:r>
              <w:t>resources/views/reservations/edit.blade.php</w:t>
            </w:r>
          </w:p>
        </w:tc>
        <w:tc>
          <w:tcPr>
            <w:tcW w:type="dxa" w:w="5112"/>
          </w:tcPr>
          <w:p>
            <w:r/>
          </w:p>
        </w:tc>
      </w:tr>
      <w:tr>
        <w:tc>
          <w:tcPr>
            <w:tcW w:type="dxa" w:w="5112"/>
          </w:tcPr>
          <w:p>
            <w:pPr>
              <w:spacing w:after="0"/>
            </w:pPr>
            <w:r>
              <w:t>resources/views/reserve.blade.php</w:t>
            </w:r>
          </w:p>
        </w:tc>
        <w:tc>
          <w:tcPr>
            <w:tcW w:type="dxa" w:w="5112"/>
          </w:tcPr>
          <w:p>
            <w:r/>
          </w:p>
        </w:tc>
      </w:tr>
      <w:tr>
        <w:tc>
          <w:tcPr>
            <w:tcW w:type="dxa" w:w="5112"/>
          </w:tcPr>
          <w:p>
            <w:pPr>
              <w:spacing w:after="0"/>
            </w:pPr>
            <w:r>
              <w:t>resources/views/security/compromised.blade.php</w:t>
            </w:r>
          </w:p>
        </w:tc>
        <w:tc>
          <w:tcPr>
            <w:tcW w:type="dxa" w:w="5112"/>
          </w:tcPr>
          <w:p>
            <w:r/>
          </w:p>
        </w:tc>
      </w:tr>
      <w:tr>
        <w:tc>
          <w:tcPr>
            <w:tcW w:type="dxa" w:w="5112"/>
          </w:tcPr>
          <w:p>
            <w:pPr>
              <w:spacing w:after="0"/>
            </w:pPr>
            <w:r>
              <w:t>resources/views/welcome.blade.php</w:t>
            </w:r>
          </w:p>
        </w:tc>
        <w:tc>
          <w:tcPr>
            <w:tcW w:type="dxa" w:w="5112"/>
          </w:tcPr>
          <w:p>
            <w:r/>
          </w:p>
        </w:tc>
      </w:tr>
      <w:tr>
        <w:tc>
          <w:tcPr>
            <w:tcW w:type="dxa" w:w="5112"/>
            <w:vAlign w:val="center"/>
            <w:shd w:fill="E8F2EB"/>
          </w:tcPr>
          <w:p>
            <w:r>
              <w:rPr>
                <w:b/>
              </w:rPr>
              <w:t>routes</w:t>
            </w:r>
          </w:p>
        </w:tc>
        <w:tc>
          <w:tcPr>
            <w:tcW w:type="dxa" w:w="5112"/>
            <w:vAlign w:val="center"/>
            <w:shd w:fill="E8F2EB"/>
          </w:tcPr>
          <w:p>
            <w:r>
              <w:rPr>
                <w:b/>
              </w:rPr>
              <w:t>2 files</w:t>
            </w:r>
          </w:p>
        </w:tc>
      </w:tr>
      <w:tr>
        <w:tc>
          <w:tcPr>
            <w:tcW w:type="dxa" w:w="5112"/>
          </w:tcPr>
          <w:p>
            <w:pPr>
              <w:spacing w:after="0"/>
            </w:pPr>
            <w:r>
              <w:t>routes/console.php</w:t>
            </w:r>
          </w:p>
        </w:tc>
        <w:tc>
          <w:tcPr>
            <w:tcW w:type="dxa" w:w="5112"/>
          </w:tcPr>
          <w:p>
            <w:r/>
          </w:p>
        </w:tc>
      </w:tr>
      <w:tr>
        <w:tc>
          <w:tcPr>
            <w:tcW w:type="dxa" w:w="5112"/>
          </w:tcPr>
          <w:p>
            <w:pPr>
              <w:spacing w:after="0"/>
            </w:pPr>
            <w:r>
              <w:t>routes/web.php</w:t>
            </w:r>
          </w:p>
        </w:tc>
        <w:tc>
          <w:tcPr>
            <w:tcW w:type="dxa" w:w="5112"/>
          </w:tcPr>
          <w:p>
            <w:r/>
          </w:p>
        </w:tc>
      </w:tr>
      <w:tr>
        <w:tc>
          <w:tcPr>
            <w:tcW w:type="dxa" w:w="5112"/>
            <w:vAlign w:val="center"/>
            <w:shd w:fill="E8F2EB"/>
          </w:tcPr>
          <w:p>
            <w:r>
              <w:rPr>
                <w:b/>
              </w:rPr>
              <w:t>tests</w:t>
            </w:r>
          </w:p>
        </w:tc>
        <w:tc>
          <w:tcPr>
            <w:tcW w:type="dxa" w:w="5112"/>
            <w:vAlign w:val="center"/>
            <w:shd w:fill="E8F2EB"/>
          </w:tcPr>
          <w:p>
            <w:r>
              <w:rPr>
                <w:b/>
              </w:rPr>
              <w:t>27 files</w:t>
            </w:r>
          </w:p>
        </w:tc>
      </w:tr>
      <w:tr>
        <w:tc>
          <w:tcPr>
            <w:tcW w:type="dxa" w:w="5112"/>
          </w:tcPr>
          <w:p>
            <w:pPr>
              <w:spacing w:after="0"/>
            </w:pPr>
            <w:r>
              <w:t>tests/Feature/AdminActionPasswordTest.php</w:t>
            </w:r>
          </w:p>
        </w:tc>
        <w:tc>
          <w:tcPr>
            <w:tcW w:type="dxa" w:w="5112"/>
          </w:tcPr>
          <w:p>
            <w:r/>
          </w:p>
        </w:tc>
      </w:tr>
      <w:tr>
        <w:tc>
          <w:tcPr>
            <w:tcW w:type="dxa" w:w="5112"/>
          </w:tcPr>
          <w:p>
            <w:pPr>
              <w:spacing w:after="0"/>
            </w:pPr>
            <w:r>
              <w:t>tests/Feature/AdminDashboardPerformanceTest.php</w:t>
            </w:r>
          </w:p>
        </w:tc>
        <w:tc>
          <w:tcPr>
            <w:tcW w:type="dxa" w:w="5112"/>
          </w:tcPr>
          <w:p>
            <w:r/>
          </w:p>
        </w:tc>
      </w:tr>
      <w:tr>
        <w:tc>
          <w:tcPr>
            <w:tcW w:type="dxa" w:w="5112"/>
          </w:tcPr>
          <w:p>
            <w:pPr>
              <w:spacing w:after="0"/>
            </w:pPr>
            <w:r>
              <w:t>tests/Feature/AdminReservationManagementTest.php</w:t>
            </w:r>
          </w:p>
        </w:tc>
        <w:tc>
          <w:tcPr>
            <w:tcW w:type="dxa" w:w="5112"/>
          </w:tcPr>
          <w:p>
            <w:r/>
          </w:p>
        </w:tc>
      </w:tr>
      <w:tr>
        <w:tc>
          <w:tcPr>
            <w:tcW w:type="dxa" w:w="5112"/>
          </w:tcPr>
          <w:p>
            <w:pPr>
              <w:spacing w:after="0"/>
            </w:pPr>
            <w:r>
              <w:t>tests/Feature/AdminUserRoleTest.php</w:t>
            </w:r>
          </w:p>
        </w:tc>
        <w:tc>
          <w:tcPr>
            <w:tcW w:type="dxa" w:w="5112"/>
          </w:tcPr>
          <w:p>
            <w:r/>
          </w:p>
        </w:tc>
      </w:tr>
      <w:tr>
        <w:tc>
          <w:tcPr>
            <w:tcW w:type="dxa" w:w="5112"/>
          </w:tcPr>
          <w:p>
            <w:pPr>
              <w:spacing w:after="0"/>
            </w:pPr>
            <w:r>
              <w:t>tests/Feature/CalendarFacilityFilterTest.php</w:t>
            </w:r>
          </w:p>
        </w:tc>
        <w:tc>
          <w:tcPr>
            <w:tcW w:type="dxa" w:w="5112"/>
          </w:tcPr>
          <w:p>
            <w:r/>
          </w:p>
        </w:tc>
      </w:tr>
      <w:tr>
        <w:tc>
          <w:tcPr>
            <w:tcW w:type="dxa" w:w="5112"/>
          </w:tcPr>
          <w:p>
            <w:pPr>
              <w:spacing w:after="0"/>
            </w:pPr>
            <w:r>
              <w:t>tests/Feature/ChatbotPropertyReservationTest.php</w:t>
            </w:r>
          </w:p>
        </w:tc>
        <w:tc>
          <w:tcPr>
            <w:tcW w:type="dxa" w:w="5112"/>
          </w:tcPr>
          <w:p>
            <w:r/>
          </w:p>
        </w:tc>
      </w:tr>
      <w:tr>
        <w:tc>
          <w:tcPr>
            <w:tcW w:type="dxa" w:w="5112"/>
          </w:tcPr>
          <w:p>
            <w:pPr>
              <w:spacing w:after="0"/>
            </w:pPr>
            <w:r>
              <w:t>tests/Feature/CompleteExpiredReservationsTest.php</w:t>
            </w:r>
          </w:p>
        </w:tc>
        <w:tc>
          <w:tcPr>
            <w:tcW w:type="dxa" w:w="5112"/>
          </w:tcPr>
          <w:p>
            <w:r/>
          </w:p>
        </w:tc>
      </w:tr>
      <w:tr>
        <w:tc>
          <w:tcPr>
            <w:tcW w:type="dxa" w:w="5112"/>
          </w:tcPr>
          <w:p>
            <w:pPr>
              <w:spacing w:after="0"/>
            </w:pPr>
            <w:r>
              <w:t>tests/Feature/DuplicateFacilityTest.php</w:t>
            </w:r>
          </w:p>
        </w:tc>
        <w:tc>
          <w:tcPr>
            <w:tcW w:type="dxa" w:w="5112"/>
          </w:tcPr>
          <w:p>
            <w:r/>
          </w:p>
        </w:tc>
      </w:tr>
      <w:tr>
        <w:tc>
          <w:tcPr>
            <w:tcW w:type="dxa" w:w="5112"/>
          </w:tcPr>
          <w:p>
            <w:pPr>
              <w:spacing w:after="0"/>
            </w:pPr>
            <w:r>
              <w:t>tests/Feature/ExampleTest.php</w:t>
            </w:r>
          </w:p>
        </w:tc>
        <w:tc>
          <w:tcPr>
            <w:tcW w:type="dxa" w:w="5112"/>
          </w:tcPr>
          <w:p>
            <w:r/>
          </w:p>
        </w:tc>
      </w:tr>
      <w:tr>
        <w:tc>
          <w:tcPr>
            <w:tcW w:type="dxa" w:w="5112"/>
          </w:tcPr>
          <w:p>
            <w:pPr>
              <w:spacing w:after="0"/>
            </w:pPr>
            <w:r>
              <w:t>tests/Feature/FacilityItemManagementTest.php</w:t>
            </w:r>
          </w:p>
        </w:tc>
        <w:tc>
          <w:tcPr>
            <w:tcW w:type="dxa" w:w="5112"/>
          </w:tcPr>
          <w:p>
            <w:r/>
          </w:p>
        </w:tc>
      </w:tr>
      <w:tr>
        <w:tc>
          <w:tcPr>
            <w:tcW w:type="dxa" w:w="5112"/>
          </w:tcPr>
          <w:p>
            <w:pPr>
              <w:spacing w:after="0"/>
            </w:pPr>
            <w:r>
              <w:t>tests/Feature/FacilityMaintenanceSchedulingTest.php</w:t>
            </w:r>
          </w:p>
        </w:tc>
        <w:tc>
          <w:tcPr>
            <w:tcW w:type="dxa" w:w="5112"/>
          </w:tcPr>
          <w:p>
            <w:r/>
          </w:p>
        </w:tc>
      </w:tr>
      <w:tr>
        <w:tc>
          <w:tcPr>
            <w:tcW w:type="dxa" w:w="5112"/>
          </w:tcPr>
          <w:p>
            <w:pPr>
              <w:spacing w:after="0"/>
            </w:pPr>
            <w:r>
              <w:t>tests/Feature/GmailApiMailTransportTest.php</w:t>
            </w:r>
          </w:p>
        </w:tc>
        <w:tc>
          <w:tcPr>
            <w:tcW w:type="dxa" w:w="5112"/>
          </w:tcPr>
          <w:p>
            <w:r/>
          </w:p>
        </w:tc>
      </w:tr>
      <w:tr>
        <w:tc>
          <w:tcPr>
            <w:tcW w:type="dxa" w:w="5112"/>
          </w:tcPr>
          <w:p>
            <w:pPr>
              <w:spacing w:after="0"/>
            </w:pPr>
            <w:r>
              <w:t>tests/Feature/GoogleSignupTest.php</w:t>
            </w:r>
          </w:p>
        </w:tc>
        <w:tc>
          <w:tcPr>
            <w:tcW w:type="dxa" w:w="5112"/>
          </w:tcPr>
          <w:p>
            <w:r/>
          </w:p>
        </w:tc>
      </w:tr>
      <w:tr>
        <w:tc>
          <w:tcPr>
            <w:tcW w:type="dxa" w:w="5112"/>
          </w:tcPr>
          <w:p>
            <w:pPr>
              <w:spacing w:after="0"/>
            </w:pPr>
            <w:r>
              <w:t>tests/Feature/LoginCsrfRecoveryTest.php</w:t>
            </w:r>
          </w:p>
        </w:tc>
        <w:tc>
          <w:tcPr>
            <w:tcW w:type="dxa" w:w="5112"/>
          </w:tcPr>
          <w:p>
            <w:r/>
          </w:p>
        </w:tc>
      </w:tr>
      <w:tr>
        <w:tc>
          <w:tcPr>
            <w:tcW w:type="dxa" w:w="5112"/>
          </w:tcPr>
          <w:p>
            <w:pPr>
              <w:spacing w:after="0"/>
            </w:pPr>
            <w:r>
              <w:t>tests/Feature/MobileNavigationTest.php</w:t>
            </w:r>
          </w:p>
        </w:tc>
        <w:tc>
          <w:tcPr>
            <w:tcW w:type="dxa" w:w="5112"/>
          </w:tcPr>
          <w:p>
            <w:r/>
          </w:p>
        </w:tc>
      </w:tr>
      <w:tr>
        <w:tc>
          <w:tcPr>
            <w:tcW w:type="dxa" w:w="5112"/>
          </w:tcPr>
          <w:p>
            <w:pPr>
              <w:spacing w:after="0"/>
            </w:pPr>
            <w:r>
              <w:t>tests/Feature/NotificationUnreadSummaryTest.php</w:t>
            </w:r>
          </w:p>
        </w:tc>
        <w:tc>
          <w:tcPr>
            <w:tcW w:type="dxa" w:w="5112"/>
          </w:tcPr>
          <w:p>
            <w:r/>
          </w:p>
        </w:tc>
      </w:tr>
      <w:tr>
        <w:tc>
          <w:tcPr>
            <w:tcW w:type="dxa" w:w="5112"/>
          </w:tcPr>
          <w:p>
            <w:pPr>
              <w:spacing w:after="0"/>
            </w:pPr>
            <w:r>
              <w:t>tests/Feature/ProfilePicturePersistenceTest.php</w:t>
            </w:r>
          </w:p>
        </w:tc>
        <w:tc>
          <w:tcPr>
            <w:tcW w:type="dxa" w:w="5112"/>
          </w:tcPr>
          <w:p>
            <w:r/>
          </w:p>
        </w:tc>
      </w:tr>
      <w:tr>
        <w:tc>
          <w:tcPr>
            <w:tcW w:type="dxa" w:w="5112"/>
          </w:tcPr>
          <w:p>
            <w:pPr>
              <w:spacing w:after="0"/>
            </w:pPr>
            <w:r>
              <w:t>tests/Feature/ProfileSecuritySettingsTest.php</w:t>
            </w:r>
          </w:p>
        </w:tc>
        <w:tc>
          <w:tcPr>
            <w:tcW w:type="dxa" w:w="5112"/>
          </w:tcPr>
          <w:p>
            <w:r/>
          </w:p>
        </w:tc>
      </w:tr>
      <w:tr>
        <w:tc>
          <w:tcPr>
            <w:tcW w:type="dxa" w:w="5112"/>
          </w:tcPr>
          <w:p>
            <w:pPr>
              <w:spacing w:after="0"/>
            </w:pPr>
            <w:r>
              <w:t>tests/Feature/PropertyItemMaintenanceSchedulingTest.php</w:t>
            </w:r>
          </w:p>
        </w:tc>
        <w:tc>
          <w:tcPr>
            <w:tcW w:type="dxa" w:w="5112"/>
          </w:tcPr>
          <w:p>
            <w:r/>
          </w:p>
        </w:tc>
      </w:tr>
      <w:tr>
        <w:tc>
          <w:tcPr>
            <w:tcW w:type="dxa" w:w="5112"/>
          </w:tcPr>
          <w:p>
            <w:pPr>
              <w:spacing w:after="0"/>
            </w:pPr>
            <w:r>
              <w:t>tests/Feature/PropertyReservationTest.php</w:t>
            </w:r>
          </w:p>
        </w:tc>
        <w:tc>
          <w:tcPr>
            <w:tcW w:type="dxa" w:w="5112"/>
          </w:tcPr>
          <w:p>
            <w:r/>
          </w:p>
        </w:tc>
      </w:tr>
      <w:tr>
        <w:tc>
          <w:tcPr>
            <w:tcW w:type="dxa" w:w="5112"/>
          </w:tcPr>
          <w:p>
            <w:pPr>
              <w:spacing w:after="0"/>
            </w:pPr>
            <w:r>
              <w:t>tests/Feature/PropertyReturnReminderTest.php</w:t>
            </w:r>
          </w:p>
        </w:tc>
        <w:tc>
          <w:tcPr>
            <w:tcW w:type="dxa" w:w="5112"/>
          </w:tcPr>
          <w:p>
            <w:r/>
          </w:p>
        </w:tc>
      </w:tr>
      <w:tr>
        <w:tc>
          <w:tcPr>
            <w:tcW w:type="dxa" w:w="5112"/>
          </w:tcPr>
          <w:p>
            <w:pPr>
              <w:spacing w:after="0"/>
            </w:pPr>
            <w:r>
              <w:t>tests/Feature/RejectExpiredReservationsTest.php</w:t>
            </w:r>
          </w:p>
        </w:tc>
        <w:tc>
          <w:tcPr>
            <w:tcW w:type="dxa" w:w="5112"/>
          </w:tcPr>
          <w:p>
            <w:r/>
          </w:p>
        </w:tc>
      </w:tr>
      <w:tr>
        <w:tc>
          <w:tcPr>
            <w:tcW w:type="dxa" w:w="5112"/>
          </w:tcPr>
          <w:p>
            <w:pPr>
              <w:spacing w:after="0"/>
            </w:pPr>
            <w:r>
              <w:t>tests/Feature/ResendMailTransportTest.php</w:t>
            </w:r>
          </w:p>
        </w:tc>
        <w:tc>
          <w:tcPr>
            <w:tcW w:type="dxa" w:w="5112"/>
          </w:tcPr>
          <w:p>
            <w:r/>
          </w:p>
        </w:tc>
      </w:tr>
      <w:tr>
        <w:tc>
          <w:tcPr>
            <w:tcW w:type="dxa" w:w="5112"/>
          </w:tcPr>
          <w:p>
            <w:pPr>
              <w:spacing w:after="0"/>
            </w:pPr>
            <w:r>
              <w:t>tests/Feature/ReservationEmailNotificationsTest.php</w:t>
            </w:r>
          </w:p>
        </w:tc>
        <w:tc>
          <w:tcPr>
            <w:tcW w:type="dxa" w:w="5112"/>
          </w:tcPr>
          <w:p>
            <w:r/>
          </w:p>
        </w:tc>
      </w:tr>
      <w:tr>
        <w:tc>
          <w:tcPr>
            <w:tcW w:type="dxa" w:w="5112"/>
          </w:tcPr>
          <w:p>
            <w:pPr>
              <w:spacing w:after="0"/>
            </w:pPr>
            <w:r>
              <w:t>tests/Feature/ReservationScheduleSettingsTest.php</w:t>
            </w:r>
          </w:p>
        </w:tc>
        <w:tc>
          <w:tcPr>
            <w:tcW w:type="dxa" w:w="5112"/>
          </w:tcPr>
          <w:p>
            <w:r/>
          </w:p>
        </w:tc>
      </w:tr>
      <w:tr>
        <w:tc>
          <w:tcPr>
            <w:tcW w:type="dxa" w:w="5112"/>
          </w:tcPr>
          <w:p>
            <w:pPr>
              <w:spacing w:after="0"/>
            </w:pPr>
            <w:r>
              <w:t>tests/TestCase.php</w:t>
            </w:r>
          </w:p>
        </w:tc>
        <w:tc>
          <w:tcPr>
            <w:tcW w:type="dxa" w:w="5112"/>
          </w:tcPr>
          <w:p>
            <w:r/>
          </w:p>
        </w:tc>
      </w:tr>
      <w:tr>
        <w:tc>
          <w:tcPr>
            <w:tcW w:type="dxa" w:w="5112"/>
          </w:tcPr>
          <w:p>
            <w:pPr>
              <w:spacing w:after="0"/>
            </w:pPr>
            <w:r>
              <w:t>tests/Unit/ExampleTest.php</w:t>
            </w:r>
          </w:p>
        </w:tc>
        <w:tc>
          <w:tcPr>
            <w:tcW w:type="dxa" w:w="5112"/>
          </w:tcPr>
          <w:p>
            <w:r/>
          </w:p>
        </w:tc>
      </w:tr>
    </w:tbl>
    <w:p>
      <w:r>
        <w:br w:type="page"/>
      </w:r>
    </w:p>
    <w:p>
      <w:pPr>
        <w:pStyle w:val="Heading1"/>
      </w:pPr>
      <w:r>
        <w:t>Source code listings</w:t>
      </w:r>
    </w:p>
    <w:p>
      <w:r>
        <w:t>Listings are reproduced from the tracked repository files. Line numbers are included for reference and are not part of the source code.</w:t>
      </w:r>
    </w:p>
    <w:p>
      <w:pPr>
        <w:pStyle w:val="Heading2"/>
        <w:spacing w:before="160" w:after="40"/>
      </w:pPr>
      <w:r>
        <w:t>.env.example</w:t>
      </w:r>
    </w:p>
    <w:p>
      <w:pPr>
        <w:keepLines w:val="0"/>
        <w:spacing w:after="0" w:before="0" w:line="240" w:lineRule="auto"/>
      </w:pPr>
      <w:r>
        <w:rPr>
          <w:rFonts w:ascii="Consolas" w:hAnsi="Consolas" w:eastAsia="Consolas"/>
          <w:sz w:val="14"/>
        </w:rPr>
        <w:t xml:space="preserve">   1  APP_NAME=Laravel</w:t>
      </w:r>
    </w:p>
    <w:p>
      <w:pPr>
        <w:keepLines w:val="0"/>
        <w:spacing w:after="0" w:before="0" w:line="240" w:lineRule="auto"/>
      </w:pPr>
      <w:r>
        <w:rPr>
          <w:rFonts w:ascii="Consolas" w:hAnsi="Consolas" w:eastAsia="Consolas"/>
          <w:sz w:val="14"/>
        </w:rPr>
        <w:t xml:space="preserve">   2  APP_ENV=local</w:t>
      </w:r>
    </w:p>
    <w:p>
      <w:pPr>
        <w:keepLines w:val="0"/>
        <w:spacing w:after="0" w:before="0" w:line="240" w:lineRule="auto"/>
      </w:pPr>
      <w:r>
        <w:rPr>
          <w:rFonts w:ascii="Consolas" w:hAnsi="Consolas" w:eastAsia="Consolas"/>
          <w:sz w:val="14"/>
        </w:rPr>
        <w:t xml:space="preserve">   3  APP_KEY=</w:t>
      </w:r>
    </w:p>
    <w:p>
      <w:pPr>
        <w:keepLines w:val="0"/>
        <w:spacing w:after="0" w:before="0" w:line="240" w:lineRule="auto"/>
      </w:pPr>
      <w:r>
        <w:rPr>
          <w:rFonts w:ascii="Consolas" w:hAnsi="Consolas" w:eastAsia="Consolas"/>
          <w:sz w:val="14"/>
        </w:rPr>
        <w:t xml:space="preserve">   4  APP_DEBUG=true</w:t>
      </w:r>
    </w:p>
    <w:p>
      <w:pPr>
        <w:keepLines w:val="0"/>
        <w:spacing w:after="0" w:before="0" w:line="240" w:lineRule="auto"/>
      </w:pPr>
      <w:r>
        <w:rPr>
          <w:rFonts w:ascii="Consolas" w:hAnsi="Consolas" w:eastAsia="Consolas"/>
          <w:sz w:val="14"/>
        </w:rPr>
        <w:t xml:space="preserve">   5  APP_URL=http://localhost</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APP_LOCALE=en</w:t>
      </w:r>
    </w:p>
    <w:p>
      <w:pPr>
        <w:keepLines w:val="0"/>
        <w:spacing w:after="0" w:before="0" w:line="240" w:lineRule="auto"/>
      </w:pPr>
      <w:r>
        <w:rPr>
          <w:rFonts w:ascii="Consolas" w:hAnsi="Consolas" w:eastAsia="Consolas"/>
          <w:sz w:val="14"/>
        </w:rPr>
        <w:t xml:space="preserve">   8  APP_FALLBACK_LOCALE=en</w:t>
      </w:r>
    </w:p>
    <w:p>
      <w:pPr>
        <w:keepLines w:val="0"/>
        <w:spacing w:after="0" w:before="0" w:line="240" w:lineRule="auto"/>
      </w:pPr>
      <w:r>
        <w:rPr>
          <w:rFonts w:ascii="Consolas" w:hAnsi="Consolas" w:eastAsia="Consolas"/>
          <w:sz w:val="14"/>
        </w:rPr>
        <w:t xml:space="preserve">   9  APP_FAKER_LOCALE=en_US</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APP_MAINTENANCE_DRIVER=file</w:t>
      </w:r>
    </w:p>
    <w:p>
      <w:pPr>
        <w:keepLines w:val="0"/>
        <w:spacing w:after="0" w:before="0" w:line="240" w:lineRule="auto"/>
      </w:pPr>
      <w:r>
        <w:rPr>
          <w:rFonts w:ascii="Consolas" w:hAnsi="Consolas" w:eastAsia="Consolas"/>
          <w:sz w:val="14"/>
        </w:rPr>
        <w:t xml:space="preserve">  12  # APP_MAINTENANCE_STORE=database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 PHP_CLI_SERVER_WORKERS=4</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BCRYPT_ROUNDS=12</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LOG_CHANNEL=stack</w:t>
      </w:r>
    </w:p>
    <w:p>
      <w:pPr>
        <w:keepLines w:val="0"/>
        <w:spacing w:after="0" w:before="0" w:line="240" w:lineRule="auto"/>
      </w:pPr>
      <w:r>
        <w:rPr>
          <w:rFonts w:ascii="Consolas" w:hAnsi="Consolas" w:eastAsia="Consolas"/>
          <w:sz w:val="14"/>
        </w:rPr>
        <w:t xml:space="preserve">  19  LOG_STACK=single</w:t>
      </w:r>
    </w:p>
    <w:p>
      <w:pPr>
        <w:keepLines w:val="0"/>
        <w:spacing w:after="0" w:before="0" w:line="240" w:lineRule="auto"/>
      </w:pPr>
      <w:r>
        <w:rPr>
          <w:rFonts w:ascii="Consolas" w:hAnsi="Consolas" w:eastAsia="Consolas"/>
          <w:sz w:val="14"/>
        </w:rPr>
        <w:t xml:space="preserve">  20  LOG_DEPRECATIONS_CHANNEL=null</w:t>
      </w:r>
    </w:p>
    <w:p>
      <w:pPr>
        <w:keepLines w:val="0"/>
        <w:spacing w:after="0" w:before="0" w:line="240" w:lineRule="auto"/>
      </w:pPr>
      <w:r>
        <w:rPr>
          <w:rFonts w:ascii="Consolas" w:hAnsi="Consolas" w:eastAsia="Consolas"/>
          <w:sz w:val="14"/>
        </w:rPr>
        <w:t xml:space="preserve">  21  LOG_LEVEL=debug</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MAIL_MAILER=log</w:t>
      </w:r>
    </w:p>
    <w:p>
      <w:pPr>
        <w:keepLines w:val="0"/>
        <w:spacing w:after="0" w:before="0" w:line="240" w:lineRule="auto"/>
      </w:pPr>
      <w:r>
        <w:rPr>
          <w:rFonts w:ascii="Consolas" w:hAnsi="Consolas" w:eastAsia="Consolas"/>
          <w:sz w:val="14"/>
        </w:rPr>
        <w:t xml:space="preserve">  24  MAIL_HOST=127.0.0.1</w:t>
      </w:r>
    </w:p>
    <w:p>
      <w:pPr>
        <w:keepLines w:val="0"/>
        <w:spacing w:after="0" w:before="0" w:line="240" w:lineRule="auto"/>
      </w:pPr>
      <w:r>
        <w:rPr>
          <w:rFonts w:ascii="Consolas" w:hAnsi="Consolas" w:eastAsia="Consolas"/>
          <w:sz w:val="14"/>
        </w:rPr>
        <w:t xml:space="preserve">  25  MAIL_PORT=2525</w:t>
      </w:r>
    </w:p>
    <w:p>
      <w:pPr>
        <w:keepLines w:val="0"/>
        <w:spacing w:after="0" w:before="0" w:line="240" w:lineRule="auto"/>
      </w:pPr>
      <w:r>
        <w:rPr>
          <w:rFonts w:ascii="Consolas" w:hAnsi="Consolas" w:eastAsia="Consolas"/>
          <w:sz w:val="14"/>
        </w:rPr>
        <w:t xml:space="preserve">  26  MAIL_USERNAME=null</w:t>
      </w:r>
    </w:p>
    <w:p>
      <w:pPr>
        <w:keepLines w:val="0"/>
        <w:spacing w:after="0" w:before="0" w:line="240" w:lineRule="auto"/>
      </w:pPr>
      <w:r>
        <w:rPr>
          <w:rFonts w:ascii="Consolas" w:hAnsi="Consolas" w:eastAsia="Consolas"/>
          <w:sz w:val="14"/>
        </w:rPr>
        <w:t xml:space="preserve">  27  MAIL_PASSWORD=null</w:t>
      </w:r>
    </w:p>
    <w:p>
      <w:pPr>
        <w:keepLines w:val="0"/>
        <w:spacing w:after="0" w:before="0" w:line="240" w:lineRule="auto"/>
      </w:pPr>
      <w:r>
        <w:rPr>
          <w:rFonts w:ascii="Consolas" w:hAnsi="Consolas" w:eastAsia="Consolas"/>
          <w:sz w:val="14"/>
        </w:rPr>
        <w:t xml:space="preserve">  28  MAIL_SCHEME=null</w:t>
      </w:r>
    </w:p>
    <w:p>
      <w:pPr>
        <w:keepLines w:val="0"/>
        <w:spacing w:after="0" w:before="0" w:line="240" w:lineRule="auto"/>
      </w:pPr>
      <w:r>
        <w:rPr>
          <w:rFonts w:ascii="Consolas" w:hAnsi="Consolas" w:eastAsia="Consolas"/>
          <w:sz w:val="14"/>
        </w:rPr>
        <w:t xml:space="preserve">  29  RESEND_KEY=</w:t>
      </w:r>
    </w:p>
    <w:p>
      <w:pPr>
        <w:keepLines w:val="0"/>
        <w:spacing w:after="0" w:before="0" w:line="240" w:lineRule="auto"/>
      </w:pPr>
      <w:r>
        <w:rPr>
          <w:rFonts w:ascii="Consolas" w:hAnsi="Consolas" w:eastAsia="Consolas"/>
          <w:sz w:val="14"/>
        </w:rPr>
        <w:t xml:space="preserve">  30  # Set MAIL_MAILER=gmail_api and use Gmail OAuth credentials to send through the Gmail API.</w:t>
      </w:r>
    </w:p>
    <w:p>
      <w:pPr>
        <w:keepLines w:val="0"/>
        <w:spacing w:after="0" w:before="0" w:line="240" w:lineRule="auto"/>
      </w:pPr>
      <w:r>
        <w:rPr>
          <w:rFonts w:ascii="Consolas" w:hAnsi="Consolas" w:eastAsia="Consolas"/>
          <w:sz w:val="14"/>
        </w:rPr>
        <w:t xml:space="preserve">  31  GMAIL_MAIL_CLIENT_ID=</w:t>
      </w:r>
    </w:p>
    <w:p>
      <w:pPr>
        <w:keepLines w:val="0"/>
        <w:spacing w:after="0" w:before="0" w:line="240" w:lineRule="auto"/>
      </w:pPr>
      <w:r>
        <w:rPr>
          <w:rFonts w:ascii="Consolas" w:hAnsi="Consolas" w:eastAsia="Consolas"/>
          <w:sz w:val="14"/>
        </w:rPr>
        <w:t xml:space="preserve">  32  GMAIL_MAIL_CLIENT_SECRET=</w:t>
      </w:r>
    </w:p>
    <w:p>
      <w:pPr>
        <w:keepLines w:val="0"/>
        <w:spacing w:after="0" w:before="0" w:line="240" w:lineRule="auto"/>
      </w:pPr>
      <w:r>
        <w:rPr>
          <w:rFonts w:ascii="Consolas" w:hAnsi="Consolas" w:eastAsia="Consolas"/>
          <w:sz w:val="14"/>
        </w:rPr>
        <w:t xml:space="preserve">  33  GMAIL_MAIL_REFRESH_TOKEN=</w:t>
      </w:r>
    </w:p>
    <w:p>
      <w:pPr>
        <w:keepLines w:val="0"/>
        <w:spacing w:after="0" w:before="0" w:line="240" w:lineRule="auto"/>
      </w:pPr>
      <w:r>
        <w:rPr>
          <w:rFonts w:ascii="Consolas" w:hAnsi="Consolas" w:eastAsia="Consolas"/>
          <w:sz w:val="14"/>
        </w:rPr>
        <w:t xml:space="preserve">  34  MAIL_FROM_ADDRESS="hello@example.com"</w:t>
      </w:r>
    </w:p>
    <w:p>
      <w:pPr>
        <w:keepLines w:val="0"/>
        <w:spacing w:after="0" w:before="0" w:line="240" w:lineRule="auto"/>
      </w:pPr>
      <w:r>
        <w:rPr>
          <w:rFonts w:ascii="Consolas" w:hAnsi="Consolas" w:eastAsia="Consolas"/>
          <w:sz w:val="14"/>
        </w:rPr>
        <w:t xml:space="preserve">  35  MAIL_FROM_NAME="${APP_NAME}"</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DB_CONNECTION=sqlite</w:t>
      </w:r>
    </w:p>
    <w:p>
      <w:pPr>
        <w:keepLines w:val="0"/>
        <w:spacing w:after="0" w:before="0" w:line="240" w:lineRule="auto"/>
      </w:pPr>
      <w:r>
        <w:rPr>
          <w:rFonts w:ascii="Consolas" w:hAnsi="Consolas" w:eastAsia="Consolas"/>
          <w:sz w:val="14"/>
        </w:rPr>
        <w:t xml:space="preserve">  38  # DB_HOST=127.0.0.1</w:t>
      </w:r>
    </w:p>
    <w:p>
      <w:pPr>
        <w:keepLines w:val="0"/>
        <w:spacing w:after="0" w:before="0" w:line="240" w:lineRule="auto"/>
      </w:pPr>
      <w:r>
        <w:rPr>
          <w:rFonts w:ascii="Consolas" w:hAnsi="Consolas" w:eastAsia="Consolas"/>
          <w:sz w:val="14"/>
        </w:rPr>
        <w:t xml:space="preserve">  39  # DB_PORT=3306</w:t>
      </w:r>
    </w:p>
    <w:p>
      <w:pPr>
        <w:keepLines w:val="0"/>
        <w:spacing w:after="0" w:before="0" w:line="240" w:lineRule="auto"/>
      </w:pPr>
      <w:r>
        <w:rPr>
          <w:rFonts w:ascii="Consolas" w:hAnsi="Consolas" w:eastAsia="Consolas"/>
          <w:sz w:val="14"/>
        </w:rPr>
        <w:t xml:space="preserve">  40  # DB_DATABASE=laravel</w:t>
      </w:r>
    </w:p>
    <w:p>
      <w:pPr>
        <w:keepLines w:val="0"/>
        <w:spacing w:after="0" w:before="0" w:line="240" w:lineRule="auto"/>
      </w:pPr>
      <w:r>
        <w:rPr>
          <w:rFonts w:ascii="Consolas" w:hAnsi="Consolas" w:eastAsia="Consolas"/>
          <w:sz w:val="14"/>
        </w:rPr>
        <w:t xml:space="preserve">  41  # DB_USERNAME=root</w:t>
      </w:r>
    </w:p>
    <w:p>
      <w:pPr>
        <w:keepLines w:val="0"/>
        <w:spacing w:after="0" w:before="0" w:line="240" w:lineRule="auto"/>
      </w:pPr>
      <w:r>
        <w:rPr>
          <w:rFonts w:ascii="Consolas" w:hAnsi="Consolas" w:eastAsia="Consolas"/>
          <w:sz w:val="14"/>
        </w:rPr>
        <w:t xml:space="preserve">  42  # DB_PASSWORD=</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SESSION_DRIVER=file</w:t>
      </w:r>
    </w:p>
    <w:p>
      <w:pPr>
        <w:keepLines w:val="0"/>
        <w:spacing w:after="0" w:before="0" w:line="240" w:lineRule="auto"/>
      </w:pPr>
      <w:r>
        <w:rPr>
          <w:rFonts w:ascii="Consolas" w:hAnsi="Consolas" w:eastAsia="Consolas"/>
          <w:sz w:val="14"/>
        </w:rPr>
        <w:t xml:space="preserve">  45  SESSION_LIFETIME=120</w:t>
      </w:r>
    </w:p>
    <w:p>
      <w:pPr>
        <w:keepLines w:val="0"/>
        <w:spacing w:after="0" w:before="0" w:line="240" w:lineRule="auto"/>
      </w:pPr>
      <w:r>
        <w:rPr>
          <w:rFonts w:ascii="Consolas" w:hAnsi="Consolas" w:eastAsia="Consolas"/>
          <w:sz w:val="14"/>
        </w:rPr>
        <w:t xml:space="preserve">  46  SESSION_ENCRYPT=false</w:t>
      </w:r>
    </w:p>
    <w:p>
      <w:pPr>
        <w:keepLines w:val="0"/>
        <w:spacing w:after="0" w:before="0" w:line="240" w:lineRule="auto"/>
      </w:pPr>
      <w:r>
        <w:rPr>
          <w:rFonts w:ascii="Consolas" w:hAnsi="Consolas" w:eastAsia="Consolas"/>
          <w:sz w:val="14"/>
        </w:rPr>
        <w:t xml:space="preserve">  47  SESSION_PATH=/</w:t>
      </w:r>
    </w:p>
    <w:p>
      <w:pPr>
        <w:keepLines w:val="0"/>
        <w:spacing w:after="0" w:before="0" w:line="240" w:lineRule="auto"/>
      </w:pPr>
      <w:r>
        <w:rPr>
          <w:rFonts w:ascii="Consolas" w:hAnsi="Consolas" w:eastAsia="Consolas"/>
          <w:sz w:val="14"/>
        </w:rPr>
        <w:t xml:space="preserve">  48  SESSION_DOMAIN=null</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 Broadcasting and storage drivers used by the app</w:t>
      </w:r>
    </w:p>
    <w:p>
      <w:pPr>
        <w:keepLines w:val="0"/>
        <w:spacing w:after="0" w:before="0" w:line="240" w:lineRule="auto"/>
      </w:pPr>
      <w:r>
        <w:rPr>
          <w:rFonts w:ascii="Consolas" w:hAnsi="Consolas" w:eastAsia="Consolas"/>
          <w:sz w:val="14"/>
        </w:rPr>
        <w:t xml:space="preserve">  51  BROADCAST_CONNECTION=log</w:t>
      </w:r>
    </w:p>
    <w:p>
      <w:pPr>
        <w:keepLines w:val="0"/>
        <w:spacing w:after="0" w:before="0" w:line="240" w:lineRule="auto"/>
      </w:pPr>
      <w:r>
        <w:rPr>
          <w:rFonts w:ascii="Consolas" w:hAnsi="Consolas" w:eastAsia="Consolas"/>
          <w:sz w:val="14"/>
        </w:rPr>
        <w:t xml:space="preserve">  52  FILESYSTEM_DISK=local</w:t>
      </w:r>
    </w:p>
    <w:p>
      <w:pPr>
        <w:keepLines w:val="0"/>
        <w:spacing w:after="0" w:before="0" w:line="240" w:lineRule="auto"/>
      </w:pPr>
      <w:r>
        <w:rPr>
          <w:rFonts w:ascii="Consolas" w:hAnsi="Consolas" w:eastAsia="Consolas"/>
          <w:sz w:val="14"/>
        </w:rPr>
        <w:t xml:space="preserve">  53  QUEUE_CONNECTION=sync</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CACHE_STORE=file</w:t>
      </w:r>
    </w:p>
    <w:p>
      <w:pPr>
        <w:keepLines w:val="0"/>
        <w:spacing w:after="0" w:before="0" w:line="240" w:lineRule="auto"/>
      </w:pPr>
      <w:r>
        <w:rPr>
          <w:rFonts w:ascii="Consolas" w:hAnsi="Consolas" w:eastAsia="Consolas"/>
          <w:sz w:val="14"/>
        </w:rPr>
        <w:t xml:space="preserve">  56  # CACHE_PREFIX=</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MEMCACHED_HOST=127.0.0.1</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REDIS_CLIENT=phpredis</w:t>
      </w:r>
    </w:p>
    <w:p>
      <w:pPr>
        <w:keepLines w:val="0"/>
        <w:spacing w:after="0" w:before="0" w:line="240" w:lineRule="auto"/>
      </w:pPr>
      <w:r>
        <w:rPr>
          <w:rFonts w:ascii="Consolas" w:hAnsi="Consolas" w:eastAsia="Consolas"/>
          <w:sz w:val="14"/>
        </w:rPr>
        <w:t xml:space="preserve">  61  REDIS_HOST=127.0.0.1</w:t>
      </w:r>
    </w:p>
    <w:p>
      <w:pPr>
        <w:keepLines w:val="0"/>
        <w:spacing w:after="0" w:before="0" w:line="240" w:lineRule="auto"/>
      </w:pPr>
      <w:r>
        <w:rPr>
          <w:rFonts w:ascii="Consolas" w:hAnsi="Consolas" w:eastAsia="Consolas"/>
          <w:sz w:val="14"/>
        </w:rPr>
        <w:t xml:space="preserve">  62  REDIS_PASSWORD=null</w:t>
      </w:r>
    </w:p>
    <w:p>
      <w:pPr>
        <w:keepLines w:val="0"/>
        <w:spacing w:after="0" w:before="0" w:line="240" w:lineRule="auto"/>
      </w:pPr>
      <w:r>
        <w:rPr>
          <w:rFonts w:ascii="Consolas" w:hAnsi="Consolas" w:eastAsia="Consolas"/>
          <w:sz w:val="14"/>
        </w:rPr>
        <w:t xml:space="preserve">  63  REDIS_PORT=6379</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AWS_ACCESS_KEY_ID=</w:t>
      </w:r>
    </w:p>
    <w:p>
      <w:pPr>
        <w:keepLines w:val="0"/>
        <w:spacing w:after="0" w:before="0" w:line="240" w:lineRule="auto"/>
      </w:pPr>
      <w:r>
        <w:rPr>
          <w:rFonts w:ascii="Consolas" w:hAnsi="Consolas" w:eastAsia="Consolas"/>
          <w:sz w:val="14"/>
        </w:rPr>
        <w:t xml:space="preserve">  66  AWS_SECRET_ACCESS_KEY=</w:t>
      </w:r>
    </w:p>
    <w:p>
      <w:pPr>
        <w:keepLines w:val="0"/>
        <w:spacing w:after="0" w:before="0" w:line="240" w:lineRule="auto"/>
      </w:pPr>
      <w:r>
        <w:rPr>
          <w:rFonts w:ascii="Consolas" w:hAnsi="Consolas" w:eastAsia="Consolas"/>
          <w:sz w:val="14"/>
        </w:rPr>
        <w:t xml:space="preserve">  67  AWS_DEFAULT_REGION=us-east-1</w:t>
      </w:r>
    </w:p>
    <w:p>
      <w:pPr>
        <w:keepLines w:val="0"/>
        <w:spacing w:after="0" w:before="0" w:line="240" w:lineRule="auto"/>
      </w:pPr>
      <w:r>
        <w:rPr>
          <w:rFonts w:ascii="Consolas" w:hAnsi="Consolas" w:eastAsia="Consolas"/>
          <w:sz w:val="14"/>
        </w:rPr>
        <w:t xml:space="preserve">  68  AWS_BUCKET=</w:t>
      </w:r>
    </w:p>
    <w:p>
      <w:pPr>
        <w:keepLines w:val="0"/>
        <w:spacing w:after="0" w:before="0" w:line="240" w:lineRule="auto"/>
      </w:pPr>
      <w:r>
        <w:rPr>
          <w:rFonts w:ascii="Consolas" w:hAnsi="Consolas" w:eastAsia="Consolas"/>
          <w:sz w:val="14"/>
        </w:rPr>
        <w:t xml:space="preserve">  69  AWS_USE_PATH_STYLE_ENDPOINT=false</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VITE_APP_NAME="${APP_NAME}"</w:t>
      </w:r>
    </w:p>
    <w:p>
      <w:pPr>
        <w:pStyle w:val="Heading2"/>
        <w:spacing w:before="160" w:after="40"/>
      </w:pPr>
      <w:r>
        <w:t>app/Console/Commands/CleanupExpiredOtps.php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App\Models\Otp;</w:t>
      </w:r>
    </w:p>
    <w:p>
      <w:pPr>
        <w:keepLines w:val="0"/>
        <w:spacing w:after="0" w:before="0" w:line="240" w:lineRule="auto"/>
      </w:pPr>
      <w:r>
        <w:rPr>
          <w:rFonts w:ascii="Consolas" w:hAnsi="Consolas" w:eastAsia="Consolas"/>
          <w:sz w:val="14"/>
        </w:rPr>
        <w:t xml:space="preserve">   6  use Illuminate\Console\Command;</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CleanupExpiredOtps extends Command</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$signature = 'otps:cleanup';</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protected $description = 'Delete expired OTP records from 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handle()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$deleted = Otp::where('expires_at', '&lt;', now())-&gt;delete();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$this-&gt;info("Deleted {$deleted} expired OTP records.");</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return 0;</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pStyle w:val="Heading2"/>
        <w:spacing w:before="160" w:after="40"/>
      </w:pPr>
      <w:r>
        <w:t>app/Console/Commands/CompleteExpiredReservations.php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App\Services\ReservationNotificationDispatcher;</w:t>
      </w:r>
    </w:p>
    <w:p>
      <w:pPr>
        <w:keepLines w:val="0"/>
        <w:spacing w:after="0" w:before="0" w:line="240" w:lineRule="auto"/>
      </w:pPr>
      <w:r>
        <w:rPr>
          <w:rFonts w:ascii="Consolas" w:hAnsi="Consolas" w:eastAsia="Consolas"/>
          <w:sz w:val="14"/>
        </w:rPr>
        <w:t xml:space="preserve">   7  use Illuminate\Console\Command;</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CompleteExpiredReservations extends Command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protected $signature = 'reservations:complete-expired';</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protected $description = 'Complete approved reservations whose reservation time has passed';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handle(ReservationNotificationDispatcher $reservationNotifications): int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$now = now();</w:t>
      </w:r>
    </w:p>
    <w:p>
      <w:pPr>
        <w:keepLines w:val="0"/>
        <w:spacing w:after="0" w:before="0" w:line="240" w:lineRule="auto"/>
      </w:pPr>
      <w:r>
        <w:rPr>
          <w:rFonts w:ascii="Consolas" w:hAnsi="Consolas" w:eastAsia="Consolas"/>
          <w:sz w:val="14"/>
        </w:rPr>
        <w:t xml:space="preserve">  18          $completed = 0;</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Reservation::query()</w:t>
      </w:r>
    </w:p>
    <w:p>
      <w:pPr>
        <w:keepLines w:val="0"/>
        <w:spacing w:after="0" w:before="0" w:line="240" w:lineRule="auto"/>
      </w:pPr>
      <w:r>
        <w:rPr>
          <w:rFonts w:ascii="Consolas" w:hAnsi="Consolas" w:eastAsia="Consolas"/>
          <w:sz w:val="14"/>
        </w:rPr>
        <w:t xml:space="preserve">  21              -&gt;where('status', 'approved')</w:t>
      </w:r>
    </w:p>
    <w:p>
      <w:pPr>
        <w:keepLines w:val="0"/>
        <w:spacing w:after="0" w:before="0" w:line="240" w:lineRule="auto"/>
      </w:pPr>
      <w:r>
        <w:rPr>
          <w:rFonts w:ascii="Consolas" w:hAnsi="Consolas" w:eastAsia="Consolas"/>
          <w:sz w:val="14"/>
        </w:rPr>
        <w:t xml:space="preserve">  22              -&gt;where(function ($query) use ($now): void {</w:t>
      </w:r>
    </w:p>
    <w:p>
      <w:pPr>
        <w:keepLines w:val="0"/>
        <w:spacing w:after="0" w:before="0" w:line="240" w:lineRule="auto"/>
      </w:pPr>
      <w:r>
        <w:rPr>
          <w:rFonts w:ascii="Consolas" w:hAnsi="Consolas" w:eastAsia="Consolas"/>
          <w:sz w:val="14"/>
        </w:rPr>
        <w:t xml:space="preserve">  23                  $query-&gt;whereDate('reservation_date', '&lt;', $now-&gt;toDateString())</w:t>
      </w:r>
    </w:p>
    <w:p>
      <w:pPr>
        <w:keepLines w:val="0"/>
        <w:spacing w:after="0" w:before="0" w:line="240" w:lineRule="auto"/>
      </w:pPr>
      <w:r>
        <w:rPr>
          <w:rFonts w:ascii="Consolas" w:hAnsi="Consolas" w:eastAsia="Consolas"/>
          <w:sz w:val="14"/>
        </w:rPr>
        <w:t xml:space="preserve">  24                      -&gt;orWhere(function ($query) use ($now): void {</w:t>
      </w:r>
    </w:p>
    <w:p>
      <w:pPr>
        <w:keepLines w:val="0"/>
        <w:spacing w:after="0" w:before="0" w:line="240" w:lineRule="auto"/>
      </w:pPr>
      <w:r>
        <w:rPr>
          <w:rFonts w:ascii="Consolas" w:hAnsi="Consolas" w:eastAsia="Consolas"/>
          <w:sz w:val="14"/>
        </w:rPr>
        <w:t xml:space="preserve">  25                          $query-&gt;whereDate('reservation_date', $now-&gt;toDateString())</w:t>
      </w:r>
    </w:p>
    <w:p>
      <w:pPr>
        <w:keepLines w:val="0"/>
        <w:spacing w:after="0" w:before="0" w:line="240" w:lineRule="auto"/>
      </w:pPr>
      <w:r>
        <w:rPr>
          <w:rFonts w:ascii="Consolas" w:hAnsi="Consolas" w:eastAsia="Consolas"/>
          <w:sz w:val="14"/>
        </w:rPr>
        <w:t xml:space="preserve">  26                              -&gt;whereTime('end_time', '&lt;=', $now-&gt;format('H:i:s'));</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-&gt;orderBy('id')</w:t>
      </w:r>
    </w:p>
    <w:p>
      <w:pPr>
        <w:keepLines w:val="0"/>
        <w:spacing w:after="0" w:before="0" w:line="240" w:lineRule="auto"/>
      </w:pPr>
      <w:r>
        <w:rPr>
          <w:rFonts w:ascii="Consolas" w:hAnsi="Consolas" w:eastAsia="Consolas"/>
          <w:sz w:val="14"/>
        </w:rPr>
        <w:t xml:space="preserve">  30              -&gt;chunkById(100, function ($reservations) use ($now, $reservationNotifications, &amp;$completed): void {</w:t>
      </w:r>
    </w:p>
    <w:p>
      <w:pPr>
        <w:keepLines w:val="0"/>
        <w:spacing w:after="0" w:before="0" w:line="240" w:lineRule="auto"/>
      </w:pPr>
      <w:r>
        <w:rPr>
          <w:rFonts w:ascii="Consolas" w:hAnsi="Consolas" w:eastAsia="Consolas"/>
          <w:sz w:val="14"/>
        </w:rPr>
        <w:t xml:space="preserve">  31                  foreach ($reservations as $reservation) {</w:t>
      </w:r>
    </w:p>
    <w:p>
      <w:pPr>
        <w:keepLines w:val="0"/>
        <w:spacing w:after="0" w:before="0" w:line="240" w:lineRule="auto"/>
      </w:pPr>
      <w:r>
        <w:rPr>
          <w:rFonts w:ascii="Consolas" w:hAnsi="Consolas" w:eastAsia="Consolas"/>
          <w:sz w:val="14"/>
        </w:rPr>
        <w:t xml:space="preserve">  32                      $updated = Reservation::query()</w:t>
      </w:r>
    </w:p>
    <w:p>
      <w:pPr>
        <w:keepLines w:val="0"/>
        <w:spacing w:after="0" w:before="0" w:line="240" w:lineRule="auto"/>
      </w:pPr>
      <w:r>
        <w:rPr>
          <w:rFonts w:ascii="Consolas" w:hAnsi="Consolas" w:eastAsia="Consolas"/>
          <w:sz w:val="14"/>
        </w:rPr>
        <w:t xml:space="preserve">  33                          -&gt;whereKey($reservation-&gt;id)</w:t>
      </w:r>
    </w:p>
    <w:p>
      <w:pPr>
        <w:keepLines w:val="0"/>
        <w:spacing w:after="0" w:before="0" w:line="240" w:lineRule="auto"/>
      </w:pPr>
      <w:r>
        <w:rPr>
          <w:rFonts w:ascii="Consolas" w:hAnsi="Consolas" w:eastAsia="Consolas"/>
          <w:sz w:val="14"/>
        </w:rPr>
        <w:t xml:space="preserve">  34                          -&gt;where('status', 'approved')</w:t>
      </w:r>
    </w:p>
    <w:p>
      <w:pPr>
        <w:keepLines w:val="0"/>
        <w:spacing w:after="0" w:before="0" w:line="240" w:lineRule="auto"/>
      </w:pPr>
      <w:r>
        <w:rPr>
          <w:rFonts w:ascii="Consolas" w:hAnsi="Consolas" w:eastAsia="Consolas"/>
          <w:sz w:val="14"/>
        </w:rPr>
        <w:t xml:space="preserve">  35                          -&gt;where(function ($query) use ($now): void {</w:t>
      </w:r>
    </w:p>
    <w:p>
      <w:pPr>
        <w:keepLines w:val="0"/>
        <w:spacing w:after="0" w:before="0" w:line="240" w:lineRule="auto"/>
      </w:pPr>
      <w:r>
        <w:rPr>
          <w:rFonts w:ascii="Consolas" w:hAnsi="Consolas" w:eastAsia="Consolas"/>
          <w:sz w:val="14"/>
        </w:rPr>
        <w:t xml:space="preserve">  36                              $query-&gt;whereDate('reservation_date', '&lt;', $now-&gt;toDateString())</w:t>
      </w:r>
    </w:p>
    <w:p>
      <w:pPr>
        <w:keepLines w:val="0"/>
        <w:spacing w:after="0" w:before="0" w:line="240" w:lineRule="auto"/>
      </w:pPr>
      <w:r>
        <w:rPr>
          <w:rFonts w:ascii="Consolas" w:hAnsi="Consolas" w:eastAsia="Consolas"/>
          <w:sz w:val="14"/>
        </w:rPr>
        <w:t xml:space="preserve">  37                                  -&gt;orWhere(function ($query) use ($now): void {</w:t>
      </w:r>
    </w:p>
    <w:p>
      <w:pPr>
        <w:keepLines w:val="0"/>
        <w:spacing w:after="0" w:before="0" w:line="240" w:lineRule="auto"/>
      </w:pPr>
      <w:r>
        <w:rPr>
          <w:rFonts w:ascii="Consolas" w:hAnsi="Consolas" w:eastAsia="Consolas"/>
          <w:sz w:val="14"/>
        </w:rPr>
        <w:t xml:space="preserve">  38                                      $query-&gt;whereDate('reservation_date', $now-&gt;toDateString())</w:t>
      </w:r>
    </w:p>
    <w:p>
      <w:pPr>
        <w:keepLines w:val="0"/>
        <w:spacing w:after="0" w:before="0" w:line="240" w:lineRule="auto"/>
      </w:pPr>
      <w:r>
        <w:rPr>
          <w:rFonts w:ascii="Consolas" w:hAnsi="Consolas" w:eastAsia="Consolas"/>
          <w:sz w:val="14"/>
        </w:rPr>
        <w:t xml:space="preserve">  39                                          -&gt;whereTime('end_time', '&lt;=', $now-&gt;format('H:i:s'));</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-&gt;update([</w:t>
      </w:r>
    </w:p>
    <w:p>
      <w:pPr>
        <w:keepLines w:val="0"/>
        <w:spacing w:after="0" w:before="0" w:line="240" w:lineRule="auto"/>
      </w:pPr>
      <w:r>
        <w:rPr>
          <w:rFonts w:ascii="Consolas" w:hAnsi="Consolas" w:eastAsia="Consolas"/>
          <w:sz w:val="14"/>
        </w:rPr>
        <w:t xml:space="preserve">  43                              'status' =&gt; 'completed',</w:t>
      </w:r>
    </w:p>
    <w:p>
      <w:pPr>
        <w:keepLines w:val="0"/>
        <w:spacing w:after="0" w:before="0" w:line="240" w:lineRule="auto"/>
      </w:pPr>
      <w:r>
        <w:rPr>
          <w:rFonts w:ascii="Consolas" w:hAnsi="Consolas" w:eastAsia="Consolas"/>
          <w:sz w:val="14"/>
        </w:rPr>
        <w:t xml:space="preserve">  44                              'updated_at' =&gt; now(),</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if ($updated === 0) {</w:t>
      </w:r>
    </w:p>
    <w:p>
      <w:pPr>
        <w:keepLines w:val="0"/>
        <w:spacing w:after="0" w:before="0" w:line="240" w:lineRule="auto"/>
      </w:pPr>
      <w:r>
        <w:rPr>
          <w:rFonts w:ascii="Consolas" w:hAnsi="Consolas" w:eastAsia="Consolas"/>
          <w:sz w:val="14"/>
        </w:rPr>
        <w:t xml:space="preserve">  48                          continue;</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$reservation-&gt;refresh();</w:t>
      </w:r>
    </w:p>
    <w:p>
      <w:pPr>
        <w:keepLines w:val="0"/>
        <w:spacing w:after="0" w:before="0" w:line="240" w:lineRule="auto"/>
      </w:pPr>
      <w:r>
        <w:rPr>
          <w:rFonts w:ascii="Consolas" w:hAnsi="Consolas" w:eastAsia="Consolas"/>
          <w:sz w:val="14"/>
        </w:rPr>
        <w:t xml:space="preserve">  52                      $reservationNotifications-&gt;notifyBorrower($reservation);</w:t>
      </w:r>
    </w:p>
    <w:p>
      <w:pPr>
        <w:keepLines w:val="0"/>
        <w:spacing w:after="0" w:before="0" w:line="240" w:lineRule="auto"/>
      </w:pPr>
      <w:r>
        <w:rPr>
          <w:rFonts w:ascii="Consolas" w:hAnsi="Consolas" w:eastAsia="Consolas"/>
          <w:sz w:val="14"/>
        </w:rPr>
        <w:t xml:space="preserve">  53                      $completed++;</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$this-&gt;info("Completed {$completed} expired approved reservation(s).");</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return self::SUCCESS;</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pStyle w:val="Heading2"/>
        <w:spacing w:before="160" w:after="40"/>
      </w:pPr>
      <w:r>
        <w:t>app/Console/Commands/DeleteExpiredCompletedReservations.php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Illuminate\Console\Command;</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DeleteExpiredCompletedReservations extends Command</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$signature = 'reservations:delete-expired-completed';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protected $description = 'Delete completed reservations three days after their scheduled end time';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handle(): int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$cutoff = now()-&gt;subDays(3);</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$deleted = Reservation::query()</w:t>
      </w:r>
    </w:p>
    <w:p>
      <w:pPr>
        <w:keepLines w:val="0"/>
        <w:spacing w:after="0" w:before="0" w:line="240" w:lineRule="auto"/>
      </w:pPr>
      <w:r>
        <w:rPr>
          <w:rFonts w:ascii="Consolas" w:hAnsi="Consolas" w:eastAsia="Consolas"/>
          <w:sz w:val="14"/>
        </w:rPr>
        <w:t xml:space="preserve">  19              -&gt;where('status', 'completed')</w:t>
      </w:r>
    </w:p>
    <w:p>
      <w:pPr>
        <w:keepLines w:val="0"/>
        <w:spacing w:after="0" w:before="0" w:line="240" w:lineRule="auto"/>
      </w:pPr>
      <w:r>
        <w:rPr>
          <w:rFonts w:ascii="Consolas" w:hAnsi="Consolas" w:eastAsia="Consolas"/>
          <w:sz w:val="14"/>
        </w:rPr>
        <w:t xml:space="preserve">  20              -&gt;where(function ($query) use ($cutoff): void {</w:t>
      </w:r>
    </w:p>
    <w:p>
      <w:pPr>
        <w:keepLines w:val="0"/>
        <w:spacing w:after="0" w:before="0" w:line="240" w:lineRule="auto"/>
      </w:pPr>
      <w:r>
        <w:rPr>
          <w:rFonts w:ascii="Consolas" w:hAnsi="Consolas" w:eastAsia="Consolas"/>
          <w:sz w:val="14"/>
        </w:rPr>
        <w:t xml:space="preserve">  21                  $query-&gt;whereDate('reservation_date', '&lt;', $cutoff-&gt;toDateString())</w:t>
      </w:r>
    </w:p>
    <w:p>
      <w:pPr>
        <w:keepLines w:val="0"/>
        <w:spacing w:after="0" w:before="0" w:line="240" w:lineRule="auto"/>
      </w:pPr>
      <w:r>
        <w:rPr>
          <w:rFonts w:ascii="Consolas" w:hAnsi="Consolas" w:eastAsia="Consolas"/>
          <w:sz w:val="14"/>
        </w:rPr>
        <w:t xml:space="preserve">  22                      -&gt;orWhere(function ($query) use ($cutoff): void {</w:t>
      </w:r>
    </w:p>
    <w:p>
      <w:pPr>
        <w:keepLines w:val="0"/>
        <w:spacing w:after="0" w:before="0" w:line="240" w:lineRule="auto"/>
      </w:pPr>
      <w:r>
        <w:rPr>
          <w:rFonts w:ascii="Consolas" w:hAnsi="Consolas" w:eastAsia="Consolas"/>
          <w:sz w:val="14"/>
        </w:rPr>
        <w:t xml:space="preserve">  23                          $query-&gt;whereDate('reservation_date', $cutoff-&gt;toDateString())</w:t>
      </w:r>
    </w:p>
    <w:p>
      <w:pPr>
        <w:keepLines w:val="0"/>
        <w:spacing w:after="0" w:before="0" w:line="240" w:lineRule="auto"/>
      </w:pPr>
      <w:r>
        <w:rPr>
          <w:rFonts w:ascii="Consolas" w:hAnsi="Consolas" w:eastAsia="Consolas"/>
          <w:sz w:val="14"/>
        </w:rPr>
        <w:t xml:space="preserve">  24                              -&gt;whereTime('end_time', '&lt;=', $cutoff-&gt;format('H:i:s'));</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-&gt;delete();</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$this-&gt;info("Deleted {$deleted} completed reservation(s) older than three days.");</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return self::SUCCESS;</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pStyle w:val="Heading2"/>
        <w:spacing w:before="160" w:after="40"/>
      </w:pPr>
      <w:r>
        <w:t>app/Console/Commands/DeleteExpiredRejectedReservations.php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Illuminate\Console\Command;</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DeleteExpiredRejectedReservations extends Command</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$signature = 'reservations:delete-expired-rejected';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protected $description = 'Delete rejected reservations after three full days';</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handle(): int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$deleted = Reservation::query()</w:t>
      </w:r>
    </w:p>
    <w:p>
      <w:pPr>
        <w:keepLines w:val="0"/>
        <w:spacing w:after="0" w:before="0" w:line="240" w:lineRule="auto"/>
      </w:pPr>
      <w:r>
        <w:rPr>
          <w:rFonts w:ascii="Consolas" w:hAnsi="Consolas" w:eastAsia="Consolas"/>
          <w:sz w:val="14"/>
        </w:rPr>
        <w:t xml:space="preserve">  17              -&gt;where('status', 'rejected')</w:t>
      </w:r>
    </w:p>
    <w:p>
      <w:pPr>
        <w:keepLines w:val="0"/>
        <w:spacing w:after="0" w:before="0" w:line="240" w:lineRule="auto"/>
      </w:pPr>
      <w:r>
        <w:rPr>
          <w:rFonts w:ascii="Consolas" w:hAnsi="Consolas" w:eastAsia="Consolas"/>
          <w:sz w:val="14"/>
        </w:rPr>
        <w:t xml:space="preserve">  18              -&gt;whereNotNull('rejected_at')</w:t>
      </w:r>
    </w:p>
    <w:p>
      <w:pPr>
        <w:keepLines w:val="0"/>
        <w:spacing w:after="0" w:before="0" w:line="240" w:lineRule="auto"/>
      </w:pPr>
      <w:r>
        <w:rPr>
          <w:rFonts w:ascii="Consolas" w:hAnsi="Consolas" w:eastAsia="Consolas"/>
          <w:sz w:val="14"/>
        </w:rPr>
        <w:t xml:space="preserve">  19              -&gt;where('rejected_at', '&lt;=', now()-&gt;subDays(3))</w:t>
      </w:r>
    </w:p>
    <w:p>
      <w:pPr>
        <w:keepLines w:val="0"/>
        <w:spacing w:after="0" w:before="0" w:line="240" w:lineRule="auto"/>
      </w:pPr>
      <w:r>
        <w:rPr>
          <w:rFonts w:ascii="Consolas" w:hAnsi="Consolas" w:eastAsia="Consolas"/>
          <w:sz w:val="14"/>
        </w:rPr>
        <w:t xml:space="preserve">  20              -&gt;delete();</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$this-&gt;info("Deleted {$deleted} rejected reservation(s) older than three days.");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return self::SUCCESS;</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pStyle w:val="Heading2"/>
        <w:spacing w:before="160" w:after="40"/>
      </w:pPr>
      <w:r>
        <w:t>app/Console/Commands/RejectExpiredReservations.php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App\Services\ReservationNotificationDispatcher;</w:t>
      </w:r>
    </w:p>
    <w:p>
      <w:pPr>
        <w:keepLines w:val="0"/>
        <w:spacing w:after="0" w:before="0" w:line="240" w:lineRule="auto"/>
      </w:pPr>
      <w:r>
        <w:rPr>
          <w:rFonts w:ascii="Consolas" w:hAnsi="Consolas" w:eastAsia="Consolas"/>
          <w:sz w:val="14"/>
        </w:rPr>
        <w:t xml:space="preserve">   7  use Illuminate\Console\Command;</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RejectExpiredReservations extends Command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protected $signature = 'reservations:reject-expired';</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protected $description = 'Reject pending reservations whose reservation date has passed';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handle(ReservationNotificationDispatcher $reservationNotifications): int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$cutoffDate = now()-&gt;toDateString();</w:t>
      </w:r>
    </w:p>
    <w:p>
      <w:pPr>
        <w:keepLines w:val="0"/>
        <w:spacing w:after="0" w:before="0" w:line="240" w:lineRule="auto"/>
      </w:pPr>
      <w:r>
        <w:rPr>
          <w:rFonts w:ascii="Consolas" w:hAnsi="Consolas" w:eastAsia="Consolas"/>
          <w:sz w:val="14"/>
        </w:rPr>
        <w:t xml:space="preserve">  18          $rejected = 0;</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Reservation::query()</w:t>
      </w:r>
    </w:p>
    <w:p>
      <w:pPr>
        <w:keepLines w:val="0"/>
        <w:spacing w:after="0" w:before="0" w:line="240" w:lineRule="auto"/>
      </w:pPr>
      <w:r>
        <w:rPr>
          <w:rFonts w:ascii="Consolas" w:hAnsi="Consolas" w:eastAsia="Consolas"/>
          <w:sz w:val="14"/>
        </w:rPr>
        <w:t xml:space="preserve">  21              -&gt;where('status', 'pending')</w:t>
      </w:r>
    </w:p>
    <w:p>
      <w:pPr>
        <w:keepLines w:val="0"/>
        <w:spacing w:after="0" w:before="0" w:line="240" w:lineRule="auto"/>
      </w:pPr>
      <w:r>
        <w:rPr>
          <w:rFonts w:ascii="Consolas" w:hAnsi="Consolas" w:eastAsia="Consolas"/>
          <w:sz w:val="14"/>
        </w:rPr>
        <w:t xml:space="preserve">  22              -&gt;whereDate('reservation_date', '&lt;', $cutoffDate)</w:t>
      </w:r>
    </w:p>
    <w:p>
      <w:pPr>
        <w:keepLines w:val="0"/>
        <w:spacing w:after="0" w:before="0" w:line="240" w:lineRule="auto"/>
      </w:pPr>
      <w:r>
        <w:rPr>
          <w:rFonts w:ascii="Consolas" w:hAnsi="Consolas" w:eastAsia="Consolas"/>
          <w:sz w:val="14"/>
        </w:rPr>
        <w:t xml:space="preserve">  23              -&gt;orderBy('id')</w:t>
      </w:r>
    </w:p>
    <w:p>
      <w:pPr>
        <w:keepLines w:val="0"/>
        <w:spacing w:after="0" w:before="0" w:line="240" w:lineRule="auto"/>
      </w:pPr>
      <w:r>
        <w:rPr>
          <w:rFonts w:ascii="Consolas" w:hAnsi="Consolas" w:eastAsia="Consolas"/>
          <w:sz w:val="14"/>
        </w:rPr>
        <w:t xml:space="preserve">  24              -&gt;chunkById(100, function ($reservations) use ($cutoffDate, $reservationNotifications, &amp;$rejected): void {</w:t>
      </w:r>
    </w:p>
    <w:p>
      <w:pPr>
        <w:keepLines w:val="0"/>
        <w:spacing w:after="0" w:before="0" w:line="240" w:lineRule="auto"/>
      </w:pPr>
      <w:r>
        <w:rPr>
          <w:rFonts w:ascii="Consolas" w:hAnsi="Consolas" w:eastAsia="Consolas"/>
          <w:sz w:val="14"/>
        </w:rPr>
        <w:t xml:space="preserve">  25                  foreach ($reservations as $reservation) {</w:t>
      </w:r>
    </w:p>
    <w:p>
      <w:pPr>
        <w:keepLines w:val="0"/>
        <w:spacing w:after="0" w:before="0" w:line="240" w:lineRule="auto"/>
      </w:pPr>
      <w:r>
        <w:rPr>
          <w:rFonts w:ascii="Consolas" w:hAnsi="Consolas" w:eastAsia="Consolas"/>
          <w:sz w:val="14"/>
        </w:rPr>
        <w:t xml:space="preserve">  26                      $updated = Reservation::query()</w:t>
      </w:r>
    </w:p>
    <w:p>
      <w:pPr>
        <w:keepLines w:val="0"/>
        <w:spacing w:after="0" w:before="0" w:line="240" w:lineRule="auto"/>
      </w:pPr>
      <w:r>
        <w:rPr>
          <w:rFonts w:ascii="Consolas" w:hAnsi="Consolas" w:eastAsia="Consolas"/>
          <w:sz w:val="14"/>
        </w:rPr>
        <w:t xml:space="preserve">  27                          -&gt;whereKey($reservation-&gt;id)</w:t>
      </w:r>
    </w:p>
    <w:p>
      <w:pPr>
        <w:keepLines w:val="0"/>
        <w:spacing w:after="0" w:before="0" w:line="240" w:lineRule="auto"/>
      </w:pPr>
      <w:r>
        <w:rPr>
          <w:rFonts w:ascii="Consolas" w:hAnsi="Consolas" w:eastAsia="Consolas"/>
          <w:sz w:val="14"/>
        </w:rPr>
        <w:t xml:space="preserve">  28                          -&gt;where('status', 'pending')</w:t>
      </w:r>
    </w:p>
    <w:p>
      <w:pPr>
        <w:keepLines w:val="0"/>
        <w:spacing w:after="0" w:before="0" w:line="240" w:lineRule="auto"/>
      </w:pPr>
      <w:r>
        <w:rPr>
          <w:rFonts w:ascii="Consolas" w:hAnsi="Consolas" w:eastAsia="Consolas"/>
          <w:sz w:val="14"/>
        </w:rPr>
        <w:t xml:space="preserve">  29                          -&gt;whereDate('reservation_date', '&lt;', $cutoffDate)</w:t>
      </w:r>
    </w:p>
    <w:p>
      <w:pPr>
        <w:keepLines w:val="0"/>
        <w:spacing w:after="0" w:before="0" w:line="240" w:lineRule="auto"/>
      </w:pPr>
      <w:r>
        <w:rPr>
          <w:rFonts w:ascii="Consolas" w:hAnsi="Consolas" w:eastAsia="Consolas"/>
          <w:sz w:val="14"/>
        </w:rPr>
        <w:t xml:space="preserve">  30                          -&gt;update([</w:t>
      </w:r>
    </w:p>
    <w:p>
      <w:pPr>
        <w:keepLines w:val="0"/>
        <w:spacing w:after="0" w:before="0" w:line="240" w:lineRule="auto"/>
      </w:pPr>
      <w:r>
        <w:rPr>
          <w:rFonts w:ascii="Consolas" w:hAnsi="Consolas" w:eastAsia="Consolas"/>
          <w:sz w:val="14"/>
        </w:rPr>
        <w:t xml:space="preserve">  31                              'status' =&gt; 'rejected',</w:t>
      </w:r>
    </w:p>
    <w:p>
      <w:pPr>
        <w:keepLines w:val="0"/>
        <w:spacing w:after="0" w:before="0" w:line="240" w:lineRule="auto"/>
      </w:pPr>
      <w:r>
        <w:rPr>
          <w:rFonts w:ascii="Consolas" w:hAnsi="Consolas" w:eastAsia="Consolas"/>
          <w:sz w:val="14"/>
        </w:rPr>
        <w:t xml:space="preserve">  32                              'rejected_at' =&gt; now(),</w:t>
      </w:r>
    </w:p>
    <w:p>
      <w:pPr>
        <w:keepLines w:val="0"/>
        <w:spacing w:after="0" w:before="0" w:line="240" w:lineRule="auto"/>
      </w:pPr>
      <w:r>
        <w:rPr>
          <w:rFonts w:ascii="Consolas" w:hAnsi="Consolas" w:eastAsia="Consolas"/>
          <w:sz w:val="14"/>
        </w:rPr>
        <w:t xml:space="preserve">  33                              'admin_remarks' =&gt; 'Automatically rejected because the reservation date has passed.',</w:t>
      </w:r>
    </w:p>
    <w:p>
      <w:pPr>
        <w:keepLines w:val="0"/>
        <w:spacing w:after="0" w:before="0" w:line="240" w:lineRule="auto"/>
      </w:pPr>
      <w:r>
        <w:rPr>
          <w:rFonts w:ascii="Consolas" w:hAnsi="Consolas" w:eastAsia="Consolas"/>
          <w:sz w:val="14"/>
        </w:rPr>
        <w:t xml:space="preserve">  34                              'updated_at' =&gt; now(),</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if ($updated === 0) {</w:t>
      </w:r>
    </w:p>
    <w:p>
      <w:pPr>
        <w:keepLines w:val="0"/>
        <w:spacing w:after="0" w:before="0" w:line="240" w:lineRule="auto"/>
      </w:pPr>
      <w:r>
        <w:rPr>
          <w:rFonts w:ascii="Consolas" w:hAnsi="Consolas" w:eastAsia="Consolas"/>
          <w:sz w:val="14"/>
        </w:rPr>
        <w:t xml:space="preserve">  38                          continue;</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$reservation-&gt;refresh();</w:t>
      </w:r>
    </w:p>
    <w:p>
      <w:pPr>
        <w:keepLines w:val="0"/>
        <w:spacing w:after="0" w:before="0" w:line="240" w:lineRule="auto"/>
      </w:pPr>
      <w:r>
        <w:rPr>
          <w:rFonts w:ascii="Consolas" w:hAnsi="Consolas" w:eastAsia="Consolas"/>
          <w:sz w:val="14"/>
        </w:rPr>
        <w:t xml:space="preserve">  42                      $reservationNotifications-&gt;notifyBorrower($reservation);</w:t>
      </w:r>
    </w:p>
    <w:p>
      <w:pPr>
        <w:keepLines w:val="0"/>
        <w:spacing w:after="0" w:before="0" w:line="240" w:lineRule="auto"/>
      </w:pPr>
      <w:r>
        <w:rPr>
          <w:rFonts w:ascii="Consolas" w:hAnsi="Consolas" w:eastAsia="Consolas"/>
          <w:sz w:val="14"/>
        </w:rPr>
        <w:t xml:space="preserve">  43                      $rejected++;</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$this-&gt;info("Rejected {$rejected} expired pending reservation(s).");</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return self::SUCCESS;</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pStyle w:val="Heading2"/>
        <w:spacing w:before="160" w:after="40"/>
      </w:pPr>
      <w:r>
        <w:t>app/Console/Commands/SendPropertyReturnReminders.php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App\Console\Commands;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App\Notifications\PropertyReturnDue;</w:t>
      </w:r>
    </w:p>
    <w:p>
      <w:pPr>
        <w:keepLines w:val="0"/>
        <w:spacing w:after="0" w:before="0" w:line="240" w:lineRule="auto"/>
      </w:pPr>
      <w:r>
        <w:rPr>
          <w:rFonts w:ascii="Consolas" w:hAnsi="Consolas" w:eastAsia="Consolas"/>
          <w:sz w:val="14"/>
        </w:rPr>
        <w:t xml:space="preserve">   7  use Illuminate\Console\Command;</w:t>
      </w:r>
    </w:p>
    <w:p>
      <w:pPr>
        <w:keepLines w:val="0"/>
        <w:spacing w:after="0" w:before="0" w:line="240" w:lineRule="auto"/>
      </w:pPr>
      <w:r>
        <w:rPr>
          <w:rFonts w:ascii="Consolas" w:hAnsi="Consolas" w:eastAsia="Consolas"/>
          <w:sz w:val="14"/>
        </w:rPr>
        <w:t xml:space="preserve">   8  use Illuminate\Support\Facades\DB;</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SendPropertyReturnReminders extends Command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protected $signature = 'property-returns:notify-due';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protected $description = 'Notify borrowers when approved property reservations reach their return time';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handle(): int</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$now = now();</w:t>
      </w:r>
    </w:p>
    <w:p>
      <w:pPr>
        <w:keepLines w:val="0"/>
        <w:spacing w:after="0" w:before="0" w:line="240" w:lineRule="auto"/>
      </w:pPr>
      <w:r>
        <w:rPr>
          <w:rFonts w:ascii="Consolas" w:hAnsi="Consolas" w:eastAsia="Consolas"/>
          <w:sz w:val="14"/>
        </w:rPr>
        <w:t xml:space="preserve">  19          $sent = 0;</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Reservation::query()</w:t>
      </w:r>
    </w:p>
    <w:p>
      <w:pPr>
        <w:keepLines w:val="0"/>
        <w:spacing w:after="0" w:before="0" w:line="240" w:lineRule="auto"/>
      </w:pPr>
      <w:r>
        <w:rPr>
          <w:rFonts w:ascii="Consolas" w:hAnsi="Consolas" w:eastAsia="Consolas"/>
          <w:sz w:val="14"/>
        </w:rPr>
        <w:t xml:space="preserve">  22              -&gt;where('status', 'approved')</w:t>
      </w:r>
    </w:p>
    <w:p>
      <w:pPr>
        <w:keepLines w:val="0"/>
        <w:spacing w:after="0" w:before="0" w:line="240" w:lineRule="auto"/>
      </w:pPr>
      <w:r>
        <w:rPr>
          <w:rFonts w:ascii="Consolas" w:hAnsi="Consolas" w:eastAsia="Consolas"/>
          <w:sz w:val="14"/>
        </w:rPr>
        <w:t xml:space="preserve">  23              -&gt;whereNull('return_reminded_at')</w:t>
      </w:r>
    </w:p>
    <w:p>
      <w:pPr>
        <w:keepLines w:val="0"/>
        <w:spacing w:after="0" w:before="0" w:line="240" w:lineRule="auto"/>
      </w:pPr>
      <w:r>
        <w:rPr>
          <w:rFonts w:ascii="Consolas" w:hAnsi="Consolas" w:eastAsia="Consolas"/>
          <w:sz w:val="14"/>
        </w:rPr>
        <w:t xml:space="preserve">  24              -&gt;whereHas('items')</w:t>
      </w:r>
    </w:p>
    <w:p>
      <w:pPr>
        <w:keepLines w:val="0"/>
        <w:spacing w:after="0" w:before="0" w:line="240" w:lineRule="auto"/>
      </w:pPr>
      <w:r>
        <w:rPr>
          <w:rFonts w:ascii="Consolas" w:hAnsi="Consolas" w:eastAsia="Consolas"/>
          <w:sz w:val="14"/>
        </w:rPr>
        <w:t xml:space="preserve">  25              -&gt;where(function ($query) use ($now): void {</w:t>
      </w:r>
    </w:p>
    <w:p>
      <w:pPr>
        <w:keepLines w:val="0"/>
        <w:spacing w:after="0" w:before="0" w:line="240" w:lineRule="auto"/>
      </w:pPr>
      <w:r>
        <w:rPr>
          <w:rFonts w:ascii="Consolas" w:hAnsi="Consolas" w:eastAsia="Consolas"/>
          <w:sz w:val="14"/>
        </w:rPr>
        <w:t xml:space="preserve">  26                  $query-&gt;whereDate('reservation_date', '&lt;', $now-&gt;toDateString())</w:t>
      </w:r>
    </w:p>
    <w:p>
      <w:pPr>
        <w:keepLines w:val="0"/>
        <w:spacing w:after="0" w:before="0" w:line="240" w:lineRule="auto"/>
      </w:pPr>
      <w:r>
        <w:rPr>
          <w:rFonts w:ascii="Consolas" w:hAnsi="Consolas" w:eastAsia="Consolas"/>
          <w:sz w:val="14"/>
        </w:rPr>
        <w:t xml:space="preserve">  27                      -&gt;orWhere(function ($query) use ($now): void {</w:t>
      </w:r>
    </w:p>
    <w:p>
      <w:pPr>
        <w:keepLines w:val="0"/>
        <w:spacing w:after="0" w:before="0" w:line="240" w:lineRule="auto"/>
      </w:pPr>
      <w:r>
        <w:rPr>
          <w:rFonts w:ascii="Consolas" w:hAnsi="Consolas" w:eastAsia="Consolas"/>
          <w:sz w:val="14"/>
        </w:rPr>
        <w:t xml:space="preserve">  28                          $query-&gt;whereDate('reservation_date', $now-&gt;toDateString())</w:t>
      </w:r>
    </w:p>
    <w:p>
      <w:pPr>
        <w:keepLines w:val="0"/>
        <w:spacing w:after="0" w:before="0" w:line="240" w:lineRule="auto"/>
      </w:pPr>
      <w:r>
        <w:rPr>
          <w:rFonts w:ascii="Consolas" w:hAnsi="Consolas" w:eastAsia="Consolas"/>
          <w:sz w:val="14"/>
        </w:rPr>
        <w:t xml:space="preserve">  29                              -&gt;whereTime('end_time', '&lt;=', $now-&gt;format('H:i:s'));</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-&gt;orderBy('id')</w:t>
      </w:r>
    </w:p>
    <w:p>
      <w:pPr>
        <w:keepLines w:val="0"/>
        <w:spacing w:after="0" w:before="0" w:line="240" w:lineRule="auto"/>
      </w:pPr>
      <w:r>
        <w:rPr>
          <w:rFonts w:ascii="Consolas" w:hAnsi="Consolas" w:eastAsia="Consolas"/>
          <w:sz w:val="14"/>
        </w:rPr>
        <w:t xml:space="preserve">  33              -&gt;chunkById(100, function ($reservations) use (&amp;$sent): void {</w:t>
      </w:r>
    </w:p>
    <w:p>
      <w:pPr>
        <w:keepLines w:val="0"/>
        <w:spacing w:after="0" w:before="0" w:line="240" w:lineRule="auto"/>
      </w:pPr>
      <w:r>
        <w:rPr>
          <w:rFonts w:ascii="Consolas" w:hAnsi="Consolas" w:eastAsia="Consolas"/>
          <w:sz w:val="14"/>
        </w:rPr>
        <w:t xml:space="preserve">  34                  foreach ($reservations as $reservation) {</w:t>
      </w:r>
    </w:p>
    <w:p>
      <w:pPr>
        <w:keepLines w:val="0"/>
        <w:spacing w:after="0" w:before="0" w:line="240" w:lineRule="auto"/>
      </w:pPr>
      <w:r>
        <w:rPr>
          <w:rFonts w:ascii="Consolas" w:hAnsi="Consolas" w:eastAsia="Consolas"/>
          <w:sz w:val="14"/>
        </w:rPr>
        <w:t xml:space="preserve">  35                      DB::transaction(function () use ($reservation, &amp;$sent): void {</w:t>
      </w:r>
    </w:p>
    <w:p>
      <w:pPr>
        <w:keepLines w:val="0"/>
        <w:spacing w:after="0" w:before="0" w:line="240" w:lineRule="auto"/>
      </w:pPr>
      <w:r>
        <w:rPr>
          <w:rFonts w:ascii="Consolas" w:hAnsi="Consolas" w:eastAsia="Consolas"/>
          <w:sz w:val="14"/>
        </w:rPr>
        <w:t xml:space="preserve">  36                          $dueReservation = Reservation::query()</w:t>
      </w:r>
    </w:p>
    <w:p>
      <w:pPr>
        <w:keepLines w:val="0"/>
        <w:spacing w:after="0" w:before="0" w:line="240" w:lineRule="auto"/>
      </w:pPr>
      <w:r>
        <w:rPr>
          <w:rFonts w:ascii="Consolas" w:hAnsi="Consolas" w:eastAsia="Consolas"/>
          <w:sz w:val="14"/>
        </w:rPr>
        <w:t xml:space="preserve">  37                              -&gt;with(['user', 'facility', 'items'])</w:t>
      </w:r>
    </w:p>
    <w:p>
      <w:pPr>
        <w:keepLines w:val="0"/>
        <w:spacing w:after="0" w:before="0" w:line="240" w:lineRule="auto"/>
      </w:pPr>
      <w:r>
        <w:rPr>
          <w:rFonts w:ascii="Consolas" w:hAnsi="Consolas" w:eastAsia="Consolas"/>
          <w:sz w:val="14"/>
        </w:rPr>
        <w:t xml:space="preserve">  38                              -&gt;lockForUpdate()</w:t>
      </w:r>
    </w:p>
    <w:p>
      <w:pPr>
        <w:keepLines w:val="0"/>
        <w:spacing w:after="0" w:before="0" w:line="240" w:lineRule="auto"/>
      </w:pPr>
      <w:r>
        <w:rPr>
          <w:rFonts w:ascii="Consolas" w:hAnsi="Consolas" w:eastAsia="Consolas"/>
          <w:sz w:val="14"/>
        </w:rPr>
        <w:t xml:space="preserve">  39                              -&gt;find($reservation-&gt;id);</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if (! $dueReservation</w:t>
      </w:r>
    </w:p>
    <w:p>
      <w:pPr>
        <w:keepLines w:val="0"/>
        <w:spacing w:after="0" w:before="0" w:line="240" w:lineRule="auto"/>
      </w:pPr>
      <w:r>
        <w:rPr>
          <w:rFonts w:ascii="Consolas" w:hAnsi="Consolas" w:eastAsia="Consolas"/>
          <w:sz w:val="14"/>
        </w:rPr>
        <w:t xml:space="preserve">  42                              || $dueReservation-&gt;status !== 'approved'</w:t>
      </w:r>
    </w:p>
    <w:p>
      <w:pPr>
        <w:keepLines w:val="0"/>
        <w:spacing w:after="0" w:before="0" w:line="240" w:lineRule="auto"/>
      </w:pPr>
      <w:r>
        <w:rPr>
          <w:rFonts w:ascii="Consolas" w:hAnsi="Consolas" w:eastAsia="Consolas"/>
          <w:sz w:val="14"/>
        </w:rPr>
        <w:t xml:space="preserve">  43                              || $dueReservation-&gt;return_reminded_at</w:t>
      </w:r>
    </w:p>
    <w:p>
      <w:pPr>
        <w:keepLines w:val="0"/>
        <w:spacing w:after="0" w:before="0" w:line="240" w:lineRule="auto"/>
      </w:pPr>
      <w:r>
        <w:rPr>
          <w:rFonts w:ascii="Consolas" w:hAnsi="Consolas" w:eastAsia="Consolas"/>
          <w:sz w:val="14"/>
        </w:rPr>
        <w:t xml:space="preserve">  44                              || $dueReservation-&gt;items-&gt;isEmpty()) {</w:t>
      </w:r>
    </w:p>
    <w:p>
      <w:pPr>
        <w:keepLines w:val="0"/>
        <w:spacing w:after="0" w:before="0" w:line="240" w:lineRule="auto"/>
      </w:pPr>
      <w:r>
        <w:rPr>
          <w:rFonts w:ascii="Consolas" w:hAnsi="Consolas" w:eastAsia="Consolas"/>
          <w:sz w:val="14"/>
        </w:rPr>
        <w:t xml:space="preserve">  45                              return;</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$dueReservation-&gt;user-&gt;notify(new PropertyReturnDue($dueReservation));</w:t>
      </w:r>
    </w:p>
    <w:p>
      <w:pPr>
        <w:keepLines w:val="0"/>
        <w:spacing w:after="0" w:before="0" w:line="240" w:lineRule="auto"/>
      </w:pPr>
      <w:r>
        <w:rPr>
          <w:rFonts w:ascii="Consolas" w:hAnsi="Consolas" w:eastAsia="Consolas"/>
          <w:sz w:val="14"/>
        </w:rPr>
        <w:t xml:space="preserve">  49                          $dueReservation-&gt;forceFill(['return_reminded_at' =&gt; now()])-&gt;save();</w:t>
      </w:r>
    </w:p>
    <w:p>
      <w:pPr>
        <w:keepLines w:val="0"/>
        <w:spacing w:after="0" w:before="0" w:line="240" w:lineRule="auto"/>
      </w:pPr>
      <w:r>
        <w:rPr>
          <w:rFonts w:ascii="Consolas" w:hAnsi="Consolas" w:eastAsia="Consolas"/>
          <w:sz w:val="14"/>
        </w:rPr>
        <w:t xml:space="preserve">  50                          $sent++;</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$this-&gt;info("Sent {$sent} property return reminder(s).");</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return self::SUCCESS;</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pStyle w:val="Heading2"/>
        <w:spacing w:before="160" w:after="40"/>
      </w:pPr>
      <w:r>
        <w:t>app/Console/Kernel.php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App\Console;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Illuminate\Console\Scheduling\Schedule;</w:t>
      </w:r>
    </w:p>
    <w:p>
      <w:pPr>
        <w:keepLines w:val="0"/>
        <w:spacing w:after="0" w:before="0" w:line="240" w:lineRule="auto"/>
      </w:pPr>
      <w:r>
        <w:rPr>
          <w:rFonts w:ascii="Consolas" w:hAnsi="Consolas" w:eastAsia="Consolas"/>
          <w:sz w:val="14"/>
        </w:rPr>
        <w:t xml:space="preserve">   6  use Illuminate\Foundation\Console\Kernel as ConsoleKernel;</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Kernel extends ConsoleKernel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function schedule(Schedule $schedule)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Clean up expired OTPs every minute</w:t>
      </w:r>
    </w:p>
    <w:p>
      <w:pPr>
        <w:keepLines w:val="0"/>
        <w:spacing w:after="0" w:before="0" w:line="240" w:lineRule="auto"/>
      </w:pPr>
      <w:r>
        <w:rPr>
          <w:rFonts w:ascii="Consolas" w:hAnsi="Consolas" w:eastAsia="Consolas"/>
          <w:sz w:val="14"/>
        </w:rPr>
        <w:t xml:space="preserve">  13          $schedule-&gt;command('otps:cleanup')-&gt;everyMinute();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protected function commands()</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$this-&gt;load(__DIR__.'/Commands');</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require base_path('routes/console.php');</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pStyle w:val="Heading2"/>
        <w:spacing w:before="160" w:after="40"/>
      </w:pPr>
      <w:r>
        <w:t>app/Http/Controllers/AdminController.php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App\Models\AuditLog;</w:t>
      </w:r>
    </w:p>
    <w:p>
      <w:pPr>
        <w:keepLines w:val="0"/>
        <w:spacing w:after="0" w:before="0" w:line="240" w:lineRule="auto"/>
      </w:pPr>
      <w:r>
        <w:rPr>
          <w:rFonts w:ascii="Consolas" w:hAnsi="Consolas" w:eastAsia="Consolas"/>
          <w:sz w:val="14"/>
        </w:rPr>
        <w:t xml:space="preserve">   6  use App\Models\Facility;</w:t>
      </w:r>
    </w:p>
    <w:p>
      <w:pPr>
        <w:keepLines w:val="0"/>
        <w:spacing w:after="0" w:before="0" w:line="240" w:lineRule="auto"/>
      </w:pPr>
      <w:r>
        <w:rPr>
          <w:rFonts w:ascii="Consolas" w:hAnsi="Consolas" w:eastAsia="Consolas"/>
          <w:sz w:val="14"/>
        </w:rPr>
        <w:t xml:space="preserve">   7  use App\Models\FacilityMaintenanceBlock;</w:t>
      </w:r>
    </w:p>
    <w:p>
      <w:pPr>
        <w:keepLines w:val="0"/>
        <w:spacing w:after="0" w:before="0" w:line="240" w:lineRule="auto"/>
      </w:pPr>
      <w:r>
        <w:rPr>
          <w:rFonts w:ascii="Consolas" w:hAnsi="Consolas" w:eastAsia="Consolas"/>
          <w:sz w:val="14"/>
        </w:rPr>
        <w:t xml:space="preserve">   8  use App\Models\FacilityItem;</w:t>
      </w:r>
    </w:p>
    <w:p>
      <w:pPr>
        <w:keepLines w:val="0"/>
        <w:spacing w:after="0" w:before="0" w:line="240" w:lineRule="auto"/>
      </w:pPr>
      <w:r>
        <w:rPr>
          <w:rFonts w:ascii="Consolas" w:hAnsi="Consolas" w:eastAsia="Consolas"/>
          <w:sz w:val="14"/>
        </w:rPr>
        <w:t xml:space="preserve">   9  use App\Models\PropertyItemMaintenanceBlock;</w:t>
      </w:r>
    </w:p>
    <w:p>
      <w:pPr>
        <w:keepLines w:val="0"/>
        <w:spacing w:after="0" w:before="0" w:line="240" w:lineRule="auto"/>
      </w:pPr>
      <w:r>
        <w:rPr>
          <w:rFonts w:ascii="Consolas" w:hAnsi="Consolas" w:eastAsia="Consolas"/>
          <w:sz w:val="14"/>
        </w:rPr>
        <w:t xml:space="preserve">  10  use App\Models\Reservation;</w:t>
      </w:r>
    </w:p>
    <w:p>
      <w:pPr>
        <w:keepLines w:val="0"/>
        <w:spacing w:after="0" w:before="0" w:line="240" w:lineRule="auto"/>
      </w:pPr>
      <w:r>
        <w:rPr>
          <w:rFonts w:ascii="Consolas" w:hAnsi="Consolas" w:eastAsia="Consolas"/>
          <w:sz w:val="14"/>
        </w:rPr>
        <w:t xml:space="preserve">  11  use App\Models\User;</w:t>
      </w:r>
    </w:p>
    <w:p>
      <w:pPr>
        <w:keepLines w:val="0"/>
        <w:spacing w:after="0" w:before="0" w:line="240" w:lineRule="auto"/>
      </w:pPr>
      <w:r>
        <w:rPr>
          <w:rFonts w:ascii="Consolas" w:hAnsi="Consolas" w:eastAsia="Consolas"/>
          <w:sz w:val="14"/>
        </w:rPr>
        <w:t xml:space="preserve">  12  use App\Services\FacilityItemAvailability;</w:t>
      </w:r>
    </w:p>
    <w:p>
      <w:pPr>
        <w:keepLines w:val="0"/>
        <w:spacing w:after="0" w:before="0" w:line="240" w:lineRule="auto"/>
      </w:pPr>
      <w:r>
        <w:rPr>
          <w:rFonts w:ascii="Consolas" w:hAnsi="Consolas" w:eastAsia="Consolas"/>
          <w:sz w:val="14"/>
        </w:rPr>
        <w:t xml:space="preserve">  13  use App\Services\FacilityMaintenanceSchedule;</w:t>
      </w:r>
    </w:p>
    <w:p>
      <w:pPr>
        <w:keepLines w:val="0"/>
        <w:spacing w:after="0" w:before="0" w:line="240" w:lineRule="auto"/>
      </w:pPr>
      <w:r>
        <w:rPr>
          <w:rFonts w:ascii="Consolas" w:hAnsi="Consolas" w:eastAsia="Consolas"/>
          <w:sz w:val="14"/>
        </w:rPr>
        <w:t xml:space="preserve">  14  use App\Services\PropertyItemMaintenanceSchedule;</w:t>
      </w:r>
    </w:p>
    <w:p>
      <w:pPr>
        <w:keepLines w:val="0"/>
        <w:spacing w:after="0" w:before="0" w:line="240" w:lineRule="auto"/>
      </w:pPr>
      <w:r>
        <w:rPr>
          <w:rFonts w:ascii="Consolas" w:hAnsi="Consolas" w:eastAsia="Consolas"/>
          <w:sz w:val="14"/>
        </w:rPr>
        <w:t xml:space="preserve">  15  use App\Services\ReservationNotificationDispatcher;</w:t>
      </w:r>
    </w:p>
    <w:p>
      <w:pPr>
        <w:keepLines w:val="0"/>
        <w:spacing w:after="0" w:before="0" w:line="240" w:lineRule="auto"/>
      </w:pPr>
      <w:r>
        <w:rPr>
          <w:rFonts w:ascii="Consolas" w:hAnsi="Consolas" w:eastAsia="Consolas"/>
          <w:sz w:val="14"/>
        </w:rPr>
        <w:t xml:space="preserve">  16  use App\Services\ReservationDateWindow;</w:t>
      </w:r>
    </w:p>
    <w:p>
      <w:pPr>
        <w:keepLines w:val="0"/>
        <w:spacing w:after="0" w:before="0" w:line="240" w:lineRule="auto"/>
      </w:pPr>
      <w:r>
        <w:rPr>
          <w:rFonts w:ascii="Consolas" w:hAnsi="Consolas" w:eastAsia="Consolas"/>
          <w:sz w:val="14"/>
        </w:rPr>
        <w:t xml:space="preserve">  17  use App\Services\ReservationTimeWindow;</w:t>
      </w:r>
    </w:p>
    <w:p>
      <w:pPr>
        <w:keepLines w:val="0"/>
        <w:spacing w:after="0" w:before="0" w:line="240" w:lineRule="auto"/>
      </w:pPr>
      <w:r>
        <w:rPr>
          <w:rFonts w:ascii="Consolas" w:hAnsi="Consolas" w:eastAsia="Consolas"/>
          <w:sz w:val="14"/>
        </w:rPr>
        <w:t xml:space="preserve">  18  use Illuminate\Http\Request;</w:t>
      </w:r>
    </w:p>
    <w:p>
      <w:pPr>
        <w:keepLines w:val="0"/>
        <w:spacing w:after="0" w:before="0" w:line="240" w:lineRule="auto"/>
      </w:pPr>
      <w:r>
        <w:rPr>
          <w:rFonts w:ascii="Consolas" w:hAnsi="Consolas" w:eastAsia="Consolas"/>
          <w:sz w:val="14"/>
        </w:rPr>
        <w:t xml:space="preserve">  19  use Illuminate\Pagination\LengthAwarePaginator;</w:t>
      </w:r>
    </w:p>
    <w:p>
      <w:pPr>
        <w:keepLines w:val="0"/>
        <w:spacing w:after="0" w:before="0" w:line="240" w:lineRule="auto"/>
      </w:pPr>
      <w:r>
        <w:rPr>
          <w:rFonts w:ascii="Consolas" w:hAnsi="Consolas" w:eastAsia="Consolas"/>
          <w:sz w:val="14"/>
        </w:rPr>
        <w:t xml:space="preserve">  20  use Illuminate\Support\Facades\Auth;</w:t>
      </w:r>
    </w:p>
    <w:p>
      <w:pPr>
        <w:keepLines w:val="0"/>
        <w:spacing w:after="0" w:before="0" w:line="240" w:lineRule="auto"/>
      </w:pPr>
      <w:r>
        <w:rPr>
          <w:rFonts w:ascii="Consolas" w:hAnsi="Consolas" w:eastAsia="Consolas"/>
          <w:sz w:val="14"/>
        </w:rPr>
        <w:t xml:space="preserve">  21  use Illuminate\Support\Facades\DB;</w:t>
      </w:r>
    </w:p>
    <w:p>
      <w:pPr>
        <w:keepLines w:val="0"/>
        <w:spacing w:after="0" w:before="0" w:line="240" w:lineRule="auto"/>
      </w:pPr>
      <w:r>
        <w:rPr>
          <w:rFonts w:ascii="Consolas" w:hAnsi="Consolas" w:eastAsia="Consolas"/>
          <w:sz w:val="14"/>
        </w:rPr>
        <w:t xml:space="preserve">  22  use Illuminate\Validation\ValidationException;</w:t>
      </w:r>
    </w:p>
    <w:p>
      <w:pPr>
        <w:keepLines w:val="0"/>
        <w:spacing w:after="0" w:before="0" w:line="240" w:lineRule="auto"/>
      </w:pPr>
      <w:r>
        <w:rPr>
          <w:rFonts w:ascii="Consolas" w:hAnsi="Consolas" w:eastAsia="Consolas"/>
          <w:sz w:val="14"/>
        </w:rPr>
        <w:t xml:space="preserve">  23  use Illuminate\Validation\Rule;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class AdminController extends Controller</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private function requireAdmin()</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 I check that the user is logged in and is an admin</w:t>
      </w:r>
    </w:p>
    <w:p>
      <w:pPr>
        <w:keepLines w:val="0"/>
        <w:spacing w:after="0" w:before="0" w:line="240" w:lineRule="auto"/>
      </w:pPr>
      <w:r>
        <w:rPr>
          <w:rFonts w:ascii="Consolas" w:hAnsi="Consolas" w:eastAsia="Consolas"/>
          <w:sz w:val="14"/>
        </w:rPr>
        <w:t xml:space="preserve">  30          // If not, I block them from accessing this page</w:t>
      </w:r>
    </w:p>
    <w:p>
      <w:pPr>
        <w:keepLines w:val="0"/>
        <w:spacing w:after="0" w:before="0" w:line="240" w:lineRule="auto"/>
      </w:pPr>
      <w:r>
        <w:rPr>
          <w:rFonts w:ascii="Consolas" w:hAnsi="Consolas" w:eastAsia="Consolas"/>
          <w:sz w:val="14"/>
        </w:rPr>
        <w:t xml:space="preserve">  31          if (! Auth::check() || ! Auth::user()-&gt;isAdmin()) {</w:t>
      </w:r>
    </w:p>
    <w:p>
      <w:pPr>
        <w:keepLines w:val="0"/>
        <w:spacing w:after="0" w:before="0" w:line="240" w:lineRule="auto"/>
      </w:pPr>
      <w:r>
        <w:rPr>
          <w:rFonts w:ascii="Consolas" w:hAnsi="Consolas" w:eastAsia="Consolas"/>
          <w:sz w:val="14"/>
        </w:rPr>
        <w:t xml:space="preserve">  32              abort(403, 'Admin access only.');</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private function requireSuperAdmin()</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 Only the head admin can access super-admin features</w:t>
      </w:r>
    </w:p>
    <w:p>
      <w:pPr>
        <w:keepLines w:val="0"/>
        <w:spacing w:after="0" w:before="0" w:line="240" w:lineRule="auto"/>
      </w:pPr>
      <w:r>
        <w:rPr>
          <w:rFonts w:ascii="Consolas" w:hAnsi="Consolas" w:eastAsia="Consolas"/>
          <w:sz w:val="14"/>
        </w:rPr>
        <w:t xml:space="preserve">  39          // I block everyone else</w:t>
      </w:r>
    </w:p>
    <w:p>
      <w:pPr>
        <w:keepLines w:val="0"/>
        <w:spacing w:after="0" w:before="0" w:line="240" w:lineRule="auto"/>
      </w:pPr>
      <w:r>
        <w:rPr>
          <w:rFonts w:ascii="Consolas" w:hAnsi="Consolas" w:eastAsia="Consolas"/>
          <w:sz w:val="14"/>
        </w:rPr>
        <w:t xml:space="preserve">  40          if (! Auth::check() || ! Auth::user()-&gt;isSuperAdmin()) {</w:t>
      </w:r>
    </w:p>
    <w:p>
      <w:pPr>
        <w:keepLines w:val="0"/>
        <w:spacing w:after="0" w:before="0" w:line="240" w:lineRule="auto"/>
      </w:pPr>
      <w:r>
        <w:rPr>
          <w:rFonts w:ascii="Consolas" w:hAnsi="Consolas" w:eastAsia="Consolas"/>
          <w:sz w:val="14"/>
        </w:rPr>
        <w:t xml:space="preserve">  41              abort(403, 'Head admin access only.');</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public function dashboard(Request $request, ReservationDateWindow $reservationDateWindow)</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 Show the admin dashboard with pending requests, recent activity, and user search</w:t>
      </w:r>
    </w:p>
    <w:p>
      <w:pPr>
        <w:keepLines w:val="0"/>
        <w:spacing w:after="0" w:before="0" w:line="240" w:lineRule="auto"/>
      </w:pPr>
      <w:r>
        <w:rPr>
          <w:rFonts w:ascii="Consolas" w:hAnsi="Consolas" w:eastAsia="Consolas"/>
          <w:sz w:val="14"/>
        </w:rPr>
        <w:t xml:space="preserve">  48          $this-&gt;requireAdmin();</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$search = trim($request-&gt;get('search', ''));</w:t>
      </w:r>
    </w:p>
    <w:p>
      <w:pPr>
        <w:keepLines w:val="0"/>
        <w:spacing w:after="0" w:before="0" w:line="240" w:lineRule="auto"/>
      </w:pPr>
      <w:r>
        <w:rPr>
          <w:rFonts w:ascii="Consolas" w:hAnsi="Consolas" w:eastAsia="Consolas"/>
          <w:sz w:val="14"/>
        </w:rPr>
        <w:t xml:space="preserve">  51          $role = $request-&gt;validate([</w:t>
      </w:r>
    </w:p>
    <w:p>
      <w:pPr>
        <w:keepLines w:val="0"/>
        <w:spacing w:after="0" w:before="0" w:line="240" w:lineRule="auto"/>
      </w:pPr>
      <w:r>
        <w:rPr>
          <w:rFonts w:ascii="Consolas" w:hAnsi="Consolas" w:eastAsia="Consolas"/>
          <w:sz w:val="14"/>
        </w:rPr>
        <w:t xml:space="preserve">  52              'role' =&gt; ['nullable', 'in:all,user,admin,super_admin'],</w:t>
      </w:r>
    </w:p>
    <w:p>
      <w:pPr>
        <w:keepLines w:val="0"/>
        <w:spacing w:after="0" w:before="0" w:line="240" w:lineRule="auto"/>
      </w:pPr>
      <w:r>
        <w:rPr>
          <w:rFonts w:ascii="Consolas" w:hAnsi="Consolas" w:eastAsia="Consolas"/>
          <w:sz w:val="14"/>
        </w:rPr>
        <w:t xml:space="preserve">  53          ])['role'] ?? 'all';</w:t>
      </w:r>
    </w:p>
    <w:p>
      <w:pPr>
        <w:keepLines w:val="0"/>
        <w:spacing w:after="0" w:before="0" w:line="240" w:lineRule="auto"/>
      </w:pPr>
      <w:r>
        <w:rPr>
          <w:rFonts w:ascii="Consolas" w:hAnsi="Consolas" w:eastAsia="Consolas"/>
          <w:sz w:val="14"/>
        </w:rPr>
        <w:t xml:space="preserve">  54          $memberSort = $request-&gt;validate([</w:t>
      </w:r>
    </w:p>
    <w:p>
      <w:pPr>
        <w:keepLines w:val="0"/>
        <w:spacing w:after="0" w:before="0" w:line="240" w:lineRule="auto"/>
      </w:pPr>
      <w:r>
        <w:rPr>
          <w:rFonts w:ascii="Consolas" w:hAnsi="Consolas" w:eastAsia="Consolas"/>
          <w:sz w:val="14"/>
        </w:rPr>
        <w:t xml:space="preserve">  55              'member_sort' =&gt; ['nullable', 'in:name,joined_newest,joined_oldest'],</w:t>
      </w:r>
    </w:p>
    <w:p>
      <w:pPr>
        <w:keepLines w:val="0"/>
        <w:spacing w:after="0" w:before="0" w:line="240" w:lineRule="auto"/>
      </w:pPr>
      <w:r>
        <w:rPr>
          <w:rFonts w:ascii="Consolas" w:hAnsi="Consolas" w:eastAsia="Consolas"/>
          <w:sz w:val="14"/>
        </w:rPr>
        <w:t xml:space="preserve">  56          ])['member_sort'] ?? 'joined_newest';</w:t>
      </w:r>
    </w:p>
    <w:p>
      <w:pPr>
        <w:keepLines w:val="0"/>
        <w:spacing w:after="0" w:before="0" w:line="240" w:lineRule="auto"/>
      </w:pPr>
      <w:r>
        <w:rPr>
          <w:rFonts w:ascii="Consolas" w:hAnsi="Consolas" w:eastAsia="Consolas"/>
          <w:sz w:val="14"/>
        </w:rPr>
        <w:t xml:space="preserve">  57          $users = \App\Models\User::query();</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if ($role === 'user') {</w:t>
      </w:r>
    </w:p>
    <w:p>
      <w:pPr>
        <w:keepLines w:val="0"/>
        <w:spacing w:after="0" w:before="0" w:line="240" w:lineRule="auto"/>
      </w:pPr>
      <w:r>
        <w:rPr>
          <w:rFonts w:ascii="Consolas" w:hAnsi="Consolas" w:eastAsia="Consolas"/>
          <w:sz w:val="14"/>
        </w:rPr>
        <w:t xml:space="preserve">  60              $users-&gt;where('is_admin', false)-&gt;where('is_super_admin', false);</w:t>
      </w:r>
    </w:p>
    <w:p>
      <w:pPr>
        <w:keepLines w:val="0"/>
        <w:spacing w:after="0" w:before="0" w:line="240" w:lineRule="auto"/>
      </w:pPr>
      <w:r>
        <w:rPr>
          <w:rFonts w:ascii="Consolas" w:hAnsi="Consolas" w:eastAsia="Consolas"/>
          <w:sz w:val="14"/>
        </w:rPr>
        <w:t xml:space="preserve">  61          } elseif ($role === 'admin') {</w:t>
      </w:r>
    </w:p>
    <w:p>
      <w:pPr>
        <w:keepLines w:val="0"/>
        <w:spacing w:after="0" w:before="0" w:line="240" w:lineRule="auto"/>
      </w:pPr>
      <w:r>
        <w:rPr>
          <w:rFonts w:ascii="Consolas" w:hAnsi="Consolas" w:eastAsia="Consolas"/>
          <w:sz w:val="14"/>
        </w:rPr>
        <w:t xml:space="preserve">  62              $users-&gt;where('is_admin', true)-&gt;where('is_super_admin', false);</w:t>
      </w:r>
    </w:p>
    <w:p>
      <w:pPr>
        <w:keepLines w:val="0"/>
        <w:spacing w:after="0" w:before="0" w:line="240" w:lineRule="auto"/>
      </w:pPr>
      <w:r>
        <w:rPr>
          <w:rFonts w:ascii="Consolas" w:hAnsi="Consolas" w:eastAsia="Consolas"/>
          <w:sz w:val="14"/>
        </w:rPr>
        <w:t xml:space="preserve">  63          } elseif ($role === 'super_admin') {</w:t>
      </w:r>
    </w:p>
    <w:p>
      <w:pPr>
        <w:keepLines w:val="0"/>
        <w:spacing w:after="0" w:before="0" w:line="240" w:lineRule="auto"/>
      </w:pPr>
      <w:r>
        <w:rPr>
          <w:rFonts w:ascii="Consolas" w:hAnsi="Consolas" w:eastAsia="Consolas"/>
          <w:sz w:val="14"/>
        </w:rPr>
        <w:t xml:space="preserve">  64              $users-&gt;where('is_super_admin', true);</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if ($search !== '') {</w:t>
      </w:r>
    </w:p>
    <w:p>
      <w:pPr>
        <w:keepLines w:val="0"/>
        <w:spacing w:after="0" w:before="0" w:line="240" w:lineRule="auto"/>
      </w:pPr>
      <w:r>
        <w:rPr>
          <w:rFonts w:ascii="Consolas" w:hAnsi="Consolas" w:eastAsia="Consolas"/>
          <w:sz w:val="14"/>
        </w:rPr>
        <w:t xml:space="preserve">  68              $users-&gt;where(function ($query) use ($search) {</w:t>
      </w:r>
    </w:p>
    <w:p>
      <w:pPr>
        <w:keepLines w:val="0"/>
        <w:spacing w:after="0" w:before="0" w:line="240" w:lineRule="auto"/>
      </w:pPr>
      <w:r>
        <w:rPr>
          <w:rFonts w:ascii="Consolas" w:hAnsi="Consolas" w:eastAsia="Consolas"/>
          <w:sz w:val="14"/>
        </w:rPr>
        <w:t xml:space="preserve">  69                  $query-&gt;where('name', 'like', "%{$search}%");</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if (filter_var($search, FILTER_VALIDATE_EMAIL)) {</w:t>
      </w:r>
    </w:p>
    <w:p>
      <w:pPr>
        <w:keepLines w:val="0"/>
        <w:spacing w:after="0" w:before="0" w:line="240" w:lineRule="auto"/>
      </w:pPr>
      <w:r>
        <w:rPr>
          <w:rFonts w:ascii="Consolas" w:hAnsi="Consolas" w:eastAsia="Consolas"/>
          <w:sz w:val="14"/>
        </w:rPr>
        <w:t xml:space="preserve">  72                      $query-&gt;orWhere('email_hash', hash('sha256', strtolower($search)));</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if ($memberSort === 'name') {</w:t>
      </w:r>
    </w:p>
    <w:p>
      <w:pPr>
        <w:keepLines w:val="0"/>
        <w:spacing w:after="0" w:before="0" w:line="240" w:lineRule="auto"/>
      </w:pPr>
      <w:r>
        <w:rPr>
          <w:rFonts w:ascii="Consolas" w:hAnsi="Consolas" w:eastAsia="Consolas"/>
          <w:sz w:val="14"/>
        </w:rPr>
        <w:t xml:space="preserve">  78              $allUsers = $users-&gt;get()</w:t>
      </w:r>
    </w:p>
    <w:p>
      <w:pPr>
        <w:keepLines w:val="0"/>
        <w:spacing w:after="0" w:before="0" w:line="240" w:lineRule="auto"/>
      </w:pPr>
      <w:r>
        <w:rPr>
          <w:rFonts w:ascii="Consolas" w:hAnsi="Consolas" w:eastAsia="Consolas"/>
          <w:sz w:val="14"/>
        </w:rPr>
        <w:t xml:space="preserve">  79                  -&gt;sortBy(fn (User $user) =&gt; mb_strtolower($user-&gt;name))</w:t>
      </w:r>
    </w:p>
    <w:p>
      <w:pPr>
        <w:keepLines w:val="0"/>
        <w:spacing w:after="0" w:before="0" w:line="240" w:lineRule="auto"/>
      </w:pPr>
      <w:r>
        <w:rPr>
          <w:rFonts w:ascii="Consolas" w:hAnsi="Consolas" w:eastAsia="Consolas"/>
          <w:sz w:val="14"/>
        </w:rPr>
        <w:t xml:space="preserve">  80                  -&gt;values();</w:t>
      </w:r>
    </w:p>
    <w:p>
      <w:pPr>
        <w:keepLines w:val="0"/>
        <w:spacing w:after="0" w:before="0" w:line="240" w:lineRule="auto"/>
      </w:pPr>
      <w:r>
        <w:rPr>
          <w:rFonts w:ascii="Consolas" w:hAnsi="Consolas" w:eastAsia="Consolas"/>
          <w:sz w:val="14"/>
        </w:rPr>
        <w:t xml:space="preserve">  81              $currentPage = LengthAwarePaginator::resolveCurrentPage();</w:t>
      </w:r>
    </w:p>
    <w:p>
      <w:pPr>
        <w:keepLines w:val="0"/>
        <w:spacing w:after="0" w:before="0" w:line="240" w:lineRule="auto"/>
      </w:pPr>
      <w:r>
        <w:rPr>
          <w:rFonts w:ascii="Consolas" w:hAnsi="Consolas" w:eastAsia="Consolas"/>
          <w:sz w:val="14"/>
        </w:rPr>
        <w:t xml:space="preserve">  82              $users = new LengthAwarePaginator(</w:t>
      </w:r>
    </w:p>
    <w:p>
      <w:pPr>
        <w:keepLines w:val="0"/>
        <w:spacing w:after="0" w:before="0" w:line="240" w:lineRule="auto"/>
      </w:pPr>
      <w:r>
        <w:rPr>
          <w:rFonts w:ascii="Consolas" w:hAnsi="Consolas" w:eastAsia="Consolas"/>
          <w:sz w:val="14"/>
        </w:rPr>
        <w:t xml:space="preserve">  83                  $allUsers-&gt;forPage($currentPage, 15)-&gt;values(),</w:t>
      </w:r>
    </w:p>
    <w:p>
      <w:pPr>
        <w:keepLines w:val="0"/>
        <w:spacing w:after="0" w:before="0" w:line="240" w:lineRule="auto"/>
      </w:pPr>
      <w:r>
        <w:rPr>
          <w:rFonts w:ascii="Consolas" w:hAnsi="Consolas" w:eastAsia="Consolas"/>
          <w:sz w:val="14"/>
        </w:rPr>
        <w:t xml:space="preserve">  84                  $allUsers-&gt;count(),</w:t>
      </w:r>
    </w:p>
    <w:p>
      <w:pPr>
        <w:keepLines w:val="0"/>
        <w:spacing w:after="0" w:before="0" w:line="240" w:lineRule="auto"/>
      </w:pPr>
      <w:r>
        <w:rPr>
          <w:rFonts w:ascii="Consolas" w:hAnsi="Consolas" w:eastAsia="Consolas"/>
          <w:sz w:val="14"/>
        </w:rPr>
        <w:t xml:space="preserve">  85                  15,</w:t>
      </w:r>
    </w:p>
    <w:p>
      <w:pPr>
        <w:keepLines w:val="0"/>
        <w:spacing w:after="0" w:before="0" w:line="240" w:lineRule="auto"/>
      </w:pPr>
      <w:r>
        <w:rPr>
          <w:rFonts w:ascii="Consolas" w:hAnsi="Consolas" w:eastAsia="Consolas"/>
          <w:sz w:val="14"/>
        </w:rPr>
        <w:t xml:space="preserve">  86                  $currentPage,</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'path' =&gt; LengthAwarePaginator::resolveCurrentPath(),</w:t>
      </w:r>
    </w:p>
    <w:p>
      <w:pPr>
        <w:keepLines w:val="0"/>
        <w:spacing w:after="0" w:before="0" w:line="240" w:lineRule="auto"/>
      </w:pPr>
      <w:r>
        <w:rPr>
          <w:rFonts w:ascii="Consolas" w:hAnsi="Consolas" w:eastAsia="Consolas"/>
          <w:sz w:val="14"/>
        </w:rPr>
        <w:t xml:space="preserve">  89                      'query' =&gt; $request-&gt;query(),</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 else {</w:t>
      </w:r>
    </w:p>
    <w:p>
      <w:pPr>
        <w:keepLines w:val="0"/>
        <w:spacing w:after="0" w:before="0" w:line="240" w:lineRule="auto"/>
      </w:pPr>
      <w:r>
        <w:rPr>
          <w:rFonts w:ascii="Consolas" w:hAnsi="Consolas" w:eastAsia="Consolas"/>
          <w:sz w:val="14"/>
        </w:rPr>
        <w:t xml:space="preserve">  93              $users-&gt;orderBy('created_at', $memberSort === 'joined_oldest' ? 'asc' : 'desc')</w:t>
      </w:r>
    </w:p>
    <w:p>
      <w:pPr>
        <w:keepLines w:val="0"/>
        <w:spacing w:after="0" w:before="0" w:line="240" w:lineRule="auto"/>
      </w:pPr>
      <w:r>
        <w:rPr>
          <w:rFonts w:ascii="Consolas" w:hAnsi="Consolas" w:eastAsia="Consolas"/>
          <w:sz w:val="14"/>
        </w:rPr>
        <w:t xml:space="preserve">  94                  -&gt;orderBy('id', $memberSort === 'joined_oldest' ? 'asc' : 'desc');</w:t>
      </w:r>
    </w:p>
    <w:p>
      <w:pPr>
        <w:keepLines w:val="0"/>
        <w:spacing w:after="0" w:before="0" w:line="240" w:lineRule="auto"/>
      </w:pPr>
      <w:r>
        <w:rPr>
          <w:rFonts w:ascii="Consolas" w:hAnsi="Consolas" w:eastAsia="Consolas"/>
          <w:sz w:val="14"/>
        </w:rPr>
        <w:t xml:space="preserve">  95              $users = $users-&gt;paginate(15)-&gt;withQueryString();</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if ($memberSort === 'name') {</w:t>
      </w:r>
    </w:p>
    <w:p>
      <w:pPr>
        <w:keepLines w:val="0"/>
        <w:spacing w:after="0" w:before="0" w:line="240" w:lineRule="auto"/>
      </w:pPr>
      <w:r>
        <w:rPr>
          <w:rFonts w:ascii="Consolas" w:hAnsi="Consolas" w:eastAsia="Consolas"/>
          <w:sz w:val="14"/>
        </w:rPr>
        <w:t xml:space="preserve">  99              $users-&gt;withQueryString();</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if ($request-&gt;ajax()) {</w:t>
      </w:r>
    </w:p>
    <w:p>
      <w:pPr>
        <w:keepLines w:val="0"/>
        <w:spacing w:after="0" w:before="0" w:line="240" w:lineRule="auto"/>
      </w:pPr>
      <w:r>
        <w:rPr>
          <w:rFonts w:ascii="Consolas" w:hAnsi="Consolas" w:eastAsia="Consolas"/>
          <w:sz w:val="14"/>
        </w:rPr>
        <w:t xml:space="preserve"> 103              return response()-&gt;view('admin.partials.members', compact('users', 'search', 'role', 'memberSort'));</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$pendingReservations = Reservation::with(['user', 'facility', 'items'])</w:t>
      </w:r>
    </w:p>
    <w:p>
      <w:pPr>
        <w:keepLines w:val="0"/>
        <w:spacing w:after="0" w:before="0" w:line="240" w:lineRule="auto"/>
      </w:pPr>
      <w:r>
        <w:rPr>
          <w:rFonts w:ascii="Consolas" w:hAnsi="Consolas" w:eastAsia="Consolas"/>
          <w:sz w:val="14"/>
        </w:rPr>
        <w:t xml:space="preserve"> 107              -&gt;where('status', 'pending')</w:t>
      </w:r>
    </w:p>
    <w:p>
      <w:pPr>
        <w:keepLines w:val="0"/>
        <w:spacing w:after="0" w:before="0" w:line="240" w:lineRule="auto"/>
      </w:pPr>
      <w:r>
        <w:rPr>
          <w:rFonts w:ascii="Consolas" w:hAnsi="Consolas" w:eastAsia="Consolas"/>
          <w:sz w:val="14"/>
        </w:rPr>
        <w:t xml:space="preserve"> 108              -&gt;orderBy('reservation_date')</w:t>
      </w:r>
    </w:p>
    <w:p>
      <w:pPr>
        <w:keepLines w:val="0"/>
        <w:spacing w:after="0" w:before="0" w:line="240" w:lineRule="auto"/>
      </w:pPr>
      <w:r>
        <w:rPr>
          <w:rFonts w:ascii="Consolas" w:hAnsi="Consolas" w:eastAsia="Consolas"/>
          <w:sz w:val="14"/>
        </w:rPr>
        <w:t xml:space="preserve"> 109              -&gt;orderBy('start_time')</w:t>
      </w:r>
    </w:p>
    <w:p>
      <w:pPr>
        <w:keepLines w:val="0"/>
        <w:spacing w:after="0" w:before="0" w:line="240" w:lineRule="auto"/>
      </w:pPr>
      <w:r>
        <w:rPr>
          <w:rFonts w:ascii="Consolas" w:hAnsi="Consolas" w:eastAsia="Consolas"/>
          <w:sz w:val="14"/>
        </w:rPr>
        <w:t xml:space="preserve"> 110              -&gt;paginate(15, ['*'], 'pendingPage')</w:t>
      </w:r>
    </w:p>
    <w:p>
      <w:pPr>
        <w:keepLines w:val="0"/>
        <w:spacing w:after="0" w:before="0" w:line="240" w:lineRule="auto"/>
      </w:pPr>
      <w:r>
        <w:rPr>
          <w:rFonts w:ascii="Consolas" w:hAnsi="Consolas" w:eastAsia="Consolas"/>
          <w:sz w:val="14"/>
        </w:rPr>
        <w:t xml:space="preserve"> 111              -&gt;withQueryString();</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$reservationSort = $request-&gt;validate([</w:t>
      </w:r>
    </w:p>
    <w:p>
      <w:pPr>
        <w:keepLines w:val="0"/>
        <w:spacing w:after="0" w:before="0" w:line="240" w:lineRule="auto"/>
      </w:pPr>
      <w:r>
        <w:rPr>
          <w:rFonts w:ascii="Consolas" w:hAnsi="Consolas" w:eastAsia="Consolas"/>
          <w:sz w:val="14"/>
        </w:rPr>
        <w:t xml:space="preserve"> 114              'reservation_sort' =&gt; ['nullable', 'in:recent,oldest,alphabetical'],</w:t>
      </w:r>
    </w:p>
    <w:p>
      <w:pPr>
        <w:keepLines w:val="0"/>
        <w:spacing w:after="0" w:before="0" w:line="240" w:lineRule="auto"/>
      </w:pPr>
      <w:r>
        <w:rPr>
          <w:rFonts w:ascii="Consolas" w:hAnsi="Consolas" w:eastAsia="Consolas"/>
          <w:sz w:val="14"/>
        </w:rPr>
        <w:t xml:space="preserve"> 115          ])['reservation_sort'] ?? 'recent';</w:t>
      </w:r>
    </w:p>
    <w:p>
      <w:pPr>
        <w:keepLines w:val="0"/>
        <w:spacing w:after="0" w:before="0" w:line="240" w:lineRule="auto"/>
      </w:pPr>
      <w:r>
        <w:rPr>
          <w:rFonts w:ascii="Consolas" w:hAnsi="Consolas" w:eastAsia="Consolas"/>
          <w:sz w:val="14"/>
        </w:rPr>
        <w:t xml:space="preserve"> 116          $approvedReservationsQuery = Reservation::with(['user', 'facility', 'items'])</w:t>
      </w:r>
    </w:p>
    <w:p>
      <w:pPr>
        <w:keepLines w:val="0"/>
        <w:spacing w:after="0" w:before="0" w:line="240" w:lineRule="auto"/>
      </w:pPr>
      <w:r>
        <w:rPr>
          <w:rFonts w:ascii="Consolas" w:hAnsi="Consolas" w:eastAsia="Consolas"/>
          <w:sz w:val="14"/>
        </w:rPr>
        <w:t xml:space="preserve"> 117              -&gt;where('status', 'approved');</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if ($reservationSort === 'alphabetical') {</w:t>
      </w:r>
    </w:p>
    <w:p>
      <w:pPr>
        <w:keepLines w:val="0"/>
        <w:spacing w:after="0" w:before="0" w:line="240" w:lineRule="auto"/>
      </w:pPr>
      <w:r>
        <w:rPr>
          <w:rFonts w:ascii="Consolas" w:hAnsi="Consolas" w:eastAsia="Consolas"/>
          <w:sz w:val="14"/>
        </w:rPr>
        <w:t xml:space="preserve"> 120              $approvedReservationsQuery-&gt;orderByRaw("COALESCE(</w:t>
      </w:r>
    </w:p>
    <w:p>
      <w:pPr>
        <w:keepLines w:val="0"/>
        <w:spacing w:after="0" w:before="0" w:line="240" w:lineRule="auto"/>
      </w:pPr>
      <w:r>
        <w:rPr>
          <w:rFonts w:ascii="Consolas" w:hAnsi="Consolas" w:eastAsia="Consolas"/>
          <w:sz w:val="14"/>
        </w:rPr>
        <w:t xml:space="preserve"> 121                  (SELECT LOWER(facilities.name) FROM facilities WHERE facilities.id = reservations.facility_id),</w:t>
      </w:r>
    </w:p>
    <w:p>
      <w:pPr>
        <w:keepLines w:val="0"/>
        <w:spacing w:after="0" w:before="0" w:line="240" w:lineRule="auto"/>
      </w:pPr>
      <w:r>
        <w:rPr>
          <w:rFonts w:ascii="Consolas" w:hAnsi="Consolas" w:eastAsia="Consolas"/>
          <w:sz w:val="14"/>
        </w:rPr>
        <w:t xml:space="preserve"> 122                  (SELECT LOWER(facility_items.name)</w:t>
      </w:r>
    </w:p>
    <w:p>
      <w:pPr>
        <w:keepLines w:val="0"/>
        <w:spacing w:after="0" w:before="0" w:line="240" w:lineRule="auto"/>
      </w:pPr>
      <w:r>
        <w:rPr>
          <w:rFonts w:ascii="Consolas" w:hAnsi="Consolas" w:eastAsia="Consolas"/>
          <w:sz w:val="14"/>
        </w:rPr>
        <w:t xml:space="preserve"> 123                   FROM reservation_items</w:t>
      </w:r>
    </w:p>
    <w:p>
      <w:pPr>
        <w:keepLines w:val="0"/>
        <w:spacing w:after="0" w:before="0" w:line="240" w:lineRule="auto"/>
      </w:pPr>
      <w:r>
        <w:rPr>
          <w:rFonts w:ascii="Consolas" w:hAnsi="Consolas" w:eastAsia="Consolas"/>
          <w:sz w:val="14"/>
        </w:rPr>
        <w:t xml:space="preserve"> 124                   INNER JOIN facility_items ON facility_items.id = reservation_items.facility_item_id</w:t>
      </w:r>
    </w:p>
    <w:p>
      <w:pPr>
        <w:keepLines w:val="0"/>
        <w:spacing w:after="0" w:before="0" w:line="240" w:lineRule="auto"/>
      </w:pPr>
      <w:r>
        <w:rPr>
          <w:rFonts w:ascii="Consolas" w:hAnsi="Consolas" w:eastAsia="Consolas"/>
          <w:sz w:val="14"/>
        </w:rPr>
        <w:t xml:space="preserve"> 125                   WHERE reservation_items.reservation_id = reservations.id</w:t>
      </w:r>
    </w:p>
    <w:p>
      <w:pPr>
        <w:keepLines w:val="0"/>
        <w:spacing w:after="0" w:before="0" w:line="240" w:lineRule="auto"/>
      </w:pPr>
      <w:r>
        <w:rPr>
          <w:rFonts w:ascii="Consolas" w:hAnsi="Consolas" w:eastAsia="Consolas"/>
          <w:sz w:val="14"/>
        </w:rPr>
        <w:t xml:space="preserve"> 126                   ORDER BY LOWER(facility_items.name)</w:t>
      </w:r>
    </w:p>
    <w:p>
      <w:pPr>
        <w:keepLines w:val="0"/>
        <w:spacing w:after="0" w:before="0" w:line="240" w:lineRule="auto"/>
      </w:pPr>
      <w:r>
        <w:rPr>
          <w:rFonts w:ascii="Consolas" w:hAnsi="Consolas" w:eastAsia="Consolas"/>
          <w:sz w:val="14"/>
        </w:rPr>
        <w:t xml:space="preserve"> 127                   LIMIT 1),</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 ASC");</w:t>
      </w:r>
    </w:p>
    <w:p>
      <w:pPr>
        <w:keepLines w:val="0"/>
        <w:spacing w:after="0" w:before="0" w:line="240" w:lineRule="auto"/>
      </w:pPr>
      <w:r>
        <w:rPr>
          <w:rFonts w:ascii="Consolas" w:hAnsi="Consolas" w:eastAsia="Consolas"/>
          <w:sz w:val="14"/>
        </w:rPr>
        <w:t xml:space="preserve"> 130          } else {</w:t>
      </w:r>
    </w:p>
    <w:p>
      <w:pPr>
        <w:keepLines w:val="0"/>
        <w:spacing w:after="0" w:before="0" w:line="240" w:lineRule="auto"/>
      </w:pPr>
      <w:r>
        <w:rPr>
          <w:rFonts w:ascii="Consolas" w:hAnsi="Consolas" w:eastAsia="Consolas"/>
          <w:sz w:val="14"/>
        </w:rPr>
        <w:t xml:space="preserve"> 131              $approvedReservationsQuery-&gt;orderBy('reservation_date', $reservationSort === 'oldest' ? 'asc' : 'desc')</w:t>
      </w:r>
    </w:p>
    <w:p>
      <w:pPr>
        <w:keepLines w:val="0"/>
        <w:spacing w:after="0" w:before="0" w:line="240" w:lineRule="auto"/>
      </w:pPr>
      <w:r>
        <w:rPr>
          <w:rFonts w:ascii="Consolas" w:hAnsi="Consolas" w:eastAsia="Consolas"/>
          <w:sz w:val="14"/>
        </w:rPr>
        <w:t xml:space="preserve"> 132                  -&gt;orderBy('start_time', $reservationSort === 'oldest' ? 'asc' : 'desc');</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$approvedReservations = $approvedReservationsQuery</w:t>
      </w:r>
    </w:p>
    <w:p>
      <w:pPr>
        <w:keepLines w:val="0"/>
        <w:spacing w:after="0" w:before="0" w:line="240" w:lineRule="auto"/>
      </w:pPr>
      <w:r>
        <w:rPr>
          <w:rFonts w:ascii="Consolas" w:hAnsi="Consolas" w:eastAsia="Consolas"/>
          <w:sz w:val="14"/>
        </w:rPr>
        <w:t xml:space="preserve"> 136              -&gt;orderBy('id', 'desc')</w:t>
      </w:r>
    </w:p>
    <w:p>
      <w:pPr>
        <w:keepLines w:val="0"/>
        <w:spacing w:after="0" w:before="0" w:line="240" w:lineRule="auto"/>
      </w:pPr>
      <w:r>
        <w:rPr>
          <w:rFonts w:ascii="Consolas" w:hAnsi="Consolas" w:eastAsia="Consolas"/>
          <w:sz w:val="14"/>
        </w:rPr>
        <w:t xml:space="preserve"> 137              -&gt;paginate(20, ['*'], 'approvedPage')</w:t>
      </w:r>
    </w:p>
    <w:p>
      <w:pPr>
        <w:keepLines w:val="0"/>
        <w:spacing w:after="0" w:before="0" w:line="240" w:lineRule="auto"/>
      </w:pPr>
      <w:r>
        <w:rPr>
          <w:rFonts w:ascii="Consolas" w:hAnsi="Consolas" w:eastAsia="Consolas"/>
          <w:sz w:val="14"/>
        </w:rPr>
        <w:t xml:space="preserve"> 138              -&gt;withQueryString()</w:t>
      </w:r>
    </w:p>
    <w:p>
      <w:pPr>
        <w:keepLines w:val="0"/>
        <w:spacing w:after="0" w:before="0" w:line="240" w:lineRule="auto"/>
      </w:pPr>
      <w:r>
        <w:rPr>
          <w:rFonts w:ascii="Consolas" w:hAnsi="Consolas" w:eastAsia="Consolas"/>
          <w:sz w:val="14"/>
        </w:rPr>
        <w:t xml:space="preserve"> 139              -&gt;fragment('reservations');</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$recentReservations = Reservation::with(['user', 'facility'])</w:t>
      </w:r>
    </w:p>
    <w:p>
      <w:pPr>
        <w:keepLines w:val="0"/>
        <w:spacing w:after="0" w:before="0" w:line="240" w:lineRule="auto"/>
      </w:pPr>
      <w:r>
        <w:rPr>
          <w:rFonts w:ascii="Consolas" w:hAnsi="Consolas" w:eastAsia="Consolas"/>
          <w:sz w:val="14"/>
        </w:rPr>
        <w:t xml:space="preserve"> 142              -&gt;whereIn('status', ['approved', 'rejected'])</w:t>
      </w:r>
    </w:p>
    <w:p>
      <w:pPr>
        <w:keepLines w:val="0"/>
        <w:spacing w:after="0" w:before="0" w:line="240" w:lineRule="auto"/>
      </w:pPr>
      <w:r>
        <w:rPr>
          <w:rFonts w:ascii="Consolas" w:hAnsi="Consolas" w:eastAsia="Consolas"/>
          <w:sz w:val="14"/>
        </w:rPr>
        <w:t xml:space="preserve"> 143              -&gt;orderBy('updated_at', 'desc')</w:t>
      </w:r>
    </w:p>
    <w:p>
      <w:pPr>
        <w:keepLines w:val="0"/>
        <w:spacing w:after="0" w:before="0" w:line="240" w:lineRule="auto"/>
      </w:pPr>
      <w:r>
        <w:rPr>
          <w:rFonts w:ascii="Consolas" w:hAnsi="Consolas" w:eastAsia="Consolas"/>
          <w:sz w:val="14"/>
        </w:rPr>
        <w:t xml:space="preserve"> 144              -&gt;take(20)</w:t>
      </w:r>
    </w:p>
    <w:p>
      <w:pPr>
        <w:keepLines w:val="0"/>
        <w:spacing w:after="0" w:before="0" w:line="240" w:lineRule="auto"/>
      </w:pPr>
      <w:r>
        <w:rPr>
          <w:rFonts w:ascii="Consolas" w:hAnsi="Consolas" w:eastAsia="Consolas"/>
          <w:sz w:val="14"/>
        </w:rPr>
        <w:t xml:space="preserve"> 145              -&gt;get();</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$reservationDecisionTotals = Reservation::query()</w:t>
      </w:r>
    </w:p>
    <w:p>
      <w:pPr>
        <w:keepLines w:val="0"/>
        <w:spacing w:after="0" w:before="0" w:line="240" w:lineRule="auto"/>
      </w:pPr>
      <w:r>
        <w:rPr>
          <w:rFonts w:ascii="Consolas" w:hAnsi="Consolas" w:eastAsia="Consolas"/>
          <w:sz w:val="14"/>
        </w:rPr>
        <w:t xml:space="preserve"> 148              -&gt;selectRaw('status, COUNT(*) as total')</w:t>
      </w:r>
    </w:p>
    <w:p>
      <w:pPr>
        <w:keepLines w:val="0"/>
        <w:spacing w:after="0" w:before="0" w:line="240" w:lineRule="auto"/>
      </w:pPr>
      <w:r>
        <w:rPr>
          <w:rFonts w:ascii="Consolas" w:hAnsi="Consolas" w:eastAsia="Consolas"/>
          <w:sz w:val="14"/>
        </w:rPr>
        <w:t xml:space="preserve"> 149              -&gt;whereIn('status', ['approved', 'rejected'])</w:t>
      </w:r>
    </w:p>
    <w:p>
      <w:pPr>
        <w:keepLines w:val="0"/>
        <w:spacing w:after="0" w:before="0" w:line="240" w:lineRule="auto"/>
      </w:pPr>
      <w:r>
        <w:rPr>
          <w:rFonts w:ascii="Consolas" w:hAnsi="Consolas" w:eastAsia="Consolas"/>
          <w:sz w:val="14"/>
        </w:rPr>
        <w:t xml:space="preserve"> 150              -&gt;groupBy('status')</w:t>
      </w:r>
    </w:p>
    <w:p>
      <w:pPr>
        <w:keepLines w:val="0"/>
        <w:spacing w:after="0" w:before="0" w:line="240" w:lineRule="auto"/>
      </w:pPr>
      <w:r>
        <w:rPr>
          <w:rFonts w:ascii="Consolas" w:hAnsi="Consolas" w:eastAsia="Consolas"/>
          <w:sz w:val="14"/>
        </w:rPr>
        <w:t xml:space="preserve"> 151              -&gt;pluck('total', 'status');</w:t>
      </w:r>
    </w:p>
    <w:p>
      <w:pPr>
        <w:keepLines w:val="0"/>
        <w:spacing w:after="0" w:before="0" w:line="240" w:lineRule="auto"/>
      </w:pPr>
      <w:r>
        <w:rPr>
          <w:rFonts w:ascii="Consolas" w:hAnsi="Consolas" w:eastAsia="Consolas"/>
          <w:sz w:val="14"/>
        </w:rPr>
        <w:t xml:space="preserve"> 152          $approvedReservationCount = (int) $reservationDecisionTotals-&gt;get('approved', 0);</w:t>
      </w:r>
    </w:p>
    <w:p>
      <w:pPr>
        <w:keepLines w:val="0"/>
        <w:spacing w:after="0" w:before="0" w:line="240" w:lineRule="auto"/>
      </w:pPr>
      <w:r>
        <w:rPr>
          <w:rFonts w:ascii="Consolas" w:hAnsi="Consolas" w:eastAsia="Consolas"/>
          <w:sz w:val="14"/>
        </w:rPr>
        <w:t xml:space="preserve"> 153          $rejectedReservationCount = (int) $reservationDecisionTotals-&gt;get('rejected', 0);</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$auditLogs = AuditLog::with(['user', 'reservation.facility'])</w:t>
      </w:r>
    </w:p>
    <w:p>
      <w:pPr>
        <w:keepLines w:val="0"/>
        <w:spacing w:after="0" w:before="0" w:line="240" w:lineRule="auto"/>
      </w:pPr>
      <w:r>
        <w:rPr>
          <w:rFonts w:ascii="Consolas" w:hAnsi="Consolas" w:eastAsia="Consolas"/>
          <w:sz w:val="14"/>
        </w:rPr>
        <w:t xml:space="preserve"> 156              -&gt;latest()</w:t>
      </w:r>
    </w:p>
    <w:p>
      <w:pPr>
        <w:keepLines w:val="0"/>
        <w:spacing w:after="0" w:before="0" w:line="240" w:lineRule="auto"/>
      </w:pPr>
      <w:r>
        <w:rPr>
          <w:rFonts w:ascii="Consolas" w:hAnsi="Consolas" w:eastAsia="Consolas"/>
          <w:sz w:val="14"/>
        </w:rPr>
        <w:t xml:space="preserve"> 157              -&gt;take(25)</w:t>
      </w:r>
    </w:p>
    <w:p>
      <w:pPr>
        <w:keepLines w:val="0"/>
        <w:spacing w:after="0" w:before="0" w:line="240" w:lineRule="auto"/>
      </w:pPr>
      <w:r>
        <w:rPr>
          <w:rFonts w:ascii="Consolas" w:hAnsi="Consolas" w:eastAsia="Consolas"/>
          <w:sz w:val="14"/>
        </w:rPr>
        <w:t xml:space="preserve"> 158              -&gt;get();</w:t>
      </w:r>
    </w:p>
    <w:p>
      <w:pPr>
        <w:keepLines w:val="0"/>
        <w:spacing w:after="0" w:before="0" w:line="240" w:lineRule="auto"/>
      </w:pPr>
      <w:r>
        <w:rPr>
          <w:rFonts w:ascii="Consolas" w:hAnsi="Consolas" w:eastAsia="Consolas"/>
          <w:sz w:val="14"/>
        </w:rPr>
        <w:t xml:space="preserve"> 159          $maximumReservationDate = $reservationDateWindow-&gt;maximumDate();</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return view('admin.dashboard', compact(</w:t>
      </w:r>
    </w:p>
    <w:p>
      <w:pPr>
        <w:keepLines w:val="0"/>
        <w:spacing w:after="0" w:before="0" w:line="240" w:lineRule="auto"/>
      </w:pPr>
      <w:r>
        <w:rPr>
          <w:rFonts w:ascii="Consolas" w:hAnsi="Consolas" w:eastAsia="Consolas"/>
          <w:sz w:val="14"/>
        </w:rPr>
        <w:t xml:space="preserve"> 162              'pendingReservations',</w:t>
      </w:r>
    </w:p>
    <w:p>
      <w:pPr>
        <w:keepLines w:val="0"/>
        <w:spacing w:after="0" w:before="0" w:line="240" w:lineRule="auto"/>
      </w:pPr>
      <w:r>
        <w:rPr>
          <w:rFonts w:ascii="Consolas" w:hAnsi="Consolas" w:eastAsia="Consolas"/>
          <w:sz w:val="14"/>
        </w:rPr>
        <w:t xml:space="preserve"> 163              'approvedReservations',</w:t>
      </w:r>
    </w:p>
    <w:p>
      <w:pPr>
        <w:keepLines w:val="0"/>
        <w:spacing w:after="0" w:before="0" w:line="240" w:lineRule="auto"/>
      </w:pPr>
      <w:r>
        <w:rPr>
          <w:rFonts w:ascii="Consolas" w:hAnsi="Consolas" w:eastAsia="Consolas"/>
          <w:sz w:val="14"/>
        </w:rPr>
        <w:t xml:space="preserve"> 164              'recentReservations',</w:t>
      </w:r>
    </w:p>
    <w:p>
      <w:pPr>
        <w:keepLines w:val="0"/>
        <w:spacing w:after="0" w:before="0" w:line="240" w:lineRule="auto"/>
      </w:pPr>
      <w:r>
        <w:rPr>
          <w:rFonts w:ascii="Consolas" w:hAnsi="Consolas" w:eastAsia="Consolas"/>
          <w:sz w:val="14"/>
        </w:rPr>
        <w:t xml:space="preserve"> 165              'approvedReservationCount',</w:t>
      </w:r>
    </w:p>
    <w:p>
      <w:pPr>
        <w:keepLines w:val="0"/>
        <w:spacing w:after="0" w:before="0" w:line="240" w:lineRule="auto"/>
      </w:pPr>
      <w:r>
        <w:rPr>
          <w:rFonts w:ascii="Consolas" w:hAnsi="Consolas" w:eastAsia="Consolas"/>
          <w:sz w:val="14"/>
        </w:rPr>
        <w:t xml:space="preserve"> 166              'rejectedReservationCount',</w:t>
      </w:r>
    </w:p>
    <w:p>
      <w:pPr>
        <w:keepLines w:val="0"/>
        <w:spacing w:after="0" w:before="0" w:line="240" w:lineRule="auto"/>
      </w:pPr>
      <w:r>
        <w:rPr>
          <w:rFonts w:ascii="Consolas" w:hAnsi="Consolas" w:eastAsia="Consolas"/>
          <w:sz w:val="14"/>
        </w:rPr>
        <w:t xml:space="preserve"> 167              'auditLogs',</w:t>
      </w:r>
    </w:p>
    <w:p>
      <w:pPr>
        <w:keepLines w:val="0"/>
        <w:spacing w:after="0" w:before="0" w:line="240" w:lineRule="auto"/>
      </w:pPr>
      <w:r>
        <w:rPr>
          <w:rFonts w:ascii="Consolas" w:hAnsi="Consolas" w:eastAsia="Consolas"/>
          <w:sz w:val="14"/>
        </w:rPr>
        <w:t xml:space="preserve"> 168              'users',</w:t>
      </w:r>
    </w:p>
    <w:p>
      <w:pPr>
        <w:keepLines w:val="0"/>
        <w:spacing w:after="0" w:before="0" w:line="240" w:lineRule="auto"/>
      </w:pPr>
      <w:r>
        <w:rPr>
          <w:rFonts w:ascii="Consolas" w:hAnsi="Consolas" w:eastAsia="Consolas"/>
          <w:sz w:val="14"/>
        </w:rPr>
        <w:t xml:space="preserve"> 169              'search',</w:t>
      </w:r>
    </w:p>
    <w:p>
      <w:pPr>
        <w:keepLines w:val="0"/>
        <w:spacing w:after="0" w:before="0" w:line="240" w:lineRule="auto"/>
      </w:pPr>
      <w:r>
        <w:rPr>
          <w:rFonts w:ascii="Consolas" w:hAnsi="Consolas" w:eastAsia="Consolas"/>
          <w:sz w:val="14"/>
        </w:rPr>
        <w:t xml:space="preserve"> 170              'role',</w:t>
      </w:r>
    </w:p>
    <w:p>
      <w:pPr>
        <w:keepLines w:val="0"/>
        <w:spacing w:after="0" w:before="0" w:line="240" w:lineRule="auto"/>
      </w:pPr>
      <w:r>
        <w:rPr>
          <w:rFonts w:ascii="Consolas" w:hAnsi="Consolas" w:eastAsia="Consolas"/>
          <w:sz w:val="14"/>
        </w:rPr>
        <w:t xml:space="preserve"> 171              'memberSort',</w:t>
      </w:r>
    </w:p>
    <w:p>
      <w:pPr>
        <w:keepLines w:val="0"/>
        <w:spacing w:after="0" w:before="0" w:line="240" w:lineRule="auto"/>
      </w:pPr>
      <w:r>
        <w:rPr>
          <w:rFonts w:ascii="Consolas" w:hAnsi="Consolas" w:eastAsia="Consolas"/>
          <w:sz w:val="14"/>
        </w:rPr>
        <w:t xml:space="preserve"> 172              'reservationSort',</w:t>
      </w:r>
    </w:p>
    <w:p>
      <w:pPr>
        <w:keepLines w:val="0"/>
        <w:spacing w:after="0" w:before="0" w:line="240" w:lineRule="auto"/>
      </w:pPr>
      <w:r>
        <w:rPr>
          <w:rFonts w:ascii="Consolas" w:hAnsi="Consolas" w:eastAsia="Consolas"/>
          <w:sz w:val="14"/>
        </w:rPr>
        <w:t xml:space="preserve"> 173              'maximumReservationDate',</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private function reservationActionResponse(Request $request, string $message, ?AuditLog $auditLog = null)</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if ($request-&gt;expectsJson()) {</w:t>
      </w:r>
    </w:p>
    <w:p>
      <w:pPr>
        <w:keepLines w:val="0"/>
        <w:spacing w:after="0" w:before="0" w:line="240" w:lineRule="auto"/>
      </w:pPr>
      <w:r>
        <w:rPr>
          <w:rFonts w:ascii="Consolas" w:hAnsi="Consolas" w:eastAsia="Consolas"/>
          <w:sz w:val="14"/>
        </w:rPr>
        <w:t xml:space="preserve"> 180              return response()-&gt;json([</w:t>
      </w:r>
    </w:p>
    <w:p>
      <w:pPr>
        <w:keepLines w:val="0"/>
        <w:spacing w:after="0" w:before="0" w:line="240" w:lineRule="auto"/>
      </w:pPr>
      <w:r>
        <w:rPr>
          <w:rFonts w:ascii="Consolas" w:hAnsi="Consolas" w:eastAsia="Consolas"/>
          <w:sz w:val="14"/>
        </w:rPr>
        <w:t xml:space="preserve"> 181                  'status' =&gt; $message,</w:t>
      </w:r>
    </w:p>
    <w:p>
      <w:pPr>
        <w:keepLines w:val="0"/>
        <w:spacing w:after="0" w:before="0" w:line="240" w:lineRule="auto"/>
      </w:pPr>
      <w:r>
        <w:rPr>
          <w:rFonts w:ascii="Consolas" w:hAnsi="Consolas" w:eastAsia="Consolas"/>
          <w:sz w:val="14"/>
        </w:rPr>
        <w:t xml:space="preserve"> 182                  'pending_count' =&gt; Reservation::where('status', 'pending')-&gt;count(),</w:t>
      </w:r>
    </w:p>
    <w:p>
      <w:pPr>
        <w:keepLines w:val="0"/>
        <w:spacing w:after="0" w:before="0" w:line="240" w:lineRule="auto"/>
      </w:pPr>
      <w:r>
        <w:rPr>
          <w:rFonts w:ascii="Consolas" w:hAnsi="Consolas" w:eastAsia="Consolas"/>
          <w:sz w:val="14"/>
        </w:rPr>
        <w:t xml:space="preserve"> 183                  'recent_decision_count' =&gt; min(20, Reservation::whereIn('status', ['approved', 'rejected'])-&gt;count()),</w:t>
      </w:r>
    </w:p>
    <w:p>
      <w:pPr>
        <w:keepLines w:val="0"/>
        <w:spacing w:after="0" w:before="0" w:line="240" w:lineRule="auto"/>
      </w:pPr>
      <w:r>
        <w:rPr>
          <w:rFonts w:ascii="Consolas" w:hAnsi="Consolas" w:eastAsia="Consolas"/>
          <w:sz w:val="14"/>
        </w:rPr>
        <w:t xml:space="preserve"> 184                  'audit_log_count' =&gt; min(25, AuditLog::count()),</w:t>
      </w:r>
    </w:p>
    <w:p>
      <w:pPr>
        <w:keepLines w:val="0"/>
        <w:spacing w:after="0" w:before="0" w:line="240" w:lineRule="auto"/>
      </w:pPr>
      <w:r>
        <w:rPr>
          <w:rFonts w:ascii="Consolas" w:hAnsi="Consolas" w:eastAsia="Consolas"/>
          <w:sz w:val="14"/>
        </w:rPr>
        <w:t xml:space="preserve"> 185                  'audit_log' =&gt; $auditLog ? [</w:t>
      </w:r>
    </w:p>
    <w:p>
      <w:pPr>
        <w:keepLines w:val="0"/>
        <w:spacing w:after="0" w:before="0" w:line="240" w:lineRule="auto"/>
      </w:pPr>
      <w:r>
        <w:rPr>
          <w:rFonts w:ascii="Consolas" w:hAnsi="Consolas" w:eastAsia="Consolas"/>
          <w:sz w:val="14"/>
        </w:rPr>
        <w:t xml:space="preserve"> 186                      'action' =&gt; $auditLog-&gt;action,</w:t>
      </w:r>
    </w:p>
    <w:p>
      <w:pPr>
        <w:keepLines w:val="0"/>
        <w:spacing w:after="0" w:before="0" w:line="240" w:lineRule="auto"/>
      </w:pPr>
      <w:r>
        <w:rPr>
          <w:rFonts w:ascii="Consolas" w:hAnsi="Consolas" w:eastAsia="Consolas"/>
          <w:sz w:val="14"/>
        </w:rPr>
        <w:t xml:space="preserve"> 187                      'details' =&gt; $auditLog-&gt;details,</w:t>
      </w:r>
    </w:p>
    <w:p>
      <w:pPr>
        <w:keepLines w:val="0"/>
        <w:spacing w:after="0" w:before="0" w:line="240" w:lineRule="auto"/>
      </w:pPr>
      <w:r>
        <w:rPr>
          <w:rFonts w:ascii="Consolas" w:hAnsi="Consolas" w:eastAsia="Consolas"/>
          <w:sz w:val="14"/>
        </w:rPr>
        <w:t xml:space="preserve"> 188                      'created_at' =&gt; $auditLog-&gt;created_at-&gt;format('M d, Y H:i:s'),</w:t>
      </w:r>
    </w:p>
    <w:p>
      <w:pPr>
        <w:keepLines w:val="0"/>
        <w:spacing w:after="0" w:before="0" w:line="240" w:lineRule="auto"/>
      </w:pPr>
      <w:r>
        <w:rPr>
          <w:rFonts w:ascii="Consolas" w:hAnsi="Consolas" w:eastAsia="Consolas"/>
          <w:sz w:val="14"/>
        </w:rPr>
        <w:t xml:space="preserve"> 189                      'user' =&gt; Auth::user()-&gt;name,</w:t>
      </w:r>
    </w:p>
    <w:p>
      <w:pPr>
        <w:keepLines w:val="0"/>
        <w:spacing w:after="0" w:before="0" w:line="240" w:lineRule="auto"/>
      </w:pPr>
      <w:r>
        <w:rPr>
          <w:rFonts w:ascii="Consolas" w:hAnsi="Consolas" w:eastAsia="Consolas"/>
          <w:sz w:val="14"/>
        </w:rPr>
        <w:t xml:space="preserve"> 190                  ] : null,</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return back()-&gt;with('status', $message);</w:t>
      </w:r>
    </w:p>
    <w:p>
      <w:pPr>
        <w:keepLines w:val="0"/>
        <w:spacing w:after="0" w:before="0" w:line="240" w:lineRule="auto"/>
      </w:pPr>
      <w:r>
        <w:rPr>
          <w:rFonts w:ascii="Consolas" w:hAnsi="Consolas" w:eastAsia="Consolas"/>
          <w:sz w:val="14"/>
        </w:rPr>
        <w:t xml:space="preserve"> 195      }</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public function createFacility()</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$this-&gt;requireAdmin();</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$facilities = Facility::query()</w:t>
      </w:r>
    </w:p>
    <w:p>
      <w:pPr>
        <w:keepLines w:val="0"/>
        <w:spacing w:after="0" w:before="0" w:line="240" w:lineRule="auto"/>
      </w:pPr>
      <w:r>
        <w:rPr>
          <w:rFonts w:ascii="Consolas" w:hAnsi="Consolas" w:eastAsia="Consolas"/>
          <w:sz w:val="14"/>
        </w:rPr>
        <w:t xml:space="preserve"> 202              -&gt;orderBy('name')</w:t>
      </w:r>
    </w:p>
    <w:p>
      <w:pPr>
        <w:keepLines w:val="0"/>
        <w:spacing w:after="0" w:before="0" w:line="240" w:lineRule="auto"/>
      </w:pPr>
      <w:r>
        <w:rPr>
          <w:rFonts w:ascii="Consolas" w:hAnsi="Consolas" w:eastAsia="Consolas"/>
          <w:sz w:val="14"/>
        </w:rPr>
        <w:t xml:space="preserve"> 203              -&gt;get()</w:t>
      </w:r>
    </w:p>
    <w:p>
      <w:pPr>
        <w:keepLines w:val="0"/>
        <w:spacing w:after="0" w:before="0" w:line="240" w:lineRule="auto"/>
      </w:pPr>
      <w:r>
        <w:rPr>
          <w:rFonts w:ascii="Consolas" w:hAnsi="Consolas" w:eastAsia="Consolas"/>
          <w:sz w:val="14"/>
        </w:rPr>
        <w:t xml:space="preserve"> 204              -&gt;unique(fn ($facility) =&gt; strtolower(trim($facility-&gt;name)) . '|' . strtolower(trim($facility-&gt;building)))</w:t>
      </w:r>
    </w:p>
    <w:p>
      <w:pPr>
        <w:keepLines w:val="0"/>
        <w:spacing w:after="0" w:before="0" w:line="240" w:lineRule="auto"/>
      </w:pPr>
      <w:r>
        <w:rPr>
          <w:rFonts w:ascii="Consolas" w:hAnsi="Consolas" w:eastAsia="Consolas"/>
          <w:sz w:val="14"/>
        </w:rPr>
        <w:t xml:space="preserve"> 205              -&gt;values()</w:t>
      </w:r>
    </w:p>
    <w:p>
      <w:pPr>
        <w:keepLines w:val="0"/>
        <w:spacing w:after="0" w:before="0" w:line="240" w:lineRule="auto"/>
      </w:pPr>
      <w:r>
        <w:rPr>
          <w:rFonts w:ascii="Consolas" w:hAnsi="Consolas" w:eastAsia="Consolas"/>
          <w:sz w:val="14"/>
        </w:rPr>
        <w:t xml:space="preserve"> 206              -&gt;map(function ($facility) {</w:t>
      </w:r>
    </w:p>
    <w:p>
      <w:pPr>
        <w:keepLines w:val="0"/>
        <w:spacing w:after="0" w:before="0" w:line="240" w:lineRule="auto"/>
      </w:pPr>
      <w:r>
        <w:rPr>
          <w:rFonts w:ascii="Consolas" w:hAnsi="Consolas" w:eastAsia="Consolas"/>
          <w:sz w:val="14"/>
        </w:rPr>
        <w:t xml:space="preserve"> 207                  $facility-&gt;description = $facility-&gt;description ?: (</w:t>
      </w:r>
    </w:p>
    <w:p>
      <w:pPr>
        <w:keepLines w:val="0"/>
        <w:spacing w:after="0" w:before="0" w:line="240" w:lineRule="auto"/>
      </w:pPr>
      <w:r>
        <w:rPr>
          <w:rFonts w:ascii="Consolas" w:hAnsi="Consolas" w:eastAsia="Consolas"/>
          <w:sz w:val="14"/>
        </w:rPr>
        <w:t xml:space="preserve"> 208                      $facility-&gt;building</w:t>
      </w:r>
    </w:p>
    <w:p>
      <w:pPr>
        <w:keepLines w:val="0"/>
        <w:spacing w:after="0" w:before="0" w:line="240" w:lineRule="auto"/>
      </w:pPr>
      <w:r>
        <w:rPr>
          <w:rFonts w:ascii="Consolas" w:hAnsi="Consolas" w:eastAsia="Consolas"/>
          <w:sz w:val="14"/>
        </w:rPr>
        <w:t xml:space="preserve"> 209                          ? $facility-&gt;building . ' campus facility.'</w:t>
      </w:r>
    </w:p>
    <w:p>
      <w:pPr>
        <w:keepLines w:val="0"/>
        <w:spacing w:after="0" w:before="0" w:line="240" w:lineRule="auto"/>
      </w:pPr>
      <w:r>
        <w:rPr>
          <w:rFonts w:ascii="Consolas" w:hAnsi="Consolas" w:eastAsia="Consolas"/>
          <w:sz w:val="14"/>
        </w:rPr>
        <w:t xml:space="preserve"> 210                          : 'Campus facility.'</w:t>
      </w:r>
    </w:p>
    <w:p>
      <w:pPr>
        <w:keepLines w:val="0"/>
        <w:spacing w:after="0" w:before="0" w:line="240" w:lineRule="auto"/>
      </w:pPr>
      <w:r>
        <w:rPr>
          <w:rFonts w:ascii="Consolas" w:hAnsi="Consolas" w:eastAsia="Consolas"/>
          <w:sz w:val="14"/>
        </w:rPr>
        <w:t xml:space="preserve"> 211                  );</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return $facility;</w:t>
      </w:r>
    </w:p>
    <w:p>
      <w:pPr>
        <w:keepLines w:val="0"/>
        <w:spacing w:after="0" w:before="0" w:line="240" w:lineRule="auto"/>
      </w:pPr>
      <w:r>
        <w:rPr>
          <w:rFonts w:ascii="Consolas" w:hAnsi="Consolas" w:eastAsia="Consolas"/>
          <w:sz w:val="14"/>
        </w:rPr>
        <w:t xml:space="preserve"> 214              });</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return view('admin.facilities.create', compact('facilities'));</w:t>
      </w:r>
    </w:p>
    <w:p>
      <w:pPr>
        <w:keepLines w:val="0"/>
        <w:spacing w:after="0" w:before="0" w:line="240" w:lineRule="auto"/>
      </w:pPr>
      <w:r>
        <w:rPr>
          <w:rFonts w:ascii="Consolas" w:hAnsi="Consolas" w:eastAsia="Consolas"/>
          <w:sz w:val="14"/>
        </w:rPr>
        <w:t xml:space="preserve"> 217      }</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public function storeFacility(Request $request)</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$this-&gt;requireAdmin();</w:t>
      </w:r>
    </w:p>
    <w:p>
      <w:pPr>
        <w:keepLines w:val="0"/>
        <w:spacing w:after="0" w:before="0" w:line="240" w:lineRule="auto"/>
      </w:pPr>
      <w:r>
        <w:rPr>
          <w:rFonts w:ascii="Consolas" w:hAnsi="Consolas" w:eastAsia="Consolas"/>
          <w:sz w:val="14"/>
        </w:rPr>
        <w:t xml:space="preserve"> 222  </w:t>
      </w:r>
    </w:p>
    <w:p>
      <w:pPr>
        <w:keepLines w:val="0"/>
        <w:spacing w:after="0" w:before="0" w:line="240" w:lineRule="auto"/>
      </w:pPr>
      <w:r>
        <w:rPr>
          <w:rFonts w:ascii="Consolas" w:hAnsi="Consolas" w:eastAsia="Consolas"/>
          <w:sz w:val="14"/>
        </w:rPr>
        <w:t xml:space="preserve"> 223          $validated = $request-&gt;validate([</w:t>
      </w:r>
    </w:p>
    <w:p>
      <w:pPr>
        <w:keepLines w:val="0"/>
        <w:spacing w:after="0" w:before="0" w:line="240" w:lineRule="auto"/>
      </w:pPr>
      <w:r>
        <w:rPr>
          <w:rFonts w:ascii="Consolas" w:hAnsi="Consolas" w:eastAsia="Consolas"/>
          <w:sz w:val="14"/>
        </w:rPr>
        <w:t xml:space="preserve"> 224              'name' =&gt; [</w:t>
      </w:r>
    </w:p>
    <w:p>
      <w:pPr>
        <w:keepLines w:val="0"/>
        <w:spacing w:after="0" w:before="0" w:line="240" w:lineRule="auto"/>
      </w:pPr>
      <w:r>
        <w:rPr>
          <w:rFonts w:ascii="Consolas" w:hAnsi="Consolas" w:eastAsia="Consolas"/>
          <w:sz w:val="14"/>
        </w:rPr>
        <w:t xml:space="preserve"> 225                  'required',</w:t>
      </w:r>
    </w:p>
    <w:p>
      <w:pPr>
        <w:keepLines w:val="0"/>
        <w:spacing w:after="0" w:before="0" w:line="240" w:lineRule="auto"/>
      </w:pPr>
      <w:r>
        <w:rPr>
          <w:rFonts w:ascii="Consolas" w:hAnsi="Consolas" w:eastAsia="Consolas"/>
          <w:sz w:val="14"/>
        </w:rPr>
        <w:t xml:space="preserve"> 226                  'string',</w:t>
      </w:r>
    </w:p>
    <w:p>
      <w:pPr>
        <w:keepLines w:val="0"/>
        <w:spacing w:after="0" w:before="0" w:line="240" w:lineRule="auto"/>
      </w:pPr>
      <w:r>
        <w:rPr>
          <w:rFonts w:ascii="Consolas" w:hAnsi="Consolas" w:eastAsia="Consolas"/>
          <w:sz w:val="14"/>
        </w:rPr>
        <w:t xml:space="preserve"> 227                  'max:100',</w:t>
      </w:r>
    </w:p>
    <w:p>
      <w:pPr>
        <w:keepLines w:val="0"/>
        <w:spacing w:after="0" w:before="0" w:line="240" w:lineRule="auto"/>
      </w:pPr>
      <w:r>
        <w:rPr>
          <w:rFonts w:ascii="Consolas" w:hAnsi="Consolas" w:eastAsia="Consolas"/>
          <w:sz w:val="14"/>
        </w:rPr>
        <w:t xml:space="preserve"> 228                  Rule::unique('facilities')-&gt;where(fn ($query) =&gt; $query-&gt;where('building', trim($request-&gt;input('building', '')))),</w:t>
      </w:r>
    </w:p>
    <w:p>
      <w:pPr>
        <w:keepLines w:val="0"/>
        <w:spacing w:after="0" w:before="0" w:line="240" w:lineRule="auto"/>
      </w:pPr>
      <w:r>
        <w:rPr>
          <w:rFonts w:ascii="Consolas" w:hAnsi="Consolas" w:eastAsia="Consolas"/>
          <w:sz w:val="14"/>
        </w:rPr>
        <w:t xml:space="preserve"> 229              ],</w:t>
      </w:r>
    </w:p>
    <w:p>
      <w:pPr>
        <w:keepLines w:val="0"/>
        <w:spacing w:after="0" w:before="0" w:line="240" w:lineRule="auto"/>
      </w:pPr>
      <w:r>
        <w:rPr>
          <w:rFonts w:ascii="Consolas" w:hAnsi="Consolas" w:eastAsia="Consolas"/>
          <w:sz w:val="14"/>
        </w:rPr>
        <w:t xml:space="preserve"> 230              'building' =&gt; ['required', 'string', 'max:100'],</w:t>
      </w:r>
    </w:p>
    <w:p>
      <w:pPr>
        <w:keepLines w:val="0"/>
        <w:spacing w:after="0" w:before="0" w:line="240" w:lineRule="auto"/>
      </w:pPr>
      <w:r>
        <w:rPr>
          <w:rFonts w:ascii="Consolas" w:hAnsi="Consolas" w:eastAsia="Consolas"/>
          <w:sz w:val="14"/>
        </w:rPr>
        <w:t xml:space="preserve"> 231              'type' =&gt; ['required', 'string', 'max:50'],</w:t>
      </w:r>
    </w:p>
    <w:p>
      <w:pPr>
        <w:keepLines w:val="0"/>
        <w:spacing w:after="0" w:before="0" w:line="240" w:lineRule="auto"/>
      </w:pPr>
      <w:r>
        <w:rPr>
          <w:rFonts w:ascii="Consolas" w:hAnsi="Consolas" w:eastAsia="Consolas"/>
          <w:sz w:val="14"/>
        </w:rPr>
        <w:t xml:space="preserve"> 232              'capacity' =&gt; ['required', 'integer', 'min:1'],</w:t>
      </w:r>
    </w:p>
    <w:p>
      <w:pPr>
        <w:keepLines w:val="0"/>
        <w:spacing w:after="0" w:before="0" w:line="240" w:lineRule="auto"/>
      </w:pPr>
      <w:r>
        <w:rPr>
          <w:rFonts w:ascii="Consolas" w:hAnsi="Consolas" w:eastAsia="Consolas"/>
          <w:sz w:val="14"/>
        </w:rPr>
        <w:t xml:space="preserve"> 233              'requires_approval' =&gt; ['sometimes', 'boolean'],</w:t>
      </w:r>
    </w:p>
    <w:p>
      <w:pPr>
        <w:keepLines w:val="0"/>
        <w:spacing w:after="0" w:before="0" w:line="240" w:lineRule="auto"/>
      </w:pPr>
      <w:r>
        <w:rPr>
          <w:rFonts w:ascii="Consolas" w:hAnsi="Consolas" w:eastAsia="Consolas"/>
          <w:sz w:val="14"/>
        </w:rPr>
        <w:t xml:space="preserve"> 234          ]);</w:t>
      </w:r>
    </w:p>
    <w:p>
      <w:pPr>
        <w:keepLines w:val="0"/>
        <w:spacing w:after="0" w:before="0" w:line="240" w:lineRule="auto"/>
      </w:pPr>
      <w:r>
        <w:rPr>
          <w:rFonts w:ascii="Consolas" w:hAnsi="Consolas" w:eastAsia="Consolas"/>
          <w:sz w:val="14"/>
        </w:rPr>
        <w:t xml:space="preserve"> 235  </w:t>
      </w:r>
    </w:p>
    <w:p>
      <w:pPr>
        <w:keepLines w:val="0"/>
        <w:spacing w:after="0" w:before="0" w:line="240" w:lineRule="auto"/>
      </w:pPr>
      <w:r>
        <w:rPr>
          <w:rFonts w:ascii="Consolas" w:hAnsi="Consolas" w:eastAsia="Consolas"/>
          <w:sz w:val="14"/>
        </w:rPr>
        <w:t xml:space="preserve"> 236          $validated['requires_approval'] = $request-&gt;boolean('requires_approval');</w:t>
      </w:r>
    </w:p>
    <w:p>
      <w:pPr>
        <w:keepLines w:val="0"/>
        <w:spacing w:after="0" w:before="0" w:line="240" w:lineRule="auto"/>
      </w:pPr>
      <w:r>
        <w:rPr>
          <w:rFonts w:ascii="Consolas" w:hAnsi="Consolas" w:eastAsia="Consolas"/>
          <w:sz w:val="14"/>
        </w:rPr>
        <w:t xml:space="preserve"> 237          $facility = Facility::create($validated);</w:t>
      </w:r>
    </w:p>
    <w:p>
      <w:pPr>
        <w:keepLines w:val="0"/>
        <w:spacing w:after="0" w:before="0" w:line="240" w:lineRule="auto"/>
      </w:pPr>
      <w:r>
        <w:rPr>
          <w:rFonts w:ascii="Consolas" w:hAnsi="Consolas" w:eastAsia="Consolas"/>
          <w:sz w:val="14"/>
        </w:rPr>
        <w:t xml:space="preserve"> 238  </w:t>
      </w:r>
    </w:p>
    <w:p>
      <w:pPr>
        <w:keepLines w:val="0"/>
        <w:spacing w:after="0" w:before="0" w:line="240" w:lineRule="auto"/>
      </w:pPr>
      <w:r>
        <w:rPr>
          <w:rFonts w:ascii="Consolas" w:hAnsi="Consolas" w:eastAsia="Consolas"/>
          <w:sz w:val="14"/>
        </w:rPr>
        <w:t xml:space="preserve"> 239          AuditLog::create([</w:t>
      </w:r>
    </w:p>
    <w:p>
      <w:pPr>
        <w:keepLines w:val="0"/>
        <w:spacing w:after="0" w:before="0" w:line="240" w:lineRule="auto"/>
      </w:pPr>
      <w:r>
        <w:rPr>
          <w:rFonts w:ascii="Consolas" w:hAnsi="Consolas" w:eastAsia="Consolas"/>
          <w:sz w:val="14"/>
        </w:rPr>
        <w:t xml:space="preserve"> 240              'user_id' =&gt; Auth::id(),</w:t>
      </w:r>
    </w:p>
    <w:p>
      <w:pPr>
        <w:keepLines w:val="0"/>
        <w:spacing w:after="0" w:before="0" w:line="240" w:lineRule="auto"/>
      </w:pPr>
      <w:r>
        <w:rPr>
          <w:rFonts w:ascii="Consolas" w:hAnsi="Consolas" w:eastAsia="Consolas"/>
          <w:sz w:val="14"/>
        </w:rPr>
        <w:t xml:space="preserve"> 241              'reservation_id' =&gt; null,</w:t>
      </w:r>
    </w:p>
    <w:p>
      <w:pPr>
        <w:keepLines w:val="0"/>
        <w:spacing w:after="0" w:before="0" w:line="240" w:lineRule="auto"/>
      </w:pPr>
      <w:r>
        <w:rPr>
          <w:rFonts w:ascii="Consolas" w:hAnsi="Consolas" w:eastAsia="Consolas"/>
          <w:sz w:val="14"/>
        </w:rPr>
        <w:t xml:space="preserve"> 242              'action' =&gt; 'facility_created',</w:t>
      </w:r>
    </w:p>
    <w:p>
      <w:pPr>
        <w:keepLines w:val="0"/>
        <w:spacing w:after="0" w:before="0" w:line="240" w:lineRule="auto"/>
      </w:pPr>
      <w:r>
        <w:rPr>
          <w:rFonts w:ascii="Consolas" w:hAnsi="Consolas" w:eastAsia="Consolas"/>
          <w:sz w:val="14"/>
        </w:rPr>
        <w:t xml:space="preserve"> 243              'details' =&gt; "Created facility {$facility-&gt;name} in {$facility-&gt;building}.",</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w:t>
      </w:r>
    </w:p>
    <w:p>
      <w:pPr>
        <w:keepLines w:val="0"/>
        <w:spacing w:after="0" w:before="0" w:line="240" w:lineRule="auto"/>
      </w:pPr>
      <w:r>
        <w:rPr>
          <w:rFonts w:ascii="Consolas" w:hAnsi="Consolas" w:eastAsia="Consolas"/>
          <w:sz w:val="14"/>
        </w:rPr>
        <w:t xml:space="preserve"> 246          return redirect()-&gt;route('admin.facilities.create')-&gt;with('status', 'Facility created successfully.');</w:t>
      </w:r>
    </w:p>
    <w:p>
      <w:pPr>
        <w:keepLines w:val="0"/>
        <w:spacing w:after="0" w:before="0" w:line="240" w:lineRule="auto"/>
      </w:pPr>
      <w:r>
        <w:rPr>
          <w:rFonts w:ascii="Consolas" w:hAnsi="Consolas" w:eastAsia="Consolas"/>
          <w:sz w:val="14"/>
        </w:rPr>
        <w:t xml:space="preserve"> 247      }</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public function updateFacility(Request $request, Facility $facility)</w:t>
      </w:r>
    </w:p>
    <w:p>
      <w:pPr>
        <w:keepLines w:val="0"/>
        <w:spacing w:after="0" w:before="0" w:line="240" w:lineRule="auto"/>
      </w:pPr>
      <w:r>
        <w:rPr>
          <w:rFonts w:ascii="Consolas" w:hAnsi="Consolas" w:eastAsia="Consolas"/>
          <w:sz w:val="14"/>
        </w:rPr>
        <w:t xml:space="preserve"> 250      {</w:t>
      </w:r>
    </w:p>
    <w:p>
      <w:pPr>
        <w:keepLines w:val="0"/>
        <w:spacing w:after="0" w:before="0" w:line="240" w:lineRule="auto"/>
      </w:pPr>
      <w:r>
        <w:rPr>
          <w:rFonts w:ascii="Consolas" w:hAnsi="Consolas" w:eastAsia="Consolas"/>
          <w:sz w:val="14"/>
        </w:rPr>
        <w:t xml:space="preserve"> 251          $this-&gt;requireAdmin();</w:t>
      </w:r>
    </w:p>
    <w:p>
      <w:pPr>
        <w:keepLines w:val="0"/>
        <w:spacing w:after="0" w:before="0" w:line="240" w:lineRule="auto"/>
      </w:pPr>
      <w:r>
        <w:rPr>
          <w:rFonts w:ascii="Consolas" w:hAnsi="Consolas" w:eastAsia="Consolas"/>
          <w:sz w:val="14"/>
        </w:rPr>
        <w:t xml:space="preserve"> 252  </w:t>
      </w:r>
    </w:p>
    <w:p>
      <w:pPr>
        <w:keepLines w:val="0"/>
        <w:spacing w:after="0" w:before="0" w:line="240" w:lineRule="auto"/>
      </w:pPr>
      <w:r>
        <w:rPr>
          <w:rFonts w:ascii="Consolas" w:hAnsi="Consolas" w:eastAsia="Consolas"/>
          <w:sz w:val="14"/>
        </w:rPr>
        <w:t xml:space="preserve"> 253          $validated = $request-&gt;validate([</w:t>
      </w:r>
    </w:p>
    <w:p>
      <w:pPr>
        <w:keepLines w:val="0"/>
        <w:spacing w:after="0" w:before="0" w:line="240" w:lineRule="auto"/>
      </w:pPr>
      <w:r>
        <w:rPr>
          <w:rFonts w:ascii="Consolas" w:hAnsi="Consolas" w:eastAsia="Consolas"/>
          <w:sz w:val="14"/>
        </w:rPr>
        <w:t xml:space="preserve"> 254              'name' =&gt; [</w:t>
      </w:r>
    </w:p>
    <w:p>
      <w:pPr>
        <w:keepLines w:val="0"/>
        <w:spacing w:after="0" w:before="0" w:line="240" w:lineRule="auto"/>
      </w:pPr>
      <w:r>
        <w:rPr>
          <w:rFonts w:ascii="Consolas" w:hAnsi="Consolas" w:eastAsia="Consolas"/>
          <w:sz w:val="14"/>
        </w:rPr>
        <w:t xml:space="preserve"> 255                  'required',</w:t>
      </w:r>
    </w:p>
    <w:p>
      <w:pPr>
        <w:keepLines w:val="0"/>
        <w:spacing w:after="0" w:before="0" w:line="240" w:lineRule="auto"/>
      </w:pPr>
      <w:r>
        <w:rPr>
          <w:rFonts w:ascii="Consolas" w:hAnsi="Consolas" w:eastAsia="Consolas"/>
          <w:sz w:val="14"/>
        </w:rPr>
        <w:t xml:space="preserve"> 256                  'string',</w:t>
      </w:r>
    </w:p>
    <w:p>
      <w:pPr>
        <w:keepLines w:val="0"/>
        <w:spacing w:after="0" w:before="0" w:line="240" w:lineRule="auto"/>
      </w:pPr>
      <w:r>
        <w:rPr>
          <w:rFonts w:ascii="Consolas" w:hAnsi="Consolas" w:eastAsia="Consolas"/>
          <w:sz w:val="14"/>
        </w:rPr>
        <w:t xml:space="preserve"> 257                  'max:100',</w:t>
      </w:r>
    </w:p>
    <w:p>
      <w:pPr>
        <w:keepLines w:val="0"/>
        <w:spacing w:after="0" w:before="0" w:line="240" w:lineRule="auto"/>
      </w:pPr>
      <w:r>
        <w:rPr>
          <w:rFonts w:ascii="Consolas" w:hAnsi="Consolas" w:eastAsia="Consolas"/>
          <w:sz w:val="14"/>
        </w:rPr>
        <w:t xml:space="preserve"> 258                  Rule::unique('facilities')-&gt;where(fn ($query) =&gt; $query-&gt;where('building', trim($request-&gt;input('building', ''))))-&gt;ignore($facility-&gt;id),</w:t>
      </w:r>
    </w:p>
    <w:p>
      <w:pPr>
        <w:keepLines w:val="0"/>
        <w:spacing w:after="0" w:before="0" w:line="240" w:lineRule="auto"/>
      </w:pPr>
      <w:r>
        <w:rPr>
          <w:rFonts w:ascii="Consolas" w:hAnsi="Consolas" w:eastAsia="Consolas"/>
          <w:sz w:val="14"/>
        </w:rPr>
        <w:t xml:space="preserve"> 259              ],</w:t>
      </w:r>
    </w:p>
    <w:p>
      <w:pPr>
        <w:keepLines w:val="0"/>
        <w:spacing w:after="0" w:before="0" w:line="240" w:lineRule="auto"/>
      </w:pPr>
      <w:r>
        <w:rPr>
          <w:rFonts w:ascii="Consolas" w:hAnsi="Consolas" w:eastAsia="Consolas"/>
          <w:sz w:val="14"/>
        </w:rPr>
        <w:t xml:space="preserve"> 260              'building' =&gt; ['required', 'string', 'max:100'],</w:t>
      </w:r>
    </w:p>
    <w:p>
      <w:pPr>
        <w:keepLines w:val="0"/>
        <w:spacing w:after="0" w:before="0" w:line="240" w:lineRule="auto"/>
      </w:pPr>
      <w:r>
        <w:rPr>
          <w:rFonts w:ascii="Consolas" w:hAnsi="Consolas" w:eastAsia="Consolas"/>
          <w:sz w:val="14"/>
        </w:rPr>
        <w:t xml:space="preserve"> 261              'type' =&gt; ['required', 'string', 'max:50'],</w:t>
      </w:r>
    </w:p>
    <w:p>
      <w:pPr>
        <w:keepLines w:val="0"/>
        <w:spacing w:after="0" w:before="0" w:line="240" w:lineRule="auto"/>
      </w:pPr>
      <w:r>
        <w:rPr>
          <w:rFonts w:ascii="Consolas" w:hAnsi="Consolas" w:eastAsia="Consolas"/>
          <w:sz w:val="14"/>
        </w:rPr>
        <w:t xml:space="preserve"> 262              'capacity' =&gt; ['required', 'integer', 'min:1'],</w:t>
      </w:r>
    </w:p>
    <w:p>
      <w:pPr>
        <w:keepLines w:val="0"/>
        <w:spacing w:after="0" w:before="0" w:line="240" w:lineRule="auto"/>
      </w:pPr>
      <w:r>
        <w:rPr>
          <w:rFonts w:ascii="Consolas" w:hAnsi="Consolas" w:eastAsia="Consolas"/>
          <w:sz w:val="14"/>
        </w:rPr>
        <w:t xml:space="preserve"> 263              'requires_approval' =&gt; ['sometimes', 'boolean'],</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$validated['requires_approval'] = $request-&gt;boolean('requires_approval');</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$facility-&gt;update($validated);</w:t>
      </w:r>
    </w:p>
    <w:p>
      <w:pPr>
        <w:keepLines w:val="0"/>
        <w:spacing w:after="0" w:before="0" w:line="240" w:lineRule="auto"/>
      </w:pPr>
      <w:r>
        <w:rPr>
          <w:rFonts w:ascii="Consolas" w:hAnsi="Consolas" w:eastAsia="Consolas"/>
          <w:sz w:val="14"/>
        </w:rPr>
        <w:t xml:space="preserve"> 269  </w:t>
      </w:r>
    </w:p>
    <w:p>
      <w:pPr>
        <w:keepLines w:val="0"/>
        <w:spacing w:after="0" w:before="0" w:line="240" w:lineRule="auto"/>
      </w:pPr>
      <w:r>
        <w:rPr>
          <w:rFonts w:ascii="Consolas" w:hAnsi="Consolas" w:eastAsia="Consolas"/>
          <w:sz w:val="14"/>
        </w:rPr>
        <w:t xml:space="preserve"> 270          AuditLog::create([</w:t>
      </w:r>
    </w:p>
    <w:p>
      <w:pPr>
        <w:keepLines w:val="0"/>
        <w:spacing w:after="0" w:before="0" w:line="240" w:lineRule="auto"/>
      </w:pPr>
      <w:r>
        <w:rPr>
          <w:rFonts w:ascii="Consolas" w:hAnsi="Consolas" w:eastAsia="Consolas"/>
          <w:sz w:val="14"/>
        </w:rPr>
        <w:t xml:space="preserve"> 271              'user_id' =&gt; Auth::id(),</w:t>
      </w:r>
    </w:p>
    <w:p>
      <w:pPr>
        <w:keepLines w:val="0"/>
        <w:spacing w:after="0" w:before="0" w:line="240" w:lineRule="auto"/>
      </w:pPr>
      <w:r>
        <w:rPr>
          <w:rFonts w:ascii="Consolas" w:hAnsi="Consolas" w:eastAsia="Consolas"/>
          <w:sz w:val="14"/>
        </w:rPr>
        <w:t xml:space="preserve"> 272              'reservation_id' =&gt; null,</w:t>
      </w:r>
    </w:p>
    <w:p>
      <w:pPr>
        <w:keepLines w:val="0"/>
        <w:spacing w:after="0" w:before="0" w:line="240" w:lineRule="auto"/>
      </w:pPr>
      <w:r>
        <w:rPr>
          <w:rFonts w:ascii="Consolas" w:hAnsi="Consolas" w:eastAsia="Consolas"/>
          <w:sz w:val="14"/>
        </w:rPr>
        <w:t xml:space="preserve"> 273              'action' =&gt; 'facility_updated',</w:t>
      </w:r>
    </w:p>
    <w:p>
      <w:pPr>
        <w:keepLines w:val="0"/>
        <w:spacing w:after="0" w:before="0" w:line="240" w:lineRule="auto"/>
      </w:pPr>
      <w:r>
        <w:rPr>
          <w:rFonts w:ascii="Consolas" w:hAnsi="Consolas" w:eastAsia="Consolas"/>
          <w:sz w:val="14"/>
        </w:rPr>
        <w:t xml:space="preserve"> 274              'details' =&gt; "Updated facility {$facility-&gt;name} in {$facility-&gt;building}.",</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w:t>
      </w:r>
    </w:p>
    <w:p>
      <w:pPr>
        <w:keepLines w:val="0"/>
        <w:spacing w:after="0" w:before="0" w:line="240" w:lineRule="auto"/>
      </w:pPr>
      <w:r>
        <w:rPr>
          <w:rFonts w:ascii="Consolas" w:hAnsi="Consolas" w:eastAsia="Consolas"/>
          <w:sz w:val="14"/>
        </w:rPr>
        <w:t xml:space="preserve"> 277          return redirect()-&gt;route('admin.facilities.create')-&gt;with('status', 'Facility updated successfully.');</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w:t>
      </w:r>
    </w:p>
    <w:p>
      <w:pPr>
        <w:keepLines w:val="0"/>
        <w:spacing w:after="0" w:before="0" w:line="240" w:lineRule="auto"/>
      </w:pPr>
      <w:r>
        <w:rPr>
          <w:rFonts w:ascii="Consolas" w:hAnsi="Consolas" w:eastAsia="Consolas"/>
          <w:sz w:val="14"/>
        </w:rPr>
        <w:t xml:space="preserve"> 280      public function destroyFacility(Facility $facility)</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$this-&gt;requireAdmin();</w:t>
      </w:r>
    </w:p>
    <w:p>
      <w:pPr>
        <w:keepLines w:val="0"/>
        <w:spacing w:after="0" w:before="0" w:line="240" w:lineRule="auto"/>
      </w:pPr>
      <w:r>
        <w:rPr>
          <w:rFonts w:ascii="Consolas" w:hAnsi="Consolas" w:eastAsia="Consolas"/>
          <w:sz w:val="14"/>
        </w:rPr>
        <w:t xml:space="preserve"> 283  </w:t>
      </w:r>
    </w:p>
    <w:p>
      <w:pPr>
        <w:keepLines w:val="0"/>
        <w:spacing w:after="0" w:before="0" w:line="240" w:lineRule="auto"/>
      </w:pPr>
      <w:r>
        <w:rPr>
          <w:rFonts w:ascii="Consolas" w:hAnsi="Consolas" w:eastAsia="Consolas"/>
          <w:sz w:val="14"/>
        </w:rPr>
        <w:t xml:space="preserve"> 284          $facilityName = $facility-&gt;name;</w:t>
      </w:r>
    </w:p>
    <w:p>
      <w:pPr>
        <w:keepLines w:val="0"/>
        <w:spacing w:after="0" w:before="0" w:line="240" w:lineRule="auto"/>
      </w:pPr>
      <w:r>
        <w:rPr>
          <w:rFonts w:ascii="Consolas" w:hAnsi="Consolas" w:eastAsia="Consolas"/>
          <w:sz w:val="14"/>
        </w:rPr>
        <w:t xml:space="preserve"> 285          $facility-&gt;delete();</w:t>
      </w:r>
    </w:p>
    <w:p>
      <w:pPr>
        <w:keepLines w:val="0"/>
        <w:spacing w:after="0" w:before="0" w:line="240" w:lineRule="auto"/>
      </w:pPr>
      <w:r>
        <w:rPr>
          <w:rFonts w:ascii="Consolas" w:hAnsi="Consolas" w:eastAsia="Consolas"/>
          <w:sz w:val="14"/>
        </w:rPr>
        <w:t xml:space="preserve"> 286  </w:t>
      </w:r>
    </w:p>
    <w:p>
      <w:pPr>
        <w:keepLines w:val="0"/>
        <w:spacing w:after="0" w:before="0" w:line="240" w:lineRule="auto"/>
      </w:pPr>
      <w:r>
        <w:rPr>
          <w:rFonts w:ascii="Consolas" w:hAnsi="Consolas" w:eastAsia="Consolas"/>
          <w:sz w:val="14"/>
        </w:rPr>
        <w:t xml:space="preserve"> 287          AuditLog::create([</w:t>
      </w:r>
    </w:p>
    <w:p>
      <w:pPr>
        <w:keepLines w:val="0"/>
        <w:spacing w:after="0" w:before="0" w:line="240" w:lineRule="auto"/>
      </w:pPr>
      <w:r>
        <w:rPr>
          <w:rFonts w:ascii="Consolas" w:hAnsi="Consolas" w:eastAsia="Consolas"/>
          <w:sz w:val="14"/>
        </w:rPr>
        <w:t xml:space="preserve"> 288              'user_id' =&gt; Auth::id(),</w:t>
      </w:r>
    </w:p>
    <w:p>
      <w:pPr>
        <w:keepLines w:val="0"/>
        <w:spacing w:after="0" w:before="0" w:line="240" w:lineRule="auto"/>
      </w:pPr>
      <w:r>
        <w:rPr>
          <w:rFonts w:ascii="Consolas" w:hAnsi="Consolas" w:eastAsia="Consolas"/>
          <w:sz w:val="14"/>
        </w:rPr>
        <w:t xml:space="preserve"> 289              'reservation_id' =&gt; null,</w:t>
      </w:r>
    </w:p>
    <w:p>
      <w:pPr>
        <w:keepLines w:val="0"/>
        <w:spacing w:after="0" w:before="0" w:line="240" w:lineRule="auto"/>
      </w:pPr>
      <w:r>
        <w:rPr>
          <w:rFonts w:ascii="Consolas" w:hAnsi="Consolas" w:eastAsia="Consolas"/>
          <w:sz w:val="14"/>
        </w:rPr>
        <w:t xml:space="preserve"> 290              'action' =&gt; 'facility_deleted',</w:t>
      </w:r>
    </w:p>
    <w:p>
      <w:pPr>
        <w:keepLines w:val="0"/>
        <w:spacing w:after="0" w:before="0" w:line="240" w:lineRule="auto"/>
      </w:pPr>
      <w:r>
        <w:rPr>
          <w:rFonts w:ascii="Consolas" w:hAnsi="Consolas" w:eastAsia="Consolas"/>
          <w:sz w:val="14"/>
        </w:rPr>
        <w:t xml:space="preserve"> 291              'details' =&gt; "Removed facility {$facilityName}.",</w:t>
      </w:r>
    </w:p>
    <w:p>
      <w:pPr>
        <w:keepLines w:val="0"/>
        <w:spacing w:after="0" w:before="0" w:line="240" w:lineRule="auto"/>
      </w:pPr>
      <w:r>
        <w:rPr>
          <w:rFonts w:ascii="Consolas" w:hAnsi="Consolas" w:eastAsia="Consolas"/>
          <w:sz w:val="14"/>
        </w:rPr>
        <w:t xml:space="preserve"> 292          ]);</w:t>
      </w:r>
    </w:p>
    <w:p>
      <w:pPr>
        <w:keepLines w:val="0"/>
        <w:spacing w:after="0" w:before="0" w:line="240" w:lineRule="auto"/>
      </w:pPr>
      <w:r>
        <w:rPr>
          <w:rFonts w:ascii="Consolas" w:hAnsi="Consolas" w:eastAsia="Consolas"/>
          <w:sz w:val="14"/>
        </w:rPr>
        <w:t xml:space="preserve"> 293  </w:t>
      </w:r>
    </w:p>
    <w:p>
      <w:pPr>
        <w:keepLines w:val="0"/>
        <w:spacing w:after="0" w:before="0" w:line="240" w:lineRule="auto"/>
      </w:pPr>
      <w:r>
        <w:rPr>
          <w:rFonts w:ascii="Consolas" w:hAnsi="Consolas" w:eastAsia="Consolas"/>
          <w:sz w:val="14"/>
        </w:rPr>
        <w:t xml:space="preserve"> 294          return redirect()-&gt;route('admin.facilities.create')-&gt;with('status', 'Facility removed successfully.');</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public function propertyManagement()</w:t>
      </w:r>
    </w:p>
    <w:p>
      <w:pPr>
        <w:keepLines w:val="0"/>
        <w:spacing w:after="0" w:before="0" w:line="240" w:lineRule="auto"/>
      </w:pPr>
      <w:r>
        <w:rPr>
          <w:rFonts w:ascii="Consolas" w:hAnsi="Consolas" w:eastAsia="Consolas"/>
          <w:sz w:val="14"/>
        </w:rPr>
        <w:t xml:space="preserve"> 298      {</w:t>
      </w:r>
    </w:p>
    <w:p>
      <w:pPr>
        <w:keepLines w:val="0"/>
        <w:spacing w:after="0" w:before="0" w:line="240" w:lineRule="auto"/>
      </w:pPr>
      <w:r>
        <w:rPr>
          <w:rFonts w:ascii="Consolas" w:hAnsi="Consolas" w:eastAsia="Consolas"/>
          <w:sz w:val="14"/>
        </w:rPr>
        <w:t xml:space="preserve"> 299          $this-&gt;requireAdmin();</w:t>
      </w:r>
    </w:p>
    <w:p>
      <w:pPr>
        <w:keepLines w:val="0"/>
        <w:spacing w:after="0" w:before="0" w:line="240" w:lineRule="auto"/>
      </w:pPr>
      <w:r>
        <w:rPr>
          <w:rFonts w:ascii="Consolas" w:hAnsi="Consolas" w:eastAsia="Consolas"/>
          <w:sz w:val="14"/>
        </w:rPr>
        <w:t xml:space="preserve"> 300  </w:t>
      </w:r>
    </w:p>
    <w:p>
      <w:pPr>
        <w:keepLines w:val="0"/>
        <w:spacing w:after="0" w:before="0" w:line="240" w:lineRule="auto"/>
      </w:pPr>
      <w:r>
        <w:rPr>
          <w:rFonts w:ascii="Consolas" w:hAnsi="Consolas" w:eastAsia="Consolas"/>
          <w:sz w:val="14"/>
        </w:rPr>
        <w:t xml:space="preserve"> 301          $items = FacilityItem::orderBy('name')-&gt;get();</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return view('admin.property-management', compact('items'));</w:t>
      </w:r>
    </w:p>
    <w:p>
      <w:pPr>
        <w:keepLines w:val="0"/>
        <w:spacing w:after="0" w:before="0" w:line="240" w:lineRule="auto"/>
      </w:pPr>
      <w:r>
        <w:rPr>
          <w:rFonts w:ascii="Consolas" w:hAnsi="Consolas" w:eastAsia="Consolas"/>
          <w:sz w:val="14"/>
        </w:rPr>
        <w:t xml:space="preserve"> 304      }</w:t>
      </w:r>
    </w:p>
    <w:p>
      <w:pPr>
        <w:keepLines w:val="0"/>
        <w:spacing w:after="0" w:before="0" w:line="240" w:lineRule="auto"/>
      </w:pPr>
      <w:r>
        <w:rPr>
          <w:rFonts w:ascii="Consolas" w:hAnsi="Consolas" w:eastAsia="Consolas"/>
          <w:sz w:val="14"/>
        </w:rPr>
        <w:t xml:space="preserve"> 305  </w:t>
      </w:r>
    </w:p>
    <w:p>
      <w:pPr>
        <w:keepLines w:val="0"/>
        <w:spacing w:after="0" w:before="0" w:line="240" w:lineRule="auto"/>
      </w:pPr>
      <w:r>
        <w:rPr>
          <w:rFonts w:ascii="Consolas" w:hAnsi="Consolas" w:eastAsia="Consolas"/>
          <w:sz w:val="14"/>
        </w:rPr>
        <w:t xml:space="preserve"> 306      public function reservationSettings(</w:t>
      </w:r>
    </w:p>
    <w:p>
      <w:pPr>
        <w:keepLines w:val="0"/>
        <w:spacing w:after="0" w:before="0" w:line="240" w:lineRule="auto"/>
      </w:pPr>
      <w:r>
        <w:rPr>
          <w:rFonts w:ascii="Consolas" w:hAnsi="Consolas" w:eastAsia="Consolas"/>
          <w:sz w:val="14"/>
        </w:rPr>
        <w:t xml:space="preserve"> 307          ReservationTimeWindow $reservationTimeWindow,</w:t>
      </w:r>
    </w:p>
    <w:p>
      <w:pPr>
        <w:keepLines w:val="0"/>
        <w:spacing w:after="0" w:before="0" w:line="240" w:lineRule="auto"/>
      </w:pPr>
      <w:r>
        <w:rPr>
          <w:rFonts w:ascii="Consolas" w:hAnsi="Consolas" w:eastAsia="Consolas"/>
          <w:sz w:val="14"/>
        </w:rPr>
        <w:t xml:space="preserve"> 308          FacilityMaintenanceSchedule $maintenanceSchedule,</w:t>
      </w:r>
    </w:p>
    <w:p>
      <w:pPr>
        <w:keepLines w:val="0"/>
        <w:spacing w:after="0" w:before="0" w:line="240" w:lineRule="auto"/>
      </w:pPr>
      <w:r>
        <w:rPr>
          <w:rFonts w:ascii="Consolas" w:hAnsi="Consolas" w:eastAsia="Consolas"/>
          <w:sz w:val="14"/>
        </w:rPr>
        <w:t xml:space="preserve"> 309          PropertyItemMaintenanceSchedule $propertyItemMaintenanceSchedule</w:t>
      </w:r>
    </w:p>
    <w:p>
      <w:pPr>
        <w:keepLines w:val="0"/>
        <w:spacing w:after="0" w:before="0" w:line="240" w:lineRule="auto"/>
      </w:pPr>
      <w:r>
        <w:rPr>
          <w:rFonts w:ascii="Consolas" w:hAnsi="Consolas" w:eastAsia="Consolas"/>
          <w:sz w:val="14"/>
        </w:rPr>
        <w:t xml:space="preserve"> 310      )</w:t>
      </w:r>
    </w:p>
    <w:p>
      <w:pPr>
        <w:keepLines w:val="0"/>
        <w:spacing w:after="0" w:before="0" w:line="240" w:lineRule="auto"/>
      </w:pPr>
      <w:r>
        <w:rPr>
          <w:rFonts w:ascii="Consolas" w:hAnsi="Consolas" w:eastAsia="Consolas"/>
          <w:sz w:val="14"/>
        </w:rPr>
        <w:t xml:space="preserve"> 311      {</w:t>
      </w:r>
    </w:p>
    <w:p>
      <w:pPr>
        <w:keepLines w:val="0"/>
        <w:spacing w:after="0" w:before="0" w:line="240" w:lineRule="auto"/>
      </w:pPr>
      <w:r>
        <w:rPr>
          <w:rFonts w:ascii="Consolas" w:hAnsi="Consolas" w:eastAsia="Consolas"/>
          <w:sz w:val="14"/>
        </w:rPr>
        <w:t xml:space="preserve"> 312          $this-&gt;requireAdmin();</w:t>
      </w:r>
    </w:p>
    <w:p>
      <w:pPr>
        <w:keepLines w:val="0"/>
        <w:spacing w:after="0" w:before="0" w:line="240" w:lineRule="auto"/>
      </w:pPr>
      <w:r>
        <w:rPr>
          <w:rFonts w:ascii="Consolas" w:hAnsi="Consolas" w:eastAsia="Consolas"/>
          <w:sz w:val="14"/>
        </w:rPr>
        <w:t xml:space="preserve"> 313  </w:t>
      </w:r>
    </w:p>
    <w:p>
      <w:pPr>
        <w:keepLines w:val="0"/>
        <w:spacing w:after="0" w:before="0" w:line="240" w:lineRule="auto"/>
      </w:pPr>
      <w:r>
        <w:rPr>
          <w:rFonts w:ascii="Consolas" w:hAnsi="Consolas" w:eastAsia="Consolas"/>
          <w:sz w:val="14"/>
        </w:rPr>
        <w:t xml:space="preserve"> 314          $reservationHours = $reservationTimeWindow-&gt;current();</w:t>
      </w:r>
    </w:p>
    <w:p>
      <w:pPr>
        <w:keepLines w:val="0"/>
        <w:spacing w:after="0" w:before="0" w:line="240" w:lineRule="auto"/>
      </w:pPr>
      <w:r>
        <w:rPr>
          <w:rFonts w:ascii="Consolas" w:hAnsi="Consolas" w:eastAsia="Consolas"/>
          <w:sz w:val="14"/>
        </w:rPr>
        <w:t xml:space="preserve"> 315          $settingsStorageAvailable = $reservationTimeWindow-&gt;isAvailable();</w:t>
      </w:r>
    </w:p>
    <w:p>
      <w:pPr>
        <w:keepLines w:val="0"/>
        <w:spacing w:after="0" w:before="0" w:line="240" w:lineRule="auto"/>
      </w:pPr>
      <w:r>
        <w:rPr>
          <w:rFonts w:ascii="Consolas" w:hAnsi="Consolas" w:eastAsia="Consolas"/>
          <w:sz w:val="14"/>
        </w:rPr>
        <w:t xml:space="preserve"> 316          $maintenanceStorageAvailable = $maintenanceSchedule-&gt;isAvailable();</w:t>
      </w:r>
    </w:p>
    <w:p>
      <w:pPr>
        <w:keepLines w:val="0"/>
        <w:spacing w:after="0" w:before="0" w:line="240" w:lineRule="auto"/>
      </w:pPr>
      <w:r>
        <w:rPr>
          <w:rFonts w:ascii="Consolas" w:hAnsi="Consolas" w:eastAsia="Consolas"/>
          <w:sz w:val="14"/>
        </w:rPr>
        <w:t xml:space="preserve"> 317          $propertyMaintenanceStorageAvailable = $propertyItemMaintenanceSchedule-&gt;isAvailable();</w:t>
      </w:r>
    </w:p>
    <w:p>
      <w:pPr>
        <w:keepLines w:val="0"/>
        <w:spacing w:after="0" w:before="0" w:line="240" w:lineRule="auto"/>
      </w:pPr>
      <w:r>
        <w:rPr>
          <w:rFonts w:ascii="Consolas" w:hAnsi="Consolas" w:eastAsia="Consolas"/>
          <w:sz w:val="14"/>
        </w:rPr>
        <w:t xml:space="preserve"> 318          $facilities = Facility::active()-&gt;orderBy('name')-&gt;get();</w:t>
      </w:r>
    </w:p>
    <w:p>
      <w:pPr>
        <w:keepLines w:val="0"/>
        <w:spacing w:after="0" w:before="0" w:line="240" w:lineRule="auto"/>
      </w:pPr>
      <w:r>
        <w:rPr>
          <w:rFonts w:ascii="Consolas" w:hAnsi="Consolas" w:eastAsia="Consolas"/>
          <w:sz w:val="14"/>
        </w:rPr>
        <w:t xml:space="preserve"> 319          $propertyItems = FacilityItem::with('facility')-&gt;orderBy('name')-&gt;get();</w:t>
      </w:r>
    </w:p>
    <w:p>
      <w:pPr>
        <w:keepLines w:val="0"/>
        <w:spacing w:after="0" w:before="0" w:line="240" w:lineRule="auto"/>
      </w:pPr>
      <w:r>
        <w:rPr>
          <w:rFonts w:ascii="Consolas" w:hAnsi="Consolas" w:eastAsia="Consolas"/>
          <w:sz w:val="14"/>
        </w:rPr>
        <w:t xml:space="preserve"> 320          $maintenanceBlocks = $maintenanceStorageAvailable</w:t>
      </w:r>
    </w:p>
    <w:p>
      <w:pPr>
        <w:keepLines w:val="0"/>
        <w:spacing w:after="0" w:before="0" w:line="240" w:lineRule="auto"/>
      </w:pPr>
      <w:r>
        <w:rPr>
          <w:rFonts w:ascii="Consolas" w:hAnsi="Consolas" w:eastAsia="Consolas"/>
          <w:sz w:val="14"/>
        </w:rPr>
        <w:t xml:space="preserve"> 321              ? FacilityMaintenanceBlock::with('facility')</w:t>
      </w:r>
    </w:p>
    <w:p>
      <w:pPr>
        <w:keepLines w:val="0"/>
        <w:spacing w:after="0" w:before="0" w:line="240" w:lineRule="auto"/>
      </w:pPr>
      <w:r>
        <w:rPr>
          <w:rFonts w:ascii="Consolas" w:hAnsi="Consolas" w:eastAsia="Consolas"/>
          <w:sz w:val="14"/>
        </w:rPr>
        <w:t xml:space="preserve"> 322                  -&gt;whereDate('maintenance_date', '&gt;=', today())</w:t>
      </w:r>
    </w:p>
    <w:p>
      <w:pPr>
        <w:keepLines w:val="0"/>
        <w:spacing w:after="0" w:before="0" w:line="240" w:lineRule="auto"/>
      </w:pPr>
      <w:r>
        <w:rPr>
          <w:rFonts w:ascii="Consolas" w:hAnsi="Consolas" w:eastAsia="Consolas"/>
          <w:sz w:val="14"/>
        </w:rPr>
        <w:t xml:space="preserve"> 323                  -&gt;orderBy('maintenance_date')</w:t>
      </w:r>
    </w:p>
    <w:p>
      <w:pPr>
        <w:keepLines w:val="0"/>
        <w:spacing w:after="0" w:before="0" w:line="240" w:lineRule="auto"/>
      </w:pPr>
      <w:r>
        <w:rPr>
          <w:rFonts w:ascii="Consolas" w:hAnsi="Consolas" w:eastAsia="Consolas"/>
          <w:sz w:val="14"/>
        </w:rPr>
        <w:t xml:space="preserve"> 324                  -&gt;orderBy('start_time')</w:t>
      </w:r>
    </w:p>
    <w:p>
      <w:pPr>
        <w:keepLines w:val="0"/>
        <w:spacing w:after="0" w:before="0" w:line="240" w:lineRule="auto"/>
      </w:pPr>
      <w:r>
        <w:rPr>
          <w:rFonts w:ascii="Consolas" w:hAnsi="Consolas" w:eastAsia="Consolas"/>
          <w:sz w:val="14"/>
        </w:rPr>
        <w:t xml:space="preserve"> 325                  -&gt;get()</w:t>
      </w:r>
    </w:p>
    <w:p>
      <w:pPr>
        <w:keepLines w:val="0"/>
        <w:spacing w:after="0" w:before="0" w:line="240" w:lineRule="auto"/>
      </w:pPr>
      <w:r>
        <w:rPr>
          <w:rFonts w:ascii="Consolas" w:hAnsi="Consolas" w:eastAsia="Consolas"/>
          <w:sz w:val="14"/>
        </w:rPr>
        <w:t xml:space="preserve"> 326              : collect();</w:t>
      </w:r>
    </w:p>
    <w:p>
      <w:pPr>
        <w:keepLines w:val="0"/>
        <w:spacing w:after="0" w:before="0" w:line="240" w:lineRule="auto"/>
      </w:pPr>
      <w:r>
        <w:rPr>
          <w:rFonts w:ascii="Consolas" w:hAnsi="Consolas" w:eastAsia="Consolas"/>
          <w:sz w:val="14"/>
        </w:rPr>
        <w:t xml:space="preserve"> 327          $propertyMaintenanceBlocks = $propertyMaintenanceStorageAvailable</w:t>
      </w:r>
    </w:p>
    <w:p>
      <w:pPr>
        <w:keepLines w:val="0"/>
        <w:spacing w:after="0" w:before="0" w:line="240" w:lineRule="auto"/>
      </w:pPr>
      <w:r>
        <w:rPr>
          <w:rFonts w:ascii="Consolas" w:hAnsi="Consolas" w:eastAsia="Consolas"/>
          <w:sz w:val="14"/>
        </w:rPr>
        <w:t xml:space="preserve"> 328              ? PropertyItemMaintenanceBlock::with('item')</w:t>
      </w:r>
    </w:p>
    <w:p>
      <w:pPr>
        <w:keepLines w:val="0"/>
        <w:spacing w:after="0" w:before="0" w:line="240" w:lineRule="auto"/>
      </w:pPr>
      <w:r>
        <w:rPr>
          <w:rFonts w:ascii="Consolas" w:hAnsi="Consolas" w:eastAsia="Consolas"/>
          <w:sz w:val="14"/>
        </w:rPr>
        <w:t xml:space="preserve"> 329                  -&gt;whereDate('maintenance_date', '&gt;=', today())</w:t>
      </w:r>
    </w:p>
    <w:p>
      <w:pPr>
        <w:keepLines w:val="0"/>
        <w:spacing w:after="0" w:before="0" w:line="240" w:lineRule="auto"/>
      </w:pPr>
      <w:r>
        <w:rPr>
          <w:rFonts w:ascii="Consolas" w:hAnsi="Consolas" w:eastAsia="Consolas"/>
          <w:sz w:val="14"/>
        </w:rPr>
        <w:t xml:space="preserve"> 330                  -&gt;orderBy('maintenance_date')</w:t>
      </w:r>
    </w:p>
    <w:p>
      <w:pPr>
        <w:keepLines w:val="0"/>
        <w:spacing w:after="0" w:before="0" w:line="240" w:lineRule="auto"/>
      </w:pPr>
      <w:r>
        <w:rPr>
          <w:rFonts w:ascii="Consolas" w:hAnsi="Consolas" w:eastAsia="Consolas"/>
          <w:sz w:val="14"/>
        </w:rPr>
        <w:t xml:space="preserve"> 331                  -&gt;orderBy('start_time')</w:t>
      </w:r>
    </w:p>
    <w:p>
      <w:pPr>
        <w:keepLines w:val="0"/>
        <w:spacing w:after="0" w:before="0" w:line="240" w:lineRule="auto"/>
      </w:pPr>
      <w:r>
        <w:rPr>
          <w:rFonts w:ascii="Consolas" w:hAnsi="Consolas" w:eastAsia="Consolas"/>
          <w:sz w:val="14"/>
        </w:rPr>
        <w:t xml:space="preserve"> 332                  -&gt;get()</w:t>
      </w:r>
    </w:p>
    <w:p>
      <w:pPr>
        <w:keepLines w:val="0"/>
        <w:spacing w:after="0" w:before="0" w:line="240" w:lineRule="auto"/>
      </w:pPr>
      <w:r>
        <w:rPr>
          <w:rFonts w:ascii="Consolas" w:hAnsi="Consolas" w:eastAsia="Consolas"/>
          <w:sz w:val="14"/>
        </w:rPr>
        <w:t xml:space="preserve"> 333              : collect();</w:t>
      </w:r>
    </w:p>
    <w:p>
      <w:pPr>
        <w:keepLines w:val="0"/>
        <w:spacing w:after="0" w:before="0" w:line="240" w:lineRule="auto"/>
      </w:pPr>
      <w:r>
        <w:rPr>
          <w:rFonts w:ascii="Consolas" w:hAnsi="Consolas" w:eastAsia="Consolas"/>
          <w:sz w:val="14"/>
        </w:rPr>
        <w:t xml:space="preserve"> 334  </w:t>
      </w:r>
    </w:p>
    <w:p>
      <w:pPr>
        <w:keepLines w:val="0"/>
        <w:spacing w:after="0" w:before="0" w:line="240" w:lineRule="auto"/>
      </w:pPr>
      <w:r>
        <w:rPr>
          <w:rFonts w:ascii="Consolas" w:hAnsi="Consolas" w:eastAsia="Consolas"/>
          <w:sz w:val="14"/>
        </w:rPr>
        <w:t xml:space="preserve"> 335          return view('admin.reservation-settings', compact(</w:t>
      </w:r>
    </w:p>
    <w:p>
      <w:pPr>
        <w:keepLines w:val="0"/>
        <w:spacing w:after="0" w:before="0" w:line="240" w:lineRule="auto"/>
      </w:pPr>
      <w:r>
        <w:rPr>
          <w:rFonts w:ascii="Consolas" w:hAnsi="Consolas" w:eastAsia="Consolas"/>
          <w:sz w:val="14"/>
        </w:rPr>
        <w:t xml:space="preserve"> 336              'reservationHours',</w:t>
      </w:r>
    </w:p>
    <w:p>
      <w:pPr>
        <w:keepLines w:val="0"/>
        <w:spacing w:after="0" w:before="0" w:line="240" w:lineRule="auto"/>
      </w:pPr>
      <w:r>
        <w:rPr>
          <w:rFonts w:ascii="Consolas" w:hAnsi="Consolas" w:eastAsia="Consolas"/>
          <w:sz w:val="14"/>
        </w:rPr>
        <w:t xml:space="preserve"> 337              'settingsStorageAvailable',</w:t>
      </w:r>
    </w:p>
    <w:p>
      <w:pPr>
        <w:keepLines w:val="0"/>
        <w:spacing w:after="0" w:before="0" w:line="240" w:lineRule="auto"/>
      </w:pPr>
      <w:r>
        <w:rPr>
          <w:rFonts w:ascii="Consolas" w:hAnsi="Consolas" w:eastAsia="Consolas"/>
          <w:sz w:val="14"/>
        </w:rPr>
        <w:t xml:space="preserve"> 338              'maintenanceStorageAvailable',</w:t>
      </w:r>
    </w:p>
    <w:p>
      <w:pPr>
        <w:keepLines w:val="0"/>
        <w:spacing w:after="0" w:before="0" w:line="240" w:lineRule="auto"/>
      </w:pPr>
      <w:r>
        <w:rPr>
          <w:rFonts w:ascii="Consolas" w:hAnsi="Consolas" w:eastAsia="Consolas"/>
          <w:sz w:val="14"/>
        </w:rPr>
        <w:t xml:space="preserve"> 339              'propertyMaintenanceStorageAvailable',</w:t>
      </w:r>
    </w:p>
    <w:p>
      <w:pPr>
        <w:keepLines w:val="0"/>
        <w:spacing w:after="0" w:before="0" w:line="240" w:lineRule="auto"/>
      </w:pPr>
      <w:r>
        <w:rPr>
          <w:rFonts w:ascii="Consolas" w:hAnsi="Consolas" w:eastAsia="Consolas"/>
          <w:sz w:val="14"/>
        </w:rPr>
        <w:t xml:space="preserve"> 340              'facilities',</w:t>
      </w:r>
    </w:p>
    <w:p>
      <w:pPr>
        <w:keepLines w:val="0"/>
        <w:spacing w:after="0" w:before="0" w:line="240" w:lineRule="auto"/>
      </w:pPr>
      <w:r>
        <w:rPr>
          <w:rFonts w:ascii="Consolas" w:hAnsi="Consolas" w:eastAsia="Consolas"/>
          <w:sz w:val="14"/>
        </w:rPr>
        <w:t xml:space="preserve"> 341              'propertyItems',</w:t>
      </w:r>
    </w:p>
    <w:p>
      <w:pPr>
        <w:keepLines w:val="0"/>
        <w:spacing w:after="0" w:before="0" w:line="240" w:lineRule="auto"/>
      </w:pPr>
      <w:r>
        <w:rPr>
          <w:rFonts w:ascii="Consolas" w:hAnsi="Consolas" w:eastAsia="Consolas"/>
          <w:sz w:val="14"/>
        </w:rPr>
        <w:t xml:space="preserve"> 342              'maintenanceBlocks',</w:t>
      </w:r>
    </w:p>
    <w:p>
      <w:pPr>
        <w:keepLines w:val="0"/>
        <w:spacing w:after="0" w:before="0" w:line="240" w:lineRule="auto"/>
      </w:pPr>
      <w:r>
        <w:rPr>
          <w:rFonts w:ascii="Consolas" w:hAnsi="Consolas" w:eastAsia="Consolas"/>
          <w:sz w:val="14"/>
        </w:rPr>
        <w:t xml:space="preserve"> 343              'propertyMaintenanceBlocks'</w:t>
      </w:r>
    </w:p>
    <w:p>
      <w:pPr>
        <w:keepLines w:val="0"/>
        <w:spacing w:after="0" w:before="0" w:line="240" w:lineRule="auto"/>
      </w:pPr>
      <w:r>
        <w:rPr>
          <w:rFonts w:ascii="Consolas" w:hAnsi="Consolas" w:eastAsia="Consolas"/>
          <w:sz w:val="14"/>
        </w:rPr>
        <w:t xml:space="preserve"> 344          ));</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w:t>
      </w:r>
    </w:p>
    <w:p>
      <w:pPr>
        <w:keepLines w:val="0"/>
        <w:spacing w:after="0" w:before="0" w:line="240" w:lineRule="auto"/>
      </w:pPr>
      <w:r>
        <w:rPr>
          <w:rFonts w:ascii="Consolas" w:hAnsi="Consolas" w:eastAsia="Consolas"/>
          <w:sz w:val="14"/>
        </w:rPr>
        <w:t xml:space="preserve"> 347      public function updateReservationSettings(Request $request, ReservationTimeWindow $reservationTimeWindow)</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$this-&gt;requireAdmin();</w:t>
      </w:r>
    </w:p>
    <w:p>
      <w:pPr>
        <w:keepLines w:val="0"/>
        <w:spacing w:after="0" w:before="0" w:line="240" w:lineRule="auto"/>
      </w:pPr>
      <w:r>
        <w:rPr>
          <w:rFonts w:ascii="Consolas" w:hAnsi="Consolas" w:eastAsia="Consolas"/>
          <w:sz w:val="14"/>
        </w:rPr>
        <w:t xml:space="preserve"> 350  </w:t>
      </w:r>
    </w:p>
    <w:p>
      <w:pPr>
        <w:keepLines w:val="0"/>
        <w:spacing w:after="0" w:before="0" w:line="240" w:lineRule="auto"/>
      </w:pPr>
      <w:r>
        <w:rPr>
          <w:rFonts w:ascii="Consolas" w:hAnsi="Consolas" w:eastAsia="Consolas"/>
          <w:sz w:val="14"/>
        </w:rPr>
        <w:t xml:space="preserve"> 351          if (! $reservationTimeWindow-&gt;isAvailable()) {</w:t>
      </w:r>
    </w:p>
    <w:p>
      <w:pPr>
        <w:keepLines w:val="0"/>
        <w:spacing w:after="0" w:before="0" w:line="240" w:lineRule="auto"/>
      </w:pPr>
      <w:r>
        <w:rPr>
          <w:rFonts w:ascii="Consolas" w:hAnsi="Consolas" w:eastAsia="Consolas"/>
          <w:sz w:val="14"/>
        </w:rPr>
        <w:t xml:space="preserve"> 352              return back()-&gt;with('error', 'Reservation settings cannot be saved until the reservation settings database migration has been applied.');</w:t>
      </w:r>
    </w:p>
    <w:p>
      <w:pPr>
        <w:keepLines w:val="0"/>
        <w:spacing w:after="0" w:before="0" w:line="240" w:lineRule="auto"/>
      </w:pPr>
      <w:r>
        <w:rPr>
          <w:rFonts w:ascii="Consolas" w:hAnsi="Consolas" w:eastAsia="Consolas"/>
          <w:sz w:val="14"/>
        </w:rPr>
        <w:t xml:space="preserve"> 353          }</w:t>
      </w:r>
    </w:p>
    <w:p>
      <w:pPr>
        <w:keepLines w:val="0"/>
        <w:spacing w:after="0" w:before="0" w:line="240" w:lineRule="auto"/>
      </w:pPr>
      <w:r>
        <w:rPr>
          <w:rFonts w:ascii="Consolas" w:hAnsi="Consolas" w:eastAsia="Consolas"/>
          <w:sz w:val="14"/>
        </w:rPr>
        <w:t xml:space="preserve"> 354  </w:t>
      </w:r>
    </w:p>
    <w:p>
      <w:pPr>
        <w:keepLines w:val="0"/>
        <w:spacing w:after="0" w:before="0" w:line="240" w:lineRule="auto"/>
      </w:pPr>
      <w:r>
        <w:rPr>
          <w:rFonts w:ascii="Consolas" w:hAnsi="Consolas" w:eastAsia="Consolas"/>
          <w:sz w:val="14"/>
        </w:rPr>
        <w:t xml:space="preserve"> 355          $validated = $request-&gt;validate([</w:t>
      </w:r>
    </w:p>
    <w:p>
      <w:pPr>
        <w:keepLines w:val="0"/>
        <w:spacing w:after="0" w:before="0" w:line="240" w:lineRule="auto"/>
      </w:pPr>
      <w:r>
        <w:rPr>
          <w:rFonts w:ascii="Consolas" w:hAnsi="Consolas" w:eastAsia="Consolas"/>
          <w:sz w:val="14"/>
        </w:rPr>
        <w:t xml:space="preserve"> 356              'start_time' =&gt; ['required', 'date_format:H:i'],</w:t>
      </w:r>
    </w:p>
    <w:p>
      <w:pPr>
        <w:keepLines w:val="0"/>
        <w:spacing w:after="0" w:before="0" w:line="240" w:lineRule="auto"/>
      </w:pPr>
      <w:r>
        <w:rPr>
          <w:rFonts w:ascii="Consolas" w:hAnsi="Consolas" w:eastAsia="Consolas"/>
          <w:sz w:val="14"/>
        </w:rPr>
        <w:t xml:space="preserve"> 357              'end_time' =&gt; ['required', 'date_format:H:i', 'after:start_time'],</w:t>
      </w:r>
    </w:p>
    <w:p>
      <w:pPr>
        <w:keepLines w:val="0"/>
        <w:spacing w:after="0" w:before="0" w:line="240" w:lineRule="auto"/>
      </w:pPr>
      <w:r>
        <w:rPr>
          <w:rFonts w:ascii="Consolas" w:hAnsi="Consolas" w:eastAsia="Consolas"/>
          <w:sz w:val="14"/>
        </w:rPr>
        <w:t xml:space="preserve"> 358              'current_password' =&gt; ['required', 'current_password'],</w:t>
      </w:r>
    </w:p>
    <w:p>
      <w:pPr>
        <w:keepLines w:val="0"/>
        <w:spacing w:after="0" w:before="0" w:line="240" w:lineRule="auto"/>
      </w:pPr>
      <w:r>
        <w:rPr>
          <w:rFonts w:ascii="Consolas" w:hAnsi="Consolas" w:eastAsia="Consolas"/>
          <w:sz w:val="14"/>
        </w:rPr>
        <w:t xml:space="preserve"> 359          ]);</w:t>
      </w:r>
    </w:p>
    <w:p>
      <w:pPr>
        <w:keepLines w:val="0"/>
        <w:spacing w:after="0" w:before="0" w:line="240" w:lineRule="auto"/>
      </w:pPr>
      <w:r>
        <w:rPr>
          <w:rFonts w:ascii="Consolas" w:hAnsi="Consolas" w:eastAsia="Consolas"/>
          <w:sz w:val="14"/>
        </w:rPr>
        <w:t xml:space="preserve"> 360  </w:t>
      </w:r>
    </w:p>
    <w:p>
      <w:pPr>
        <w:keepLines w:val="0"/>
        <w:spacing w:after="0" w:before="0" w:line="240" w:lineRule="auto"/>
      </w:pPr>
      <w:r>
        <w:rPr>
          <w:rFonts w:ascii="Consolas" w:hAnsi="Consolas" w:eastAsia="Consolas"/>
          <w:sz w:val="14"/>
        </w:rPr>
        <w:t xml:space="preserve"> 361          $reservationTimeWindow-&gt;update($validated['start_time'], $validated['end_time']);</w:t>
      </w:r>
    </w:p>
    <w:p>
      <w:pPr>
        <w:keepLines w:val="0"/>
        <w:spacing w:after="0" w:before="0" w:line="240" w:lineRule="auto"/>
      </w:pPr>
      <w:r>
        <w:rPr>
          <w:rFonts w:ascii="Consolas" w:hAnsi="Consolas" w:eastAsia="Consolas"/>
          <w:sz w:val="14"/>
        </w:rPr>
        <w:t xml:space="preserve"> 362  </w:t>
      </w:r>
    </w:p>
    <w:p>
      <w:pPr>
        <w:keepLines w:val="0"/>
        <w:spacing w:after="0" w:before="0" w:line="240" w:lineRule="auto"/>
      </w:pPr>
      <w:r>
        <w:rPr>
          <w:rFonts w:ascii="Consolas" w:hAnsi="Consolas" w:eastAsia="Consolas"/>
          <w:sz w:val="14"/>
        </w:rPr>
        <w:t xml:space="preserve"> 363          return redirect()</w:t>
      </w:r>
    </w:p>
    <w:p>
      <w:pPr>
        <w:keepLines w:val="0"/>
        <w:spacing w:after="0" w:before="0" w:line="240" w:lineRule="auto"/>
      </w:pPr>
      <w:r>
        <w:rPr>
          <w:rFonts w:ascii="Consolas" w:hAnsi="Consolas" w:eastAsia="Consolas"/>
          <w:sz w:val="14"/>
        </w:rPr>
        <w:t xml:space="preserve"> 364              -&gt;route('admin.reservation-settings')</w:t>
      </w:r>
    </w:p>
    <w:p>
      <w:pPr>
        <w:keepLines w:val="0"/>
        <w:spacing w:after="0" w:before="0" w:line="240" w:lineRule="auto"/>
      </w:pPr>
      <w:r>
        <w:rPr>
          <w:rFonts w:ascii="Consolas" w:hAnsi="Consolas" w:eastAsia="Consolas"/>
          <w:sz w:val="14"/>
        </w:rPr>
        <w:t xml:space="preserve"> 365              -&gt;with('status', 'Reservation hours updated successfully.');</w:t>
      </w:r>
    </w:p>
    <w:p>
      <w:pPr>
        <w:keepLines w:val="0"/>
        <w:spacing w:after="0" w:before="0" w:line="240" w:lineRule="auto"/>
      </w:pPr>
      <w:r>
        <w:rPr>
          <w:rFonts w:ascii="Consolas" w:hAnsi="Consolas" w:eastAsia="Consolas"/>
          <w:sz w:val="14"/>
        </w:rPr>
        <w:t xml:space="preserve"> 366      }</w:t>
      </w:r>
    </w:p>
    <w:p>
      <w:pPr>
        <w:keepLines w:val="0"/>
        <w:spacing w:after="0" w:before="0" w:line="240" w:lineRule="auto"/>
      </w:pPr>
      <w:r>
        <w:rPr>
          <w:rFonts w:ascii="Consolas" w:hAnsi="Consolas" w:eastAsia="Consolas"/>
          <w:sz w:val="14"/>
        </w:rPr>
        <w:t xml:space="preserve"> 367  </w:t>
      </w:r>
    </w:p>
    <w:p>
      <w:pPr>
        <w:keepLines w:val="0"/>
        <w:spacing w:after="0" w:before="0" w:line="240" w:lineRule="auto"/>
      </w:pPr>
      <w:r>
        <w:rPr>
          <w:rFonts w:ascii="Consolas" w:hAnsi="Consolas" w:eastAsia="Consolas"/>
          <w:sz w:val="14"/>
        </w:rPr>
        <w:t xml:space="preserve"> 368      public function storeMaintenanceBlock(</w:t>
      </w:r>
    </w:p>
    <w:p>
      <w:pPr>
        <w:keepLines w:val="0"/>
        <w:spacing w:after="0" w:before="0" w:line="240" w:lineRule="auto"/>
      </w:pPr>
      <w:r>
        <w:rPr>
          <w:rFonts w:ascii="Consolas" w:hAnsi="Consolas" w:eastAsia="Consolas"/>
          <w:sz w:val="14"/>
        </w:rPr>
        <w:t xml:space="preserve"> 369          Request $request,</w:t>
      </w:r>
    </w:p>
    <w:p>
      <w:pPr>
        <w:keepLines w:val="0"/>
        <w:spacing w:after="0" w:before="0" w:line="240" w:lineRule="auto"/>
      </w:pPr>
      <w:r>
        <w:rPr>
          <w:rFonts w:ascii="Consolas" w:hAnsi="Consolas" w:eastAsia="Consolas"/>
          <w:sz w:val="14"/>
        </w:rPr>
        <w:t xml:space="preserve"> 370          FacilityMaintenanceSchedule $maintenanceSchedule,</w:t>
      </w:r>
    </w:p>
    <w:p>
      <w:pPr>
        <w:keepLines w:val="0"/>
        <w:spacing w:after="0" w:before="0" w:line="240" w:lineRule="auto"/>
      </w:pPr>
      <w:r>
        <w:rPr>
          <w:rFonts w:ascii="Consolas" w:hAnsi="Consolas" w:eastAsia="Consolas"/>
          <w:sz w:val="14"/>
        </w:rPr>
        <w:t xml:space="preserve"> 371          ReservationNotificationDispatcher $reservationNotifications</w:t>
      </w:r>
    </w:p>
    <w:p>
      <w:pPr>
        <w:keepLines w:val="0"/>
        <w:spacing w:after="0" w:before="0" w:line="240" w:lineRule="auto"/>
      </w:pPr>
      <w:r>
        <w:rPr>
          <w:rFonts w:ascii="Consolas" w:hAnsi="Consolas" w:eastAsia="Consolas"/>
          <w:sz w:val="14"/>
        </w:rPr>
        <w:t xml:space="preserve"> 372      ) {</w:t>
      </w:r>
    </w:p>
    <w:p>
      <w:pPr>
        <w:keepLines w:val="0"/>
        <w:spacing w:after="0" w:before="0" w:line="240" w:lineRule="auto"/>
      </w:pPr>
      <w:r>
        <w:rPr>
          <w:rFonts w:ascii="Consolas" w:hAnsi="Consolas" w:eastAsia="Consolas"/>
          <w:sz w:val="14"/>
        </w:rPr>
        <w:t xml:space="preserve"> 373          $this-&gt;requireAdmin();</w:t>
      </w:r>
    </w:p>
    <w:p>
      <w:pPr>
        <w:keepLines w:val="0"/>
        <w:spacing w:after="0" w:before="0" w:line="240" w:lineRule="auto"/>
      </w:pPr>
      <w:r>
        <w:rPr>
          <w:rFonts w:ascii="Consolas" w:hAnsi="Consolas" w:eastAsia="Consolas"/>
          <w:sz w:val="14"/>
        </w:rPr>
        <w:t xml:space="preserve"> 374  </w:t>
      </w:r>
    </w:p>
    <w:p>
      <w:pPr>
        <w:keepLines w:val="0"/>
        <w:spacing w:after="0" w:before="0" w:line="240" w:lineRule="auto"/>
      </w:pPr>
      <w:r>
        <w:rPr>
          <w:rFonts w:ascii="Consolas" w:hAnsi="Consolas" w:eastAsia="Consolas"/>
          <w:sz w:val="14"/>
        </w:rPr>
        <w:t xml:space="preserve"> 375          if (! $maintenanceSchedule-&gt;isAvailable()) {</w:t>
      </w:r>
    </w:p>
    <w:p>
      <w:pPr>
        <w:keepLines w:val="0"/>
        <w:spacing w:after="0" w:before="0" w:line="240" w:lineRule="auto"/>
      </w:pPr>
      <w:r>
        <w:rPr>
          <w:rFonts w:ascii="Consolas" w:hAnsi="Consolas" w:eastAsia="Consolas"/>
          <w:sz w:val="14"/>
        </w:rPr>
        <w:t xml:space="preserve"> 376              return back()-&gt;with('error', 'Maintenance scheduling is unavailable until its database migration has been applied.');</w:t>
      </w:r>
    </w:p>
    <w:p>
      <w:pPr>
        <w:keepLines w:val="0"/>
        <w:spacing w:after="0" w:before="0" w:line="240" w:lineRule="auto"/>
      </w:pPr>
      <w:r>
        <w:rPr>
          <w:rFonts w:ascii="Consolas" w:hAnsi="Consolas" w:eastAsia="Consolas"/>
          <w:sz w:val="14"/>
        </w:rPr>
        <w:t xml:space="preserve"> 377          }</w:t>
      </w:r>
    </w:p>
    <w:p>
      <w:pPr>
        <w:keepLines w:val="0"/>
        <w:spacing w:after="0" w:before="0" w:line="240" w:lineRule="auto"/>
      </w:pPr>
      <w:r>
        <w:rPr>
          <w:rFonts w:ascii="Consolas" w:hAnsi="Consolas" w:eastAsia="Consolas"/>
          <w:sz w:val="14"/>
        </w:rPr>
        <w:t xml:space="preserve"> 378  </w:t>
      </w:r>
    </w:p>
    <w:p>
      <w:pPr>
        <w:keepLines w:val="0"/>
        <w:spacing w:after="0" w:before="0" w:line="240" w:lineRule="auto"/>
      </w:pPr>
      <w:r>
        <w:rPr>
          <w:rFonts w:ascii="Consolas" w:hAnsi="Consolas" w:eastAsia="Consolas"/>
          <w:sz w:val="14"/>
        </w:rPr>
        <w:t xml:space="preserve"> 379          $validated = $request-&gt;validate([</w:t>
      </w:r>
    </w:p>
    <w:p>
      <w:pPr>
        <w:keepLines w:val="0"/>
        <w:spacing w:after="0" w:before="0" w:line="240" w:lineRule="auto"/>
      </w:pPr>
      <w:r>
        <w:rPr>
          <w:rFonts w:ascii="Consolas" w:hAnsi="Consolas" w:eastAsia="Consolas"/>
          <w:sz w:val="14"/>
        </w:rPr>
        <w:t xml:space="preserve"> 380              'facility_id' =&gt; ['required', 'integer', Rule::exists('facilities', 'id')-&gt;where('is_active', true)],</w:t>
      </w:r>
    </w:p>
    <w:p>
      <w:pPr>
        <w:keepLines w:val="0"/>
        <w:spacing w:after="0" w:before="0" w:line="240" w:lineRule="auto"/>
      </w:pPr>
      <w:r>
        <w:rPr>
          <w:rFonts w:ascii="Consolas" w:hAnsi="Consolas" w:eastAsia="Consolas"/>
          <w:sz w:val="14"/>
        </w:rPr>
        <w:t xml:space="preserve"> 381              'maintenance_date' =&gt; ['required', 'date', 'after_or_equal:today'],</w:t>
      </w:r>
    </w:p>
    <w:p>
      <w:pPr>
        <w:keepLines w:val="0"/>
        <w:spacing w:after="0" w:before="0" w:line="240" w:lineRule="auto"/>
      </w:pPr>
      <w:r>
        <w:rPr>
          <w:rFonts w:ascii="Consolas" w:hAnsi="Consolas" w:eastAsia="Consolas"/>
          <w:sz w:val="14"/>
        </w:rPr>
        <w:t xml:space="preserve"> 382              'is_all_day' =&gt; ['required', 'boolean'],</w:t>
      </w:r>
    </w:p>
    <w:p>
      <w:pPr>
        <w:keepLines w:val="0"/>
        <w:spacing w:after="0" w:before="0" w:line="240" w:lineRule="auto"/>
      </w:pPr>
      <w:r>
        <w:rPr>
          <w:rFonts w:ascii="Consolas" w:hAnsi="Consolas" w:eastAsia="Consolas"/>
          <w:sz w:val="14"/>
        </w:rPr>
        <w:t xml:space="preserve"> 383              'start_time' =&gt; ['nullable', 'required_unless:is_all_day,1', 'date_format:H:i'],</w:t>
      </w:r>
    </w:p>
    <w:p>
      <w:pPr>
        <w:keepLines w:val="0"/>
        <w:spacing w:after="0" w:before="0" w:line="240" w:lineRule="auto"/>
      </w:pPr>
      <w:r>
        <w:rPr>
          <w:rFonts w:ascii="Consolas" w:hAnsi="Consolas" w:eastAsia="Consolas"/>
          <w:sz w:val="14"/>
        </w:rPr>
        <w:t xml:space="preserve"> 384              'end_time' =&gt; ['nullable', 'required_unless:is_all_day,1', 'date_format:H:i', 'after:start_time'],</w:t>
      </w:r>
    </w:p>
    <w:p>
      <w:pPr>
        <w:keepLines w:val="0"/>
        <w:spacing w:after="0" w:before="0" w:line="240" w:lineRule="auto"/>
      </w:pPr>
      <w:r>
        <w:rPr>
          <w:rFonts w:ascii="Consolas" w:hAnsi="Consolas" w:eastAsia="Consolas"/>
          <w:sz w:val="14"/>
        </w:rPr>
        <w:t xml:space="preserve"> 385              'reason' =&gt; ['required', 'string', 'max:255'],</w:t>
      </w:r>
    </w:p>
    <w:p>
      <w:pPr>
        <w:keepLines w:val="0"/>
        <w:spacing w:after="0" w:before="0" w:line="240" w:lineRule="auto"/>
      </w:pPr>
      <w:r>
        <w:rPr>
          <w:rFonts w:ascii="Consolas" w:hAnsi="Consolas" w:eastAsia="Consolas"/>
          <w:sz w:val="14"/>
        </w:rPr>
        <w:t xml:space="preserve"> 386              'current_password' =&gt; ['required', 'current_password'],</w:t>
      </w:r>
    </w:p>
    <w:p>
      <w:pPr>
        <w:keepLines w:val="0"/>
        <w:spacing w:after="0" w:before="0" w:line="240" w:lineRule="auto"/>
      </w:pPr>
      <w:r>
        <w:rPr>
          <w:rFonts w:ascii="Consolas" w:hAnsi="Consolas" w:eastAsia="Consolas"/>
          <w:sz w:val="14"/>
        </w:rPr>
        <w:t xml:space="preserve"> 387          ]);</w:t>
      </w:r>
    </w:p>
    <w:p>
      <w:pPr>
        <w:keepLines w:val="0"/>
        <w:spacing w:after="0" w:before="0" w:line="240" w:lineRule="auto"/>
      </w:pPr>
      <w:r>
        <w:rPr>
          <w:rFonts w:ascii="Consolas" w:hAnsi="Consolas" w:eastAsia="Consolas"/>
          <w:sz w:val="14"/>
        </w:rPr>
        <w:t xml:space="preserve"> 388  </w:t>
      </w:r>
    </w:p>
    <w:p>
      <w:pPr>
        <w:keepLines w:val="0"/>
        <w:spacing w:after="0" w:before="0" w:line="240" w:lineRule="auto"/>
      </w:pPr>
      <w:r>
        <w:rPr>
          <w:rFonts w:ascii="Consolas" w:hAnsi="Consolas" w:eastAsia="Consolas"/>
          <w:sz w:val="14"/>
        </w:rPr>
        <w:t xml:space="preserve"> 389          $isAllDay = $request-&gt;boolean('is_all_day');</w:t>
      </w:r>
    </w:p>
    <w:p>
      <w:pPr>
        <w:keepLines w:val="0"/>
        <w:spacing w:after="0" w:before="0" w:line="240" w:lineRule="auto"/>
      </w:pPr>
      <w:r>
        <w:rPr>
          <w:rFonts w:ascii="Consolas" w:hAnsi="Consolas" w:eastAsia="Consolas"/>
          <w:sz w:val="14"/>
        </w:rPr>
        <w:t xml:space="preserve"> 390          $startTime = $isAllDay ? null : $validated['start_time'];</w:t>
      </w:r>
    </w:p>
    <w:p>
      <w:pPr>
        <w:keepLines w:val="0"/>
        <w:spacing w:after="0" w:before="0" w:line="240" w:lineRule="auto"/>
      </w:pPr>
      <w:r>
        <w:rPr>
          <w:rFonts w:ascii="Consolas" w:hAnsi="Consolas" w:eastAsia="Consolas"/>
          <w:sz w:val="14"/>
        </w:rPr>
        <w:t xml:space="preserve"> 391          $endTime = $isAllDay ? null : $validated['end_time'];</w:t>
      </w:r>
    </w:p>
    <w:p>
      <w:pPr>
        <w:keepLines w:val="0"/>
        <w:spacing w:after="0" w:before="0" w:line="240" w:lineRule="auto"/>
      </w:pPr>
      <w:r>
        <w:rPr>
          <w:rFonts w:ascii="Consolas" w:hAnsi="Consolas" w:eastAsia="Consolas"/>
          <w:sz w:val="14"/>
        </w:rPr>
        <w:t xml:space="preserve"> 392          $facility = Facility::findOrFail($validated['facility_id']);</w:t>
      </w:r>
    </w:p>
    <w:p>
      <w:pPr>
        <w:keepLines w:val="0"/>
        <w:spacing w:after="0" w:before="0" w:line="240" w:lineRule="auto"/>
      </w:pPr>
      <w:r>
        <w:rPr>
          <w:rFonts w:ascii="Consolas" w:hAnsi="Consolas" w:eastAsia="Consolas"/>
          <w:sz w:val="14"/>
        </w:rPr>
        <w:t xml:space="preserve"> 393  </w:t>
      </w:r>
    </w:p>
    <w:p>
      <w:pPr>
        <w:keepLines w:val="0"/>
        <w:spacing w:after="0" w:before="0" w:line="240" w:lineRule="auto"/>
      </w:pPr>
      <w:r>
        <w:rPr>
          <w:rFonts w:ascii="Consolas" w:hAnsi="Consolas" w:eastAsia="Consolas"/>
          <w:sz w:val="14"/>
        </w:rPr>
        <w:t xml:space="preserve"> 394          [$block, $overlappingReservations] = DB::transaction(function () use (</w:t>
      </w:r>
    </w:p>
    <w:p>
      <w:pPr>
        <w:keepLines w:val="0"/>
        <w:spacing w:after="0" w:before="0" w:line="240" w:lineRule="auto"/>
      </w:pPr>
      <w:r>
        <w:rPr>
          <w:rFonts w:ascii="Consolas" w:hAnsi="Consolas" w:eastAsia="Consolas"/>
          <w:sz w:val="14"/>
        </w:rPr>
        <w:t xml:space="preserve"> 395              $validated,</w:t>
      </w:r>
    </w:p>
    <w:p>
      <w:pPr>
        <w:keepLines w:val="0"/>
        <w:spacing w:after="0" w:before="0" w:line="240" w:lineRule="auto"/>
      </w:pPr>
      <w:r>
        <w:rPr>
          <w:rFonts w:ascii="Consolas" w:hAnsi="Consolas" w:eastAsia="Consolas"/>
          <w:sz w:val="14"/>
        </w:rPr>
        <w:t xml:space="preserve"> 396              $facility,</w:t>
      </w:r>
    </w:p>
    <w:p>
      <w:pPr>
        <w:keepLines w:val="0"/>
        <w:spacing w:after="0" w:before="0" w:line="240" w:lineRule="auto"/>
      </w:pPr>
      <w:r>
        <w:rPr>
          <w:rFonts w:ascii="Consolas" w:hAnsi="Consolas" w:eastAsia="Consolas"/>
          <w:sz w:val="14"/>
        </w:rPr>
        <w:t xml:space="preserve"> 397              $isAllDay,</w:t>
      </w:r>
    </w:p>
    <w:p>
      <w:pPr>
        <w:keepLines w:val="0"/>
        <w:spacing w:after="0" w:before="0" w:line="240" w:lineRule="auto"/>
      </w:pPr>
      <w:r>
        <w:rPr>
          <w:rFonts w:ascii="Consolas" w:hAnsi="Consolas" w:eastAsia="Consolas"/>
          <w:sz w:val="14"/>
        </w:rPr>
        <w:t xml:space="preserve"> 398              $startTime,</w:t>
      </w:r>
    </w:p>
    <w:p>
      <w:pPr>
        <w:keepLines w:val="0"/>
        <w:spacing w:after="0" w:before="0" w:line="240" w:lineRule="auto"/>
      </w:pPr>
      <w:r>
        <w:rPr>
          <w:rFonts w:ascii="Consolas" w:hAnsi="Consolas" w:eastAsia="Consolas"/>
          <w:sz w:val="14"/>
        </w:rPr>
        <w:t xml:space="preserve"> 399              $endTime</w:t>
      </w:r>
    </w:p>
    <w:p>
      <w:pPr>
        <w:keepLines w:val="0"/>
        <w:spacing w:after="0" w:before="0" w:line="240" w:lineRule="auto"/>
      </w:pPr>
      <w:r>
        <w:rPr>
          <w:rFonts w:ascii="Consolas" w:hAnsi="Consolas" w:eastAsia="Consolas"/>
          <w:sz w:val="14"/>
        </w:rPr>
        <w:t xml:space="preserve"> 400          ) {</w:t>
      </w:r>
    </w:p>
    <w:p>
      <w:pPr>
        <w:keepLines w:val="0"/>
        <w:spacing w:after="0" w:before="0" w:line="240" w:lineRule="auto"/>
      </w:pPr>
      <w:r>
        <w:rPr>
          <w:rFonts w:ascii="Consolas" w:hAnsi="Consolas" w:eastAsia="Consolas"/>
          <w:sz w:val="14"/>
        </w:rPr>
        <w:t xml:space="preserve"> 401              $block = FacilityMaintenanceBlock::create([</w:t>
      </w:r>
    </w:p>
    <w:p>
      <w:pPr>
        <w:keepLines w:val="0"/>
        <w:spacing w:after="0" w:before="0" w:line="240" w:lineRule="auto"/>
      </w:pPr>
      <w:r>
        <w:rPr>
          <w:rFonts w:ascii="Consolas" w:hAnsi="Consolas" w:eastAsia="Consolas"/>
          <w:sz w:val="14"/>
        </w:rPr>
        <w:t xml:space="preserve"> 402                  'facility_id' =&gt; $facility-&gt;id,</w:t>
      </w:r>
    </w:p>
    <w:p>
      <w:pPr>
        <w:keepLines w:val="0"/>
        <w:spacing w:after="0" w:before="0" w:line="240" w:lineRule="auto"/>
      </w:pPr>
      <w:r>
        <w:rPr>
          <w:rFonts w:ascii="Consolas" w:hAnsi="Consolas" w:eastAsia="Consolas"/>
          <w:sz w:val="14"/>
        </w:rPr>
        <w:t xml:space="preserve"> 403                  'maintenance_date' =&gt; $validated['maintenance_date'],</w:t>
      </w:r>
    </w:p>
    <w:p>
      <w:pPr>
        <w:keepLines w:val="0"/>
        <w:spacing w:after="0" w:before="0" w:line="240" w:lineRule="auto"/>
      </w:pPr>
      <w:r>
        <w:rPr>
          <w:rFonts w:ascii="Consolas" w:hAnsi="Consolas" w:eastAsia="Consolas"/>
          <w:sz w:val="14"/>
        </w:rPr>
        <w:t xml:space="preserve"> 404                  'start_time' =&gt; $startTime,</w:t>
      </w:r>
    </w:p>
    <w:p>
      <w:pPr>
        <w:keepLines w:val="0"/>
        <w:spacing w:after="0" w:before="0" w:line="240" w:lineRule="auto"/>
      </w:pPr>
      <w:r>
        <w:rPr>
          <w:rFonts w:ascii="Consolas" w:hAnsi="Consolas" w:eastAsia="Consolas"/>
          <w:sz w:val="14"/>
        </w:rPr>
        <w:t xml:space="preserve"> 405                  'end_time' =&gt; $endTime,</w:t>
      </w:r>
    </w:p>
    <w:p>
      <w:pPr>
        <w:keepLines w:val="0"/>
        <w:spacing w:after="0" w:before="0" w:line="240" w:lineRule="auto"/>
      </w:pPr>
      <w:r>
        <w:rPr>
          <w:rFonts w:ascii="Consolas" w:hAnsi="Consolas" w:eastAsia="Consolas"/>
          <w:sz w:val="14"/>
        </w:rPr>
        <w:t xml:space="preserve"> 406                  'is_all_day' =&gt; $isAllDay,</w:t>
      </w:r>
    </w:p>
    <w:p>
      <w:pPr>
        <w:keepLines w:val="0"/>
        <w:spacing w:after="0" w:before="0" w:line="240" w:lineRule="auto"/>
      </w:pPr>
      <w:r>
        <w:rPr>
          <w:rFonts w:ascii="Consolas" w:hAnsi="Consolas" w:eastAsia="Consolas"/>
          <w:sz w:val="14"/>
        </w:rPr>
        <w:t xml:space="preserve"> 407                  'reason' =&gt; $validated['reason'],</w:t>
      </w:r>
    </w:p>
    <w:p>
      <w:pPr>
        <w:keepLines w:val="0"/>
        <w:spacing w:after="0" w:before="0" w:line="240" w:lineRule="auto"/>
      </w:pPr>
      <w:r>
        <w:rPr>
          <w:rFonts w:ascii="Consolas" w:hAnsi="Consolas" w:eastAsia="Consolas"/>
          <w:sz w:val="14"/>
        </w:rPr>
        <w:t xml:space="preserve"> 408              ]);</w:t>
      </w:r>
    </w:p>
    <w:p>
      <w:pPr>
        <w:keepLines w:val="0"/>
        <w:spacing w:after="0" w:before="0" w:line="240" w:lineRule="auto"/>
      </w:pPr>
      <w:r>
        <w:rPr>
          <w:rFonts w:ascii="Consolas" w:hAnsi="Consolas" w:eastAsia="Consolas"/>
          <w:sz w:val="14"/>
        </w:rPr>
        <w:t xml:space="preserve"> 409  </w:t>
      </w:r>
    </w:p>
    <w:p>
      <w:pPr>
        <w:keepLines w:val="0"/>
        <w:spacing w:after="0" w:before="0" w:line="240" w:lineRule="auto"/>
      </w:pPr>
      <w:r>
        <w:rPr>
          <w:rFonts w:ascii="Consolas" w:hAnsi="Consolas" w:eastAsia="Consolas"/>
          <w:sz w:val="14"/>
        </w:rPr>
        <w:t xml:space="preserve"> 410              $overlappingReservations = Reservation::query()</w:t>
      </w:r>
    </w:p>
    <w:p>
      <w:pPr>
        <w:keepLines w:val="0"/>
        <w:spacing w:after="0" w:before="0" w:line="240" w:lineRule="auto"/>
      </w:pPr>
      <w:r>
        <w:rPr>
          <w:rFonts w:ascii="Consolas" w:hAnsi="Consolas" w:eastAsia="Consolas"/>
          <w:sz w:val="14"/>
        </w:rPr>
        <w:t xml:space="preserve"> 411                  -&gt;where('facility_id', $facility-&gt;id)</w:t>
      </w:r>
    </w:p>
    <w:p>
      <w:pPr>
        <w:keepLines w:val="0"/>
        <w:spacing w:after="0" w:before="0" w:line="240" w:lineRule="auto"/>
      </w:pPr>
      <w:r>
        <w:rPr>
          <w:rFonts w:ascii="Consolas" w:hAnsi="Consolas" w:eastAsia="Consolas"/>
          <w:sz w:val="14"/>
        </w:rPr>
        <w:t xml:space="preserve"> 412                  -&gt;whereDate('reservation_date', $validated['maintenance_date'])</w:t>
      </w:r>
    </w:p>
    <w:p>
      <w:pPr>
        <w:keepLines w:val="0"/>
        <w:spacing w:after="0" w:before="0" w:line="240" w:lineRule="auto"/>
      </w:pPr>
      <w:r>
        <w:rPr>
          <w:rFonts w:ascii="Consolas" w:hAnsi="Consolas" w:eastAsia="Consolas"/>
          <w:sz w:val="14"/>
        </w:rPr>
        <w:t xml:space="preserve"> 413                  -&gt;whereIn('status', ['pending', 'approved'])</w:t>
      </w:r>
    </w:p>
    <w:p>
      <w:pPr>
        <w:keepLines w:val="0"/>
        <w:spacing w:after="0" w:before="0" w:line="240" w:lineRule="auto"/>
      </w:pPr>
      <w:r>
        <w:rPr>
          <w:rFonts w:ascii="Consolas" w:hAnsi="Consolas" w:eastAsia="Consolas"/>
          <w:sz w:val="14"/>
        </w:rPr>
        <w:t xml:space="preserve"> 414                  -&gt;when(! $isAllDay, fn ($query) =&gt; $query</w:t>
      </w:r>
    </w:p>
    <w:p>
      <w:pPr>
        <w:keepLines w:val="0"/>
        <w:spacing w:after="0" w:before="0" w:line="240" w:lineRule="auto"/>
      </w:pPr>
      <w:r>
        <w:rPr>
          <w:rFonts w:ascii="Consolas" w:hAnsi="Consolas" w:eastAsia="Consolas"/>
          <w:sz w:val="14"/>
        </w:rPr>
        <w:t xml:space="preserve"> 415                      -&gt;where('start_time', '&lt;', $endTime)</w:t>
      </w:r>
    </w:p>
    <w:p>
      <w:pPr>
        <w:keepLines w:val="0"/>
        <w:spacing w:after="0" w:before="0" w:line="240" w:lineRule="auto"/>
      </w:pPr>
      <w:r>
        <w:rPr>
          <w:rFonts w:ascii="Consolas" w:hAnsi="Consolas" w:eastAsia="Consolas"/>
          <w:sz w:val="14"/>
        </w:rPr>
        <w:t xml:space="preserve"> 416                      -&gt;where('end_time', '&gt;', $startTime))</w:t>
      </w:r>
    </w:p>
    <w:p>
      <w:pPr>
        <w:keepLines w:val="0"/>
        <w:spacing w:after="0" w:before="0" w:line="240" w:lineRule="auto"/>
      </w:pPr>
      <w:r>
        <w:rPr>
          <w:rFonts w:ascii="Consolas" w:hAnsi="Consolas" w:eastAsia="Consolas"/>
          <w:sz w:val="14"/>
        </w:rPr>
        <w:t xml:space="preserve"> 417                  -&gt;lockForUpdate()</w:t>
      </w:r>
    </w:p>
    <w:p>
      <w:pPr>
        <w:keepLines w:val="0"/>
        <w:spacing w:after="0" w:before="0" w:line="240" w:lineRule="auto"/>
      </w:pPr>
      <w:r>
        <w:rPr>
          <w:rFonts w:ascii="Consolas" w:hAnsi="Consolas" w:eastAsia="Consolas"/>
          <w:sz w:val="14"/>
        </w:rPr>
        <w:t xml:space="preserve"> 418                  -&gt;get();</w:t>
      </w:r>
    </w:p>
    <w:p>
      <w:pPr>
        <w:keepLines w:val="0"/>
        <w:spacing w:after="0" w:before="0" w:line="240" w:lineRule="auto"/>
      </w:pPr>
      <w:r>
        <w:rPr>
          <w:rFonts w:ascii="Consolas" w:hAnsi="Consolas" w:eastAsia="Consolas"/>
          <w:sz w:val="14"/>
        </w:rPr>
        <w:t xml:space="preserve"> 419  </w:t>
      </w:r>
    </w:p>
    <w:p>
      <w:pPr>
        <w:keepLines w:val="0"/>
        <w:spacing w:after="0" w:before="0" w:line="240" w:lineRule="auto"/>
      </w:pPr>
      <w:r>
        <w:rPr>
          <w:rFonts w:ascii="Consolas" w:hAnsi="Consolas" w:eastAsia="Consolas"/>
          <w:sz w:val="14"/>
        </w:rPr>
        <w:t xml:space="preserve"> 420              foreach ($overlappingReservations as $reservation) {</w:t>
      </w:r>
    </w:p>
    <w:p>
      <w:pPr>
        <w:keepLines w:val="0"/>
        <w:spacing w:after="0" w:before="0" w:line="240" w:lineRule="auto"/>
      </w:pPr>
      <w:r>
        <w:rPr>
          <w:rFonts w:ascii="Consolas" w:hAnsi="Consolas" w:eastAsia="Consolas"/>
          <w:sz w:val="14"/>
        </w:rPr>
        <w:t xml:space="preserve"> 421                  $reservation-&gt;update([</w:t>
      </w:r>
    </w:p>
    <w:p>
      <w:pPr>
        <w:keepLines w:val="0"/>
        <w:spacing w:after="0" w:before="0" w:line="240" w:lineRule="auto"/>
      </w:pPr>
      <w:r>
        <w:rPr>
          <w:rFonts w:ascii="Consolas" w:hAnsi="Consolas" w:eastAsia="Consolas"/>
          <w:sz w:val="14"/>
        </w:rPr>
        <w:t xml:space="preserve"> 422                      'status' =&gt; 'rejected',</w:t>
      </w:r>
    </w:p>
    <w:p>
      <w:pPr>
        <w:keepLines w:val="0"/>
        <w:spacing w:after="0" w:before="0" w:line="240" w:lineRule="auto"/>
      </w:pPr>
      <w:r>
        <w:rPr>
          <w:rFonts w:ascii="Consolas" w:hAnsi="Consolas" w:eastAsia="Consolas"/>
          <w:sz w:val="14"/>
        </w:rPr>
        <w:t xml:space="preserve"> 423                      'rejected_at' =&gt; now(),</w:t>
      </w:r>
    </w:p>
    <w:p>
      <w:pPr>
        <w:keepLines w:val="0"/>
        <w:spacing w:after="0" w:before="0" w:line="240" w:lineRule="auto"/>
      </w:pPr>
      <w:r>
        <w:rPr>
          <w:rFonts w:ascii="Consolas" w:hAnsi="Consolas" w:eastAsia="Consolas"/>
          <w:sz w:val="14"/>
        </w:rPr>
        <w:t xml:space="preserve"> 424                      'admin_remarks' =&gt; "Automatically rejected due to facility maintenance: {$validated['reason']}.",</w:t>
      </w:r>
    </w:p>
    <w:p>
      <w:pPr>
        <w:keepLines w:val="0"/>
        <w:spacing w:after="0" w:before="0" w:line="240" w:lineRule="auto"/>
      </w:pPr>
      <w:r>
        <w:rPr>
          <w:rFonts w:ascii="Consolas" w:hAnsi="Consolas" w:eastAsia="Consolas"/>
          <w:sz w:val="14"/>
        </w:rPr>
        <w:t xml:space="preserve"> 425                  ]);</w:t>
      </w:r>
    </w:p>
    <w:p>
      <w:pPr>
        <w:keepLines w:val="0"/>
        <w:spacing w:after="0" w:before="0" w:line="240" w:lineRule="auto"/>
      </w:pPr>
      <w:r>
        <w:rPr>
          <w:rFonts w:ascii="Consolas" w:hAnsi="Consolas" w:eastAsia="Consolas"/>
          <w:sz w:val="14"/>
        </w:rPr>
        <w:t xml:space="preserve"> 426  </w:t>
      </w:r>
    </w:p>
    <w:p>
      <w:pPr>
        <w:keepLines w:val="0"/>
        <w:spacing w:after="0" w:before="0" w:line="240" w:lineRule="auto"/>
      </w:pPr>
      <w:r>
        <w:rPr>
          <w:rFonts w:ascii="Consolas" w:hAnsi="Consolas" w:eastAsia="Consolas"/>
          <w:sz w:val="14"/>
        </w:rPr>
        <w:t xml:space="preserve"> 427                  AuditLog::create([</w:t>
      </w:r>
    </w:p>
    <w:p>
      <w:pPr>
        <w:keepLines w:val="0"/>
        <w:spacing w:after="0" w:before="0" w:line="240" w:lineRule="auto"/>
      </w:pPr>
      <w:r>
        <w:rPr>
          <w:rFonts w:ascii="Consolas" w:hAnsi="Consolas" w:eastAsia="Consolas"/>
          <w:sz w:val="14"/>
        </w:rPr>
        <w:t xml:space="preserve"> 428                      'user_id' =&gt; Auth::id(),</w:t>
      </w:r>
    </w:p>
    <w:p>
      <w:pPr>
        <w:keepLines w:val="0"/>
        <w:spacing w:after="0" w:before="0" w:line="240" w:lineRule="auto"/>
      </w:pPr>
      <w:r>
        <w:rPr>
          <w:rFonts w:ascii="Consolas" w:hAnsi="Consolas" w:eastAsia="Consolas"/>
          <w:sz w:val="14"/>
        </w:rPr>
        <w:t xml:space="preserve"> 429                      'reservation_id' =&gt; $reservation-&gt;id,</w:t>
      </w:r>
    </w:p>
    <w:p>
      <w:pPr>
        <w:keepLines w:val="0"/>
        <w:spacing w:after="0" w:before="0" w:line="240" w:lineRule="auto"/>
      </w:pPr>
      <w:r>
        <w:rPr>
          <w:rFonts w:ascii="Consolas" w:hAnsi="Consolas" w:eastAsia="Consolas"/>
          <w:sz w:val="14"/>
        </w:rPr>
        <w:t xml:space="preserve"> 430                      'action' =&gt; 'rejected',</w:t>
      </w:r>
    </w:p>
    <w:p>
      <w:pPr>
        <w:keepLines w:val="0"/>
        <w:spacing w:after="0" w:before="0" w:line="240" w:lineRule="auto"/>
      </w:pPr>
      <w:r>
        <w:rPr>
          <w:rFonts w:ascii="Consolas" w:hAnsi="Consolas" w:eastAsia="Consolas"/>
          <w:sz w:val="14"/>
        </w:rPr>
        <w:t xml:space="preserve"> 431                      'details' =&gt; "Automatically rejected due to facility maintenance: {$validated['reason']}.",</w:t>
      </w:r>
    </w:p>
    <w:p>
      <w:pPr>
        <w:keepLines w:val="0"/>
        <w:spacing w:after="0" w:before="0" w:line="240" w:lineRule="auto"/>
      </w:pPr>
      <w:r>
        <w:rPr>
          <w:rFonts w:ascii="Consolas" w:hAnsi="Consolas" w:eastAsia="Consolas"/>
          <w:sz w:val="14"/>
        </w:rPr>
        <w:t xml:space="preserve"> 432                  ]);</w:t>
      </w:r>
    </w:p>
    <w:p>
      <w:pPr>
        <w:keepLines w:val="0"/>
        <w:spacing w:after="0" w:before="0" w:line="240" w:lineRule="auto"/>
      </w:pPr>
      <w:r>
        <w:rPr>
          <w:rFonts w:ascii="Consolas" w:hAnsi="Consolas" w:eastAsia="Consolas"/>
          <w:sz w:val="14"/>
        </w:rPr>
        <w:t xml:space="preserve"> 433              }</w:t>
      </w:r>
    </w:p>
    <w:p>
      <w:pPr>
        <w:keepLines w:val="0"/>
        <w:spacing w:after="0" w:before="0" w:line="240" w:lineRule="auto"/>
      </w:pPr>
      <w:r>
        <w:rPr>
          <w:rFonts w:ascii="Consolas" w:hAnsi="Consolas" w:eastAsia="Consolas"/>
          <w:sz w:val="14"/>
        </w:rPr>
        <w:t xml:space="preserve"> 434  </w:t>
      </w:r>
    </w:p>
    <w:p>
      <w:pPr>
        <w:keepLines w:val="0"/>
        <w:spacing w:after="0" w:before="0" w:line="240" w:lineRule="auto"/>
      </w:pPr>
      <w:r>
        <w:rPr>
          <w:rFonts w:ascii="Consolas" w:hAnsi="Consolas" w:eastAsia="Consolas"/>
          <w:sz w:val="14"/>
        </w:rPr>
        <w:t xml:space="preserve"> 435              AuditLog::create([</w:t>
      </w:r>
    </w:p>
    <w:p>
      <w:pPr>
        <w:keepLines w:val="0"/>
        <w:spacing w:after="0" w:before="0" w:line="240" w:lineRule="auto"/>
      </w:pPr>
      <w:r>
        <w:rPr>
          <w:rFonts w:ascii="Consolas" w:hAnsi="Consolas" w:eastAsia="Consolas"/>
          <w:sz w:val="14"/>
        </w:rPr>
        <w:t xml:space="preserve"> 436                  'user_id' =&gt; Auth::id(),</w:t>
      </w:r>
    </w:p>
    <w:p>
      <w:pPr>
        <w:keepLines w:val="0"/>
        <w:spacing w:after="0" w:before="0" w:line="240" w:lineRule="auto"/>
      </w:pPr>
      <w:r>
        <w:rPr>
          <w:rFonts w:ascii="Consolas" w:hAnsi="Consolas" w:eastAsia="Consolas"/>
          <w:sz w:val="14"/>
        </w:rPr>
        <w:t xml:space="preserve"> 437                  'reservation_id' =&gt; null,</w:t>
      </w:r>
    </w:p>
    <w:p>
      <w:pPr>
        <w:keepLines w:val="0"/>
        <w:spacing w:after="0" w:before="0" w:line="240" w:lineRule="auto"/>
      </w:pPr>
      <w:r>
        <w:rPr>
          <w:rFonts w:ascii="Consolas" w:hAnsi="Consolas" w:eastAsia="Consolas"/>
          <w:sz w:val="14"/>
        </w:rPr>
        <w:t xml:space="preserve"> 438                  'action' =&gt; 'facility_maintenance_created',</w:t>
      </w:r>
    </w:p>
    <w:p>
      <w:pPr>
        <w:keepLines w:val="0"/>
        <w:spacing w:after="0" w:before="0" w:line="240" w:lineRule="auto"/>
      </w:pPr>
      <w:r>
        <w:rPr>
          <w:rFonts w:ascii="Consolas" w:hAnsi="Consolas" w:eastAsia="Consolas"/>
          <w:sz w:val="14"/>
        </w:rPr>
        <w:t xml:space="preserve"> 439                  'details' =&gt; "Scheduled maintenance for {$facility-&gt;name} on {$validated['maintenance_date']}: {$validated['reason']}.",</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w:t>
      </w:r>
    </w:p>
    <w:p>
      <w:pPr>
        <w:keepLines w:val="0"/>
        <w:spacing w:after="0" w:before="0" w:line="240" w:lineRule="auto"/>
      </w:pPr>
      <w:r>
        <w:rPr>
          <w:rFonts w:ascii="Consolas" w:hAnsi="Consolas" w:eastAsia="Consolas"/>
          <w:sz w:val="14"/>
        </w:rPr>
        <w:t xml:space="preserve"> 442              return [$block, $overlappingReservations];</w:t>
      </w:r>
    </w:p>
    <w:p>
      <w:pPr>
        <w:keepLines w:val="0"/>
        <w:spacing w:after="0" w:before="0" w:line="240" w:lineRule="auto"/>
      </w:pPr>
      <w:r>
        <w:rPr>
          <w:rFonts w:ascii="Consolas" w:hAnsi="Consolas" w:eastAsia="Consolas"/>
          <w:sz w:val="14"/>
        </w:rPr>
        <w:t xml:space="preserve"> 443          });</w:t>
      </w:r>
    </w:p>
    <w:p>
      <w:pPr>
        <w:keepLines w:val="0"/>
        <w:spacing w:after="0" w:before="0" w:line="240" w:lineRule="auto"/>
      </w:pPr>
      <w:r>
        <w:rPr>
          <w:rFonts w:ascii="Consolas" w:hAnsi="Consolas" w:eastAsia="Consolas"/>
          <w:sz w:val="14"/>
        </w:rPr>
        <w:t xml:space="preserve"> 444  </w:t>
      </w:r>
    </w:p>
    <w:p>
      <w:pPr>
        <w:keepLines w:val="0"/>
        <w:spacing w:after="0" w:before="0" w:line="240" w:lineRule="auto"/>
      </w:pPr>
      <w:r>
        <w:rPr>
          <w:rFonts w:ascii="Consolas" w:hAnsi="Consolas" w:eastAsia="Consolas"/>
          <w:sz w:val="14"/>
        </w:rPr>
        <w:t xml:space="preserve"> 445          foreach ($overlappingReservations as $reservation) {</w:t>
      </w:r>
    </w:p>
    <w:p>
      <w:pPr>
        <w:keepLines w:val="0"/>
        <w:spacing w:after="0" w:before="0" w:line="240" w:lineRule="auto"/>
      </w:pPr>
      <w:r>
        <w:rPr>
          <w:rFonts w:ascii="Consolas" w:hAnsi="Consolas" w:eastAsia="Consolas"/>
          <w:sz w:val="14"/>
        </w:rPr>
        <w:t xml:space="preserve"> 446              $reservationNotifications-&gt;notifyBorrower($reservation);</w:t>
      </w:r>
    </w:p>
    <w:p>
      <w:pPr>
        <w:keepLines w:val="0"/>
        <w:spacing w:after="0" w:before="0" w:line="240" w:lineRule="auto"/>
      </w:pPr>
      <w:r>
        <w:rPr>
          <w:rFonts w:ascii="Consolas" w:hAnsi="Consolas" w:eastAsia="Consolas"/>
          <w:sz w:val="14"/>
        </w:rPr>
        <w:t xml:space="preserve"> 447          }</w:t>
      </w:r>
    </w:p>
    <w:p>
      <w:pPr>
        <w:keepLines w:val="0"/>
        <w:spacing w:after="0" w:before="0" w:line="240" w:lineRule="auto"/>
      </w:pPr>
      <w:r>
        <w:rPr>
          <w:rFonts w:ascii="Consolas" w:hAnsi="Consolas" w:eastAsia="Consolas"/>
          <w:sz w:val="14"/>
        </w:rPr>
        <w:t xml:space="preserve"> 448  </w:t>
      </w:r>
    </w:p>
    <w:p>
      <w:pPr>
        <w:keepLines w:val="0"/>
        <w:spacing w:after="0" w:before="0" w:line="240" w:lineRule="auto"/>
      </w:pPr>
      <w:r>
        <w:rPr>
          <w:rFonts w:ascii="Consolas" w:hAnsi="Consolas" w:eastAsia="Consolas"/>
          <w:sz w:val="14"/>
        </w:rPr>
        <w:t xml:space="preserve"> 449          return redirect()</w:t>
      </w:r>
    </w:p>
    <w:p>
      <w:pPr>
        <w:keepLines w:val="0"/>
        <w:spacing w:after="0" w:before="0" w:line="240" w:lineRule="auto"/>
      </w:pPr>
      <w:r>
        <w:rPr>
          <w:rFonts w:ascii="Consolas" w:hAnsi="Consolas" w:eastAsia="Consolas"/>
          <w:sz w:val="14"/>
        </w:rPr>
        <w:t xml:space="preserve"> 450              -&gt;route('admin.reservation-settings')</w:t>
      </w:r>
    </w:p>
    <w:p>
      <w:pPr>
        <w:keepLines w:val="0"/>
        <w:spacing w:after="0" w:before="0" w:line="240" w:lineRule="auto"/>
      </w:pPr>
      <w:r>
        <w:rPr>
          <w:rFonts w:ascii="Consolas" w:hAnsi="Consolas" w:eastAsia="Consolas"/>
          <w:sz w:val="14"/>
        </w:rPr>
        <w:t xml:space="preserve"> 451              -&gt;with('status', $overlappingReservations-&gt;isEmpty()</w:t>
      </w:r>
    </w:p>
    <w:p>
      <w:pPr>
        <w:keepLines w:val="0"/>
        <w:spacing w:after="0" w:before="0" w:line="240" w:lineRule="auto"/>
      </w:pPr>
      <w:r>
        <w:rPr>
          <w:rFonts w:ascii="Consolas" w:hAnsi="Consolas" w:eastAsia="Consolas"/>
          <w:sz w:val="14"/>
        </w:rPr>
        <w:t xml:space="preserve"> 452                  ? 'Maintenance block scheduled successfully.'</w:t>
      </w:r>
    </w:p>
    <w:p>
      <w:pPr>
        <w:keepLines w:val="0"/>
        <w:spacing w:after="0" w:before="0" w:line="240" w:lineRule="auto"/>
      </w:pPr>
      <w:r>
        <w:rPr>
          <w:rFonts w:ascii="Consolas" w:hAnsi="Consolas" w:eastAsia="Consolas"/>
          <w:sz w:val="14"/>
        </w:rPr>
        <w:t xml:space="preserve"> 453                  : 'Maintenance block scheduled. Overlapping reservations were automatically rejected and their owners notified.');</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w:t>
      </w:r>
    </w:p>
    <w:p>
      <w:pPr>
        <w:keepLines w:val="0"/>
        <w:spacing w:after="0" w:before="0" w:line="240" w:lineRule="auto"/>
      </w:pPr>
      <w:r>
        <w:rPr>
          <w:rFonts w:ascii="Consolas" w:hAnsi="Consolas" w:eastAsia="Consolas"/>
          <w:sz w:val="14"/>
        </w:rPr>
        <w:t xml:space="preserve"> 456      public function destroyMaintenanceBlock(Request $request, FacilityMaintenanceBlock $block)</w:t>
      </w:r>
    </w:p>
    <w:p>
      <w:pPr>
        <w:keepLines w:val="0"/>
        <w:spacing w:after="0" w:before="0" w:line="240" w:lineRule="auto"/>
      </w:pPr>
      <w:r>
        <w:rPr>
          <w:rFonts w:ascii="Consolas" w:hAnsi="Consolas" w:eastAsia="Consolas"/>
          <w:sz w:val="14"/>
        </w:rPr>
        <w:t xml:space="preserve"> 457      {</w:t>
      </w:r>
    </w:p>
    <w:p>
      <w:pPr>
        <w:keepLines w:val="0"/>
        <w:spacing w:after="0" w:before="0" w:line="240" w:lineRule="auto"/>
      </w:pPr>
      <w:r>
        <w:rPr>
          <w:rFonts w:ascii="Consolas" w:hAnsi="Consolas" w:eastAsia="Consolas"/>
          <w:sz w:val="14"/>
        </w:rPr>
        <w:t xml:space="preserve"> 458          $this-&gt;requireAdmin();</w:t>
      </w:r>
    </w:p>
    <w:p>
      <w:pPr>
        <w:keepLines w:val="0"/>
        <w:spacing w:after="0" w:before="0" w:line="240" w:lineRule="auto"/>
      </w:pPr>
      <w:r>
        <w:rPr>
          <w:rFonts w:ascii="Consolas" w:hAnsi="Consolas" w:eastAsia="Consolas"/>
          <w:sz w:val="14"/>
        </w:rPr>
        <w:t xml:space="preserve"> 459          $request-&gt;validate([</w:t>
      </w:r>
    </w:p>
    <w:p>
      <w:pPr>
        <w:keepLines w:val="0"/>
        <w:spacing w:after="0" w:before="0" w:line="240" w:lineRule="auto"/>
      </w:pPr>
      <w:r>
        <w:rPr>
          <w:rFonts w:ascii="Consolas" w:hAnsi="Consolas" w:eastAsia="Consolas"/>
          <w:sz w:val="14"/>
        </w:rPr>
        <w:t xml:space="preserve"> 460              'current_password' =&gt; ['required', 'current_password'],</w:t>
      </w:r>
    </w:p>
    <w:p>
      <w:pPr>
        <w:keepLines w:val="0"/>
        <w:spacing w:after="0" w:before="0" w:line="240" w:lineRule="auto"/>
      </w:pPr>
      <w:r>
        <w:rPr>
          <w:rFonts w:ascii="Consolas" w:hAnsi="Consolas" w:eastAsia="Consolas"/>
          <w:sz w:val="14"/>
        </w:rPr>
        <w:t xml:space="preserve"> 461          ]);</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$facilityName = $block-&gt;facility-&gt;name;</w:t>
      </w:r>
    </w:p>
    <w:p>
      <w:pPr>
        <w:keepLines w:val="0"/>
        <w:spacing w:after="0" w:before="0" w:line="240" w:lineRule="auto"/>
      </w:pPr>
      <w:r>
        <w:rPr>
          <w:rFonts w:ascii="Consolas" w:hAnsi="Consolas" w:eastAsia="Consolas"/>
          <w:sz w:val="14"/>
        </w:rPr>
        <w:t xml:space="preserve"> 464          $description = "Removed facility maintenance block for {$facilityName} on {$block-&gt;maintenance_date-&gt;format('Y-m-d')}.";</w:t>
      </w:r>
    </w:p>
    <w:p>
      <w:pPr>
        <w:keepLines w:val="0"/>
        <w:spacing w:after="0" w:before="0" w:line="240" w:lineRule="auto"/>
      </w:pPr>
      <w:r>
        <w:rPr>
          <w:rFonts w:ascii="Consolas" w:hAnsi="Consolas" w:eastAsia="Consolas"/>
          <w:sz w:val="14"/>
        </w:rPr>
        <w:t xml:space="preserve"> 465          $block-&gt;delete();</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AuditLog::create([</w:t>
      </w:r>
    </w:p>
    <w:p>
      <w:pPr>
        <w:keepLines w:val="0"/>
        <w:spacing w:after="0" w:before="0" w:line="240" w:lineRule="auto"/>
      </w:pPr>
      <w:r>
        <w:rPr>
          <w:rFonts w:ascii="Consolas" w:hAnsi="Consolas" w:eastAsia="Consolas"/>
          <w:sz w:val="14"/>
        </w:rPr>
        <w:t xml:space="preserve"> 468              'user_id' =&gt; Auth::id(),</w:t>
      </w:r>
    </w:p>
    <w:p>
      <w:pPr>
        <w:keepLines w:val="0"/>
        <w:spacing w:after="0" w:before="0" w:line="240" w:lineRule="auto"/>
      </w:pPr>
      <w:r>
        <w:rPr>
          <w:rFonts w:ascii="Consolas" w:hAnsi="Consolas" w:eastAsia="Consolas"/>
          <w:sz w:val="14"/>
        </w:rPr>
        <w:t xml:space="preserve"> 469              'reservation_id' =&gt; null,</w:t>
      </w:r>
    </w:p>
    <w:p>
      <w:pPr>
        <w:keepLines w:val="0"/>
        <w:spacing w:after="0" w:before="0" w:line="240" w:lineRule="auto"/>
      </w:pPr>
      <w:r>
        <w:rPr>
          <w:rFonts w:ascii="Consolas" w:hAnsi="Consolas" w:eastAsia="Consolas"/>
          <w:sz w:val="14"/>
        </w:rPr>
        <w:t xml:space="preserve"> 470              'action' =&gt; 'facility_maintenance_removed',</w:t>
      </w:r>
    </w:p>
    <w:p>
      <w:pPr>
        <w:keepLines w:val="0"/>
        <w:spacing w:after="0" w:before="0" w:line="240" w:lineRule="auto"/>
      </w:pPr>
      <w:r>
        <w:rPr>
          <w:rFonts w:ascii="Consolas" w:hAnsi="Consolas" w:eastAsia="Consolas"/>
          <w:sz w:val="14"/>
        </w:rPr>
        <w:t xml:space="preserve"> 471              'details' =&gt; $description,</w:t>
      </w:r>
    </w:p>
    <w:p>
      <w:pPr>
        <w:keepLines w:val="0"/>
        <w:spacing w:after="0" w:before="0" w:line="240" w:lineRule="auto"/>
      </w:pPr>
      <w:r>
        <w:rPr>
          <w:rFonts w:ascii="Consolas" w:hAnsi="Consolas" w:eastAsia="Consolas"/>
          <w:sz w:val="14"/>
        </w:rPr>
        <w:t xml:space="preserve"> 472          ]);</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return redirect()-&gt;route('admin.reservation-settings')-&gt;with('status', 'Maintenance block removed.');</w:t>
      </w:r>
    </w:p>
    <w:p>
      <w:pPr>
        <w:keepLines w:val="0"/>
        <w:spacing w:after="0" w:before="0" w:line="240" w:lineRule="auto"/>
      </w:pPr>
      <w:r>
        <w:rPr>
          <w:rFonts w:ascii="Consolas" w:hAnsi="Consolas" w:eastAsia="Consolas"/>
          <w:sz w:val="14"/>
        </w:rPr>
        <w:t xml:space="preserve"> 475      }</w:t>
      </w:r>
    </w:p>
    <w:p>
      <w:pPr>
        <w:keepLines w:val="0"/>
        <w:spacing w:after="0" w:before="0" w:line="240" w:lineRule="auto"/>
      </w:pPr>
      <w:r>
        <w:rPr>
          <w:rFonts w:ascii="Consolas" w:hAnsi="Consolas" w:eastAsia="Consolas"/>
          <w:sz w:val="14"/>
        </w:rPr>
        <w:t xml:space="preserve"> 476  </w:t>
      </w:r>
    </w:p>
    <w:p>
      <w:pPr>
        <w:keepLines w:val="0"/>
        <w:spacing w:after="0" w:before="0" w:line="240" w:lineRule="auto"/>
      </w:pPr>
      <w:r>
        <w:rPr>
          <w:rFonts w:ascii="Consolas" w:hAnsi="Consolas" w:eastAsia="Consolas"/>
          <w:sz w:val="14"/>
        </w:rPr>
        <w:t xml:space="preserve"> 477      public function updateMaintenanceBlock(</w:t>
      </w:r>
    </w:p>
    <w:p>
      <w:pPr>
        <w:keepLines w:val="0"/>
        <w:spacing w:after="0" w:before="0" w:line="240" w:lineRule="auto"/>
      </w:pPr>
      <w:r>
        <w:rPr>
          <w:rFonts w:ascii="Consolas" w:hAnsi="Consolas" w:eastAsia="Consolas"/>
          <w:sz w:val="14"/>
        </w:rPr>
        <w:t xml:space="preserve"> 478          Request $request,</w:t>
      </w:r>
    </w:p>
    <w:p>
      <w:pPr>
        <w:keepLines w:val="0"/>
        <w:spacing w:after="0" w:before="0" w:line="240" w:lineRule="auto"/>
      </w:pPr>
      <w:r>
        <w:rPr>
          <w:rFonts w:ascii="Consolas" w:hAnsi="Consolas" w:eastAsia="Consolas"/>
          <w:sz w:val="14"/>
        </w:rPr>
        <w:t xml:space="preserve"> 479          FacilityMaintenanceBlock $block,</w:t>
      </w:r>
    </w:p>
    <w:p>
      <w:pPr>
        <w:keepLines w:val="0"/>
        <w:spacing w:after="0" w:before="0" w:line="240" w:lineRule="auto"/>
      </w:pPr>
      <w:r>
        <w:rPr>
          <w:rFonts w:ascii="Consolas" w:hAnsi="Consolas" w:eastAsia="Consolas"/>
          <w:sz w:val="14"/>
        </w:rPr>
        <w:t xml:space="preserve"> 480          FacilityMaintenanceSchedule $maintenanceSchedule,</w:t>
      </w:r>
    </w:p>
    <w:p>
      <w:pPr>
        <w:keepLines w:val="0"/>
        <w:spacing w:after="0" w:before="0" w:line="240" w:lineRule="auto"/>
      </w:pPr>
      <w:r>
        <w:rPr>
          <w:rFonts w:ascii="Consolas" w:hAnsi="Consolas" w:eastAsia="Consolas"/>
          <w:sz w:val="14"/>
        </w:rPr>
        <w:t xml:space="preserve"> 481          ReservationNotificationDispatcher $reservationNotifications</w:t>
      </w:r>
    </w:p>
    <w:p>
      <w:pPr>
        <w:keepLines w:val="0"/>
        <w:spacing w:after="0" w:before="0" w:line="240" w:lineRule="auto"/>
      </w:pPr>
      <w:r>
        <w:rPr>
          <w:rFonts w:ascii="Consolas" w:hAnsi="Consolas" w:eastAsia="Consolas"/>
          <w:sz w:val="14"/>
        </w:rPr>
        <w:t xml:space="preserve"> 482      ) {</w:t>
      </w:r>
    </w:p>
    <w:p>
      <w:pPr>
        <w:keepLines w:val="0"/>
        <w:spacing w:after="0" w:before="0" w:line="240" w:lineRule="auto"/>
      </w:pPr>
      <w:r>
        <w:rPr>
          <w:rFonts w:ascii="Consolas" w:hAnsi="Consolas" w:eastAsia="Consolas"/>
          <w:sz w:val="14"/>
        </w:rPr>
        <w:t xml:space="preserve"> 483          $this-&gt;requireAdmin();</w:t>
      </w:r>
    </w:p>
    <w:p>
      <w:pPr>
        <w:keepLines w:val="0"/>
        <w:spacing w:after="0" w:before="0" w:line="240" w:lineRule="auto"/>
      </w:pPr>
      <w:r>
        <w:rPr>
          <w:rFonts w:ascii="Consolas" w:hAnsi="Consolas" w:eastAsia="Consolas"/>
          <w:sz w:val="14"/>
        </w:rPr>
        <w:t xml:space="preserve"> 484  </w:t>
      </w:r>
    </w:p>
    <w:p>
      <w:pPr>
        <w:keepLines w:val="0"/>
        <w:spacing w:after="0" w:before="0" w:line="240" w:lineRule="auto"/>
      </w:pPr>
      <w:r>
        <w:rPr>
          <w:rFonts w:ascii="Consolas" w:hAnsi="Consolas" w:eastAsia="Consolas"/>
          <w:sz w:val="14"/>
        </w:rPr>
        <w:t xml:space="preserve"> 485          if (! $maintenanceSchedule-&gt;isAvailable()) {</w:t>
      </w:r>
    </w:p>
    <w:p>
      <w:pPr>
        <w:keepLines w:val="0"/>
        <w:spacing w:after="0" w:before="0" w:line="240" w:lineRule="auto"/>
      </w:pPr>
      <w:r>
        <w:rPr>
          <w:rFonts w:ascii="Consolas" w:hAnsi="Consolas" w:eastAsia="Consolas"/>
          <w:sz w:val="14"/>
        </w:rPr>
        <w:t xml:space="preserve"> 486              return back()-&gt;with('error', 'Maintenance scheduling is unavailable until its database migration has been applied.');</w:t>
      </w:r>
    </w:p>
    <w:p>
      <w:pPr>
        <w:keepLines w:val="0"/>
        <w:spacing w:after="0" w:before="0" w:line="240" w:lineRule="auto"/>
      </w:pPr>
      <w:r>
        <w:rPr>
          <w:rFonts w:ascii="Consolas" w:hAnsi="Consolas" w:eastAsia="Consolas"/>
          <w:sz w:val="14"/>
        </w:rPr>
        <w:t xml:space="preserve"> 487          }</w:t>
      </w:r>
    </w:p>
    <w:p>
      <w:pPr>
        <w:keepLines w:val="0"/>
        <w:spacing w:after="0" w:before="0" w:line="240" w:lineRule="auto"/>
      </w:pPr>
      <w:r>
        <w:rPr>
          <w:rFonts w:ascii="Consolas" w:hAnsi="Consolas" w:eastAsia="Consolas"/>
          <w:sz w:val="14"/>
        </w:rPr>
        <w:t xml:space="preserve"> 488  </w:t>
      </w:r>
    </w:p>
    <w:p>
      <w:pPr>
        <w:keepLines w:val="0"/>
        <w:spacing w:after="0" w:before="0" w:line="240" w:lineRule="auto"/>
      </w:pPr>
      <w:r>
        <w:rPr>
          <w:rFonts w:ascii="Consolas" w:hAnsi="Consolas" w:eastAsia="Consolas"/>
          <w:sz w:val="14"/>
        </w:rPr>
        <w:t xml:space="preserve"> 489          $validated = $request-&gt;validate([</w:t>
      </w:r>
    </w:p>
    <w:p>
      <w:pPr>
        <w:keepLines w:val="0"/>
        <w:spacing w:after="0" w:before="0" w:line="240" w:lineRule="auto"/>
      </w:pPr>
      <w:r>
        <w:rPr>
          <w:rFonts w:ascii="Consolas" w:hAnsi="Consolas" w:eastAsia="Consolas"/>
          <w:sz w:val="14"/>
        </w:rPr>
        <w:t xml:space="preserve"> 490              'facility_id' =&gt; ['required', 'integer', Rule::exists('facilities', 'id')-&gt;where('is_active', true)],</w:t>
      </w:r>
    </w:p>
    <w:p>
      <w:pPr>
        <w:keepLines w:val="0"/>
        <w:spacing w:after="0" w:before="0" w:line="240" w:lineRule="auto"/>
      </w:pPr>
      <w:r>
        <w:rPr>
          <w:rFonts w:ascii="Consolas" w:hAnsi="Consolas" w:eastAsia="Consolas"/>
          <w:sz w:val="14"/>
        </w:rPr>
        <w:t xml:space="preserve"> 491              'maintenance_date' =&gt; ['required', 'date', 'after_or_equal:today'],</w:t>
      </w:r>
    </w:p>
    <w:p>
      <w:pPr>
        <w:keepLines w:val="0"/>
        <w:spacing w:after="0" w:before="0" w:line="240" w:lineRule="auto"/>
      </w:pPr>
      <w:r>
        <w:rPr>
          <w:rFonts w:ascii="Consolas" w:hAnsi="Consolas" w:eastAsia="Consolas"/>
          <w:sz w:val="14"/>
        </w:rPr>
        <w:t xml:space="preserve"> 492              'is_all_day' =&gt; ['required', 'boolean'],</w:t>
      </w:r>
    </w:p>
    <w:p>
      <w:pPr>
        <w:keepLines w:val="0"/>
        <w:spacing w:after="0" w:before="0" w:line="240" w:lineRule="auto"/>
      </w:pPr>
      <w:r>
        <w:rPr>
          <w:rFonts w:ascii="Consolas" w:hAnsi="Consolas" w:eastAsia="Consolas"/>
          <w:sz w:val="14"/>
        </w:rPr>
        <w:t xml:space="preserve"> 493              'start_time' =&gt; ['nullable', 'required_unless:is_all_day,1', 'date_format:H:i'],</w:t>
      </w:r>
    </w:p>
    <w:p>
      <w:pPr>
        <w:keepLines w:val="0"/>
        <w:spacing w:after="0" w:before="0" w:line="240" w:lineRule="auto"/>
      </w:pPr>
      <w:r>
        <w:rPr>
          <w:rFonts w:ascii="Consolas" w:hAnsi="Consolas" w:eastAsia="Consolas"/>
          <w:sz w:val="14"/>
        </w:rPr>
        <w:t xml:space="preserve"> 494              'end_time' =&gt; ['nullable', 'required_unless:is_all_day,1', 'date_format:H:i', 'after:start_time'],</w:t>
      </w:r>
    </w:p>
    <w:p>
      <w:pPr>
        <w:keepLines w:val="0"/>
        <w:spacing w:after="0" w:before="0" w:line="240" w:lineRule="auto"/>
      </w:pPr>
      <w:r>
        <w:rPr>
          <w:rFonts w:ascii="Consolas" w:hAnsi="Consolas" w:eastAsia="Consolas"/>
          <w:sz w:val="14"/>
        </w:rPr>
        <w:t xml:space="preserve"> 495              'reason' =&gt; ['required', 'string', 'max:255'],</w:t>
      </w:r>
    </w:p>
    <w:p>
      <w:pPr>
        <w:keepLines w:val="0"/>
        <w:spacing w:after="0" w:before="0" w:line="240" w:lineRule="auto"/>
      </w:pPr>
      <w:r>
        <w:rPr>
          <w:rFonts w:ascii="Consolas" w:hAnsi="Consolas" w:eastAsia="Consolas"/>
          <w:sz w:val="14"/>
        </w:rPr>
        <w:t xml:space="preserve"> 496              'current_password' =&gt; ['required', 'current_password'],</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w:t>
      </w:r>
    </w:p>
    <w:p>
      <w:pPr>
        <w:keepLines w:val="0"/>
        <w:spacing w:after="0" w:before="0" w:line="240" w:lineRule="auto"/>
      </w:pPr>
      <w:r>
        <w:rPr>
          <w:rFonts w:ascii="Consolas" w:hAnsi="Consolas" w:eastAsia="Consolas"/>
          <w:sz w:val="14"/>
        </w:rPr>
        <w:t xml:space="preserve"> 499          $isAllDay = $request-&gt;boolean('is_all_day');</w:t>
      </w:r>
    </w:p>
    <w:p>
      <w:pPr>
        <w:keepLines w:val="0"/>
        <w:spacing w:after="0" w:before="0" w:line="240" w:lineRule="auto"/>
      </w:pPr>
      <w:r>
        <w:rPr>
          <w:rFonts w:ascii="Consolas" w:hAnsi="Consolas" w:eastAsia="Consolas"/>
          <w:sz w:val="14"/>
        </w:rPr>
        <w:t xml:space="preserve"> 500          $startTime = $isAllDay ? null : $validated['start_time'];</w:t>
      </w:r>
    </w:p>
    <w:p>
      <w:pPr>
        <w:keepLines w:val="0"/>
        <w:spacing w:after="0" w:before="0" w:line="240" w:lineRule="auto"/>
      </w:pPr>
      <w:r>
        <w:rPr>
          <w:rFonts w:ascii="Consolas" w:hAnsi="Consolas" w:eastAsia="Consolas"/>
          <w:sz w:val="14"/>
        </w:rPr>
        <w:t xml:space="preserve"> 501          $endTime = $isAllDay ? null : $validated['end_time'];</w:t>
      </w:r>
    </w:p>
    <w:p>
      <w:pPr>
        <w:keepLines w:val="0"/>
        <w:spacing w:after="0" w:before="0" w:line="240" w:lineRule="auto"/>
      </w:pPr>
      <w:r>
        <w:rPr>
          <w:rFonts w:ascii="Consolas" w:hAnsi="Consolas" w:eastAsia="Consolas"/>
          <w:sz w:val="14"/>
        </w:rPr>
        <w:t xml:space="preserve"> 502          $facility = Facility::findOrFail($validated['facility_id']);</w:t>
      </w:r>
    </w:p>
    <w:p>
      <w:pPr>
        <w:keepLines w:val="0"/>
        <w:spacing w:after="0" w:before="0" w:line="240" w:lineRule="auto"/>
      </w:pPr>
      <w:r>
        <w:rPr>
          <w:rFonts w:ascii="Consolas" w:hAnsi="Consolas" w:eastAsia="Consolas"/>
          <w:sz w:val="14"/>
        </w:rPr>
        <w:t xml:space="preserve"> 503  </w:t>
      </w:r>
    </w:p>
    <w:p>
      <w:pPr>
        <w:keepLines w:val="0"/>
        <w:spacing w:after="0" w:before="0" w:line="240" w:lineRule="auto"/>
      </w:pPr>
      <w:r>
        <w:rPr>
          <w:rFonts w:ascii="Consolas" w:hAnsi="Consolas" w:eastAsia="Consolas"/>
          <w:sz w:val="14"/>
        </w:rPr>
        <w:t xml:space="preserve"> 504          $overlappingReservations = DB::transaction(function () use (</w:t>
      </w:r>
    </w:p>
    <w:p>
      <w:pPr>
        <w:keepLines w:val="0"/>
        <w:spacing w:after="0" w:before="0" w:line="240" w:lineRule="auto"/>
      </w:pPr>
      <w:r>
        <w:rPr>
          <w:rFonts w:ascii="Consolas" w:hAnsi="Consolas" w:eastAsia="Consolas"/>
          <w:sz w:val="14"/>
        </w:rPr>
        <w:t xml:space="preserve"> 505              $block,</w:t>
      </w:r>
    </w:p>
    <w:p>
      <w:pPr>
        <w:keepLines w:val="0"/>
        <w:spacing w:after="0" w:before="0" w:line="240" w:lineRule="auto"/>
      </w:pPr>
      <w:r>
        <w:rPr>
          <w:rFonts w:ascii="Consolas" w:hAnsi="Consolas" w:eastAsia="Consolas"/>
          <w:sz w:val="14"/>
        </w:rPr>
        <w:t xml:space="preserve"> 506              $validated,</w:t>
      </w:r>
    </w:p>
    <w:p>
      <w:pPr>
        <w:keepLines w:val="0"/>
        <w:spacing w:after="0" w:before="0" w:line="240" w:lineRule="auto"/>
      </w:pPr>
      <w:r>
        <w:rPr>
          <w:rFonts w:ascii="Consolas" w:hAnsi="Consolas" w:eastAsia="Consolas"/>
          <w:sz w:val="14"/>
        </w:rPr>
        <w:t xml:space="preserve"> 507              $facility,</w:t>
      </w:r>
    </w:p>
    <w:p>
      <w:pPr>
        <w:keepLines w:val="0"/>
        <w:spacing w:after="0" w:before="0" w:line="240" w:lineRule="auto"/>
      </w:pPr>
      <w:r>
        <w:rPr>
          <w:rFonts w:ascii="Consolas" w:hAnsi="Consolas" w:eastAsia="Consolas"/>
          <w:sz w:val="14"/>
        </w:rPr>
        <w:t xml:space="preserve"> 508              $isAllDay,</w:t>
      </w:r>
    </w:p>
    <w:p>
      <w:pPr>
        <w:keepLines w:val="0"/>
        <w:spacing w:after="0" w:before="0" w:line="240" w:lineRule="auto"/>
      </w:pPr>
      <w:r>
        <w:rPr>
          <w:rFonts w:ascii="Consolas" w:hAnsi="Consolas" w:eastAsia="Consolas"/>
          <w:sz w:val="14"/>
        </w:rPr>
        <w:t xml:space="preserve"> 509              $startTime,</w:t>
      </w:r>
    </w:p>
    <w:p>
      <w:pPr>
        <w:keepLines w:val="0"/>
        <w:spacing w:after="0" w:before="0" w:line="240" w:lineRule="auto"/>
      </w:pPr>
      <w:r>
        <w:rPr>
          <w:rFonts w:ascii="Consolas" w:hAnsi="Consolas" w:eastAsia="Consolas"/>
          <w:sz w:val="14"/>
        </w:rPr>
        <w:t xml:space="preserve"> 510              $endTime</w:t>
      </w:r>
    </w:p>
    <w:p>
      <w:pPr>
        <w:keepLines w:val="0"/>
        <w:spacing w:after="0" w:before="0" w:line="240" w:lineRule="auto"/>
      </w:pPr>
      <w:r>
        <w:rPr>
          <w:rFonts w:ascii="Consolas" w:hAnsi="Consolas" w:eastAsia="Consolas"/>
          <w:sz w:val="14"/>
        </w:rPr>
        <w:t xml:space="preserve"> 511          ) {</w:t>
      </w:r>
    </w:p>
    <w:p>
      <w:pPr>
        <w:keepLines w:val="0"/>
        <w:spacing w:after="0" w:before="0" w:line="240" w:lineRule="auto"/>
      </w:pPr>
      <w:r>
        <w:rPr>
          <w:rFonts w:ascii="Consolas" w:hAnsi="Consolas" w:eastAsia="Consolas"/>
          <w:sz w:val="14"/>
        </w:rPr>
        <w:t xml:space="preserve"> 512              $block = FacilityMaintenanceBlock::query()-&gt;lockForUpdate()-&gt;findOrFail($block-&gt;id);</w:t>
      </w:r>
    </w:p>
    <w:p>
      <w:pPr>
        <w:keepLines w:val="0"/>
        <w:spacing w:after="0" w:before="0" w:line="240" w:lineRule="auto"/>
      </w:pPr>
      <w:r>
        <w:rPr>
          <w:rFonts w:ascii="Consolas" w:hAnsi="Consolas" w:eastAsia="Consolas"/>
          <w:sz w:val="14"/>
        </w:rPr>
        <w:t xml:space="preserve"> 513              $block-&gt;update([</w:t>
      </w:r>
    </w:p>
    <w:p>
      <w:pPr>
        <w:keepLines w:val="0"/>
        <w:spacing w:after="0" w:before="0" w:line="240" w:lineRule="auto"/>
      </w:pPr>
      <w:r>
        <w:rPr>
          <w:rFonts w:ascii="Consolas" w:hAnsi="Consolas" w:eastAsia="Consolas"/>
          <w:sz w:val="14"/>
        </w:rPr>
        <w:t xml:space="preserve"> 514                  'facility_id' =&gt; $facility-&gt;id,</w:t>
      </w:r>
    </w:p>
    <w:p>
      <w:pPr>
        <w:keepLines w:val="0"/>
        <w:spacing w:after="0" w:before="0" w:line="240" w:lineRule="auto"/>
      </w:pPr>
      <w:r>
        <w:rPr>
          <w:rFonts w:ascii="Consolas" w:hAnsi="Consolas" w:eastAsia="Consolas"/>
          <w:sz w:val="14"/>
        </w:rPr>
        <w:t xml:space="preserve"> 515                  'maintenance_date' =&gt; $validated['maintenance_date'],</w:t>
      </w:r>
    </w:p>
    <w:p>
      <w:pPr>
        <w:keepLines w:val="0"/>
        <w:spacing w:after="0" w:before="0" w:line="240" w:lineRule="auto"/>
      </w:pPr>
      <w:r>
        <w:rPr>
          <w:rFonts w:ascii="Consolas" w:hAnsi="Consolas" w:eastAsia="Consolas"/>
          <w:sz w:val="14"/>
        </w:rPr>
        <w:t xml:space="preserve"> 516                  'start_time' =&gt; $startTime,</w:t>
      </w:r>
    </w:p>
    <w:p>
      <w:pPr>
        <w:keepLines w:val="0"/>
        <w:spacing w:after="0" w:before="0" w:line="240" w:lineRule="auto"/>
      </w:pPr>
      <w:r>
        <w:rPr>
          <w:rFonts w:ascii="Consolas" w:hAnsi="Consolas" w:eastAsia="Consolas"/>
          <w:sz w:val="14"/>
        </w:rPr>
        <w:t xml:space="preserve"> 517                  'end_time' =&gt; $endTime,</w:t>
      </w:r>
    </w:p>
    <w:p>
      <w:pPr>
        <w:keepLines w:val="0"/>
        <w:spacing w:after="0" w:before="0" w:line="240" w:lineRule="auto"/>
      </w:pPr>
      <w:r>
        <w:rPr>
          <w:rFonts w:ascii="Consolas" w:hAnsi="Consolas" w:eastAsia="Consolas"/>
          <w:sz w:val="14"/>
        </w:rPr>
        <w:t xml:space="preserve"> 518                  'is_all_day' =&gt; $isAllDay,</w:t>
      </w:r>
    </w:p>
    <w:p>
      <w:pPr>
        <w:keepLines w:val="0"/>
        <w:spacing w:after="0" w:before="0" w:line="240" w:lineRule="auto"/>
      </w:pPr>
      <w:r>
        <w:rPr>
          <w:rFonts w:ascii="Consolas" w:hAnsi="Consolas" w:eastAsia="Consolas"/>
          <w:sz w:val="14"/>
        </w:rPr>
        <w:t xml:space="preserve"> 519                  'reason' =&gt; $validated['reason'],</w:t>
      </w:r>
    </w:p>
    <w:p>
      <w:pPr>
        <w:keepLines w:val="0"/>
        <w:spacing w:after="0" w:before="0" w:line="240" w:lineRule="auto"/>
      </w:pPr>
      <w:r>
        <w:rPr>
          <w:rFonts w:ascii="Consolas" w:hAnsi="Consolas" w:eastAsia="Consolas"/>
          <w:sz w:val="14"/>
        </w:rPr>
        <w:t xml:space="preserve"> 520              ]);</w:t>
      </w:r>
    </w:p>
    <w:p>
      <w:pPr>
        <w:keepLines w:val="0"/>
        <w:spacing w:after="0" w:before="0" w:line="240" w:lineRule="auto"/>
      </w:pPr>
      <w:r>
        <w:rPr>
          <w:rFonts w:ascii="Consolas" w:hAnsi="Consolas" w:eastAsia="Consolas"/>
          <w:sz w:val="14"/>
        </w:rPr>
        <w:t xml:space="preserve"> 521  </w:t>
      </w:r>
    </w:p>
    <w:p>
      <w:pPr>
        <w:keepLines w:val="0"/>
        <w:spacing w:after="0" w:before="0" w:line="240" w:lineRule="auto"/>
      </w:pPr>
      <w:r>
        <w:rPr>
          <w:rFonts w:ascii="Consolas" w:hAnsi="Consolas" w:eastAsia="Consolas"/>
          <w:sz w:val="14"/>
        </w:rPr>
        <w:t xml:space="preserve"> 522              $overlappingReservations = Reservation::query()</w:t>
      </w:r>
    </w:p>
    <w:p>
      <w:pPr>
        <w:keepLines w:val="0"/>
        <w:spacing w:after="0" w:before="0" w:line="240" w:lineRule="auto"/>
      </w:pPr>
      <w:r>
        <w:rPr>
          <w:rFonts w:ascii="Consolas" w:hAnsi="Consolas" w:eastAsia="Consolas"/>
          <w:sz w:val="14"/>
        </w:rPr>
        <w:t xml:space="preserve"> 523                  -&gt;where('facility_id', $facility-&gt;id)</w:t>
      </w:r>
    </w:p>
    <w:p>
      <w:pPr>
        <w:keepLines w:val="0"/>
        <w:spacing w:after="0" w:before="0" w:line="240" w:lineRule="auto"/>
      </w:pPr>
      <w:r>
        <w:rPr>
          <w:rFonts w:ascii="Consolas" w:hAnsi="Consolas" w:eastAsia="Consolas"/>
          <w:sz w:val="14"/>
        </w:rPr>
        <w:t xml:space="preserve"> 524                  -&gt;whereDate('reservation_date', $validated['maintenance_date'])</w:t>
      </w:r>
    </w:p>
    <w:p>
      <w:pPr>
        <w:keepLines w:val="0"/>
        <w:spacing w:after="0" w:before="0" w:line="240" w:lineRule="auto"/>
      </w:pPr>
      <w:r>
        <w:rPr>
          <w:rFonts w:ascii="Consolas" w:hAnsi="Consolas" w:eastAsia="Consolas"/>
          <w:sz w:val="14"/>
        </w:rPr>
        <w:t xml:space="preserve"> 525                  -&gt;whereIn('status', ['pending', 'approved'])</w:t>
      </w:r>
    </w:p>
    <w:p>
      <w:pPr>
        <w:keepLines w:val="0"/>
        <w:spacing w:after="0" w:before="0" w:line="240" w:lineRule="auto"/>
      </w:pPr>
      <w:r>
        <w:rPr>
          <w:rFonts w:ascii="Consolas" w:hAnsi="Consolas" w:eastAsia="Consolas"/>
          <w:sz w:val="14"/>
        </w:rPr>
        <w:t xml:space="preserve"> 526                  -&gt;when(! $isAllDay, fn ($query) =&gt; $query</w:t>
      </w:r>
    </w:p>
    <w:p>
      <w:pPr>
        <w:keepLines w:val="0"/>
        <w:spacing w:after="0" w:before="0" w:line="240" w:lineRule="auto"/>
      </w:pPr>
      <w:r>
        <w:rPr>
          <w:rFonts w:ascii="Consolas" w:hAnsi="Consolas" w:eastAsia="Consolas"/>
          <w:sz w:val="14"/>
        </w:rPr>
        <w:t xml:space="preserve"> 527                      -&gt;where('start_time', '&lt;', $endTime)</w:t>
      </w:r>
    </w:p>
    <w:p>
      <w:pPr>
        <w:keepLines w:val="0"/>
        <w:spacing w:after="0" w:before="0" w:line="240" w:lineRule="auto"/>
      </w:pPr>
      <w:r>
        <w:rPr>
          <w:rFonts w:ascii="Consolas" w:hAnsi="Consolas" w:eastAsia="Consolas"/>
          <w:sz w:val="14"/>
        </w:rPr>
        <w:t xml:space="preserve"> 528                      -&gt;where('end_time', '&gt;', $startTime))</w:t>
      </w:r>
    </w:p>
    <w:p>
      <w:pPr>
        <w:keepLines w:val="0"/>
        <w:spacing w:after="0" w:before="0" w:line="240" w:lineRule="auto"/>
      </w:pPr>
      <w:r>
        <w:rPr>
          <w:rFonts w:ascii="Consolas" w:hAnsi="Consolas" w:eastAsia="Consolas"/>
          <w:sz w:val="14"/>
        </w:rPr>
        <w:t xml:space="preserve"> 529                  -&gt;lockForUpdate()</w:t>
      </w:r>
    </w:p>
    <w:p>
      <w:pPr>
        <w:keepLines w:val="0"/>
        <w:spacing w:after="0" w:before="0" w:line="240" w:lineRule="auto"/>
      </w:pPr>
      <w:r>
        <w:rPr>
          <w:rFonts w:ascii="Consolas" w:hAnsi="Consolas" w:eastAsia="Consolas"/>
          <w:sz w:val="14"/>
        </w:rPr>
        <w:t xml:space="preserve"> 530                  -&gt;get();</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foreach ($overlappingReservations as $reservation) {</w:t>
      </w:r>
    </w:p>
    <w:p>
      <w:pPr>
        <w:keepLines w:val="0"/>
        <w:spacing w:after="0" w:before="0" w:line="240" w:lineRule="auto"/>
      </w:pPr>
      <w:r>
        <w:rPr>
          <w:rFonts w:ascii="Consolas" w:hAnsi="Consolas" w:eastAsia="Consolas"/>
          <w:sz w:val="14"/>
        </w:rPr>
        <w:t xml:space="preserve"> 533                  $reservation-&gt;update([</w:t>
      </w:r>
    </w:p>
    <w:p>
      <w:pPr>
        <w:keepLines w:val="0"/>
        <w:spacing w:after="0" w:before="0" w:line="240" w:lineRule="auto"/>
      </w:pPr>
      <w:r>
        <w:rPr>
          <w:rFonts w:ascii="Consolas" w:hAnsi="Consolas" w:eastAsia="Consolas"/>
          <w:sz w:val="14"/>
        </w:rPr>
        <w:t xml:space="preserve"> 534                      'status' =&gt; 'rejected',</w:t>
      </w:r>
    </w:p>
    <w:p>
      <w:pPr>
        <w:keepLines w:val="0"/>
        <w:spacing w:after="0" w:before="0" w:line="240" w:lineRule="auto"/>
      </w:pPr>
      <w:r>
        <w:rPr>
          <w:rFonts w:ascii="Consolas" w:hAnsi="Consolas" w:eastAsia="Consolas"/>
          <w:sz w:val="14"/>
        </w:rPr>
        <w:t xml:space="preserve"> 535                      'rejected_at' =&gt; now(),</w:t>
      </w:r>
    </w:p>
    <w:p>
      <w:pPr>
        <w:keepLines w:val="0"/>
        <w:spacing w:after="0" w:before="0" w:line="240" w:lineRule="auto"/>
      </w:pPr>
      <w:r>
        <w:rPr>
          <w:rFonts w:ascii="Consolas" w:hAnsi="Consolas" w:eastAsia="Consolas"/>
          <w:sz w:val="14"/>
        </w:rPr>
        <w:t xml:space="preserve"> 536                      'admin_remarks' =&gt; "Automatically rejected due to facility maintenance: {$validated['reason']}.",</w:t>
      </w:r>
    </w:p>
    <w:p>
      <w:pPr>
        <w:keepLines w:val="0"/>
        <w:spacing w:after="0" w:before="0" w:line="240" w:lineRule="auto"/>
      </w:pPr>
      <w:r>
        <w:rPr>
          <w:rFonts w:ascii="Consolas" w:hAnsi="Consolas" w:eastAsia="Consolas"/>
          <w:sz w:val="14"/>
        </w:rPr>
        <w:t xml:space="preserve"> 537                  ]);</w:t>
      </w:r>
    </w:p>
    <w:p>
      <w:pPr>
        <w:keepLines w:val="0"/>
        <w:spacing w:after="0" w:before="0" w:line="240" w:lineRule="auto"/>
      </w:pPr>
      <w:r>
        <w:rPr>
          <w:rFonts w:ascii="Consolas" w:hAnsi="Consolas" w:eastAsia="Consolas"/>
          <w:sz w:val="14"/>
        </w:rPr>
        <w:t xml:space="preserve"> 538  </w:t>
      </w:r>
    </w:p>
    <w:p>
      <w:pPr>
        <w:keepLines w:val="0"/>
        <w:spacing w:after="0" w:before="0" w:line="240" w:lineRule="auto"/>
      </w:pPr>
      <w:r>
        <w:rPr>
          <w:rFonts w:ascii="Consolas" w:hAnsi="Consolas" w:eastAsia="Consolas"/>
          <w:sz w:val="14"/>
        </w:rPr>
        <w:t xml:space="preserve"> 539                  AuditLog::create([</w:t>
      </w:r>
    </w:p>
    <w:p>
      <w:pPr>
        <w:keepLines w:val="0"/>
        <w:spacing w:after="0" w:before="0" w:line="240" w:lineRule="auto"/>
      </w:pPr>
      <w:r>
        <w:rPr>
          <w:rFonts w:ascii="Consolas" w:hAnsi="Consolas" w:eastAsia="Consolas"/>
          <w:sz w:val="14"/>
        </w:rPr>
        <w:t xml:space="preserve"> 540                      'user_id' =&gt; Auth::id(),</w:t>
      </w:r>
    </w:p>
    <w:p>
      <w:pPr>
        <w:keepLines w:val="0"/>
        <w:spacing w:after="0" w:before="0" w:line="240" w:lineRule="auto"/>
      </w:pPr>
      <w:r>
        <w:rPr>
          <w:rFonts w:ascii="Consolas" w:hAnsi="Consolas" w:eastAsia="Consolas"/>
          <w:sz w:val="14"/>
        </w:rPr>
        <w:t xml:space="preserve"> 541                      'reservation_id' =&gt; $reservation-&gt;id,</w:t>
      </w:r>
    </w:p>
    <w:p>
      <w:pPr>
        <w:keepLines w:val="0"/>
        <w:spacing w:after="0" w:before="0" w:line="240" w:lineRule="auto"/>
      </w:pPr>
      <w:r>
        <w:rPr>
          <w:rFonts w:ascii="Consolas" w:hAnsi="Consolas" w:eastAsia="Consolas"/>
          <w:sz w:val="14"/>
        </w:rPr>
        <w:t xml:space="preserve"> 542                      'action' =&gt; 'rejected',</w:t>
      </w:r>
    </w:p>
    <w:p>
      <w:pPr>
        <w:keepLines w:val="0"/>
        <w:spacing w:after="0" w:before="0" w:line="240" w:lineRule="auto"/>
      </w:pPr>
      <w:r>
        <w:rPr>
          <w:rFonts w:ascii="Consolas" w:hAnsi="Consolas" w:eastAsia="Consolas"/>
          <w:sz w:val="14"/>
        </w:rPr>
        <w:t xml:space="preserve"> 543                      'details' =&gt; "Automatically rejected due to facility maintenance: {$validated['reason']}.",</w:t>
      </w:r>
    </w:p>
    <w:p>
      <w:pPr>
        <w:keepLines w:val="0"/>
        <w:spacing w:after="0" w:before="0" w:line="240" w:lineRule="auto"/>
      </w:pPr>
      <w:r>
        <w:rPr>
          <w:rFonts w:ascii="Consolas" w:hAnsi="Consolas" w:eastAsia="Consolas"/>
          <w:sz w:val="14"/>
        </w:rPr>
        <w:t xml:space="preserve"> 544                  ]);</w:t>
      </w:r>
    </w:p>
    <w:p>
      <w:pPr>
        <w:keepLines w:val="0"/>
        <w:spacing w:after="0" w:before="0" w:line="240" w:lineRule="auto"/>
      </w:pPr>
      <w:r>
        <w:rPr>
          <w:rFonts w:ascii="Consolas" w:hAnsi="Consolas" w:eastAsia="Consolas"/>
          <w:sz w:val="14"/>
        </w:rPr>
        <w:t xml:space="preserve"> 545              }</w:t>
      </w:r>
    </w:p>
    <w:p>
      <w:pPr>
        <w:keepLines w:val="0"/>
        <w:spacing w:after="0" w:before="0" w:line="240" w:lineRule="auto"/>
      </w:pPr>
      <w:r>
        <w:rPr>
          <w:rFonts w:ascii="Consolas" w:hAnsi="Consolas" w:eastAsia="Consolas"/>
          <w:sz w:val="14"/>
        </w:rPr>
        <w:t xml:space="preserve"> 546  </w:t>
      </w:r>
    </w:p>
    <w:p>
      <w:pPr>
        <w:keepLines w:val="0"/>
        <w:spacing w:after="0" w:before="0" w:line="240" w:lineRule="auto"/>
      </w:pPr>
      <w:r>
        <w:rPr>
          <w:rFonts w:ascii="Consolas" w:hAnsi="Consolas" w:eastAsia="Consolas"/>
          <w:sz w:val="14"/>
        </w:rPr>
        <w:t xml:space="preserve"> 547              AuditLog::create([</w:t>
      </w:r>
    </w:p>
    <w:p>
      <w:pPr>
        <w:keepLines w:val="0"/>
        <w:spacing w:after="0" w:before="0" w:line="240" w:lineRule="auto"/>
      </w:pPr>
      <w:r>
        <w:rPr>
          <w:rFonts w:ascii="Consolas" w:hAnsi="Consolas" w:eastAsia="Consolas"/>
          <w:sz w:val="14"/>
        </w:rPr>
        <w:t xml:space="preserve"> 548                  'user_id' =&gt; Auth::id(),</w:t>
      </w:r>
    </w:p>
    <w:p>
      <w:pPr>
        <w:keepLines w:val="0"/>
        <w:spacing w:after="0" w:before="0" w:line="240" w:lineRule="auto"/>
      </w:pPr>
      <w:r>
        <w:rPr>
          <w:rFonts w:ascii="Consolas" w:hAnsi="Consolas" w:eastAsia="Consolas"/>
          <w:sz w:val="14"/>
        </w:rPr>
        <w:t xml:space="preserve"> 549                  'reservation_id' =&gt; null,</w:t>
      </w:r>
    </w:p>
    <w:p>
      <w:pPr>
        <w:keepLines w:val="0"/>
        <w:spacing w:after="0" w:before="0" w:line="240" w:lineRule="auto"/>
      </w:pPr>
      <w:r>
        <w:rPr>
          <w:rFonts w:ascii="Consolas" w:hAnsi="Consolas" w:eastAsia="Consolas"/>
          <w:sz w:val="14"/>
        </w:rPr>
        <w:t xml:space="preserve"> 550                  'action' =&gt; 'facility_maintenance_updated',</w:t>
      </w:r>
    </w:p>
    <w:p>
      <w:pPr>
        <w:keepLines w:val="0"/>
        <w:spacing w:after="0" w:before="0" w:line="240" w:lineRule="auto"/>
      </w:pPr>
      <w:r>
        <w:rPr>
          <w:rFonts w:ascii="Consolas" w:hAnsi="Consolas" w:eastAsia="Consolas"/>
          <w:sz w:val="14"/>
        </w:rPr>
        <w:t xml:space="preserve"> 551                  'details' =&gt; "Updated maintenance for {$facility-&gt;name} on {$validated['maintenance_date']}: {$validated['reason']}.",</w:t>
      </w:r>
    </w:p>
    <w:p>
      <w:pPr>
        <w:keepLines w:val="0"/>
        <w:spacing w:after="0" w:before="0" w:line="240" w:lineRule="auto"/>
      </w:pPr>
      <w:r>
        <w:rPr>
          <w:rFonts w:ascii="Consolas" w:hAnsi="Consolas" w:eastAsia="Consolas"/>
          <w:sz w:val="14"/>
        </w:rPr>
        <w:t xml:space="preserve"> 552              ]);</w:t>
      </w:r>
    </w:p>
    <w:p>
      <w:pPr>
        <w:keepLines w:val="0"/>
        <w:spacing w:after="0" w:before="0" w:line="240" w:lineRule="auto"/>
      </w:pPr>
      <w:r>
        <w:rPr>
          <w:rFonts w:ascii="Consolas" w:hAnsi="Consolas" w:eastAsia="Consolas"/>
          <w:sz w:val="14"/>
        </w:rPr>
        <w:t xml:space="preserve"> 553  </w:t>
      </w:r>
    </w:p>
    <w:p>
      <w:pPr>
        <w:keepLines w:val="0"/>
        <w:spacing w:after="0" w:before="0" w:line="240" w:lineRule="auto"/>
      </w:pPr>
      <w:r>
        <w:rPr>
          <w:rFonts w:ascii="Consolas" w:hAnsi="Consolas" w:eastAsia="Consolas"/>
          <w:sz w:val="14"/>
        </w:rPr>
        <w:t xml:space="preserve"> 554              return $overlappingReservations;</w:t>
      </w:r>
    </w:p>
    <w:p>
      <w:pPr>
        <w:keepLines w:val="0"/>
        <w:spacing w:after="0" w:before="0" w:line="240" w:lineRule="auto"/>
      </w:pPr>
      <w:r>
        <w:rPr>
          <w:rFonts w:ascii="Consolas" w:hAnsi="Consolas" w:eastAsia="Consolas"/>
          <w:sz w:val="14"/>
        </w:rPr>
        <w:t xml:space="preserve"> 555          });</w:t>
      </w:r>
    </w:p>
    <w:p>
      <w:pPr>
        <w:keepLines w:val="0"/>
        <w:spacing w:after="0" w:before="0" w:line="240" w:lineRule="auto"/>
      </w:pPr>
      <w:r>
        <w:rPr>
          <w:rFonts w:ascii="Consolas" w:hAnsi="Consolas" w:eastAsia="Consolas"/>
          <w:sz w:val="14"/>
        </w:rPr>
        <w:t xml:space="preserve"> 556  </w:t>
      </w:r>
    </w:p>
    <w:p>
      <w:pPr>
        <w:keepLines w:val="0"/>
        <w:spacing w:after="0" w:before="0" w:line="240" w:lineRule="auto"/>
      </w:pPr>
      <w:r>
        <w:rPr>
          <w:rFonts w:ascii="Consolas" w:hAnsi="Consolas" w:eastAsia="Consolas"/>
          <w:sz w:val="14"/>
        </w:rPr>
        <w:t xml:space="preserve"> 557          foreach ($overlappingReservations as $reservation) {</w:t>
      </w:r>
    </w:p>
    <w:p>
      <w:pPr>
        <w:keepLines w:val="0"/>
        <w:spacing w:after="0" w:before="0" w:line="240" w:lineRule="auto"/>
      </w:pPr>
      <w:r>
        <w:rPr>
          <w:rFonts w:ascii="Consolas" w:hAnsi="Consolas" w:eastAsia="Consolas"/>
          <w:sz w:val="14"/>
        </w:rPr>
        <w:t xml:space="preserve"> 558              $reservationNotifications-&gt;notifyBorrower($reservation);</w:t>
      </w:r>
    </w:p>
    <w:p>
      <w:pPr>
        <w:keepLines w:val="0"/>
        <w:spacing w:after="0" w:before="0" w:line="240" w:lineRule="auto"/>
      </w:pPr>
      <w:r>
        <w:rPr>
          <w:rFonts w:ascii="Consolas" w:hAnsi="Consolas" w:eastAsia="Consolas"/>
          <w:sz w:val="14"/>
        </w:rPr>
        <w:t xml:space="preserve"> 559          }</w:t>
      </w:r>
    </w:p>
    <w:p>
      <w:pPr>
        <w:keepLines w:val="0"/>
        <w:spacing w:after="0" w:before="0" w:line="240" w:lineRule="auto"/>
      </w:pPr>
      <w:r>
        <w:rPr>
          <w:rFonts w:ascii="Consolas" w:hAnsi="Consolas" w:eastAsia="Consolas"/>
          <w:sz w:val="14"/>
        </w:rPr>
        <w:t xml:space="preserve"> 560  </w:t>
      </w:r>
    </w:p>
    <w:p>
      <w:pPr>
        <w:keepLines w:val="0"/>
        <w:spacing w:after="0" w:before="0" w:line="240" w:lineRule="auto"/>
      </w:pPr>
      <w:r>
        <w:rPr>
          <w:rFonts w:ascii="Consolas" w:hAnsi="Consolas" w:eastAsia="Consolas"/>
          <w:sz w:val="14"/>
        </w:rPr>
        <w:t xml:space="preserve"> 561          return redirect()</w:t>
      </w:r>
    </w:p>
    <w:p>
      <w:pPr>
        <w:keepLines w:val="0"/>
        <w:spacing w:after="0" w:before="0" w:line="240" w:lineRule="auto"/>
      </w:pPr>
      <w:r>
        <w:rPr>
          <w:rFonts w:ascii="Consolas" w:hAnsi="Consolas" w:eastAsia="Consolas"/>
          <w:sz w:val="14"/>
        </w:rPr>
        <w:t xml:space="preserve"> 562              -&gt;route('admin.reservation-settings')</w:t>
      </w:r>
    </w:p>
    <w:p>
      <w:pPr>
        <w:keepLines w:val="0"/>
        <w:spacing w:after="0" w:before="0" w:line="240" w:lineRule="auto"/>
      </w:pPr>
      <w:r>
        <w:rPr>
          <w:rFonts w:ascii="Consolas" w:hAnsi="Consolas" w:eastAsia="Consolas"/>
          <w:sz w:val="14"/>
        </w:rPr>
        <w:t xml:space="preserve"> 563              -&gt;with('status', $overlappingReservations-&gt;isEmpty()</w:t>
      </w:r>
    </w:p>
    <w:p>
      <w:pPr>
        <w:keepLines w:val="0"/>
        <w:spacing w:after="0" w:before="0" w:line="240" w:lineRule="auto"/>
      </w:pPr>
      <w:r>
        <w:rPr>
          <w:rFonts w:ascii="Consolas" w:hAnsi="Consolas" w:eastAsia="Consolas"/>
          <w:sz w:val="14"/>
        </w:rPr>
        <w:t xml:space="preserve"> 564                  ? 'Maintenance block updated successfully.'</w:t>
      </w:r>
    </w:p>
    <w:p>
      <w:pPr>
        <w:keepLines w:val="0"/>
        <w:spacing w:after="0" w:before="0" w:line="240" w:lineRule="auto"/>
      </w:pPr>
      <w:r>
        <w:rPr>
          <w:rFonts w:ascii="Consolas" w:hAnsi="Consolas" w:eastAsia="Consolas"/>
          <w:sz w:val="14"/>
        </w:rPr>
        <w:t xml:space="preserve"> 565                  : 'Maintenance block updated. Overlapping reservations were automatically rejected and their owners notified.');</w:t>
      </w:r>
    </w:p>
    <w:p>
      <w:pPr>
        <w:keepLines w:val="0"/>
        <w:spacing w:after="0" w:before="0" w:line="240" w:lineRule="auto"/>
      </w:pPr>
      <w:r>
        <w:rPr>
          <w:rFonts w:ascii="Consolas" w:hAnsi="Consolas" w:eastAsia="Consolas"/>
          <w:sz w:val="14"/>
        </w:rPr>
        <w:t xml:space="preserve"> 566      }</w:t>
      </w:r>
    </w:p>
    <w:p>
      <w:pPr>
        <w:keepLines w:val="0"/>
        <w:spacing w:after="0" w:before="0" w:line="240" w:lineRule="auto"/>
      </w:pPr>
      <w:r>
        <w:rPr>
          <w:rFonts w:ascii="Consolas" w:hAnsi="Consolas" w:eastAsia="Consolas"/>
          <w:sz w:val="14"/>
        </w:rPr>
        <w:t xml:space="preserve"> 567  </w:t>
      </w:r>
    </w:p>
    <w:p>
      <w:pPr>
        <w:keepLines w:val="0"/>
        <w:spacing w:after="0" w:before="0" w:line="240" w:lineRule="auto"/>
      </w:pPr>
      <w:r>
        <w:rPr>
          <w:rFonts w:ascii="Consolas" w:hAnsi="Consolas" w:eastAsia="Consolas"/>
          <w:sz w:val="14"/>
        </w:rPr>
        <w:t xml:space="preserve"> 568      public function storeFacilityItem(Request $request)</w:t>
      </w:r>
    </w:p>
    <w:p>
      <w:pPr>
        <w:keepLines w:val="0"/>
        <w:spacing w:after="0" w:before="0" w:line="240" w:lineRule="auto"/>
      </w:pPr>
      <w:r>
        <w:rPr>
          <w:rFonts w:ascii="Consolas" w:hAnsi="Consolas" w:eastAsia="Consolas"/>
          <w:sz w:val="14"/>
        </w:rPr>
        <w:t xml:space="preserve"> 569      {</w:t>
      </w:r>
    </w:p>
    <w:p>
      <w:pPr>
        <w:keepLines w:val="0"/>
        <w:spacing w:after="0" w:before="0" w:line="240" w:lineRule="auto"/>
      </w:pPr>
      <w:r>
        <w:rPr>
          <w:rFonts w:ascii="Consolas" w:hAnsi="Consolas" w:eastAsia="Consolas"/>
          <w:sz w:val="14"/>
        </w:rPr>
        <w:t xml:space="preserve"> 570          $this-&gt;requireAdmin();</w:t>
      </w:r>
    </w:p>
    <w:p>
      <w:pPr>
        <w:keepLines w:val="0"/>
        <w:spacing w:after="0" w:before="0" w:line="240" w:lineRule="auto"/>
      </w:pPr>
      <w:r>
        <w:rPr>
          <w:rFonts w:ascii="Consolas" w:hAnsi="Consolas" w:eastAsia="Consolas"/>
          <w:sz w:val="14"/>
        </w:rPr>
        <w:t xml:space="preserve"> 571  </w:t>
      </w:r>
    </w:p>
    <w:p>
      <w:pPr>
        <w:keepLines w:val="0"/>
        <w:spacing w:after="0" w:before="0" w:line="240" w:lineRule="auto"/>
      </w:pPr>
      <w:r>
        <w:rPr>
          <w:rFonts w:ascii="Consolas" w:hAnsi="Consolas" w:eastAsia="Consolas"/>
          <w:sz w:val="14"/>
        </w:rPr>
        <w:t xml:space="preserve"> 572          $validated = $request-&gt;validate([</w:t>
      </w:r>
    </w:p>
    <w:p>
      <w:pPr>
        <w:keepLines w:val="0"/>
        <w:spacing w:after="0" w:before="0" w:line="240" w:lineRule="auto"/>
      </w:pPr>
      <w:r>
        <w:rPr>
          <w:rFonts w:ascii="Consolas" w:hAnsi="Consolas" w:eastAsia="Consolas"/>
          <w:sz w:val="14"/>
        </w:rPr>
        <w:t xml:space="preserve"> 573              'name' =&gt; ['required', 'string', 'max:100'],</w:t>
      </w:r>
    </w:p>
    <w:p>
      <w:pPr>
        <w:keepLines w:val="0"/>
        <w:spacing w:after="0" w:before="0" w:line="240" w:lineRule="auto"/>
      </w:pPr>
      <w:r>
        <w:rPr>
          <w:rFonts w:ascii="Consolas" w:hAnsi="Consolas" w:eastAsia="Consolas"/>
          <w:sz w:val="14"/>
        </w:rPr>
        <w:t xml:space="preserve"> 574              'quantity' =&gt; ['required', 'integer', 'min:1'],</w:t>
      </w:r>
    </w:p>
    <w:p>
      <w:pPr>
        <w:keepLines w:val="0"/>
        <w:spacing w:after="0" w:before="0" w:line="240" w:lineRule="auto"/>
      </w:pPr>
      <w:r>
        <w:rPr>
          <w:rFonts w:ascii="Consolas" w:hAnsi="Consolas" w:eastAsia="Consolas"/>
          <w:sz w:val="14"/>
        </w:rPr>
        <w:t xml:space="preserve"> 575          ]);</w:t>
      </w:r>
    </w:p>
    <w:p>
      <w:pPr>
        <w:keepLines w:val="0"/>
        <w:spacing w:after="0" w:before="0" w:line="240" w:lineRule="auto"/>
      </w:pPr>
      <w:r>
        <w:rPr>
          <w:rFonts w:ascii="Consolas" w:hAnsi="Consolas" w:eastAsia="Consolas"/>
          <w:sz w:val="14"/>
        </w:rPr>
        <w:t xml:space="preserve"> 576  </w:t>
      </w:r>
    </w:p>
    <w:p>
      <w:pPr>
        <w:keepLines w:val="0"/>
        <w:spacing w:after="0" w:before="0" w:line="240" w:lineRule="auto"/>
      </w:pPr>
      <w:r>
        <w:rPr>
          <w:rFonts w:ascii="Consolas" w:hAnsi="Consolas" w:eastAsia="Consolas"/>
          <w:sz w:val="14"/>
        </w:rPr>
        <w:t xml:space="preserve"> 577          $item = FacilityItem::create($validated);</w:t>
      </w:r>
    </w:p>
    <w:p>
      <w:pPr>
        <w:keepLines w:val="0"/>
        <w:spacing w:after="0" w:before="0" w:line="240" w:lineRule="auto"/>
      </w:pPr>
      <w:r>
        <w:rPr>
          <w:rFonts w:ascii="Consolas" w:hAnsi="Consolas" w:eastAsia="Consolas"/>
          <w:sz w:val="14"/>
        </w:rPr>
        <w:t xml:space="preserve"> 578  </w:t>
      </w:r>
    </w:p>
    <w:p>
      <w:pPr>
        <w:keepLines w:val="0"/>
        <w:spacing w:after="0" w:before="0" w:line="240" w:lineRule="auto"/>
      </w:pPr>
      <w:r>
        <w:rPr>
          <w:rFonts w:ascii="Consolas" w:hAnsi="Consolas" w:eastAsia="Consolas"/>
          <w:sz w:val="14"/>
        </w:rPr>
        <w:t xml:space="preserve"> 579          AuditLog::create([</w:t>
      </w:r>
    </w:p>
    <w:p>
      <w:pPr>
        <w:keepLines w:val="0"/>
        <w:spacing w:after="0" w:before="0" w:line="240" w:lineRule="auto"/>
      </w:pPr>
      <w:r>
        <w:rPr>
          <w:rFonts w:ascii="Consolas" w:hAnsi="Consolas" w:eastAsia="Consolas"/>
          <w:sz w:val="14"/>
        </w:rPr>
        <w:t xml:space="preserve"> 580              'user_id' =&gt; Auth::id(),</w:t>
      </w:r>
    </w:p>
    <w:p>
      <w:pPr>
        <w:keepLines w:val="0"/>
        <w:spacing w:after="0" w:before="0" w:line="240" w:lineRule="auto"/>
      </w:pPr>
      <w:r>
        <w:rPr>
          <w:rFonts w:ascii="Consolas" w:hAnsi="Consolas" w:eastAsia="Consolas"/>
          <w:sz w:val="14"/>
        </w:rPr>
        <w:t xml:space="preserve"> 581              'reservation_id' =&gt; null,</w:t>
      </w:r>
    </w:p>
    <w:p>
      <w:pPr>
        <w:keepLines w:val="0"/>
        <w:spacing w:after="0" w:before="0" w:line="240" w:lineRule="auto"/>
      </w:pPr>
      <w:r>
        <w:rPr>
          <w:rFonts w:ascii="Consolas" w:hAnsi="Consolas" w:eastAsia="Consolas"/>
          <w:sz w:val="14"/>
        </w:rPr>
        <w:t xml:space="preserve"> 582              'action' =&gt; 'facility_item_created',</w:t>
      </w:r>
    </w:p>
    <w:p>
      <w:pPr>
        <w:keepLines w:val="0"/>
        <w:spacing w:after="0" w:before="0" w:line="240" w:lineRule="auto"/>
      </w:pPr>
      <w:r>
        <w:rPr>
          <w:rFonts w:ascii="Consolas" w:hAnsi="Consolas" w:eastAsia="Consolas"/>
          <w:sz w:val="14"/>
        </w:rPr>
        <w:t xml:space="preserve"> 583              'details' =&gt; "Added property item {$item-&gt;name} (quantity: {$item-&gt;quantity}).",</w:t>
      </w:r>
    </w:p>
    <w:p>
      <w:pPr>
        <w:keepLines w:val="0"/>
        <w:spacing w:after="0" w:before="0" w:line="240" w:lineRule="auto"/>
      </w:pPr>
      <w:r>
        <w:rPr>
          <w:rFonts w:ascii="Consolas" w:hAnsi="Consolas" w:eastAsia="Consolas"/>
          <w:sz w:val="14"/>
        </w:rPr>
        <w:t xml:space="preserve"> 584          ]);</w:t>
      </w:r>
    </w:p>
    <w:p>
      <w:pPr>
        <w:keepLines w:val="0"/>
        <w:spacing w:after="0" w:before="0" w:line="240" w:lineRule="auto"/>
      </w:pPr>
      <w:r>
        <w:rPr>
          <w:rFonts w:ascii="Consolas" w:hAnsi="Consolas" w:eastAsia="Consolas"/>
          <w:sz w:val="14"/>
        </w:rPr>
        <w:t xml:space="preserve"> 585  </w:t>
      </w:r>
    </w:p>
    <w:p>
      <w:pPr>
        <w:keepLines w:val="0"/>
        <w:spacing w:after="0" w:before="0" w:line="240" w:lineRule="auto"/>
      </w:pPr>
      <w:r>
        <w:rPr>
          <w:rFonts w:ascii="Consolas" w:hAnsi="Consolas" w:eastAsia="Consolas"/>
          <w:sz w:val="14"/>
        </w:rPr>
        <w:t xml:space="preserve"> 586          return redirect()-&gt;route('admin.property-management.index')-&gt;with('status', 'Facility item added successfully.');</w:t>
      </w:r>
    </w:p>
    <w:p>
      <w:pPr>
        <w:keepLines w:val="0"/>
        <w:spacing w:after="0" w:before="0" w:line="240" w:lineRule="auto"/>
      </w:pPr>
      <w:r>
        <w:rPr>
          <w:rFonts w:ascii="Consolas" w:hAnsi="Consolas" w:eastAsia="Consolas"/>
          <w:sz w:val="14"/>
        </w:rPr>
        <w:t xml:space="preserve"> 587      }</w:t>
      </w:r>
    </w:p>
    <w:p>
      <w:pPr>
        <w:keepLines w:val="0"/>
        <w:spacing w:after="0" w:before="0" w:line="240" w:lineRule="auto"/>
      </w:pPr>
      <w:r>
        <w:rPr>
          <w:rFonts w:ascii="Consolas" w:hAnsi="Consolas" w:eastAsia="Consolas"/>
          <w:sz w:val="14"/>
        </w:rPr>
        <w:t xml:space="preserve"> 588  </w:t>
      </w:r>
    </w:p>
    <w:p>
      <w:pPr>
        <w:keepLines w:val="0"/>
        <w:spacing w:after="0" w:before="0" w:line="240" w:lineRule="auto"/>
      </w:pPr>
      <w:r>
        <w:rPr>
          <w:rFonts w:ascii="Consolas" w:hAnsi="Consolas" w:eastAsia="Consolas"/>
          <w:sz w:val="14"/>
        </w:rPr>
        <w:t xml:space="preserve"> 589      public function updateFacilityItem(Request $request, FacilityItem $item)</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$this-&gt;requireAdmin();</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$validated = $request-&gt;validate([</w:t>
      </w:r>
    </w:p>
    <w:p>
      <w:pPr>
        <w:keepLines w:val="0"/>
        <w:spacing w:after="0" w:before="0" w:line="240" w:lineRule="auto"/>
      </w:pPr>
      <w:r>
        <w:rPr>
          <w:rFonts w:ascii="Consolas" w:hAnsi="Consolas" w:eastAsia="Consolas"/>
          <w:sz w:val="14"/>
        </w:rPr>
        <w:t xml:space="preserve"> 594              'name' =&gt; ['required', 'string', 'max:100'],</w:t>
      </w:r>
    </w:p>
    <w:p>
      <w:pPr>
        <w:keepLines w:val="0"/>
        <w:spacing w:after="0" w:before="0" w:line="240" w:lineRule="auto"/>
      </w:pPr>
      <w:r>
        <w:rPr>
          <w:rFonts w:ascii="Consolas" w:hAnsi="Consolas" w:eastAsia="Consolas"/>
          <w:sz w:val="14"/>
        </w:rPr>
        <w:t xml:space="preserve"> 595              'quantity' =&gt; ['required', 'integer', 'min:1'],</w:t>
      </w:r>
    </w:p>
    <w:p>
      <w:pPr>
        <w:keepLines w:val="0"/>
        <w:spacing w:after="0" w:before="0" w:line="240" w:lineRule="auto"/>
      </w:pPr>
      <w:r>
        <w:rPr>
          <w:rFonts w:ascii="Consolas" w:hAnsi="Consolas" w:eastAsia="Consolas"/>
          <w:sz w:val="14"/>
        </w:rPr>
        <w:t xml:space="preserve"> 596          ]);</w:t>
      </w:r>
    </w:p>
    <w:p>
      <w:pPr>
        <w:keepLines w:val="0"/>
        <w:spacing w:after="0" w:before="0" w:line="240" w:lineRule="auto"/>
      </w:pPr>
      <w:r>
        <w:rPr>
          <w:rFonts w:ascii="Consolas" w:hAnsi="Consolas" w:eastAsia="Consolas"/>
          <w:sz w:val="14"/>
        </w:rPr>
        <w:t xml:space="preserve"> 597  </w:t>
      </w:r>
    </w:p>
    <w:p>
      <w:pPr>
        <w:keepLines w:val="0"/>
        <w:spacing w:after="0" w:before="0" w:line="240" w:lineRule="auto"/>
      </w:pPr>
      <w:r>
        <w:rPr>
          <w:rFonts w:ascii="Consolas" w:hAnsi="Consolas" w:eastAsia="Consolas"/>
          <w:sz w:val="14"/>
        </w:rPr>
        <w:t xml:space="preserve"> 598          $item-&gt;update($validated);</w:t>
      </w:r>
    </w:p>
    <w:p>
      <w:pPr>
        <w:keepLines w:val="0"/>
        <w:spacing w:after="0" w:before="0" w:line="240" w:lineRule="auto"/>
      </w:pPr>
      <w:r>
        <w:rPr>
          <w:rFonts w:ascii="Consolas" w:hAnsi="Consolas" w:eastAsia="Consolas"/>
          <w:sz w:val="14"/>
        </w:rPr>
        <w:t xml:space="preserve"> 599  </w:t>
      </w:r>
    </w:p>
    <w:p>
      <w:pPr>
        <w:keepLines w:val="0"/>
        <w:spacing w:after="0" w:before="0" w:line="240" w:lineRule="auto"/>
      </w:pPr>
      <w:r>
        <w:rPr>
          <w:rFonts w:ascii="Consolas" w:hAnsi="Consolas" w:eastAsia="Consolas"/>
          <w:sz w:val="14"/>
        </w:rPr>
        <w:t xml:space="preserve"> 600          AuditLog::create([</w:t>
      </w:r>
    </w:p>
    <w:p>
      <w:pPr>
        <w:keepLines w:val="0"/>
        <w:spacing w:after="0" w:before="0" w:line="240" w:lineRule="auto"/>
      </w:pPr>
      <w:r>
        <w:rPr>
          <w:rFonts w:ascii="Consolas" w:hAnsi="Consolas" w:eastAsia="Consolas"/>
          <w:sz w:val="14"/>
        </w:rPr>
        <w:t xml:space="preserve"> 601              'user_id' =&gt; Auth::id(),</w:t>
      </w:r>
    </w:p>
    <w:p>
      <w:pPr>
        <w:keepLines w:val="0"/>
        <w:spacing w:after="0" w:before="0" w:line="240" w:lineRule="auto"/>
      </w:pPr>
      <w:r>
        <w:rPr>
          <w:rFonts w:ascii="Consolas" w:hAnsi="Consolas" w:eastAsia="Consolas"/>
          <w:sz w:val="14"/>
        </w:rPr>
        <w:t xml:space="preserve"> 602              'reservation_id' =&gt; null,</w:t>
      </w:r>
    </w:p>
    <w:p>
      <w:pPr>
        <w:keepLines w:val="0"/>
        <w:spacing w:after="0" w:before="0" w:line="240" w:lineRule="auto"/>
      </w:pPr>
      <w:r>
        <w:rPr>
          <w:rFonts w:ascii="Consolas" w:hAnsi="Consolas" w:eastAsia="Consolas"/>
          <w:sz w:val="14"/>
        </w:rPr>
        <w:t xml:space="preserve"> 603              'action' =&gt; 'facility_item_updated',</w:t>
      </w:r>
    </w:p>
    <w:p>
      <w:pPr>
        <w:keepLines w:val="0"/>
        <w:spacing w:after="0" w:before="0" w:line="240" w:lineRule="auto"/>
      </w:pPr>
      <w:r>
        <w:rPr>
          <w:rFonts w:ascii="Consolas" w:hAnsi="Consolas" w:eastAsia="Consolas"/>
          <w:sz w:val="14"/>
        </w:rPr>
        <w:t xml:space="preserve"> 604              'details' =&gt; "Updated property item {$item-&gt;name} (quantity: {$item-&gt;quantity}).",</w:t>
      </w:r>
    </w:p>
    <w:p>
      <w:pPr>
        <w:keepLines w:val="0"/>
        <w:spacing w:after="0" w:before="0" w:line="240" w:lineRule="auto"/>
      </w:pPr>
      <w:r>
        <w:rPr>
          <w:rFonts w:ascii="Consolas" w:hAnsi="Consolas" w:eastAsia="Consolas"/>
          <w:sz w:val="14"/>
        </w:rPr>
        <w:t xml:space="preserve"> 605          ]);</w:t>
      </w:r>
    </w:p>
    <w:p>
      <w:pPr>
        <w:keepLines w:val="0"/>
        <w:spacing w:after="0" w:before="0" w:line="240" w:lineRule="auto"/>
      </w:pPr>
      <w:r>
        <w:rPr>
          <w:rFonts w:ascii="Consolas" w:hAnsi="Consolas" w:eastAsia="Consolas"/>
          <w:sz w:val="14"/>
        </w:rPr>
        <w:t xml:space="preserve"> 606  </w:t>
      </w:r>
    </w:p>
    <w:p>
      <w:pPr>
        <w:keepLines w:val="0"/>
        <w:spacing w:after="0" w:before="0" w:line="240" w:lineRule="auto"/>
      </w:pPr>
      <w:r>
        <w:rPr>
          <w:rFonts w:ascii="Consolas" w:hAnsi="Consolas" w:eastAsia="Consolas"/>
          <w:sz w:val="14"/>
        </w:rPr>
        <w:t xml:space="preserve"> 607          return redirect()-&gt;route('admin.property-management.index')-&gt;with('status', 'Facility item updated successfully.');</w:t>
      </w:r>
    </w:p>
    <w:p>
      <w:pPr>
        <w:keepLines w:val="0"/>
        <w:spacing w:after="0" w:before="0" w:line="240" w:lineRule="auto"/>
      </w:pPr>
      <w:r>
        <w:rPr>
          <w:rFonts w:ascii="Consolas" w:hAnsi="Consolas" w:eastAsia="Consolas"/>
          <w:sz w:val="14"/>
        </w:rPr>
        <w:t xml:space="preserve"> 608      }</w:t>
      </w:r>
    </w:p>
    <w:p>
      <w:pPr>
        <w:keepLines w:val="0"/>
        <w:spacing w:after="0" w:before="0" w:line="240" w:lineRule="auto"/>
      </w:pPr>
      <w:r>
        <w:rPr>
          <w:rFonts w:ascii="Consolas" w:hAnsi="Consolas" w:eastAsia="Consolas"/>
          <w:sz w:val="14"/>
        </w:rPr>
        <w:t xml:space="preserve"> 609  </w:t>
      </w:r>
    </w:p>
    <w:p>
      <w:pPr>
        <w:keepLines w:val="0"/>
        <w:spacing w:after="0" w:before="0" w:line="240" w:lineRule="auto"/>
      </w:pPr>
      <w:r>
        <w:rPr>
          <w:rFonts w:ascii="Consolas" w:hAnsi="Consolas" w:eastAsia="Consolas"/>
          <w:sz w:val="14"/>
        </w:rPr>
        <w:t xml:space="preserve"> 610      public function destroyFacilityItem(FacilityItem $item)</w:t>
      </w:r>
    </w:p>
    <w:p>
      <w:pPr>
        <w:keepLines w:val="0"/>
        <w:spacing w:after="0" w:before="0" w:line="240" w:lineRule="auto"/>
      </w:pPr>
      <w:r>
        <w:rPr>
          <w:rFonts w:ascii="Consolas" w:hAnsi="Consolas" w:eastAsia="Consolas"/>
          <w:sz w:val="14"/>
        </w:rPr>
        <w:t xml:space="preserve"> 611      {</w:t>
      </w:r>
    </w:p>
    <w:p>
      <w:pPr>
        <w:keepLines w:val="0"/>
        <w:spacing w:after="0" w:before="0" w:line="240" w:lineRule="auto"/>
      </w:pPr>
      <w:r>
        <w:rPr>
          <w:rFonts w:ascii="Consolas" w:hAnsi="Consolas" w:eastAsia="Consolas"/>
          <w:sz w:val="14"/>
        </w:rPr>
        <w:t xml:space="preserve"> 612          $this-&gt;requireAdmin();</w:t>
      </w:r>
    </w:p>
    <w:p>
      <w:pPr>
        <w:keepLines w:val="0"/>
        <w:spacing w:after="0" w:before="0" w:line="240" w:lineRule="auto"/>
      </w:pPr>
      <w:r>
        <w:rPr>
          <w:rFonts w:ascii="Consolas" w:hAnsi="Consolas" w:eastAsia="Consolas"/>
          <w:sz w:val="14"/>
        </w:rPr>
        <w:t xml:space="preserve"> 613  </w:t>
      </w:r>
    </w:p>
    <w:p>
      <w:pPr>
        <w:keepLines w:val="0"/>
        <w:spacing w:after="0" w:before="0" w:line="240" w:lineRule="auto"/>
      </w:pPr>
      <w:r>
        <w:rPr>
          <w:rFonts w:ascii="Consolas" w:hAnsi="Consolas" w:eastAsia="Consolas"/>
          <w:sz w:val="14"/>
        </w:rPr>
        <w:t xml:space="preserve"> 614          $itemName = $item-&gt;name;</w:t>
      </w:r>
    </w:p>
    <w:p>
      <w:pPr>
        <w:keepLines w:val="0"/>
        <w:spacing w:after="0" w:before="0" w:line="240" w:lineRule="auto"/>
      </w:pPr>
      <w:r>
        <w:rPr>
          <w:rFonts w:ascii="Consolas" w:hAnsi="Consolas" w:eastAsia="Consolas"/>
          <w:sz w:val="14"/>
        </w:rPr>
        <w:t xml:space="preserve"> 615          $item-&gt;delete();</w:t>
      </w:r>
    </w:p>
    <w:p>
      <w:pPr>
        <w:keepLines w:val="0"/>
        <w:spacing w:after="0" w:before="0" w:line="240" w:lineRule="auto"/>
      </w:pPr>
      <w:r>
        <w:rPr>
          <w:rFonts w:ascii="Consolas" w:hAnsi="Consolas" w:eastAsia="Consolas"/>
          <w:sz w:val="14"/>
        </w:rPr>
        <w:t xml:space="preserve"> 616  </w:t>
      </w:r>
    </w:p>
    <w:p>
      <w:pPr>
        <w:keepLines w:val="0"/>
        <w:spacing w:after="0" w:before="0" w:line="240" w:lineRule="auto"/>
      </w:pPr>
      <w:r>
        <w:rPr>
          <w:rFonts w:ascii="Consolas" w:hAnsi="Consolas" w:eastAsia="Consolas"/>
          <w:sz w:val="14"/>
        </w:rPr>
        <w:t xml:space="preserve"> 617          AuditLog::create([</w:t>
      </w:r>
    </w:p>
    <w:p>
      <w:pPr>
        <w:keepLines w:val="0"/>
        <w:spacing w:after="0" w:before="0" w:line="240" w:lineRule="auto"/>
      </w:pPr>
      <w:r>
        <w:rPr>
          <w:rFonts w:ascii="Consolas" w:hAnsi="Consolas" w:eastAsia="Consolas"/>
          <w:sz w:val="14"/>
        </w:rPr>
        <w:t xml:space="preserve"> 618              'user_id' =&gt; Auth::id(),</w:t>
      </w:r>
    </w:p>
    <w:p>
      <w:pPr>
        <w:keepLines w:val="0"/>
        <w:spacing w:after="0" w:before="0" w:line="240" w:lineRule="auto"/>
      </w:pPr>
      <w:r>
        <w:rPr>
          <w:rFonts w:ascii="Consolas" w:hAnsi="Consolas" w:eastAsia="Consolas"/>
          <w:sz w:val="14"/>
        </w:rPr>
        <w:t xml:space="preserve"> 619              'reservation_id' =&gt; null,</w:t>
      </w:r>
    </w:p>
    <w:p>
      <w:pPr>
        <w:keepLines w:val="0"/>
        <w:spacing w:after="0" w:before="0" w:line="240" w:lineRule="auto"/>
      </w:pPr>
      <w:r>
        <w:rPr>
          <w:rFonts w:ascii="Consolas" w:hAnsi="Consolas" w:eastAsia="Consolas"/>
          <w:sz w:val="14"/>
        </w:rPr>
        <w:t xml:space="preserve"> 620              'action' =&gt; 'facility_item_deleted',</w:t>
      </w:r>
    </w:p>
    <w:p>
      <w:pPr>
        <w:keepLines w:val="0"/>
        <w:spacing w:after="0" w:before="0" w:line="240" w:lineRule="auto"/>
      </w:pPr>
      <w:r>
        <w:rPr>
          <w:rFonts w:ascii="Consolas" w:hAnsi="Consolas" w:eastAsia="Consolas"/>
          <w:sz w:val="14"/>
        </w:rPr>
        <w:t xml:space="preserve"> 621              'details' =&gt; "Removed property item {$itemName}.",</w:t>
      </w:r>
    </w:p>
    <w:p>
      <w:pPr>
        <w:keepLines w:val="0"/>
        <w:spacing w:after="0" w:before="0" w:line="240" w:lineRule="auto"/>
      </w:pPr>
      <w:r>
        <w:rPr>
          <w:rFonts w:ascii="Consolas" w:hAnsi="Consolas" w:eastAsia="Consolas"/>
          <w:sz w:val="14"/>
        </w:rPr>
        <w:t xml:space="preserve"> 622          ]);</w:t>
      </w:r>
    </w:p>
    <w:p>
      <w:pPr>
        <w:keepLines w:val="0"/>
        <w:spacing w:after="0" w:before="0" w:line="240" w:lineRule="auto"/>
      </w:pPr>
      <w:r>
        <w:rPr>
          <w:rFonts w:ascii="Consolas" w:hAnsi="Consolas" w:eastAsia="Consolas"/>
          <w:sz w:val="14"/>
        </w:rPr>
        <w:t xml:space="preserve"> 623  </w:t>
      </w:r>
    </w:p>
    <w:p>
      <w:pPr>
        <w:keepLines w:val="0"/>
        <w:spacing w:after="0" w:before="0" w:line="240" w:lineRule="auto"/>
      </w:pPr>
      <w:r>
        <w:rPr>
          <w:rFonts w:ascii="Consolas" w:hAnsi="Consolas" w:eastAsia="Consolas"/>
          <w:sz w:val="14"/>
        </w:rPr>
        <w:t xml:space="preserve"> 624          return redirect()-&gt;route('admin.property-management.index')-&gt;with('status', 'Facility item removed successfully.');</w:t>
      </w:r>
    </w:p>
    <w:p>
      <w:pPr>
        <w:keepLines w:val="0"/>
        <w:spacing w:after="0" w:before="0" w:line="240" w:lineRule="auto"/>
      </w:pPr>
      <w:r>
        <w:rPr>
          <w:rFonts w:ascii="Consolas" w:hAnsi="Consolas" w:eastAsia="Consolas"/>
          <w:sz w:val="14"/>
        </w:rPr>
        <w:t xml:space="preserve"> 625      }</w:t>
      </w:r>
    </w:p>
    <w:p>
      <w:pPr>
        <w:keepLines w:val="0"/>
        <w:spacing w:after="0" w:before="0" w:line="240" w:lineRule="auto"/>
      </w:pPr>
      <w:r>
        <w:rPr>
          <w:rFonts w:ascii="Consolas" w:hAnsi="Consolas" w:eastAsia="Consolas"/>
          <w:sz w:val="14"/>
        </w:rPr>
        <w:t xml:space="preserve"> 626  </w:t>
      </w:r>
    </w:p>
    <w:p>
      <w:pPr>
        <w:keepLines w:val="0"/>
        <w:spacing w:after="0" w:before="0" w:line="240" w:lineRule="auto"/>
      </w:pPr>
      <w:r>
        <w:rPr>
          <w:rFonts w:ascii="Consolas" w:hAnsi="Consolas" w:eastAsia="Consolas"/>
          <w:sz w:val="14"/>
        </w:rPr>
        <w:t xml:space="preserve"> 627      public function approve(</w:t>
      </w:r>
    </w:p>
    <w:p>
      <w:pPr>
        <w:keepLines w:val="0"/>
        <w:spacing w:after="0" w:before="0" w:line="240" w:lineRule="auto"/>
      </w:pPr>
      <w:r>
        <w:rPr>
          <w:rFonts w:ascii="Consolas" w:hAnsi="Consolas" w:eastAsia="Consolas"/>
          <w:sz w:val="14"/>
        </w:rPr>
        <w:t xml:space="preserve"> 628          Request $request,</w:t>
      </w:r>
    </w:p>
    <w:p>
      <w:pPr>
        <w:keepLines w:val="0"/>
        <w:spacing w:after="0" w:before="0" w:line="240" w:lineRule="auto"/>
      </w:pPr>
      <w:r>
        <w:rPr>
          <w:rFonts w:ascii="Consolas" w:hAnsi="Consolas" w:eastAsia="Consolas"/>
          <w:sz w:val="14"/>
        </w:rPr>
        <w:t xml:space="preserve"> 629          Reservation $reservation,</w:t>
      </w:r>
    </w:p>
    <w:p>
      <w:pPr>
        <w:keepLines w:val="0"/>
        <w:spacing w:after="0" w:before="0" w:line="240" w:lineRule="auto"/>
      </w:pPr>
      <w:r>
        <w:rPr>
          <w:rFonts w:ascii="Consolas" w:hAnsi="Consolas" w:eastAsia="Consolas"/>
          <w:sz w:val="14"/>
        </w:rPr>
        <w:t xml:space="preserve"> 630          FacilityItemAvailability $itemAvailability,</w:t>
      </w:r>
    </w:p>
    <w:p>
      <w:pPr>
        <w:keepLines w:val="0"/>
        <w:spacing w:after="0" w:before="0" w:line="240" w:lineRule="auto"/>
      </w:pPr>
      <w:r>
        <w:rPr>
          <w:rFonts w:ascii="Consolas" w:hAnsi="Consolas" w:eastAsia="Consolas"/>
          <w:sz w:val="14"/>
        </w:rPr>
        <w:t xml:space="preserve"> 631          ReservationNotificationDispatcher $reservationNotifications,</w:t>
      </w:r>
    </w:p>
    <w:p>
      <w:pPr>
        <w:keepLines w:val="0"/>
        <w:spacing w:after="0" w:before="0" w:line="240" w:lineRule="auto"/>
      </w:pPr>
      <w:r>
        <w:rPr>
          <w:rFonts w:ascii="Consolas" w:hAnsi="Consolas" w:eastAsia="Consolas"/>
          <w:sz w:val="14"/>
        </w:rPr>
        <w:t xml:space="preserve"> 632          ReservationTimeWindow $reservationTimeWindow,</w:t>
      </w:r>
    </w:p>
    <w:p>
      <w:pPr>
        <w:keepLines w:val="0"/>
        <w:spacing w:after="0" w:before="0" w:line="240" w:lineRule="auto"/>
      </w:pPr>
      <w:r>
        <w:rPr>
          <w:rFonts w:ascii="Consolas" w:hAnsi="Consolas" w:eastAsia="Consolas"/>
          <w:sz w:val="14"/>
        </w:rPr>
        <w:t xml:space="preserve"> 633          FacilityMaintenanceSchedule $maintenanceSchedule,</w:t>
      </w:r>
    </w:p>
    <w:p>
      <w:pPr>
        <w:keepLines w:val="0"/>
        <w:spacing w:after="0" w:before="0" w:line="240" w:lineRule="auto"/>
      </w:pPr>
      <w:r>
        <w:rPr>
          <w:rFonts w:ascii="Consolas" w:hAnsi="Consolas" w:eastAsia="Consolas"/>
          <w:sz w:val="14"/>
        </w:rPr>
        <w:t xml:space="preserve"> 634          PropertyItemMaintenanceSchedule $propertyItemMaintenanceSchedule</w:t>
      </w:r>
    </w:p>
    <w:p>
      <w:pPr>
        <w:keepLines w:val="0"/>
        <w:spacing w:after="0" w:before="0" w:line="240" w:lineRule="auto"/>
      </w:pPr>
      <w:r>
        <w:rPr>
          <w:rFonts w:ascii="Consolas" w:hAnsi="Consolas" w:eastAsia="Consolas"/>
          <w:sz w:val="14"/>
        </w:rPr>
        <w:t xml:space="preserve"> 635      )</w:t>
      </w:r>
    </w:p>
    <w:p>
      <w:pPr>
        <w:keepLines w:val="0"/>
        <w:spacing w:after="0" w:before="0" w:line="240" w:lineRule="auto"/>
      </w:pPr>
      <w:r>
        <w:rPr>
          <w:rFonts w:ascii="Consolas" w:hAnsi="Consolas" w:eastAsia="Consolas"/>
          <w:sz w:val="14"/>
        </w:rPr>
        <w:t xml:space="preserve"> 636      {</w:t>
      </w:r>
    </w:p>
    <w:p>
      <w:pPr>
        <w:keepLines w:val="0"/>
        <w:spacing w:after="0" w:before="0" w:line="240" w:lineRule="auto"/>
      </w:pPr>
      <w:r>
        <w:rPr>
          <w:rFonts w:ascii="Consolas" w:hAnsi="Consolas" w:eastAsia="Consolas"/>
          <w:sz w:val="14"/>
        </w:rPr>
        <w:t xml:space="preserve"> 637          // Mark the reservation as approved and send the user a notification</w:t>
      </w:r>
    </w:p>
    <w:p>
      <w:pPr>
        <w:keepLines w:val="0"/>
        <w:spacing w:after="0" w:before="0" w:line="240" w:lineRule="auto"/>
      </w:pPr>
      <w:r>
        <w:rPr>
          <w:rFonts w:ascii="Consolas" w:hAnsi="Consolas" w:eastAsia="Consolas"/>
          <w:sz w:val="14"/>
        </w:rPr>
        <w:t xml:space="preserve"> 638          $this-&gt;requireAdmin();</w:t>
      </w:r>
    </w:p>
    <w:p>
      <w:pPr>
        <w:keepLines w:val="0"/>
        <w:spacing w:after="0" w:before="0" w:line="240" w:lineRule="auto"/>
      </w:pPr>
      <w:r>
        <w:rPr>
          <w:rFonts w:ascii="Consolas" w:hAnsi="Consolas" w:eastAsia="Consolas"/>
          <w:sz w:val="14"/>
        </w:rPr>
        <w:t xml:space="preserve"> 639  </w:t>
      </w:r>
    </w:p>
    <w:p>
      <w:pPr>
        <w:keepLines w:val="0"/>
        <w:spacing w:after="0" w:before="0" w:line="240" w:lineRule="auto"/>
      </w:pPr>
      <w:r>
        <w:rPr>
          <w:rFonts w:ascii="Consolas" w:hAnsi="Consolas" w:eastAsia="Consolas"/>
          <w:sz w:val="14"/>
        </w:rPr>
        <w:t xml:space="preserve"> 640          if ($reservation-&gt;status !== 'pending') {</w:t>
      </w:r>
    </w:p>
    <w:p>
      <w:pPr>
        <w:keepLines w:val="0"/>
        <w:spacing w:after="0" w:before="0" w:line="240" w:lineRule="auto"/>
      </w:pPr>
      <w:r>
        <w:rPr>
          <w:rFonts w:ascii="Consolas" w:hAnsi="Consolas" w:eastAsia="Consolas"/>
          <w:sz w:val="14"/>
        </w:rPr>
        <w:t xml:space="preserve"> 641              if ($request-&gt;expectsJson()) {</w:t>
      </w:r>
    </w:p>
    <w:p>
      <w:pPr>
        <w:keepLines w:val="0"/>
        <w:spacing w:after="0" w:before="0" w:line="240" w:lineRule="auto"/>
      </w:pPr>
      <w:r>
        <w:rPr>
          <w:rFonts w:ascii="Consolas" w:hAnsi="Consolas" w:eastAsia="Consolas"/>
          <w:sz w:val="14"/>
        </w:rPr>
        <w:t xml:space="preserve"> 642                  return response()-&gt;json(['message' =&gt; 'Only pending reservations can be approved.'], 409);</w:t>
      </w:r>
    </w:p>
    <w:p>
      <w:pPr>
        <w:keepLines w:val="0"/>
        <w:spacing w:after="0" w:before="0" w:line="240" w:lineRule="auto"/>
      </w:pPr>
      <w:r>
        <w:rPr>
          <w:rFonts w:ascii="Consolas" w:hAnsi="Consolas" w:eastAsia="Consolas"/>
          <w:sz w:val="14"/>
        </w:rPr>
        <w:t xml:space="preserve"> 643              }</w:t>
      </w:r>
    </w:p>
    <w:p>
      <w:pPr>
        <w:keepLines w:val="0"/>
        <w:spacing w:after="0" w:before="0" w:line="240" w:lineRule="auto"/>
      </w:pPr>
      <w:r>
        <w:rPr>
          <w:rFonts w:ascii="Consolas" w:hAnsi="Consolas" w:eastAsia="Consolas"/>
          <w:sz w:val="14"/>
        </w:rPr>
        <w:t xml:space="preserve"> 644  </w:t>
      </w:r>
    </w:p>
    <w:p>
      <w:pPr>
        <w:keepLines w:val="0"/>
        <w:spacing w:after="0" w:before="0" w:line="240" w:lineRule="auto"/>
      </w:pPr>
      <w:r>
        <w:rPr>
          <w:rFonts w:ascii="Consolas" w:hAnsi="Consolas" w:eastAsia="Consolas"/>
          <w:sz w:val="14"/>
        </w:rPr>
        <w:t xml:space="preserve"> 645              if (! $reservationTimeWindow-&gt;allows(</w:t>
      </w:r>
    </w:p>
    <w:p>
      <w:pPr>
        <w:keepLines w:val="0"/>
        <w:spacing w:after="0" w:before="0" w:line="240" w:lineRule="auto"/>
      </w:pPr>
      <w:r>
        <w:rPr>
          <w:rFonts w:ascii="Consolas" w:hAnsi="Consolas" w:eastAsia="Consolas"/>
          <w:sz w:val="14"/>
        </w:rPr>
        <w:t xml:space="preserve"> 646                  $reservation-&gt;start_time-&gt;format('H:i'),</w:t>
      </w:r>
    </w:p>
    <w:p>
      <w:pPr>
        <w:keepLines w:val="0"/>
        <w:spacing w:after="0" w:before="0" w:line="240" w:lineRule="auto"/>
      </w:pPr>
      <w:r>
        <w:rPr>
          <w:rFonts w:ascii="Consolas" w:hAnsi="Consolas" w:eastAsia="Consolas"/>
          <w:sz w:val="14"/>
        </w:rPr>
        <w:t xml:space="preserve"> 647                  $reservation-&gt;end_time-&gt;format('H:i')</w:t>
      </w:r>
    </w:p>
    <w:p>
      <w:pPr>
        <w:keepLines w:val="0"/>
        <w:spacing w:after="0" w:before="0" w:line="240" w:lineRule="auto"/>
      </w:pPr>
      <w:r>
        <w:rPr>
          <w:rFonts w:ascii="Consolas" w:hAnsi="Consolas" w:eastAsia="Consolas"/>
          <w:sz w:val="14"/>
        </w:rPr>
        <w:t xml:space="preserve"> 648              )) {</w:t>
      </w:r>
    </w:p>
    <w:p>
      <w:pPr>
        <w:keepLines w:val="0"/>
        <w:spacing w:after="0" w:before="0" w:line="240" w:lineRule="auto"/>
      </w:pPr>
      <w:r>
        <w:rPr>
          <w:rFonts w:ascii="Consolas" w:hAnsi="Consolas" w:eastAsia="Consolas"/>
          <w:sz w:val="14"/>
        </w:rPr>
        <w:t xml:space="preserve"> 649                  $approvalError = $reservationTimeWindow-&gt;validationMessage();</w:t>
      </w:r>
    </w:p>
    <w:p>
      <w:pPr>
        <w:keepLines w:val="0"/>
        <w:spacing w:after="0" w:before="0" w:line="240" w:lineRule="auto"/>
      </w:pPr>
      <w:r>
        <w:rPr>
          <w:rFonts w:ascii="Consolas" w:hAnsi="Consolas" w:eastAsia="Consolas"/>
          <w:sz w:val="14"/>
        </w:rPr>
        <w:t xml:space="preserve"> 650  </w:t>
      </w:r>
    </w:p>
    <w:p>
      <w:pPr>
        <w:keepLines w:val="0"/>
        <w:spacing w:after="0" w:before="0" w:line="240" w:lineRule="auto"/>
      </w:pPr>
      <w:r>
        <w:rPr>
          <w:rFonts w:ascii="Consolas" w:hAnsi="Consolas" w:eastAsia="Consolas"/>
          <w:sz w:val="14"/>
        </w:rPr>
        <w:t xml:space="preserve"> 651                  if ($request-&gt;expectsJson()) {</w:t>
      </w:r>
    </w:p>
    <w:p>
      <w:pPr>
        <w:keepLines w:val="0"/>
        <w:spacing w:after="0" w:before="0" w:line="240" w:lineRule="auto"/>
      </w:pPr>
      <w:r>
        <w:rPr>
          <w:rFonts w:ascii="Consolas" w:hAnsi="Consolas" w:eastAsia="Consolas"/>
          <w:sz w:val="14"/>
        </w:rPr>
        <w:t xml:space="preserve"> 652                      return response()-&gt;json(['message' =&gt; $approvalError], 409);</w:t>
      </w:r>
    </w:p>
    <w:p>
      <w:pPr>
        <w:keepLines w:val="0"/>
        <w:spacing w:after="0" w:before="0" w:line="240" w:lineRule="auto"/>
      </w:pPr>
      <w:r>
        <w:rPr>
          <w:rFonts w:ascii="Consolas" w:hAnsi="Consolas" w:eastAsia="Consolas"/>
          <w:sz w:val="14"/>
        </w:rPr>
        <w:t xml:space="preserve"> 653                  }</w:t>
      </w:r>
    </w:p>
    <w:p>
      <w:pPr>
        <w:keepLines w:val="0"/>
        <w:spacing w:after="0" w:before="0" w:line="240" w:lineRule="auto"/>
      </w:pPr>
      <w:r>
        <w:rPr>
          <w:rFonts w:ascii="Consolas" w:hAnsi="Consolas" w:eastAsia="Consolas"/>
          <w:sz w:val="14"/>
        </w:rPr>
        <w:t xml:space="preserve"> 654  </w:t>
      </w:r>
    </w:p>
    <w:p>
      <w:pPr>
        <w:keepLines w:val="0"/>
        <w:spacing w:after="0" w:before="0" w:line="240" w:lineRule="auto"/>
      </w:pPr>
      <w:r>
        <w:rPr>
          <w:rFonts w:ascii="Consolas" w:hAnsi="Consolas" w:eastAsia="Consolas"/>
          <w:sz w:val="14"/>
        </w:rPr>
        <w:t xml:space="preserve"> 655                  return back()-&gt;with('error', $approvalError);</w:t>
      </w:r>
    </w:p>
    <w:p>
      <w:pPr>
        <w:keepLines w:val="0"/>
        <w:spacing w:after="0" w:before="0" w:line="240" w:lineRule="auto"/>
      </w:pPr>
      <w:r>
        <w:rPr>
          <w:rFonts w:ascii="Consolas" w:hAnsi="Consolas" w:eastAsia="Consolas"/>
          <w:sz w:val="14"/>
        </w:rPr>
        <w:t xml:space="preserve"> 656              }</w:t>
      </w:r>
    </w:p>
    <w:p>
      <w:pPr>
        <w:keepLines w:val="0"/>
        <w:spacing w:after="0" w:before="0" w:line="240" w:lineRule="auto"/>
      </w:pPr>
      <w:r>
        <w:rPr>
          <w:rFonts w:ascii="Consolas" w:hAnsi="Consolas" w:eastAsia="Consolas"/>
          <w:sz w:val="14"/>
        </w:rPr>
        <w:t xml:space="preserve"> 657  </w:t>
      </w:r>
    </w:p>
    <w:p>
      <w:pPr>
        <w:keepLines w:val="0"/>
        <w:spacing w:after="0" w:before="0" w:line="240" w:lineRule="auto"/>
      </w:pPr>
      <w:r>
        <w:rPr>
          <w:rFonts w:ascii="Consolas" w:hAnsi="Consolas" w:eastAsia="Consolas"/>
          <w:sz w:val="14"/>
        </w:rPr>
        <w:t xml:space="preserve"> 658              return back()-&gt;with('error', 'Only pending reservations can be approved.');</w:t>
      </w:r>
    </w:p>
    <w:p>
      <w:pPr>
        <w:keepLines w:val="0"/>
        <w:spacing w:after="0" w:before="0" w:line="240" w:lineRule="auto"/>
      </w:pPr>
      <w:r>
        <w:rPr>
          <w:rFonts w:ascii="Consolas" w:hAnsi="Consolas" w:eastAsia="Consolas"/>
          <w:sz w:val="14"/>
        </w:rPr>
        <w:t xml:space="preserve"> 659          }</w:t>
      </w:r>
    </w:p>
    <w:p>
      <w:pPr>
        <w:keepLines w:val="0"/>
        <w:spacing w:after="0" w:before="0" w:line="240" w:lineRule="auto"/>
      </w:pPr>
      <w:r>
        <w:rPr>
          <w:rFonts w:ascii="Consolas" w:hAnsi="Consolas" w:eastAsia="Consolas"/>
          <w:sz w:val="14"/>
        </w:rPr>
        <w:t xml:space="preserve"> 660  </w:t>
      </w:r>
    </w:p>
    <w:p>
      <w:pPr>
        <w:keepLines w:val="0"/>
        <w:spacing w:after="0" w:before="0" w:line="240" w:lineRule="auto"/>
      </w:pPr>
      <w:r>
        <w:rPr>
          <w:rFonts w:ascii="Consolas" w:hAnsi="Consolas" w:eastAsia="Consolas"/>
          <w:sz w:val="14"/>
        </w:rPr>
        <w:t xml:space="preserve"> 661          $approvalError = DB::transaction(function () use (</w:t>
      </w:r>
    </w:p>
    <w:p>
      <w:pPr>
        <w:keepLines w:val="0"/>
        <w:spacing w:after="0" w:before="0" w:line="240" w:lineRule="auto"/>
      </w:pPr>
      <w:r>
        <w:rPr>
          <w:rFonts w:ascii="Consolas" w:hAnsi="Consolas" w:eastAsia="Consolas"/>
          <w:sz w:val="14"/>
        </w:rPr>
        <w:t xml:space="preserve"> 662              $request,</w:t>
      </w:r>
    </w:p>
    <w:p>
      <w:pPr>
        <w:keepLines w:val="0"/>
        <w:spacing w:after="0" w:before="0" w:line="240" w:lineRule="auto"/>
      </w:pPr>
      <w:r>
        <w:rPr>
          <w:rFonts w:ascii="Consolas" w:hAnsi="Consolas" w:eastAsia="Consolas"/>
          <w:sz w:val="14"/>
        </w:rPr>
        <w:t xml:space="preserve"> 663              $reservation,</w:t>
      </w:r>
    </w:p>
    <w:p>
      <w:pPr>
        <w:keepLines w:val="0"/>
        <w:spacing w:after="0" w:before="0" w:line="240" w:lineRule="auto"/>
      </w:pPr>
      <w:r>
        <w:rPr>
          <w:rFonts w:ascii="Consolas" w:hAnsi="Consolas" w:eastAsia="Consolas"/>
          <w:sz w:val="14"/>
        </w:rPr>
        <w:t xml:space="preserve"> 664              $itemAvailability,</w:t>
      </w:r>
    </w:p>
    <w:p>
      <w:pPr>
        <w:keepLines w:val="0"/>
        <w:spacing w:after="0" w:before="0" w:line="240" w:lineRule="auto"/>
      </w:pPr>
      <w:r>
        <w:rPr>
          <w:rFonts w:ascii="Consolas" w:hAnsi="Consolas" w:eastAsia="Consolas"/>
          <w:sz w:val="14"/>
        </w:rPr>
        <w:t xml:space="preserve"> 665              $maintenanceSchedule,</w:t>
      </w:r>
    </w:p>
    <w:p>
      <w:pPr>
        <w:keepLines w:val="0"/>
        <w:spacing w:after="0" w:before="0" w:line="240" w:lineRule="auto"/>
      </w:pPr>
      <w:r>
        <w:rPr>
          <w:rFonts w:ascii="Consolas" w:hAnsi="Consolas" w:eastAsia="Consolas"/>
          <w:sz w:val="14"/>
        </w:rPr>
        <w:t xml:space="preserve"> 666              $propertyItemMaintenanceSchedule</w:t>
      </w:r>
    </w:p>
    <w:p>
      <w:pPr>
        <w:keepLines w:val="0"/>
        <w:spacing w:after="0" w:before="0" w:line="240" w:lineRule="auto"/>
      </w:pPr>
      <w:r>
        <w:rPr>
          <w:rFonts w:ascii="Consolas" w:hAnsi="Consolas" w:eastAsia="Consolas"/>
          <w:sz w:val="14"/>
        </w:rPr>
        <w:t xml:space="preserve"> 667          ) {</w:t>
      </w:r>
    </w:p>
    <w:p>
      <w:pPr>
        <w:keepLines w:val="0"/>
        <w:spacing w:after="0" w:before="0" w:line="240" w:lineRule="auto"/>
      </w:pPr>
      <w:r>
        <w:rPr>
          <w:rFonts w:ascii="Consolas" w:hAnsi="Consolas" w:eastAsia="Consolas"/>
          <w:sz w:val="14"/>
        </w:rPr>
        <w:t xml:space="preserve"> 668              if ($reservation-&gt;facility_id !== null) {</w:t>
      </w:r>
    </w:p>
    <w:p>
      <w:pPr>
        <w:keepLines w:val="0"/>
        <w:spacing w:after="0" w:before="0" w:line="240" w:lineRule="auto"/>
      </w:pPr>
      <w:r>
        <w:rPr>
          <w:rFonts w:ascii="Consolas" w:hAnsi="Consolas" w:eastAsia="Consolas"/>
          <w:sz w:val="14"/>
        </w:rPr>
        <w:t xml:space="preserve"> 669                  $maintenanceBlock = $maintenanceSchedule-&gt;conflictingBlock(</w:t>
      </w:r>
    </w:p>
    <w:p>
      <w:pPr>
        <w:keepLines w:val="0"/>
        <w:spacing w:after="0" w:before="0" w:line="240" w:lineRule="auto"/>
      </w:pPr>
      <w:r>
        <w:rPr>
          <w:rFonts w:ascii="Consolas" w:hAnsi="Consolas" w:eastAsia="Consolas"/>
          <w:sz w:val="14"/>
        </w:rPr>
        <w:t xml:space="preserve"> 670                      $reservation-&gt;facility_id,</w:t>
      </w:r>
    </w:p>
    <w:p>
      <w:pPr>
        <w:keepLines w:val="0"/>
        <w:spacing w:after="0" w:before="0" w:line="240" w:lineRule="auto"/>
      </w:pPr>
      <w:r>
        <w:rPr>
          <w:rFonts w:ascii="Consolas" w:hAnsi="Consolas" w:eastAsia="Consolas"/>
          <w:sz w:val="14"/>
        </w:rPr>
        <w:t xml:space="preserve"> 671                      $reservation-&gt;reservation_date-&gt;format('Y-m-d'),</w:t>
      </w:r>
    </w:p>
    <w:p>
      <w:pPr>
        <w:keepLines w:val="0"/>
        <w:spacing w:after="0" w:before="0" w:line="240" w:lineRule="auto"/>
      </w:pPr>
      <w:r>
        <w:rPr>
          <w:rFonts w:ascii="Consolas" w:hAnsi="Consolas" w:eastAsia="Consolas"/>
          <w:sz w:val="14"/>
        </w:rPr>
        <w:t xml:space="preserve"> 672                      $reservation-&gt;start_time-&gt;format('H:i'),</w:t>
      </w:r>
    </w:p>
    <w:p>
      <w:pPr>
        <w:keepLines w:val="0"/>
        <w:spacing w:after="0" w:before="0" w:line="240" w:lineRule="auto"/>
      </w:pPr>
      <w:r>
        <w:rPr>
          <w:rFonts w:ascii="Consolas" w:hAnsi="Consolas" w:eastAsia="Consolas"/>
          <w:sz w:val="14"/>
        </w:rPr>
        <w:t xml:space="preserve"> 673                      $reservation-&gt;end_time-&gt;format('H:i')</w:t>
      </w:r>
    </w:p>
    <w:p>
      <w:pPr>
        <w:keepLines w:val="0"/>
        <w:spacing w:after="0" w:before="0" w:line="240" w:lineRule="auto"/>
      </w:pPr>
      <w:r>
        <w:rPr>
          <w:rFonts w:ascii="Consolas" w:hAnsi="Consolas" w:eastAsia="Consolas"/>
          <w:sz w:val="14"/>
        </w:rPr>
        <w:t xml:space="preserve"> 674                  );</w:t>
      </w:r>
    </w:p>
    <w:p>
      <w:pPr>
        <w:keepLines w:val="0"/>
        <w:spacing w:after="0" w:before="0" w:line="240" w:lineRule="auto"/>
      </w:pPr>
      <w:r>
        <w:rPr>
          <w:rFonts w:ascii="Consolas" w:hAnsi="Consolas" w:eastAsia="Consolas"/>
          <w:sz w:val="14"/>
        </w:rPr>
        <w:t xml:space="preserve"> 675  </w:t>
      </w:r>
    </w:p>
    <w:p>
      <w:pPr>
        <w:keepLines w:val="0"/>
        <w:spacing w:after="0" w:before="0" w:line="240" w:lineRule="auto"/>
      </w:pPr>
      <w:r>
        <w:rPr>
          <w:rFonts w:ascii="Consolas" w:hAnsi="Consolas" w:eastAsia="Consolas"/>
          <w:sz w:val="14"/>
        </w:rPr>
        <w:t xml:space="preserve"> 676                  if ($maintenanceBlock) {</w:t>
      </w:r>
    </w:p>
    <w:p>
      <w:pPr>
        <w:keepLines w:val="0"/>
        <w:spacing w:after="0" w:before="0" w:line="240" w:lineRule="auto"/>
      </w:pPr>
      <w:r>
        <w:rPr>
          <w:rFonts w:ascii="Consolas" w:hAnsi="Consolas" w:eastAsia="Consolas"/>
          <w:sz w:val="14"/>
        </w:rPr>
        <w:t xml:space="preserve"> 677                      return $maintenanceSchedule-&gt;validationMessage($maintenanceBlock);</w:t>
      </w:r>
    </w:p>
    <w:p>
      <w:pPr>
        <w:keepLines w:val="0"/>
        <w:spacing w:after="0" w:before="0" w:line="240" w:lineRule="auto"/>
      </w:pPr>
      <w:r>
        <w:rPr>
          <w:rFonts w:ascii="Consolas" w:hAnsi="Consolas" w:eastAsia="Consolas"/>
          <w:sz w:val="14"/>
        </w:rPr>
        <w:t xml:space="preserve"> 678                  }</w:t>
      </w:r>
    </w:p>
    <w:p>
      <w:pPr>
        <w:keepLines w:val="0"/>
        <w:spacing w:after="0" w:before="0" w:line="240" w:lineRule="auto"/>
      </w:pPr>
      <w:r>
        <w:rPr>
          <w:rFonts w:ascii="Consolas" w:hAnsi="Consolas" w:eastAsia="Consolas"/>
          <w:sz w:val="14"/>
        </w:rPr>
        <w:t xml:space="preserve"> 679  </w:t>
      </w:r>
    </w:p>
    <w:p>
      <w:pPr>
        <w:keepLines w:val="0"/>
        <w:spacing w:after="0" w:before="0" w:line="240" w:lineRule="auto"/>
      </w:pPr>
      <w:r>
        <w:rPr>
          <w:rFonts w:ascii="Consolas" w:hAnsi="Consolas" w:eastAsia="Consolas"/>
          <w:sz w:val="14"/>
        </w:rPr>
        <w:t xml:space="preserve"> 680                  $conflictingApproved = Reservation::where('facility_id', $reservation-&gt;facility_id)</w:t>
      </w:r>
    </w:p>
    <w:p>
      <w:pPr>
        <w:keepLines w:val="0"/>
        <w:spacing w:after="0" w:before="0" w:line="240" w:lineRule="auto"/>
      </w:pPr>
      <w:r>
        <w:rPr>
          <w:rFonts w:ascii="Consolas" w:hAnsi="Consolas" w:eastAsia="Consolas"/>
          <w:sz w:val="14"/>
        </w:rPr>
        <w:t xml:space="preserve"> 681                      -&gt;where('reservation_date', $reservation-&gt;reservation_date)</w:t>
      </w:r>
    </w:p>
    <w:p>
      <w:pPr>
        <w:keepLines w:val="0"/>
        <w:spacing w:after="0" w:before="0" w:line="240" w:lineRule="auto"/>
      </w:pPr>
      <w:r>
        <w:rPr>
          <w:rFonts w:ascii="Consolas" w:hAnsi="Consolas" w:eastAsia="Consolas"/>
          <w:sz w:val="14"/>
        </w:rPr>
        <w:t xml:space="preserve"> 682                      -&gt;where('status', 'approved')</w:t>
      </w:r>
    </w:p>
    <w:p>
      <w:pPr>
        <w:keepLines w:val="0"/>
        <w:spacing w:after="0" w:before="0" w:line="240" w:lineRule="auto"/>
      </w:pPr>
      <w:r>
        <w:rPr>
          <w:rFonts w:ascii="Consolas" w:hAnsi="Consolas" w:eastAsia="Consolas"/>
          <w:sz w:val="14"/>
        </w:rPr>
        <w:t xml:space="preserve"> 683                      -&gt;where(function ($q) use ($reservation) {</w:t>
      </w:r>
    </w:p>
    <w:p>
      <w:pPr>
        <w:keepLines w:val="0"/>
        <w:spacing w:after="0" w:before="0" w:line="240" w:lineRule="auto"/>
      </w:pPr>
      <w:r>
        <w:rPr>
          <w:rFonts w:ascii="Consolas" w:hAnsi="Consolas" w:eastAsia="Consolas"/>
          <w:sz w:val="14"/>
        </w:rPr>
        <w:t xml:space="preserve"> 684                          $q-&gt;whereBetween('start_time', [$reservation-&gt;start_time, $reservation-&gt;end_time])</w:t>
      </w:r>
    </w:p>
    <w:p>
      <w:pPr>
        <w:keepLines w:val="0"/>
        <w:spacing w:after="0" w:before="0" w:line="240" w:lineRule="auto"/>
      </w:pPr>
      <w:r>
        <w:rPr>
          <w:rFonts w:ascii="Consolas" w:hAnsi="Consolas" w:eastAsia="Consolas"/>
          <w:sz w:val="14"/>
        </w:rPr>
        <w:t xml:space="preserve"> 685                              -&gt;orWhereBetween('end_time', [$reservation-&gt;start_time, $reservation-&gt;end_time])</w:t>
      </w:r>
    </w:p>
    <w:p>
      <w:pPr>
        <w:keepLines w:val="0"/>
        <w:spacing w:after="0" w:before="0" w:line="240" w:lineRule="auto"/>
      </w:pPr>
      <w:r>
        <w:rPr>
          <w:rFonts w:ascii="Consolas" w:hAnsi="Consolas" w:eastAsia="Consolas"/>
          <w:sz w:val="14"/>
        </w:rPr>
        <w:t xml:space="preserve"> 686                              -&gt;orWhere(function ($q2) use ($reservation) {</w:t>
      </w:r>
    </w:p>
    <w:p>
      <w:pPr>
        <w:keepLines w:val="0"/>
        <w:spacing w:after="0" w:before="0" w:line="240" w:lineRule="auto"/>
      </w:pPr>
      <w:r>
        <w:rPr>
          <w:rFonts w:ascii="Consolas" w:hAnsi="Consolas" w:eastAsia="Consolas"/>
          <w:sz w:val="14"/>
        </w:rPr>
        <w:t xml:space="preserve"> 687                                  $q2-&gt;where('start_time', '&lt;=', $reservation-&gt;start_time)</w:t>
      </w:r>
    </w:p>
    <w:p>
      <w:pPr>
        <w:keepLines w:val="0"/>
        <w:spacing w:after="0" w:before="0" w:line="240" w:lineRule="auto"/>
      </w:pPr>
      <w:r>
        <w:rPr>
          <w:rFonts w:ascii="Consolas" w:hAnsi="Consolas" w:eastAsia="Consolas"/>
          <w:sz w:val="14"/>
        </w:rPr>
        <w:t xml:space="preserve"> 688                                      -&gt;where('end_time', '&gt;=', $reservation-&gt;end_time);</w:t>
      </w:r>
    </w:p>
    <w:p>
      <w:pPr>
        <w:keepLines w:val="0"/>
        <w:spacing w:after="0" w:before="0" w:line="240" w:lineRule="auto"/>
      </w:pPr>
      <w:r>
        <w:rPr>
          <w:rFonts w:ascii="Consolas" w:hAnsi="Consolas" w:eastAsia="Consolas"/>
          <w:sz w:val="14"/>
        </w:rPr>
        <w:t xml:space="preserve"> 689                              });</w:t>
      </w:r>
    </w:p>
    <w:p>
      <w:pPr>
        <w:keepLines w:val="0"/>
        <w:spacing w:after="0" w:before="0" w:line="240" w:lineRule="auto"/>
      </w:pPr>
      <w:r>
        <w:rPr>
          <w:rFonts w:ascii="Consolas" w:hAnsi="Consolas" w:eastAsia="Consolas"/>
          <w:sz w:val="14"/>
        </w:rPr>
        <w:t xml:space="preserve"> 690                      })</w:t>
      </w:r>
    </w:p>
    <w:p>
      <w:pPr>
        <w:keepLines w:val="0"/>
        <w:spacing w:after="0" w:before="0" w:line="240" w:lineRule="auto"/>
      </w:pPr>
      <w:r>
        <w:rPr>
          <w:rFonts w:ascii="Consolas" w:hAnsi="Consolas" w:eastAsia="Consolas"/>
          <w:sz w:val="14"/>
        </w:rPr>
        <w:t xml:space="preserve"> 691                      -&gt;exists();</w:t>
      </w:r>
    </w:p>
    <w:p>
      <w:pPr>
        <w:keepLines w:val="0"/>
        <w:spacing w:after="0" w:before="0" w:line="240" w:lineRule="auto"/>
      </w:pPr>
      <w:r>
        <w:rPr>
          <w:rFonts w:ascii="Consolas" w:hAnsi="Consolas" w:eastAsia="Consolas"/>
          <w:sz w:val="14"/>
        </w:rPr>
        <w:t xml:space="preserve"> 692  </w:t>
      </w:r>
    </w:p>
    <w:p>
      <w:pPr>
        <w:keepLines w:val="0"/>
        <w:spacing w:after="0" w:before="0" w:line="240" w:lineRule="auto"/>
      </w:pPr>
      <w:r>
        <w:rPr>
          <w:rFonts w:ascii="Consolas" w:hAnsi="Consolas" w:eastAsia="Consolas"/>
          <w:sz w:val="14"/>
        </w:rPr>
        <w:t xml:space="preserve"> 693                  if ($conflictingApproved) {</w:t>
      </w:r>
    </w:p>
    <w:p>
      <w:pPr>
        <w:keepLines w:val="0"/>
        <w:spacing w:after="0" w:before="0" w:line="240" w:lineRule="auto"/>
      </w:pPr>
      <w:r>
        <w:rPr>
          <w:rFonts w:ascii="Consolas" w:hAnsi="Consolas" w:eastAsia="Consolas"/>
          <w:sz w:val="14"/>
        </w:rPr>
        <w:t xml:space="preserve"> 694                      return 'Cannot approve this reservation because an approved booking already occupies the same room and time slot. Please reject or reschedule it first.';</w:t>
      </w:r>
    </w:p>
    <w:p>
      <w:pPr>
        <w:keepLines w:val="0"/>
        <w:spacing w:after="0" w:before="0" w:line="240" w:lineRule="auto"/>
      </w:pPr>
      <w:r>
        <w:rPr>
          <w:rFonts w:ascii="Consolas" w:hAnsi="Consolas" w:eastAsia="Consolas"/>
          <w:sz w:val="14"/>
        </w:rPr>
        <w:t xml:space="preserve"> 695                  }</w:t>
      </w:r>
    </w:p>
    <w:p>
      <w:pPr>
        <w:keepLines w:val="0"/>
        <w:spacing w:after="0" w:before="0" w:line="240" w:lineRule="auto"/>
      </w:pPr>
      <w:r>
        <w:rPr>
          <w:rFonts w:ascii="Consolas" w:hAnsi="Consolas" w:eastAsia="Consolas"/>
          <w:sz w:val="14"/>
        </w:rPr>
        <w:t xml:space="preserve"> 696              }</w:t>
      </w:r>
    </w:p>
    <w:p>
      <w:pPr>
        <w:keepLines w:val="0"/>
        <w:spacing w:after="0" w:before="0" w:line="240" w:lineRule="auto"/>
      </w:pPr>
      <w:r>
        <w:rPr>
          <w:rFonts w:ascii="Consolas" w:hAnsi="Consolas" w:eastAsia="Consolas"/>
          <w:sz w:val="14"/>
        </w:rPr>
        <w:t xml:space="preserve"> 697  </w:t>
      </w:r>
    </w:p>
    <w:p>
      <w:pPr>
        <w:keepLines w:val="0"/>
        <w:spacing w:after="0" w:before="0" w:line="240" w:lineRule="auto"/>
      </w:pPr>
      <w:r>
        <w:rPr>
          <w:rFonts w:ascii="Consolas" w:hAnsi="Consolas" w:eastAsia="Consolas"/>
          <w:sz w:val="14"/>
        </w:rPr>
        <w:t xml:space="preserve"> 698              $reservedItems = $reservation-&gt;items()-&gt;orderBy('facility_items.id')-&gt;get();</w:t>
      </w:r>
    </w:p>
    <w:p>
      <w:pPr>
        <w:keepLines w:val="0"/>
        <w:spacing w:after="0" w:before="0" w:line="240" w:lineRule="auto"/>
      </w:pPr>
      <w:r>
        <w:rPr>
          <w:rFonts w:ascii="Consolas" w:hAnsi="Consolas" w:eastAsia="Consolas"/>
          <w:sz w:val="14"/>
        </w:rPr>
        <w:t xml:space="preserve"> 699              if ($reservation-&gt;facility_id === null &amp;&amp; $reservedItems-&gt;isEmpty()) {</w:t>
      </w:r>
    </w:p>
    <w:p>
      <w:pPr>
        <w:keepLines w:val="0"/>
        <w:spacing w:after="0" w:before="0" w:line="240" w:lineRule="auto"/>
      </w:pPr>
      <w:r>
        <w:rPr>
          <w:rFonts w:ascii="Consolas" w:hAnsi="Consolas" w:eastAsia="Consolas"/>
          <w:sz w:val="14"/>
        </w:rPr>
        <w:t xml:space="preserve"> 700                  return 'Cannot approve this reservation because it has no facility or property items.';</w:t>
      </w:r>
    </w:p>
    <w:p>
      <w:pPr>
        <w:keepLines w:val="0"/>
        <w:spacing w:after="0" w:before="0" w:line="240" w:lineRule="auto"/>
      </w:pPr>
      <w:r>
        <w:rPr>
          <w:rFonts w:ascii="Consolas" w:hAnsi="Consolas" w:eastAsia="Consolas"/>
          <w:sz w:val="14"/>
        </w:rPr>
        <w:t xml:space="preserve"> 701              }</w:t>
      </w:r>
    </w:p>
    <w:p>
      <w:pPr>
        <w:keepLines w:val="0"/>
        <w:spacing w:after="0" w:before="0" w:line="240" w:lineRule="auto"/>
      </w:pPr>
      <w:r>
        <w:rPr>
          <w:rFonts w:ascii="Consolas" w:hAnsi="Consolas" w:eastAsia="Consolas"/>
          <w:sz w:val="14"/>
        </w:rPr>
        <w:t xml:space="preserve"> 702              $lockedItems = FacilityItem::query()</w:t>
      </w:r>
    </w:p>
    <w:p>
      <w:pPr>
        <w:keepLines w:val="0"/>
        <w:spacing w:after="0" w:before="0" w:line="240" w:lineRule="auto"/>
      </w:pPr>
      <w:r>
        <w:rPr>
          <w:rFonts w:ascii="Consolas" w:hAnsi="Consolas" w:eastAsia="Consolas"/>
          <w:sz w:val="14"/>
        </w:rPr>
        <w:t xml:space="preserve"> 703                  -&gt;whereIn('id', $reservedItems-&gt;modelKeys())</w:t>
      </w:r>
    </w:p>
    <w:p>
      <w:pPr>
        <w:keepLines w:val="0"/>
        <w:spacing w:after="0" w:before="0" w:line="240" w:lineRule="auto"/>
      </w:pPr>
      <w:r>
        <w:rPr>
          <w:rFonts w:ascii="Consolas" w:hAnsi="Consolas" w:eastAsia="Consolas"/>
          <w:sz w:val="14"/>
        </w:rPr>
        <w:t xml:space="preserve"> 704                  -&gt;orderBy('id')</w:t>
      </w:r>
    </w:p>
    <w:p>
      <w:pPr>
        <w:keepLines w:val="0"/>
        <w:spacing w:after="0" w:before="0" w:line="240" w:lineRule="auto"/>
      </w:pPr>
      <w:r>
        <w:rPr>
          <w:rFonts w:ascii="Consolas" w:hAnsi="Consolas" w:eastAsia="Consolas"/>
          <w:sz w:val="14"/>
        </w:rPr>
        <w:t xml:space="preserve"> 705                  -&gt;lockForUpdate()</w:t>
      </w:r>
    </w:p>
    <w:p>
      <w:pPr>
        <w:keepLines w:val="0"/>
        <w:spacing w:after="0" w:before="0" w:line="240" w:lineRule="auto"/>
      </w:pPr>
      <w:r>
        <w:rPr>
          <w:rFonts w:ascii="Consolas" w:hAnsi="Consolas" w:eastAsia="Consolas"/>
          <w:sz w:val="14"/>
        </w:rPr>
        <w:t xml:space="preserve"> 706                  -&gt;get()</w:t>
      </w:r>
    </w:p>
    <w:p>
      <w:pPr>
        <w:keepLines w:val="0"/>
        <w:spacing w:after="0" w:before="0" w:line="240" w:lineRule="auto"/>
      </w:pPr>
      <w:r>
        <w:rPr>
          <w:rFonts w:ascii="Consolas" w:hAnsi="Consolas" w:eastAsia="Consolas"/>
          <w:sz w:val="14"/>
        </w:rPr>
        <w:t xml:space="preserve"> 707                  -&gt;keyBy('id');</w:t>
      </w:r>
    </w:p>
    <w:p>
      <w:pPr>
        <w:keepLines w:val="0"/>
        <w:spacing w:after="0" w:before="0" w:line="240" w:lineRule="auto"/>
      </w:pPr>
      <w:r>
        <w:rPr>
          <w:rFonts w:ascii="Consolas" w:hAnsi="Consolas" w:eastAsia="Consolas"/>
          <w:sz w:val="14"/>
        </w:rPr>
        <w:t xml:space="preserve"> 708  </w:t>
      </w:r>
    </w:p>
    <w:p>
      <w:pPr>
        <w:keepLines w:val="0"/>
        <w:spacing w:after="0" w:before="0" w:line="240" w:lineRule="auto"/>
      </w:pPr>
      <w:r>
        <w:rPr>
          <w:rFonts w:ascii="Consolas" w:hAnsi="Consolas" w:eastAsia="Consolas"/>
          <w:sz w:val="14"/>
        </w:rPr>
        <w:t xml:space="preserve"> 709              foreach ($reservedItems as $item) {</w:t>
      </w:r>
    </w:p>
    <w:p>
      <w:pPr>
        <w:keepLines w:val="0"/>
        <w:spacing w:after="0" w:before="0" w:line="240" w:lineRule="auto"/>
      </w:pPr>
      <w:r>
        <w:rPr>
          <w:rFonts w:ascii="Consolas" w:hAnsi="Consolas" w:eastAsia="Consolas"/>
          <w:sz w:val="14"/>
        </w:rPr>
        <w:t xml:space="preserve"> 710                      $lockedItem = $lockedItems-&gt;get($item-&gt;id);</w:t>
      </w:r>
    </w:p>
    <w:p>
      <w:pPr>
        <w:keepLines w:val="0"/>
        <w:spacing w:after="0" w:before="0" w:line="240" w:lineRule="auto"/>
      </w:pPr>
      <w:r>
        <w:rPr>
          <w:rFonts w:ascii="Consolas" w:hAnsi="Consolas" w:eastAsia="Consolas"/>
          <w:sz w:val="14"/>
        </w:rPr>
        <w:t xml:space="preserve"> 711                      if (!$lockedItem) {</w:t>
      </w:r>
    </w:p>
    <w:p>
      <w:pPr>
        <w:keepLines w:val="0"/>
        <w:spacing w:after="0" w:before="0" w:line="240" w:lineRule="auto"/>
      </w:pPr>
      <w:r>
        <w:rPr>
          <w:rFonts w:ascii="Consolas" w:hAnsi="Consolas" w:eastAsia="Consolas"/>
          <w:sz w:val="14"/>
        </w:rPr>
        <w:t xml:space="preserve"> 712                          return 'Cannot approve this reservation because one of its facility items is no longer available.';</w:t>
      </w:r>
    </w:p>
    <w:p>
      <w:pPr>
        <w:keepLines w:val="0"/>
        <w:spacing w:after="0" w:before="0" w:line="240" w:lineRule="auto"/>
      </w:pPr>
      <w:r>
        <w:rPr>
          <w:rFonts w:ascii="Consolas" w:hAnsi="Consolas" w:eastAsia="Consolas"/>
          <w:sz w:val="14"/>
        </w:rPr>
        <w:t xml:space="preserve"> 713                      }</w:t>
      </w:r>
    </w:p>
    <w:p>
      <w:pPr>
        <w:keepLines w:val="0"/>
        <w:spacing w:after="0" w:before="0" w:line="240" w:lineRule="auto"/>
      </w:pPr>
      <w:r>
        <w:rPr>
          <w:rFonts w:ascii="Consolas" w:hAnsi="Consolas" w:eastAsia="Consolas"/>
          <w:sz w:val="14"/>
        </w:rPr>
        <w:t xml:space="preserve"> 714                      $itemMaintenanceBlock = $propertyItemMaintenanceSchedule-&gt;conflictingBlock(</w:t>
      </w:r>
    </w:p>
    <w:p>
      <w:pPr>
        <w:keepLines w:val="0"/>
        <w:spacing w:after="0" w:before="0" w:line="240" w:lineRule="auto"/>
      </w:pPr>
      <w:r>
        <w:rPr>
          <w:rFonts w:ascii="Consolas" w:hAnsi="Consolas" w:eastAsia="Consolas"/>
          <w:sz w:val="14"/>
        </w:rPr>
        <w:t xml:space="preserve"> 715                          $lockedItem-&gt;id,</w:t>
      </w:r>
    </w:p>
    <w:p>
      <w:pPr>
        <w:keepLines w:val="0"/>
        <w:spacing w:after="0" w:before="0" w:line="240" w:lineRule="auto"/>
      </w:pPr>
      <w:r>
        <w:rPr>
          <w:rFonts w:ascii="Consolas" w:hAnsi="Consolas" w:eastAsia="Consolas"/>
          <w:sz w:val="14"/>
        </w:rPr>
        <w:t xml:space="preserve"> 716                          $reservation-&gt;reservation_date-&gt;format('Y-m-d'),</w:t>
      </w:r>
    </w:p>
    <w:p>
      <w:pPr>
        <w:keepLines w:val="0"/>
        <w:spacing w:after="0" w:before="0" w:line="240" w:lineRule="auto"/>
      </w:pPr>
      <w:r>
        <w:rPr>
          <w:rFonts w:ascii="Consolas" w:hAnsi="Consolas" w:eastAsia="Consolas"/>
          <w:sz w:val="14"/>
        </w:rPr>
        <w:t xml:space="preserve"> 717                          $reservation-&gt;start_time-&gt;format('H:i'),</w:t>
      </w:r>
    </w:p>
    <w:p>
      <w:pPr>
        <w:keepLines w:val="0"/>
        <w:spacing w:after="0" w:before="0" w:line="240" w:lineRule="auto"/>
      </w:pPr>
      <w:r>
        <w:rPr>
          <w:rFonts w:ascii="Consolas" w:hAnsi="Consolas" w:eastAsia="Consolas"/>
          <w:sz w:val="14"/>
        </w:rPr>
        <w:t xml:space="preserve"> 718                          $reservation-&gt;end_time-&gt;format('H:i')</w:t>
      </w:r>
    </w:p>
    <w:p>
      <w:pPr>
        <w:keepLines w:val="0"/>
        <w:spacing w:after="0" w:before="0" w:line="240" w:lineRule="auto"/>
      </w:pPr>
      <w:r>
        <w:rPr>
          <w:rFonts w:ascii="Consolas" w:hAnsi="Consolas" w:eastAsia="Consolas"/>
          <w:sz w:val="14"/>
        </w:rPr>
        <w:t xml:space="preserve"> 719                      );</w:t>
      </w:r>
    </w:p>
    <w:p>
      <w:pPr>
        <w:keepLines w:val="0"/>
        <w:spacing w:after="0" w:before="0" w:line="240" w:lineRule="auto"/>
      </w:pPr>
      <w:r>
        <w:rPr>
          <w:rFonts w:ascii="Consolas" w:hAnsi="Consolas" w:eastAsia="Consolas"/>
          <w:sz w:val="14"/>
        </w:rPr>
        <w:t xml:space="preserve"> 720                      if ($itemMaintenanceBlock) {</w:t>
      </w:r>
    </w:p>
    <w:p>
      <w:pPr>
        <w:keepLines w:val="0"/>
        <w:spacing w:after="0" w:before="0" w:line="240" w:lineRule="auto"/>
      </w:pPr>
      <w:r>
        <w:rPr>
          <w:rFonts w:ascii="Consolas" w:hAnsi="Consolas" w:eastAsia="Consolas"/>
          <w:sz w:val="14"/>
        </w:rPr>
        <w:t xml:space="preserve"> 721                          return "Cannot approve this reservation because {$lockedItem-&gt;name} is under maintenance: {$itemMaintenanceBlock-&gt;reason}.";</w:t>
      </w:r>
    </w:p>
    <w:p>
      <w:pPr>
        <w:keepLines w:val="0"/>
        <w:spacing w:after="0" w:before="0" w:line="240" w:lineRule="auto"/>
      </w:pPr>
      <w:r>
        <w:rPr>
          <w:rFonts w:ascii="Consolas" w:hAnsi="Consolas" w:eastAsia="Consolas"/>
          <w:sz w:val="14"/>
        </w:rPr>
        <w:t xml:space="preserve"> 722                      }</w:t>
      </w:r>
    </w:p>
    <w:p>
      <w:pPr>
        <w:keepLines w:val="0"/>
        <w:spacing w:after="0" w:before="0" w:line="240" w:lineRule="auto"/>
      </w:pPr>
      <w:r>
        <w:rPr>
          <w:rFonts w:ascii="Consolas" w:hAnsi="Consolas" w:eastAsia="Consolas"/>
          <w:sz w:val="14"/>
        </w:rPr>
        <w:t xml:space="preserve"> 723  </w:t>
      </w:r>
    </w:p>
    <w:p>
      <w:pPr>
        <w:keepLines w:val="0"/>
        <w:spacing w:after="0" w:before="0" w:line="240" w:lineRule="auto"/>
      </w:pPr>
      <w:r>
        <w:rPr>
          <w:rFonts w:ascii="Consolas" w:hAnsi="Consolas" w:eastAsia="Consolas"/>
          <w:sz w:val="14"/>
        </w:rPr>
        <w:t xml:space="preserve"> 724                      $availableQuantity = $itemAvailability-&gt;availableQuantity(</w:t>
      </w:r>
    </w:p>
    <w:p>
      <w:pPr>
        <w:keepLines w:val="0"/>
        <w:spacing w:after="0" w:before="0" w:line="240" w:lineRule="auto"/>
      </w:pPr>
      <w:r>
        <w:rPr>
          <w:rFonts w:ascii="Consolas" w:hAnsi="Consolas" w:eastAsia="Consolas"/>
          <w:sz w:val="14"/>
        </w:rPr>
        <w:t xml:space="preserve"> 725                          $lockedItem,</w:t>
      </w:r>
    </w:p>
    <w:p>
      <w:pPr>
        <w:keepLines w:val="0"/>
        <w:spacing w:after="0" w:before="0" w:line="240" w:lineRule="auto"/>
      </w:pPr>
      <w:r>
        <w:rPr>
          <w:rFonts w:ascii="Consolas" w:hAnsi="Consolas" w:eastAsia="Consolas"/>
          <w:sz w:val="14"/>
        </w:rPr>
        <w:t xml:space="preserve"> 726                          $reservation-&gt;reservation_date-&gt;format('Y-m-d'),</w:t>
      </w:r>
    </w:p>
    <w:p>
      <w:pPr>
        <w:keepLines w:val="0"/>
        <w:spacing w:after="0" w:before="0" w:line="240" w:lineRule="auto"/>
      </w:pPr>
      <w:r>
        <w:rPr>
          <w:rFonts w:ascii="Consolas" w:hAnsi="Consolas" w:eastAsia="Consolas"/>
          <w:sz w:val="14"/>
        </w:rPr>
        <w:t xml:space="preserve"> 727                          $reservation-&gt;start_time-&gt;format('H:i'),</w:t>
      </w:r>
    </w:p>
    <w:p>
      <w:pPr>
        <w:keepLines w:val="0"/>
        <w:spacing w:after="0" w:before="0" w:line="240" w:lineRule="auto"/>
      </w:pPr>
      <w:r>
        <w:rPr>
          <w:rFonts w:ascii="Consolas" w:hAnsi="Consolas" w:eastAsia="Consolas"/>
          <w:sz w:val="14"/>
        </w:rPr>
        <w:t xml:space="preserve"> 728                          $reservation-&gt;end_time-&gt;format('H:i')</w:t>
      </w:r>
    </w:p>
    <w:p>
      <w:pPr>
        <w:keepLines w:val="0"/>
        <w:spacing w:after="0" w:before="0" w:line="240" w:lineRule="auto"/>
      </w:pPr>
      <w:r>
        <w:rPr>
          <w:rFonts w:ascii="Consolas" w:hAnsi="Consolas" w:eastAsia="Consolas"/>
          <w:sz w:val="14"/>
        </w:rPr>
        <w:t xml:space="preserve"> 729                  );</w:t>
      </w:r>
    </w:p>
    <w:p>
      <w:pPr>
        <w:keepLines w:val="0"/>
        <w:spacing w:after="0" w:before="0" w:line="240" w:lineRule="auto"/>
      </w:pPr>
      <w:r>
        <w:rPr>
          <w:rFonts w:ascii="Consolas" w:hAnsi="Consolas" w:eastAsia="Consolas"/>
          <w:sz w:val="14"/>
        </w:rPr>
        <w:t xml:space="preserve"> 730  </w:t>
      </w:r>
    </w:p>
    <w:p>
      <w:pPr>
        <w:keepLines w:val="0"/>
        <w:spacing w:after="0" w:before="0" w:line="240" w:lineRule="auto"/>
      </w:pPr>
      <w:r>
        <w:rPr>
          <w:rFonts w:ascii="Consolas" w:hAnsi="Consolas" w:eastAsia="Consolas"/>
          <w:sz w:val="14"/>
        </w:rPr>
        <w:t xml:space="preserve"> 731                  if ($item-&gt;pivot-&gt;quantity &gt; $availableQuantity) {</w:t>
      </w:r>
    </w:p>
    <w:p>
      <w:pPr>
        <w:keepLines w:val="0"/>
        <w:spacing w:after="0" w:before="0" w:line="240" w:lineRule="auto"/>
      </w:pPr>
      <w:r>
        <w:rPr>
          <w:rFonts w:ascii="Consolas" w:hAnsi="Consolas" w:eastAsia="Consolas"/>
          <w:sz w:val="14"/>
        </w:rPr>
        <w:t xml:space="preserve"> 732                      return "Cannot approve this reservation because only {$availableQuantity} of {$item-&gt;name} remain available for this date and time.";</w:t>
      </w:r>
    </w:p>
    <w:p>
      <w:pPr>
        <w:keepLines w:val="0"/>
        <w:spacing w:after="0" w:before="0" w:line="240" w:lineRule="auto"/>
      </w:pPr>
      <w:r>
        <w:rPr>
          <w:rFonts w:ascii="Consolas" w:hAnsi="Consolas" w:eastAsia="Consolas"/>
          <w:sz w:val="14"/>
        </w:rPr>
        <w:t xml:space="preserve"> 733                  }</w:t>
      </w:r>
    </w:p>
    <w:p>
      <w:pPr>
        <w:keepLines w:val="0"/>
        <w:spacing w:after="0" w:before="0" w:line="240" w:lineRule="auto"/>
      </w:pPr>
      <w:r>
        <w:rPr>
          <w:rFonts w:ascii="Consolas" w:hAnsi="Consolas" w:eastAsia="Consolas"/>
          <w:sz w:val="14"/>
        </w:rPr>
        <w:t xml:space="preserve"> 734              }</w:t>
      </w:r>
    </w:p>
    <w:p>
      <w:pPr>
        <w:keepLines w:val="0"/>
        <w:spacing w:after="0" w:before="0" w:line="240" w:lineRule="auto"/>
      </w:pPr>
      <w:r>
        <w:rPr>
          <w:rFonts w:ascii="Consolas" w:hAnsi="Consolas" w:eastAsia="Consolas"/>
          <w:sz w:val="14"/>
        </w:rPr>
        <w:t xml:space="preserve"> 735  </w:t>
      </w:r>
    </w:p>
    <w:p>
      <w:pPr>
        <w:keepLines w:val="0"/>
        <w:spacing w:after="0" w:before="0" w:line="240" w:lineRule="auto"/>
      </w:pPr>
      <w:r>
        <w:rPr>
          <w:rFonts w:ascii="Consolas" w:hAnsi="Consolas" w:eastAsia="Consolas"/>
          <w:sz w:val="14"/>
        </w:rPr>
        <w:t xml:space="preserve"> 736              $reservation-&gt;update([</w:t>
      </w:r>
    </w:p>
    <w:p>
      <w:pPr>
        <w:keepLines w:val="0"/>
        <w:spacing w:after="0" w:before="0" w:line="240" w:lineRule="auto"/>
      </w:pPr>
      <w:r>
        <w:rPr>
          <w:rFonts w:ascii="Consolas" w:hAnsi="Consolas" w:eastAsia="Consolas"/>
          <w:sz w:val="14"/>
        </w:rPr>
        <w:t xml:space="preserve"> 737                  'status' =&gt; 'approved',</w:t>
      </w:r>
    </w:p>
    <w:p>
      <w:pPr>
        <w:keepLines w:val="0"/>
        <w:spacing w:after="0" w:before="0" w:line="240" w:lineRule="auto"/>
      </w:pPr>
      <w:r>
        <w:rPr>
          <w:rFonts w:ascii="Consolas" w:hAnsi="Consolas" w:eastAsia="Consolas"/>
          <w:sz w:val="14"/>
        </w:rPr>
        <w:t xml:space="preserve"> 738                  'admin_remarks' =&gt; $request-&gt;input('remarks', 'Approved by admin.'),</w:t>
      </w:r>
    </w:p>
    <w:p>
      <w:pPr>
        <w:keepLines w:val="0"/>
        <w:spacing w:after="0" w:before="0" w:line="240" w:lineRule="auto"/>
      </w:pPr>
      <w:r>
        <w:rPr>
          <w:rFonts w:ascii="Consolas" w:hAnsi="Consolas" w:eastAsia="Consolas"/>
          <w:sz w:val="14"/>
        </w:rPr>
        <w:t xml:space="preserve"> 739              ]);</w:t>
      </w:r>
    </w:p>
    <w:p>
      <w:pPr>
        <w:keepLines w:val="0"/>
        <w:spacing w:after="0" w:before="0" w:line="240" w:lineRule="auto"/>
      </w:pPr>
      <w:r>
        <w:rPr>
          <w:rFonts w:ascii="Consolas" w:hAnsi="Consolas" w:eastAsia="Consolas"/>
          <w:sz w:val="14"/>
        </w:rPr>
        <w:t xml:space="preserve"> 740  </w:t>
      </w:r>
    </w:p>
    <w:p>
      <w:pPr>
        <w:keepLines w:val="0"/>
        <w:spacing w:after="0" w:before="0" w:line="240" w:lineRule="auto"/>
      </w:pPr>
      <w:r>
        <w:rPr>
          <w:rFonts w:ascii="Consolas" w:hAnsi="Consolas" w:eastAsia="Consolas"/>
          <w:sz w:val="14"/>
        </w:rPr>
        <w:t xml:space="preserve"> 741              AuditLog::create([</w:t>
      </w:r>
    </w:p>
    <w:p>
      <w:pPr>
        <w:keepLines w:val="0"/>
        <w:spacing w:after="0" w:before="0" w:line="240" w:lineRule="auto"/>
      </w:pPr>
      <w:r>
        <w:rPr>
          <w:rFonts w:ascii="Consolas" w:hAnsi="Consolas" w:eastAsia="Consolas"/>
          <w:sz w:val="14"/>
        </w:rPr>
        <w:t xml:space="preserve"> 742                  'user_id' =&gt; Auth::id(),</w:t>
      </w:r>
    </w:p>
    <w:p>
      <w:pPr>
        <w:keepLines w:val="0"/>
        <w:spacing w:after="0" w:before="0" w:line="240" w:lineRule="auto"/>
      </w:pPr>
      <w:r>
        <w:rPr>
          <w:rFonts w:ascii="Consolas" w:hAnsi="Consolas" w:eastAsia="Consolas"/>
          <w:sz w:val="14"/>
        </w:rPr>
        <w:t xml:space="preserve"> 743                  'reservation_id' =&gt; $reservation-&gt;id,</w:t>
      </w:r>
    </w:p>
    <w:p>
      <w:pPr>
        <w:keepLines w:val="0"/>
        <w:spacing w:after="0" w:before="0" w:line="240" w:lineRule="auto"/>
      </w:pPr>
      <w:r>
        <w:rPr>
          <w:rFonts w:ascii="Consolas" w:hAnsi="Consolas" w:eastAsia="Consolas"/>
          <w:sz w:val="14"/>
        </w:rPr>
        <w:t xml:space="preserve"> 744                  'action' =&gt; 'approved',</w:t>
      </w:r>
    </w:p>
    <w:p>
      <w:pPr>
        <w:keepLines w:val="0"/>
        <w:spacing w:after="0" w:before="0" w:line="240" w:lineRule="auto"/>
      </w:pPr>
      <w:r>
        <w:rPr>
          <w:rFonts w:ascii="Consolas" w:hAnsi="Consolas" w:eastAsia="Consolas"/>
          <w:sz w:val="14"/>
        </w:rPr>
        <w:t xml:space="preserve"> 745                  'details' =&gt; 'Reservation approved by admin',</w:t>
      </w:r>
    </w:p>
    <w:p>
      <w:pPr>
        <w:keepLines w:val="0"/>
        <w:spacing w:after="0" w:before="0" w:line="240" w:lineRule="auto"/>
      </w:pPr>
      <w:r>
        <w:rPr>
          <w:rFonts w:ascii="Consolas" w:hAnsi="Consolas" w:eastAsia="Consolas"/>
          <w:sz w:val="14"/>
        </w:rPr>
        <w:t xml:space="preserve"> 746              ]);</w:t>
      </w:r>
    </w:p>
    <w:p>
      <w:pPr>
        <w:keepLines w:val="0"/>
        <w:spacing w:after="0" w:before="0" w:line="240" w:lineRule="auto"/>
      </w:pPr>
      <w:r>
        <w:rPr>
          <w:rFonts w:ascii="Consolas" w:hAnsi="Consolas" w:eastAsia="Consolas"/>
          <w:sz w:val="14"/>
        </w:rPr>
        <w:t xml:space="preserve"> 747  </w:t>
      </w:r>
    </w:p>
    <w:p>
      <w:pPr>
        <w:keepLines w:val="0"/>
        <w:spacing w:after="0" w:before="0" w:line="240" w:lineRule="auto"/>
      </w:pPr>
      <w:r>
        <w:rPr>
          <w:rFonts w:ascii="Consolas" w:hAnsi="Consolas" w:eastAsia="Consolas"/>
          <w:sz w:val="14"/>
        </w:rPr>
        <w:t xml:space="preserve"> 748              return null;</w:t>
      </w:r>
    </w:p>
    <w:p>
      <w:pPr>
        <w:keepLines w:val="0"/>
        <w:spacing w:after="0" w:before="0" w:line="240" w:lineRule="auto"/>
      </w:pPr>
      <w:r>
        <w:rPr>
          <w:rFonts w:ascii="Consolas" w:hAnsi="Consolas" w:eastAsia="Consolas"/>
          <w:sz w:val="14"/>
        </w:rPr>
        <w:t xml:space="preserve"> 749          });</w:t>
      </w:r>
    </w:p>
    <w:p>
      <w:pPr>
        <w:keepLines w:val="0"/>
        <w:spacing w:after="0" w:before="0" w:line="240" w:lineRule="auto"/>
      </w:pPr>
      <w:r>
        <w:rPr>
          <w:rFonts w:ascii="Consolas" w:hAnsi="Consolas" w:eastAsia="Consolas"/>
          <w:sz w:val="14"/>
        </w:rPr>
        <w:t xml:space="preserve"> 750  </w:t>
      </w:r>
    </w:p>
    <w:p>
      <w:pPr>
        <w:keepLines w:val="0"/>
        <w:spacing w:after="0" w:before="0" w:line="240" w:lineRule="auto"/>
      </w:pPr>
      <w:r>
        <w:rPr>
          <w:rFonts w:ascii="Consolas" w:hAnsi="Consolas" w:eastAsia="Consolas"/>
          <w:sz w:val="14"/>
        </w:rPr>
        <w:t xml:space="preserve"> 751          if ($approvalError) {</w:t>
      </w:r>
    </w:p>
    <w:p>
      <w:pPr>
        <w:keepLines w:val="0"/>
        <w:spacing w:after="0" w:before="0" w:line="240" w:lineRule="auto"/>
      </w:pPr>
      <w:r>
        <w:rPr>
          <w:rFonts w:ascii="Consolas" w:hAnsi="Consolas" w:eastAsia="Consolas"/>
          <w:sz w:val="14"/>
        </w:rPr>
        <w:t xml:space="preserve"> 752              if ($request-&gt;expectsJson()) {</w:t>
      </w:r>
    </w:p>
    <w:p>
      <w:pPr>
        <w:keepLines w:val="0"/>
        <w:spacing w:after="0" w:before="0" w:line="240" w:lineRule="auto"/>
      </w:pPr>
      <w:r>
        <w:rPr>
          <w:rFonts w:ascii="Consolas" w:hAnsi="Consolas" w:eastAsia="Consolas"/>
          <w:sz w:val="14"/>
        </w:rPr>
        <w:t xml:space="preserve"> 753                  return response()-&gt;json(['message' =&gt; $approvalError], 409);</w:t>
      </w:r>
    </w:p>
    <w:p>
      <w:pPr>
        <w:keepLines w:val="0"/>
        <w:spacing w:after="0" w:before="0" w:line="240" w:lineRule="auto"/>
      </w:pPr>
      <w:r>
        <w:rPr>
          <w:rFonts w:ascii="Consolas" w:hAnsi="Consolas" w:eastAsia="Consolas"/>
          <w:sz w:val="14"/>
        </w:rPr>
        <w:t xml:space="preserve"> 754              }</w:t>
      </w:r>
    </w:p>
    <w:p>
      <w:pPr>
        <w:keepLines w:val="0"/>
        <w:spacing w:after="0" w:before="0" w:line="240" w:lineRule="auto"/>
      </w:pPr>
      <w:r>
        <w:rPr>
          <w:rFonts w:ascii="Consolas" w:hAnsi="Consolas" w:eastAsia="Consolas"/>
          <w:sz w:val="14"/>
        </w:rPr>
        <w:t xml:space="preserve"> 755  </w:t>
      </w:r>
    </w:p>
    <w:p>
      <w:pPr>
        <w:keepLines w:val="0"/>
        <w:spacing w:after="0" w:before="0" w:line="240" w:lineRule="auto"/>
      </w:pPr>
      <w:r>
        <w:rPr>
          <w:rFonts w:ascii="Consolas" w:hAnsi="Consolas" w:eastAsia="Consolas"/>
          <w:sz w:val="14"/>
        </w:rPr>
        <w:t xml:space="preserve"> 756              return back()-&gt;with('error', $approvalError);</w:t>
      </w:r>
    </w:p>
    <w:p>
      <w:pPr>
        <w:keepLines w:val="0"/>
        <w:spacing w:after="0" w:before="0" w:line="240" w:lineRule="auto"/>
      </w:pPr>
      <w:r>
        <w:rPr>
          <w:rFonts w:ascii="Consolas" w:hAnsi="Consolas" w:eastAsia="Consolas"/>
          <w:sz w:val="14"/>
        </w:rPr>
        <w:t xml:space="preserve"> 757          }</w:t>
      </w:r>
    </w:p>
    <w:p>
      <w:pPr>
        <w:keepLines w:val="0"/>
        <w:spacing w:after="0" w:before="0" w:line="240" w:lineRule="auto"/>
      </w:pPr>
      <w:r>
        <w:rPr>
          <w:rFonts w:ascii="Consolas" w:hAnsi="Consolas" w:eastAsia="Consolas"/>
          <w:sz w:val="14"/>
        </w:rPr>
        <w:t xml:space="preserve"> 758  </w:t>
      </w:r>
    </w:p>
    <w:p>
      <w:pPr>
        <w:keepLines w:val="0"/>
        <w:spacing w:after="0" w:before="0" w:line="240" w:lineRule="auto"/>
      </w:pPr>
      <w:r>
        <w:rPr>
          <w:rFonts w:ascii="Consolas" w:hAnsi="Consolas" w:eastAsia="Consolas"/>
          <w:sz w:val="14"/>
        </w:rPr>
        <w:t xml:space="preserve"> 759          $reservationNotifications-&gt;notifyBorrower($reservation);</w:t>
      </w:r>
    </w:p>
    <w:p>
      <w:pPr>
        <w:keepLines w:val="0"/>
        <w:spacing w:after="0" w:before="0" w:line="240" w:lineRule="auto"/>
      </w:pPr>
      <w:r>
        <w:rPr>
          <w:rFonts w:ascii="Consolas" w:hAnsi="Consolas" w:eastAsia="Consolas"/>
          <w:sz w:val="14"/>
        </w:rPr>
        <w:t xml:space="preserve"> 760  </w:t>
      </w:r>
    </w:p>
    <w:p>
      <w:pPr>
        <w:keepLines w:val="0"/>
        <w:spacing w:after="0" w:before="0" w:line="240" w:lineRule="auto"/>
      </w:pPr>
      <w:r>
        <w:rPr>
          <w:rFonts w:ascii="Consolas" w:hAnsi="Consolas" w:eastAsia="Consolas"/>
          <w:sz w:val="14"/>
        </w:rPr>
        <w:t xml:space="preserve"> 761          return $this-&gt;reservationActionResponse(</w:t>
      </w:r>
    </w:p>
    <w:p>
      <w:pPr>
        <w:keepLines w:val="0"/>
        <w:spacing w:after="0" w:before="0" w:line="240" w:lineRule="auto"/>
      </w:pPr>
      <w:r>
        <w:rPr>
          <w:rFonts w:ascii="Consolas" w:hAnsi="Consolas" w:eastAsia="Consolas"/>
          <w:sz w:val="14"/>
        </w:rPr>
        <w:t xml:space="preserve"> 762              $request,</w:t>
      </w:r>
    </w:p>
    <w:p>
      <w:pPr>
        <w:keepLines w:val="0"/>
        <w:spacing w:after="0" w:before="0" w:line="240" w:lineRule="auto"/>
      </w:pPr>
      <w:r>
        <w:rPr>
          <w:rFonts w:ascii="Consolas" w:hAnsi="Consolas" w:eastAsia="Consolas"/>
          <w:sz w:val="14"/>
        </w:rPr>
        <w:t xml:space="preserve"> 763              'Reservation approved successfully.',</w:t>
      </w:r>
    </w:p>
    <w:p>
      <w:pPr>
        <w:keepLines w:val="0"/>
        <w:spacing w:after="0" w:before="0" w:line="240" w:lineRule="auto"/>
      </w:pPr>
      <w:r>
        <w:rPr>
          <w:rFonts w:ascii="Consolas" w:hAnsi="Consolas" w:eastAsia="Consolas"/>
          <w:sz w:val="14"/>
        </w:rPr>
        <w:t xml:space="preserve"> 764              AuditLog::where('reservation_id', $reservation-&gt;id)-&gt;where('action', 'approved')-&gt;latest()-&gt;first()</w:t>
      </w:r>
    </w:p>
    <w:p>
      <w:pPr>
        <w:keepLines w:val="0"/>
        <w:spacing w:after="0" w:before="0" w:line="240" w:lineRule="auto"/>
      </w:pPr>
      <w:r>
        <w:rPr>
          <w:rFonts w:ascii="Consolas" w:hAnsi="Consolas" w:eastAsia="Consolas"/>
          <w:sz w:val="14"/>
        </w:rPr>
        <w:t xml:space="preserve"> 765          );</w:t>
      </w:r>
    </w:p>
    <w:p>
      <w:pPr>
        <w:keepLines w:val="0"/>
        <w:spacing w:after="0" w:before="0" w:line="240" w:lineRule="auto"/>
      </w:pPr>
      <w:r>
        <w:rPr>
          <w:rFonts w:ascii="Consolas" w:hAnsi="Consolas" w:eastAsia="Consolas"/>
          <w:sz w:val="14"/>
        </w:rPr>
        <w:t xml:space="preserve"> 766      }</w:t>
      </w:r>
    </w:p>
    <w:p>
      <w:pPr>
        <w:keepLines w:val="0"/>
        <w:spacing w:after="0" w:before="0" w:line="240" w:lineRule="auto"/>
      </w:pPr>
      <w:r>
        <w:rPr>
          <w:rFonts w:ascii="Consolas" w:hAnsi="Consolas" w:eastAsia="Consolas"/>
          <w:sz w:val="14"/>
        </w:rPr>
        <w:t xml:space="preserve"> 767  </w:t>
      </w:r>
    </w:p>
    <w:p>
      <w:pPr>
        <w:keepLines w:val="0"/>
        <w:spacing w:after="0" w:before="0" w:line="240" w:lineRule="auto"/>
      </w:pPr>
      <w:r>
        <w:rPr>
          <w:rFonts w:ascii="Consolas" w:hAnsi="Consolas" w:eastAsia="Consolas"/>
          <w:sz w:val="14"/>
        </w:rPr>
        <w:t xml:space="preserve"> 768      public function reject(</w:t>
      </w:r>
    </w:p>
    <w:p>
      <w:pPr>
        <w:keepLines w:val="0"/>
        <w:spacing w:after="0" w:before="0" w:line="240" w:lineRule="auto"/>
      </w:pPr>
      <w:r>
        <w:rPr>
          <w:rFonts w:ascii="Consolas" w:hAnsi="Consolas" w:eastAsia="Consolas"/>
          <w:sz w:val="14"/>
        </w:rPr>
        <w:t xml:space="preserve"> 769          Request $request,</w:t>
      </w:r>
    </w:p>
    <w:p>
      <w:pPr>
        <w:keepLines w:val="0"/>
        <w:spacing w:after="0" w:before="0" w:line="240" w:lineRule="auto"/>
      </w:pPr>
      <w:r>
        <w:rPr>
          <w:rFonts w:ascii="Consolas" w:hAnsi="Consolas" w:eastAsia="Consolas"/>
          <w:sz w:val="14"/>
        </w:rPr>
        <w:t xml:space="preserve"> 770          Reservation $reservation,</w:t>
      </w:r>
    </w:p>
    <w:p>
      <w:pPr>
        <w:keepLines w:val="0"/>
        <w:spacing w:after="0" w:before="0" w:line="240" w:lineRule="auto"/>
      </w:pPr>
      <w:r>
        <w:rPr>
          <w:rFonts w:ascii="Consolas" w:hAnsi="Consolas" w:eastAsia="Consolas"/>
          <w:sz w:val="14"/>
        </w:rPr>
        <w:t xml:space="preserve"> 771          ReservationNotificationDispatcher $reservationNotifications</w:t>
      </w:r>
    </w:p>
    <w:p>
      <w:pPr>
        <w:keepLines w:val="0"/>
        <w:spacing w:after="0" w:before="0" w:line="240" w:lineRule="auto"/>
      </w:pPr>
      <w:r>
        <w:rPr>
          <w:rFonts w:ascii="Consolas" w:hAnsi="Consolas" w:eastAsia="Consolas"/>
          <w:sz w:val="14"/>
        </w:rPr>
        <w:t xml:space="preserve"> 772      )</w:t>
      </w:r>
    </w:p>
    <w:p>
      <w:pPr>
        <w:keepLines w:val="0"/>
        <w:spacing w:after="0" w:before="0" w:line="240" w:lineRule="auto"/>
      </w:pPr>
      <w:r>
        <w:rPr>
          <w:rFonts w:ascii="Consolas" w:hAnsi="Consolas" w:eastAsia="Consolas"/>
          <w:sz w:val="14"/>
        </w:rPr>
        <w:t xml:space="preserve"> 773      {</w:t>
      </w:r>
    </w:p>
    <w:p>
      <w:pPr>
        <w:keepLines w:val="0"/>
        <w:spacing w:after="0" w:before="0" w:line="240" w:lineRule="auto"/>
      </w:pPr>
      <w:r>
        <w:rPr>
          <w:rFonts w:ascii="Consolas" w:hAnsi="Consolas" w:eastAsia="Consolas"/>
          <w:sz w:val="14"/>
        </w:rPr>
        <w:t xml:space="preserve"> 774          // Mark the reservation as rejected and let the user know</w:t>
      </w:r>
    </w:p>
    <w:p>
      <w:pPr>
        <w:keepLines w:val="0"/>
        <w:spacing w:after="0" w:before="0" w:line="240" w:lineRule="auto"/>
      </w:pPr>
      <w:r>
        <w:rPr>
          <w:rFonts w:ascii="Consolas" w:hAnsi="Consolas" w:eastAsia="Consolas"/>
          <w:sz w:val="14"/>
        </w:rPr>
        <w:t xml:space="preserve"> 775          $this-&gt;requireAdmin();</w:t>
      </w:r>
    </w:p>
    <w:p>
      <w:pPr>
        <w:keepLines w:val="0"/>
        <w:spacing w:after="0" w:before="0" w:line="240" w:lineRule="auto"/>
      </w:pPr>
      <w:r>
        <w:rPr>
          <w:rFonts w:ascii="Consolas" w:hAnsi="Consolas" w:eastAsia="Consolas"/>
          <w:sz w:val="14"/>
        </w:rPr>
        <w:t xml:space="preserve"> 776  </w:t>
      </w:r>
    </w:p>
    <w:p>
      <w:pPr>
        <w:keepLines w:val="0"/>
        <w:spacing w:after="0" w:before="0" w:line="240" w:lineRule="auto"/>
      </w:pPr>
      <w:r>
        <w:rPr>
          <w:rFonts w:ascii="Consolas" w:hAnsi="Consolas" w:eastAsia="Consolas"/>
          <w:sz w:val="14"/>
        </w:rPr>
        <w:t xml:space="preserve"> 777          if ($reservation-&gt;status !== 'pending') {</w:t>
      </w:r>
    </w:p>
    <w:p>
      <w:pPr>
        <w:keepLines w:val="0"/>
        <w:spacing w:after="0" w:before="0" w:line="240" w:lineRule="auto"/>
      </w:pPr>
      <w:r>
        <w:rPr>
          <w:rFonts w:ascii="Consolas" w:hAnsi="Consolas" w:eastAsia="Consolas"/>
          <w:sz w:val="14"/>
        </w:rPr>
        <w:t xml:space="preserve"> 778              if ($request-&gt;expectsJson()) {</w:t>
      </w:r>
    </w:p>
    <w:p>
      <w:pPr>
        <w:keepLines w:val="0"/>
        <w:spacing w:after="0" w:before="0" w:line="240" w:lineRule="auto"/>
      </w:pPr>
      <w:r>
        <w:rPr>
          <w:rFonts w:ascii="Consolas" w:hAnsi="Consolas" w:eastAsia="Consolas"/>
          <w:sz w:val="14"/>
        </w:rPr>
        <w:t xml:space="preserve"> 779                  return response()-&gt;json(['message' =&gt; 'Only pending reservations can be rejected.'], 409);</w:t>
      </w:r>
    </w:p>
    <w:p>
      <w:pPr>
        <w:keepLines w:val="0"/>
        <w:spacing w:after="0" w:before="0" w:line="240" w:lineRule="auto"/>
      </w:pPr>
      <w:r>
        <w:rPr>
          <w:rFonts w:ascii="Consolas" w:hAnsi="Consolas" w:eastAsia="Consolas"/>
          <w:sz w:val="14"/>
        </w:rPr>
        <w:t xml:space="preserve"> 780              }</w:t>
      </w:r>
    </w:p>
    <w:p>
      <w:pPr>
        <w:keepLines w:val="0"/>
        <w:spacing w:after="0" w:before="0" w:line="240" w:lineRule="auto"/>
      </w:pPr>
      <w:r>
        <w:rPr>
          <w:rFonts w:ascii="Consolas" w:hAnsi="Consolas" w:eastAsia="Consolas"/>
          <w:sz w:val="14"/>
        </w:rPr>
        <w:t xml:space="preserve"> 781  </w:t>
      </w:r>
    </w:p>
    <w:p>
      <w:pPr>
        <w:keepLines w:val="0"/>
        <w:spacing w:after="0" w:before="0" w:line="240" w:lineRule="auto"/>
      </w:pPr>
      <w:r>
        <w:rPr>
          <w:rFonts w:ascii="Consolas" w:hAnsi="Consolas" w:eastAsia="Consolas"/>
          <w:sz w:val="14"/>
        </w:rPr>
        <w:t xml:space="preserve"> 782              return back()-&gt;with('error', 'Only pending reservations can be rejected.');</w:t>
      </w:r>
    </w:p>
    <w:p>
      <w:pPr>
        <w:keepLines w:val="0"/>
        <w:spacing w:after="0" w:before="0" w:line="240" w:lineRule="auto"/>
      </w:pPr>
      <w:r>
        <w:rPr>
          <w:rFonts w:ascii="Consolas" w:hAnsi="Consolas" w:eastAsia="Consolas"/>
          <w:sz w:val="14"/>
        </w:rPr>
        <w:t xml:space="preserve"> 783          }</w:t>
      </w:r>
    </w:p>
    <w:p>
      <w:pPr>
        <w:keepLines w:val="0"/>
        <w:spacing w:after="0" w:before="0" w:line="240" w:lineRule="auto"/>
      </w:pPr>
      <w:r>
        <w:rPr>
          <w:rFonts w:ascii="Consolas" w:hAnsi="Consolas" w:eastAsia="Consolas"/>
          <w:sz w:val="14"/>
        </w:rPr>
        <w:t xml:space="preserve"> 784  </w:t>
      </w:r>
    </w:p>
    <w:p>
      <w:pPr>
        <w:keepLines w:val="0"/>
        <w:spacing w:after="0" w:before="0" w:line="240" w:lineRule="auto"/>
      </w:pPr>
      <w:r>
        <w:rPr>
          <w:rFonts w:ascii="Consolas" w:hAnsi="Consolas" w:eastAsia="Consolas"/>
          <w:sz w:val="14"/>
        </w:rPr>
        <w:t xml:space="preserve"> 785          $reservation-&gt;update([</w:t>
      </w:r>
    </w:p>
    <w:p>
      <w:pPr>
        <w:keepLines w:val="0"/>
        <w:spacing w:after="0" w:before="0" w:line="240" w:lineRule="auto"/>
      </w:pPr>
      <w:r>
        <w:rPr>
          <w:rFonts w:ascii="Consolas" w:hAnsi="Consolas" w:eastAsia="Consolas"/>
          <w:sz w:val="14"/>
        </w:rPr>
        <w:t xml:space="preserve"> 786              'status' =&gt; 'rejected',</w:t>
      </w:r>
    </w:p>
    <w:p>
      <w:pPr>
        <w:keepLines w:val="0"/>
        <w:spacing w:after="0" w:before="0" w:line="240" w:lineRule="auto"/>
      </w:pPr>
      <w:r>
        <w:rPr>
          <w:rFonts w:ascii="Consolas" w:hAnsi="Consolas" w:eastAsia="Consolas"/>
          <w:sz w:val="14"/>
        </w:rPr>
        <w:t xml:space="preserve"> 787              'rejected_at' =&gt; now(),</w:t>
      </w:r>
    </w:p>
    <w:p>
      <w:pPr>
        <w:keepLines w:val="0"/>
        <w:spacing w:after="0" w:before="0" w:line="240" w:lineRule="auto"/>
      </w:pPr>
      <w:r>
        <w:rPr>
          <w:rFonts w:ascii="Consolas" w:hAnsi="Consolas" w:eastAsia="Consolas"/>
          <w:sz w:val="14"/>
        </w:rPr>
        <w:t xml:space="preserve"> 788              'admin_remarks' =&gt; $request-&gt;input('remarks', 'Rejected by admin.'),</w:t>
      </w:r>
    </w:p>
    <w:p>
      <w:pPr>
        <w:keepLines w:val="0"/>
        <w:spacing w:after="0" w:before="0" w:line="240" w:lineRule="auto"/>
      </w:pPr>
      <w:r>
        <w:rPr>
          <w:rFonts w:ascii="Consolas" w:hAnsi="Consolas" w:eastAsia="Consolas"/>
          <w:sz w:val="14"/>
        </w:rPr>
        <w:t xml:space="preserve"> 789          ]);</w:t>
      </w:r>
    </w:p>
    <w:p>
      <w:pPr>
        <w:keepLines w:val="0"/>
        <w:spacing w:after="0" w:before="0" w:line="240" w:lineRule="auto"/>
      </w:pPr>
      <w:r>
        <w:rPr>
          <w:rFonts w:ascii="Consolas" w:hAnsi="Consolas" w:eastAsia="Consolas"/>
          <w:sz w:val="14"/>
        </w:rPr>
        <w:t xml:space="preserve"> 790  </w:t>
      </w:r>
    </w:p>
    <w:p>
      <w:pPr>
        <w:keepLines w:val="0"/>
        <w:spacing w:after="0" w:before="0" w:line="240" w:lineRule="auto"/>
      </w:pPr>
      <w:r>
        <w:rPr>
          <w:rFonts w:ascii="Consolas" w:hAnsi="Consolas" w:eastAsia="Consolas"/>
          <w:sz w:val="14"/>
        </w:rPr>
        <w:t xml:space="preserve"> 791          $auditLog = AuditLog::create([</w:t>
      </w:r>
    </w:p>
    <w:p>
      <w:pPr>
        <w:keepLines w:val="0"/>
        <w:spacing w:after="0" w:before="0" w:line="240" w:lineRule="auto"/>
      </w:pPr>
      <w:r>
        <w:rPr>
          <w:rFonts w:ascii="Consolas" w:hAnsi="Consolas" w:eastAsia="Consolas"/>
          <w:sz w:val="14"/>
        </w:rPr>
        <w:t xml:space="preserve"> 792              'user_id' =&gt; Auth::id(),</w:t>
      </w:r>
    </w:p>
    <w:p>
      <w:pPr>
        <w:keepLines w:val="0"/>
        <w:spacing w:after="0" w:before="0" w:line="240" w:lineRule="auto"/>
      </w:pPr>
      <w:r>
        <w:rPr>
          <w:rFonts w:ascii="Consolas" w:hAnsi="Consolas" w:eastAsia="Consolas"/>
          <w:sz w:val="14"/>
        </w:rPr>
        <w:t xml:space="preserve"> 793              'reservation_id' =&gt; $reservation-&gt;id,</w:t>
      </w:r>
    </w:p>
    <w:p>
      <w:pPr>
        <w:keepLines w:val="0"/>
        <w:spacing w:after="0" w:before="0" w:line="240" w:lineRule="auto"/>
      </w:pPr>
      <w:r>
        <w:rPr>
          <w:rFonts w:ascii="Consolas" w:hAnsi="Consolas" w:eastAsia="Consolas"/>
          <w:sz w:val="14"/>
        </w:rPr>
        <w:t xml:space="preserve"> 794              'action' =&gt; 'rejected',</w:t>
      </w:r>
    </w:p>
    <w:p>
      <w:pPr>
        <w:keepLines w:val="0"/>
        <w:spacing w:after="0" w:before="0" w:line="240" w:lineRule="auto"/>
      </w:pPr>
      <w:r>
        <w:rPr>
          <w:rFonts w:ascii="Consolas" w:hAnsi="Consolas" w:eastAsia="Consolas"/>
          <w:sz w:val="14"/>
        </w:rPr>
        <w:t xml:space="preserve"> 795              'details' =&gt; $request-&gt;input('remarks', 'Reservation rejected by admin'),</w:t>
      </w:r>
    </w:p>
    <w:p>
      <w:pPr>
        <w:keepLines w:val="0"/>
        <w:spacing w:after="0" w:before="0" w:line="240" w:lineRule="auto"/>
      </w:pPr>
      <w:r>
        <w:rPr>
          <w:rFonts w:ascii="Consolas" w:hAnsi="Consolas" w:eastAsia="Consolas"/>
          <w:sz w:val="14"/>
        </w:rPr>
        <w:t xml:space="preserve"> 796          ]);</w:t>
      </w:r>
    </w:p>
    <w:p>
      <w:pPr>
        <w:keepLines w:val="0"/>
        <w:spacing w:after="0" w:before="0" w:line="240" w:lineRule="auto"/>
      </w:pPr>
      <w:r>
        <w:rPr>
          <w:rFonts w:ascii="Consolas" w:hAnsi="Consolas" w:eastAsia="Consolas"/>
          <w:sz w:val="14"/>
        </w:rPr>
        <w:t xml:space="preserve"> 797  </w:t>
      </w:r>
    </w:p>
    <w:p>
      <w:pPr>
        <w:keepLines w:val="0"/>
        <w:spacing w:after="0" w:before="0" w:line="240" w:lineRule="auto"/>
      </w:pPr>
      <w:r>
        <w:rPr>
          <w:rFonts w:ascii="Consolas" w:hAnsi="Consolas" w:eastAsia="Consolas"/>
          <w:sz w:val="14"/>
        </w:rPr>
        <w:t xml:space="preserve"> 798          $reservationNotifications-&gt;notifyBorrower($reservation);</w:t>
      </w:r>
    </w:p>
    <w:p>
      <w:pPr>
        <w:keepLines w:val="0"/>
        <w:spacing w:after="0" w:before="0" w:line="240" w:lineRule="auto"/>
      </w:pPr>
      <w:r>
        <w:rPr>
          <w:rFonts w:ascii="Consolas" w:hAnsi="Consolas" w:eastAsia="Consolas"/>
          <w:sz w:val="14"/>
        </w:rPr>
        <w:t xml:space="preserve"> 799  </w:t>
      </w:r>
    </w:p>
    <w:p>
      <w:pPr>
        <w:keepLines w:val="0"/>
        <w:spacing w:after="0" w:before="0" w:line="240" w:lineRule="auto"/>
      </w:pPr>
      <w:r>
        <w:rPr>
          <w:rFonts w:ascii="Consolas" w:hAnsi="Consolas" w:eastAsia="Consolas"/>
          <w:sz w:val="14"/>
        </w:rPr>
        <w:t xml:space="preserve"> 800          return $this-&gt;reservationActionResponse($request, 'Reservation rejected successfully.', $auditLog);</w:t>
      </w:r>
    </w:p>
    <w:p>
      <w:pPr>
        <w:keepLines w:val="0"/>
        <w:spacing w:after="0" w:before="0" w:line="240" w:lineRule="auto"/>
      </w:pPr>
      <w:r>
        <w:rPr>
          <w:rFonts w:ascii="Consolas" w:hAnsi="Consolas" w:eastAsia="Consolas"/>
          <w:sz w:val="14"/>
        </w:rPr>
        <w:t xml:space="preserve"> 801      }</w:t>
      </w:r>
    </w:p>
    <w:p>
      <w:pPr>
        <w:keepLines w:val="0"/>
        <w:spacing w:after="0" w:before="0" w:line="240" w:lineRule="auto"/>
      </w:pPr>
      <w:r>
        <w:rPr>
          <w:rFonts w:ascii="Consolas" w:hAnsi="Consolas" w:eastAsia="Consolas"/>
          <w:sz w:val="14"/>
        </w:rPr>
        <w:t xml:space="preserve"> 802  </w:t>
      </w:r>
    </w:p>
    <w:p>
      <w:pPr>
        <w:keepLines w:val="0"/>
        <w:spacing w:after="0" w:before="0" w:line="240" w:lineRule="auto"/>
      </w:pPr>
      <w:r>
        <w:rPr>
          <w:rFonts w:ascii="Consolas" w:hAnsi="Consolas" w:eastAsia="Consolas"/>
          <w:sz w:val="14"/>
        </w:rPr>
        <w:t xml:space="preserve"> 803      public function updateApprovedReservation(</w:t>
      </w:r>
    </w:p>
    <w:p>
      <w:pPr>
        <w:keepLines w:val="0"/>
        <w:spacing w:after="0" w:before="0" w:line="240" w:lineRule="auto"/>
      </w:pPr>
      <w:r>
        <w:rPr>
          <w:rFonts w:ascii="Consolas" w:hAnsi="Consolas" w:eastAsia="Consolas"/>
          <w:sz w:val="14"/>
        </w:rPr>
        <w:t xml:space="preserve"> 804          Request $request,</w:t>
      </w:r>
    </w:p>
    <w:p>
      <w:pPr>
        <w:keepLines w:val="0"/>
        <w:spacing w:after="0" w:before="0" w:line="240" w:lineRule="auto"/>
      </w:pPr>
      <w:r>
        <w:rPr>
          <w:rFonts w:ascii="Consolas" w:hAnsi="Consolas" w:eastAsia="Consolas"/>
          <w:sz w:val="14"/>
        </w:rPr>
        <w:t xml:space="preserve"> 805          Reservation $reservation,</w:t>
      </w:r>
    </w:p>
    <w:p>
      <w:pPr>
        <w:keepLines w:val="0"/>
        <w:spacing w:after="0" w:before="0" w:line="240" w:lineRule="auto"/>
      </w:pPr>
      <w:r>
        <w:rPr>
          <w:rFonts w:ascii="Consolas" w:hAnsi="Consolas" w:eastAsia="Consolas"/>
          <w:sz w:val="14"/>
        </w:rPr>
        <w:t xml:space="preserve"> 806          FacilityItemAvailability $itemAvailability,</w:t>
      </w:r>
    </w:p>
    <w:p>
      <w:pPr>
        <w:keepLines w:val="0"/>
        <w:spacing w:after="0" w:before="0" w:line="240" w:lineRule="auto"/>
      </w:pPr>
      <w:r>
        <w:rPr>
          <w:rFonts w:ascii="Consolas" w:hAnsi="Consolas" w:eastAsia="Consolas"/>
          <w:sz w:val="14"/>
        </w:rPr>
        <w:t xml:space="preserve"> 807          FacilityMaintenanceSchedule $maintenanceSchedule,</w:t>
      </w:r>
    </w:p>
    <w:p>
      <w:pPr>
        <w:keepLines w:val="0"/>
        <w:spacing w:after="0" w:before="0" w:line="240" w:lineRule="auto"/>
      </w:pPr>
      <w:r>
        <w:rPr>
          <w:rFonts w:ascii="Consolas" w:hAnsi="Consolas" w:eastAsia="Consolas"/>
          <w:sz w:val="14"/>
        </w:rPr>
        <w:t xml:space="preserve"> 808          PropertyItemMaintenanceSchedule $propertyItemMaintenanceSchedule,</w:t>
      </w:r>
    </w:p>
    <w:p>
      <w:pPr>
        <w:keepLines w:val="0"/>
        <w:spacing w:after="0" w:before="0" w:line="240" w:lineRule="auto"/>
      </w:pPr>
      <w:r>
        <w:rPr>
          <w:rFonts w:ascii="Consolas" w:hAnsi="Consolas" w:eastAsia="Consolas"/>
          <w:sz w:val="14"/>
        </w:rPr>
        <w:t xml:space="preserve"> 809          ReservationTimeWindow $reservationTimeWindow,</w:t>
      </w:r>
    </w:p>
    <w:p>
      <w:pPr>
        <w:keepLines w:val="0"/>
        <w:spacing w:after="0" w:before="0" w:line="240" w:lineRule="auto"/>
      </w:pPr>
      <w:r>
        <w:rPr>
          <w:rFonts w:ascii="Consolas" w:hAnsi="Consolas" w:eastAsia="Consolas"/>
          <w:sz w:val="14"/>
        </w:rPr>
        <w:t xml:space="preserve"> 810          ReservationDateWindow $reservationDateWindow</w:t>
      </w:r>
    </w:p>
    <w:p>
      <w:pPr>
        <w:keepLines w:val="0"/>
        <w:spacing w:after="0" w:before="0" w:line="240" w:lineRule="auto"/>
      </w:pPr>
      <w:r>
        <w:rPr>
          <w:rFonts w:ascii="Consolas" w:hAnsi="Consolas" w:eastAsia="Consolas"/>
          <w:sz w:val="14"/>
        </w:rPr>
        <w:t xml:space="preserve"> 811      ) {</w:t>
      </w:r>
    </w:p>
    <w:p>
      <w:pPr>
        <w:keepLines w:val="0"/>
        <w:spacing w:after="0" w:before="0" w:line="240" w:lineRule="auto"/>
      </w:pPr>
      <w:r>
        <w:rPr>
          <w:rFonts w:ascii="Consolas" w:hAnsi="Consolas" w:eastAsia="Consolas"/>
          <w:sz w:val="14"/>
        </w:rPr>
        <w:t xml:space="preserve"> 812          $this-&gt;requireAdmin();</w:t>
      </w:r>
    </w:p>
    <w:p>
      <w:pPr>
        <w:keepLines w:val="0"/>
        <w:spacing w:after="0" w:before="0" w:line="240" w:lineRule="auto"/>
      </w:pPr>
      <w:r>
        <w:rPr>
          <w:rFonts w:ascii="Consolas" w:hAnsi="Consolas" w:eastAsia="Consolas"/>
          <w:sz w:val="14"/>
        </w:rPr>
        <w:t xml:space="preserve"> 813  </w:t>
      </w:r>
    </w:p>
    <w:p>
      <w:pPr>
        <w:keepLines w:val="0"/>
        <w:spacing w:after="0" w:before="0" w:line="240" w:lineRule="auto"/>
      </w:pPr>
      <w:r>
        <w:rPr>
          <w:rFonts w:ascii="Consolas" w:hAnsi="Consolas" w:eastAsia="Consolas"/>
          <w:sz w:val="14"/>
        </w:rPr>
        <w:t xml:space="preserve"> 814          if ($reservation-&gt;status !== 'approved') {</w:t>
      </w:r>
    </w:p>
    <w:p>
      <w:pPr>
        <w:keepLines w:val="0"/>
        <w:spacing w:after="0" w:before="0" w:line="240" w:lineRule="auto"/>
      </w:pPr>
      <w:r>
        <w:rPr>
          <w:rFonts w:ascii="Consolas" w:hAnsi="Consolas" w:eastAsia="Consolas"/>
          <w:sz w:val="14"/>
        </w:rPr>
        <w:t xml:space="preserve"> 815              return back()-&gt;with('error', 'Only approved reservations can be edited.');</w:t>
      </w:r>
    </w:p>
    <w:p>
      <w:pPr>
        <w:keepLines w:val="0"/>
        <w:spacing w:after="0" w:before="0" w:line="240" w:lineRule="auto"/>
      </w:pPr>
      <w:r>
        <w:rPr>
          <w:rFonts w:ascii="Consolas" w:hAnsi="Consolas" w:eastAsia="Consolas"/>
          <w:sz w:val="14"/>
        </w:rPr>
        <w:t xml:space="preserve"> 816          }</w:t>
      </w:r>
    </w:p>
    <w:p>
      <w:pPr>
        <w:keepLines w:val="0"/>
        <w:spacing w:after="0" w:before="0" w:line="240" w:lineRule="auto"/>
      </w:pPr>
      <w:r>
        <w:rPr>
          <w:rFonts w:ascii="Consolas" w:hAnsi="Consolas" w:eastAsia="Consolas"/>
          <w:sz w:val="14"/>
        </w:rPr>
        <w:t xml:space="preserve"> 817  </w:t>
      </w:r>
    </w:p>
    <w:p>
      <w:pPr>
        <w:keepLines w:val="0"/>
        <w:spacing w:after="0" w:before="0" w:line="240" w:lineRule="auto"/>
      </w:pPr>
      <w:r>
        <w:rPr>
          <w:rFonts w:ascii="Consolas" w:hAnsi="Consolas" w:eastAsia="Consolas"/>
          <w:sz w:val="14"/>
        </w:rPr>
        <w:t xml:space="preserve"> 818          $validated = $request-&gt;validate([</w:t>
      </w:r>
    </w:p>
    <w:p>
      <w:pPr>
        <w:keepLines w:val="0"/>
        <w:spacing w:after="0" w:before="0" w:line="240" w:lineRule="auto"/>
      </w:pPr>
      <w:r>
        <w:rPr>
          <w:rFonts w:ascii="Consolas" w:hAnsi="Consolas" w:eastAsia="Consolas"/>
          <w:sz w:val="14"/>
        </w:rPr>
        <w:t xml:space="preserve"> 819              'reservation_date' =&gt; array_merge($reservationDateWindow-&gt;rules(), ['after_or_equal:today']),</w:t>
      </w:r>
    </w:p>
    <w:p>
      <w:pPr>
        <w:keepLines w:val="0"/>
        <w:spacing w:after="0" w:before="0" w:line="240" w:lineRule="auto"/>
      </w:pPr>
      <w:r>
        <w:rPr>
          <w:rFonts w:ascii="Consolas" w:hAnsi="Consolas" w:eastAsia="Consolas"/>
          <w:sz w:val="14"/>
        </w:rPr>
        <w:t xml:space="preserve"> 820              'start_time' =&gt; ['required', 'date_format:H:i'],</w:t>
      </w:r>
    </w:p>
    <w:p>
      <w:pPr>
        <w:keepLines w:val="0"/>
        <w:spacing w:after="0" w:before="0" w:line="240" w:lineRule="auto"/>
      </w:pPr>
      <w:r>
        <w:rPr>
          <w:rFonts w:ascii="Consolas" w:hAnsi="Consolas" w:eastAsia="Consolas"/>
          <w:sz w:val="14"/>
        </w:rPr>
        <w:t xml:space="preserve"> 821              'end_time' =&gt; ['required', 'date_format:H:i', 'after:start_time'],</w:t>
      </w:r>
    </w:p>
    <w:p>
      <w:pPr>
        <w:keepLines w:val="0"/>
        <w:spacing w:after="0" w:before="0" w:line="240" w:lineRule="auto"/>
      </w:pPr>
      <w:r>
        <w:rPr>
          <w:rFonts w:ascii="Consolas" w:hAnsi="Consolas" w:eastAsia="Consolas"/>
          <w:sz w:val="14"/>
        </w:rPr>
        <w:t xml:space="preserve"> 822              'purpose' =&gt; ['required', 'string', 'max:255'],</w:t>
      </w:r>
    </w:p>
    <w:p>
      <w:pPr>
        <w:keepLines w:val="0"/>
        <w:spacing w:after="0" w:before="0" w:line="240" w:lineRule="auto"/>
      </w:pPr>
      <w:r>
        <w:rPr>
          <w:rFonts w:ascii="Consolas" w:hAnsi="Consolas" w:eastAsia="Consolas"/>
          <w:sz w:val="14"/>
        </w:rPr>
        <w:t xml:space="preserve"> 823          ]);</w:t>
      </w:r>
    </w:p>
    <w:p>
      <w:pPr>
        <w:keepLines w:val="0"/>
        <w:spacing w:after="0" w:before="0" w:line="240" w:lineRule="auto"/>
      </w:pPr>
      <w:r>
        <w:rPr>
          <w:rFonts w:ascii="Consolas" w:hAnsi="Consolas" w:eastAsia="Consolas"/>
          <w:sz w:val="14"/>
        </w:rPr>
        <w:t xml:space="preserve"> 824  </w:t>
      </w:r>
    </w:p>
    <w:p>
      <w:pPr>
        <w:keepLines w:val="0"/>
        <w:spacing w:after="0" w:before="0" w:line="240" w:lineRule="auto"/>
      </w:pPr>
      <w:r>
        <w:rPr>
          <w:rFonts w:ascii="Consolas" w:hAnsi="Consolas" w:eastAsia="Consolas"/>
          <w:sz w:val="14"/>
        </w:rPr>
        <w:t xml:space="preserve"> 825          $reservation-&gt;loadMissing('items');</w:t>
      </w:r>
    </w:p>
    <w:p>
      <w:pPr>
        <w:keepLines w:val="0"/>
        <w:spacing w:after="0" w:before="0" w:line="240" w:lineRule="auto"/>
      </w:pPr>
      <w:r>
        <w:rPr>
          <w:rFonts w:ascii="Consolas" w:hAnsi="Consolas" w:eastAsia="Consolas"/>
          <w:sz w:val="14"/>
        </w:rPr>
        <w:t xml:space="preserve"> 826          $startTime = $validated['start_time'];</w:t>
      </w:r>
    </w:p>
    <w:p>
      <w:pPr>
        <w:keepLines w:val="0"/>
        <w:spacing w:after="0" w:before="0" w:line="240" w:lineRule="auto"/>
      </w:pPr>
      <w:r>
        <w:rPr>
          <w:rFonts w:ascii="Consolas" w:hAnsi="Consolas" w:eastAsia="Consolas"/>
          <w:sz w:val="14"/>
        </w:rPr>
        <w:t xml:space="preserve"> 827          $endTime = $validated['end_time'];</w:t>
      </w:r>
    </w:p>
    <w:p>
      <w:pPr>
        <w:keepLines w:val="0"/>
        <w:spacing w:after="0" w:before="0" w:line="240" w:lineRule="auto"/>
      </w:pPr>
      <w:r>
        <w:rPr>
          <w:rFonts w:ascii="Consolas" w:hAnsi="Consolas" w:eastAsia="Consolas"/>
          <w:sz w:val="14"/>
        </w:rPr>
        <w:t xml:space="preserve"> 828          $date = $validated['reservation_date'];</w:t>
      </w:r>
    </w:p>
    <w:p>
      <w:pPr>
        <w:keepLines w:val="0"/>
        <w:spacing w:after="0" w:before="0" w:line="240" w:lineRule="auto"/>
      </w:pPr>
      <w:r>
        <w:rPr>
          <w:rFonts w:ascii="Consolas" w:hAnsi="Consolas" w:eastAsia="Consolas"/>
          <w:sz w:val="14"/>
        </w:rPr>
        <w:t xml:space="preserve"> 829  </w:t>
      </w:r>
    </w:p>
    <w:p>
      <w:pPr>
        <w:keepLines w:val="0"/>
        <w:spacing w:after="0" w:before="0" w:line="240" w:lineRule="auto"/>
      </w:pPr>
      <w:r>
        <w:rPr>
          <w:rFonts w:ascii="Consolas" w:hAnsi="Consolas" w:eastAsia="Consolas"/>
          <w:sz w:val="14"/>
        </w:rPr>
        <w:t xml:space="preserve"> 830          if (! $reservationTimeWindow-&gt;allows($startTime, $endTime)) {</w:t>
      </w:r>
    </w:p>
    <w:p>
      <w:pPr>
        <w:keepLines w:val="0"/>
        <w:spacing w:after="0" w:before="0" w:line="240" w:lineRule="auto"/>
      </w:pPr>
      <w:r>
        <w:rPr>
          <w:rFonts w:ascii="Consolas" w:hAnsi="Consolas" w:eastAsia="Consolas"/>
          <w:sz w:val="14"/>
        </w:rPr>
        <w:t xml:space="preserve"> 831              throw ValidationException::withMessages([</w:t>
      </w:r>
    </w:p>
    <w:p>
      <w:pPr>
        <w:keepLines w:val="0"/>
        <w:spacing w:after="0" w:before="0" w:line="240" w:lineRule="auto"/>
      </w:pPr>
      <w:r>
        <w:rPr>
          <w:rFonts w:ascii="Consolas" w:hAnsi="Consolas" w:eastAsia="Consolas"/>
          <w:sz w:val="14"/>
        </w:rPr>
        <w:t xml:space="preserve"> 832                  'start_time' =&gt; $reservationTimeWindow-&gt;validationMessage(),</w:t>
      </w:r>
    </w:p>
    <w:p>
      <w:pPr>
        <w:keepLines w:val="0"/>
        <w:spacing w:after="0" w:before="0" w:line="240" w:lineRule="auto"/>
      </w:pPr>
      <w:r>
        <w:rPr>
          <w:rFonts w:ascii="Consolas" w:hAnsi="Consolas" w:eastAsia="Consolas"/>
          <w:sz w:val="14"/>
        </w:rPr>
        <w:t xml:space="preserve"> 833              ]);</w:t>
      </w:r>
    </w:p>
    <w:p>
      <w:pPr>
        <w:keepLines w:val="0"/>
        <w:spacing w:after="0" w:before="0" w:line="240" w:lineRule="auto"/>
      </w:pPr>
      <w:r>
        <w:rPr>
          <w:rFonts w:ascii="Consolas" w:hAnsi="Consolas" w:eastAsia="Consolas"/>
          <w:sz w:val="14"/>
        </w:rPr>
        <w:t xml:space="preserve"> 834          }</w:t>
      </w:r>
    </w:p>
    <w:p>
      <w:pPr>
        <w:keepLines w:val="0"/>
        <w:spacing w:after="0" w:before="0" w:line="240" w:lineRule="auto"/>
      </w:pPr>
      <w:r>
        <w:rPr>
          <w:rFonts w:ascii="Consolas" w:hAnsi="Consolas" w:eastAsia="Consolas"/>
          <w:sz w:val="14"/>
        </w:rPr>
        <w:t xml:space="preserve"> 835  </w:t>
      </w:r>
    </w:p>
    <w:p>
      <w:pPr>
        <w:keepLines w:val="0"/>
        <w:spacing w:after="0" w:before="0" w:line="240" w:lineRule="auto"/>
      </w:pPr>
      <w:r>
        <w:rPr>
          <w:rFonts w:ascii="Consolas" w:hAnsi="Consolas" w:eastAsia="Consolas"/>
          <w:sz w:val="14"/>
        </w:rPr>
        <w:t xml:space="preserve"> 836          if ($reservation-&gt;facility_id !== null) {</w:t>
      </w:r>
    </w:p>
    <w:p>
      <w:pPr>
        <w:keepLines w:val="0"/>
        <w:spacing w:after="0" w:before="0" w:line="240" w:lineRule="auto"/>
      </w:pPr>
      <w:r>
        <w:rPr>
          <w:rFonts w:ascii="Consolas" w:hAnsi="Consolas" w:eastAsia="Consolas"/>
          <w:sz w:val="14"/>
        </w:rPr>
        <w:t xml:space="preserve"> 837              $maintenanceBlock = $maintenanceSchedule-&gt;conflictingBlock(</w:t>
      </w:r>
    </w:p>
    <w:p>
      <w:pPr>
        <w:keepLines w:val="0"/>
        <w:spacing w:after="0" w:before="0" w:line="240" w:lineRule="auto"/>
      </w:pPr>
      <w:r>
        <w:rPr>
          <w:rFonts w:ascii="Consolas" w:hAnsi="Consolas" w:eastAsia="Consolas"/>
          <w:sz w:val="14"/>
        </w:rPr>
        <w:t xml:space="preserve"> 838                  $reservation-&gt;facility_id,</w:t>
      </w:r>
    </w:p>
    <w:p>
      <w:pPr>
        <w:keepLines w:val="0"/>
        <w:spacing w:after="0" w:before="0" w:line="240" w:lineRule="auto"/>
      </w:pPr>
      <w:r>
        <w:rPr>
          <w:rFonts w:ascii="Consolas" w:hAnsi="Consolas" w:eastAsia="Consolas"/>
          <w:sz w:val="14"/>
        </w:rPr>
        <w:t xml:space="preserve"> 839                  $date,</w:t>
      </w:r>
    </w:p>
    <w:p>
      <w:pPr>
        <w:keepLines w:val="0"/>
        <w:spacing w:after="0" w:before="0" w:line="240" w:lineRule="auto"/>
      </w:pPr>
      <w:r>
        <w:rPr>
          <w:rFonts w:ascii="Consolas" w:hAnsi="Consolas" w:eastAsia="Consolas"/>
          <w:sz w:val="14"/>
        </w:rPr>
        <w:t xml:space="preserve"> 840                  $startTime,</w:t>
      </w:r>
    </w:p>
    <w:p>
      <w:pPr>
        <w:keepLines w:val="0"/>
        <w:spacing w:after="0" w:before="0" w:line="240" w:lineRule="auto"/>
      </w:pPr>
      <w:r>
        <w:rPr>
          <w:rFonts w:ascii="Consolas" w:hAnsi="Consolas" w:eastAsia="Consolas"/>
          <w:sz w:val="14"/>
        </w:rPr>
        <w:t xml:space="preserve"> 841                  $endTime</w:t>
      </w:r>
    </w:p>
    <w:p>
      <w:pPr>
        <w:keepLines w:val="0"/>
        <w:spacing w:after="0" w:before="0" w:line="240" w:lineRule="auto"/>
      </w:pPr>
      <w:r>
        <w:rPr>
          <w:rFonts w:ascii="Consolas" w:hAnsi="Consolas" w:eastAsia="Consolas"/>
          <w:sz w:val="14"/>
        </w:rPr>
        <w:t xml:space="preserve"> 842              );</w:t>
      </w:r>
    </w:p>
    <w:p>
      <w:pPr>
        <w:keepLines w:val="0"/>
        <w:spacing w:after="0" w:before="0" w:line="240" w:lineRule="auto"/>
      </w:pPr>
      <w:r>
        <w:rPr>
          <w:rFonts w:ascii="Consolas" w:hAnsi="Consolas" w:eastAsia="Consolas"/>
          <w:sz w:val="14"/>
        </w:rPr>
        <w:t xml:space="preserve"> 843  </w:t>
      </w:r>
    </w:p>
    <w:p>
      <w:pPr>
        <w:keepLines w:val="0"/>
        <w:spacing w:after="0" w:before="0" w:line="240" w:lineRule="auto"/>
      </w:pPr>
      <w:r>
        <w:rPr>
          <w:rFonts w:ascii="Consolas" w:hAnsi="Consolas" w:eastAsia="Consolas"/>
          <w:sz w:val="14"/>
        </w:rPr>
        <w:t xml:space="preserve"> 844              if ($maintenanceBlock) {</w:t>
      </w:r>
    </w:p>
    <w:p>
      <w:pPr>
        <w:keepLines w:val="0"/>
        <w:spacing w:after="0" w:before="0" w:line="240" w:lineRule="auto"/>
      </w:pPr>
      <w:r>
        <w:rPr>
          <w:rFonts w:ascii="Consolas" w:hAnsi="Consolas" w:eastAsia="Consolas"/>
          <w:sz w:val="14"/>
        </w:rPr>
        <w:t xml:space="preserve"> 845                  throw ValidationException::withMessages([</w:t>
      </w:r>
    </w:p>
    <w:p>
      <w:pPr>
        <w:keepLines w:val="0"/>
        <w:spacing w:after="0" w:before="0" w:line="240" w:lineRule="auto"/>
      </w:pPr>
      <w:r>
        <w:rPr>
          <w:rFonts w:ascii="Consolas" w:hAnsi="Consolas" w:eastAsia="Consolas"/>
          <w:sz w:val="14"/>
        </w:rPr>
        <w:t xml:space="preserve"> 846                      'reservation_date' =&gt; $maintenanceSchedule-&gt;validationMessage($maintenanceBlock),</w:t>
      </w:r>
    </w:p>
    <w:p>
      <w:pPr>
        <w:keepLines w:val="0"/>
        <w:spacing w:after="0" w:before="0" w:line="240" w:lineRule="auto"/>
      </w:pPr>
      <w:r>
        <w:rPr>
          <w:rFonts w:ascii="Consolas" w:hAnsi="Consolas" w:eastAsia="Consolas"/>
          <w:sz w:val="14"/>
        </w:rPr>
        <w:t xml:space="preserve"> 847                  ]);</w:t>
      </w:r>
    </w:p>
    <w:p>
      <w:pPr>
        <w:keepLines w:val="0"/>
        <w:spacing w:after="0" w:before="0" w:line="240" w:lineRule="auto"/>
      </w:pPr>
      <w:r>
        <w:rPr>
          <w:rFonts w:ascii="Consolas" w:hAnsi="Consolas" w:eastAsia="Consolas"/>
          <w:sz w:val="14"/>
        </w:rPr>
        <w:t xml:space="preserve"> 848              }</w:t>
      </w:r>
    </w:p>
    <w:p>
      <w:pPr>
        <w:keepLines w:val="0"/>
        <w:spacing w:after="0" w:before="0" w:line="240" w:lineRule="auto"/>
      </w:pPr>
      <w:r>
        <w:rPr>
          <w:rFonts w:ascii="Consolas" w:hAnsi="Consolas" w:eastAsia="Consolas"/>
          <w:sz w:val="14"/>
        </w:rPr>
        <w:t xml:space="preserve"> 849  </w:t>
      </w:r>
    </w:p>
    <w:p>
      <w:pPr>
        <w:keepLines w:val="0"/>
        <w:spacing w:after="0" w:before="0" w:line="240" w:lineRule="auto"/>
      </w:pPr>
      <w:r>
        <w:rPr>
          <w:rFonts w:ascii="Consolas" w:hAnsi="Consolas" w:eastAsia="Consolas"/>
          <w:sz w:val="14"/>
        </w:rPr>
        <w:t xml:space="preserve"> 850              $conflict = Reservation::query()</w:t>
      </w:r>
    </w:p>
    <w:p>
      <w:pPr>
        <w:keepLines w:val="0"/>
        <w:spacing w:after="0" w:before="0" w:line="240" w:lineRule="auto"/>
      </w:pPr>
      <w:r>
        <w:rPr>
          <w:rFonts w:ascii="Consolas" w:hAnsi="Consolas" w:eastAsia="Consolas"/>
          <w:sz w:val="14"/>
        </w:rPr>
        <w:t xml:space="preserve"> 851                  -&gt;where('facility_id', $reservation-&gt;facility_id)</w:t>
      </w:r>
    </w:p>
    <w:p>
      <w:pPr>
        <w:keepLines w:val="0"/>
        <w:spacing w:after="0" w:before="0" w:line="240" w:lineRule="auto"/>
      </w:pPr>
      <w:r>
        <w:rPr>
          <w:rFonts w:ascii="Consolas" w:hAnsi="Consolas" w:eastAsia="Consolas"/>
          <w:sz w:val="14"/>
        </w:rPr>
        <w:t xml:space="preserve"> 852                  -&gt;whereDate('reservation_date', $date)</w:t>
      </w:r>
    </w:p>
    <w:p>
      <w:pPr>
        <w:keepLines w:val="0"/>
        <w:spacing w:after="0" w:before="0" w:line="240" w:lineRule="auto"/>
      </w:pPr>
      <w:r>
        <w:rPr>
          <w:rFonts w:ascii="Consolas" w:hAnsi="Consolas" w:eastAsia="Consolas"/>
          <w:sz w:val="14"/>
        </w:rPr>
        <w:t xml:space="preserve"> 853                  -&gt;where('status', 'approved')</w:t>
      </w:r>
    </w:p>
    <w:p>
      <w:pPr>
        <w:keepLines w:val="0"/>
        <w:spacing w:after="0" w:before="0" w:line="240" w:lineRule="auto"/>
      </w:pPr>
      <w:r>
        <w:rPr>
          <w:rFonts w:ascii="Consolas" w:hAnsi="Consolas" w:eastAsia="Consolas"/>
          <w:sz w:val="14"/>
        </w:rPr>
        <w:t xml:space="preserve"> 854                  -&gt;where('id', '!=', $reservation-&gt;id)</w:t>
      </w:r>
    </w:p>
    <w:p>
      <w:pPr>
        <w:keepLines w:val="0"/>
        <w:spacing w:after="0" w:before="0" w:line="240" w:lineRule="auto"/>
      </w:pPr>
      <w:r>
        <w:rPr>
          <w:rFonts w:ascii="Consolas" w:hAnsi="Consolas" w:eastAsia="Consolas"/>
          <w:sz w:val="14"/>
        </w:rPr>
        <w:t xml:space="preserve"> 855                  -&gt;where('start_time', '&lt;', $endTime)</w:t>
      </w:r>
    </w:p>
    <w:p>
      <w:pPr>
        <w:keepLines w:val="0"/>
        <w:spacing w:after="0" w:before="0" w:line="240" w:lineRule="auto"/>
      </w:pPr>
      <w:r>
        <w:rPr>
          <w:rFonts w:ascii="Consolas" w:hAnsi="Consolas" w:eastAsia="Consolas"/>
          <w:sz w:val="14"/>
        </w:rPr>
        <w:t xml:space="preserve"> 856                  -&gt;where('end_time', '&gt;', $startTime)</w:t>
      </w:r>
    </w:p>
    <w:p>
      <w:pPr>
        <w:keepLines w:val="0"/>
        <w:spacing w:after="0" w:before="0" w:line="240" w:lineRule="auto"/>
      </w:pPr>
      <w:r>
        <w:rPr>
          <w:rFonts w:ascii="Consolas" w:hAnsi="Consolas" w:eastAsia="Consolas"/>
          <w:sz w:val="14"/>
        </w:rPr>
        <w:t xml:space="preserve"> 857                  -&gt;exists();</w:t>
      </w:r>
    </w:p>
    <w:p>
      <w:pPr>
        <w:keepLines w:val="0"/>
        <w:spacing w:after="0" w:before="0" w:line="240" w:lineRule="auto"/>
      </w:pPr>
      <w:r>
        <w:rPr>
          <w:rFonts w:ascii="Consolas" w:hAnsi="Consolas" w:eastAsia="Consolas"/>
          <w:sz w:val="14"/>
        </w:rPr>
        <w:t xml:space="preserve"> 858  </w:t>
      </w:r>
    </w:p>
    <w:p>
      <w:pPr>
        <w:keepLines w:val="0"/>
        <w:spacing w:after="0" w:before="0" w:line="240" w:lineRule="auto"/>
      </w:pPr>
      <w:r>
        <w:rPr>
          <w:rFonts w:ascii="Consolas" w:hAnsi="Consolas" w:eastAsia="Consolas"/>
          <w:sz w:val="14"/>
        </w:rPr>
        <w:t xml:space="preserve"> 859              if ($conflict) {</w:t>
      </w:r>
    </w:p>
    <w:p>
      <w:pPr>
        <w:keepLines w:val="0"/>
        <w:spacing w:after="0" w:before="0" w:line="240" w:lineRule="auto"/>
      </w:pPr>
      <w:r>
        <w:rPr>
          <w:rFonts w:ascii="Consolas" w:hAnsi="Consolas" w:eastAsia="Consolas"/>
          <w:sz w:val="14"/>
        </w:rPr>
        <w:t xml:space="preserve"> 860                  throw ValidationException::withMessages([</w:t>
      </w:r>
    </w:p>
    <w:p>
      <w:pPr>
        <w:keepLines w:val="0"/>
        <w:spacing w:after="0" w:before="0" w:line="240" w:lineRule="auto"/>
      </w:pPr>
      <w:r>
        <w:rPr>
          <w:rFonts w:ascii="Consolas" w:hAnsi="Consolas" w:eastAsia="Consolas"/>
          <w:sz w:val="14"/>
        </w:rPr>
        <w:t xml:space="preserve"> 861                      'start_time' =&gt; 'Another approved reservation already occupies this facility at that time.',</w:t>
      </w:r>
    </w:p>
    <w:p>
      <w:pPr>
        <w:keepLines w:val="0"/>
        <w:spacing w:after="0" w:before="0" w:line="240" w:lineRule="auto"/>
      </w:pPr>
      <w:r>
        <w:rPr>
          <w:rFonts w:ascii="Consolas" w:hAnsi="Consolas" w:eastAsia="Consolas"/>
          <w:sz w:val="14"/>
        </w:rPr>
        <w:t xml:space="preserve"> 862                  ]);</w:t>
      </w:r>
    </w:p>
    <w:p>
      <w:pPr>
        <w:keepLines w:val="0"/>
        <w:spacing w:after="0" w:before="0" w:line="240" w:lineRule="auto"/>
      </w:pPr>
      <w:r>
        <w:rPr>
          <w:rFonts w:ascii="Consolas" w:hAnsi="Consolas" w:eastAsia="Consolas"/>
          <w:sz w:val="14"/>
        </w:rPr>
        <w:t xml:space="preserve"> 863              }</w:t>
      </w:r>
    </w:p>
    <w:p>
      <w:pPr>
        <w:keepLines w:val="0"/>
        <w:spacing w:after="0" w:before="0" w:line="240" w:lineRule="auto"/>
      </w:pPr>
      <w:r>
        <w:rPr>
          <w:rFonts w:ascii="Consolas" w:hAnsi="Consolas" w:eastAsia="Consolas"/>
          <w:sz w:val="14"/>
        </w:rPr>
        <w:t xml:space="preserve"> 864          }</w:t>
      </w:r>
    </w:p>
    <w:p>
      <w:pPr>
        <w:keepLines w:val="0"/>
        <w:spacing w:after="0" w:before="0" w:line="240" w:lineRule="auto"/>
      </w:pPr>
      <w:r>
        <w:rPr>
          <w:rFonts w:ascii="Consolas" w:hAnsi="Consolas" w:eastAsia="Consolas"/>
          <w:sz w:val="14"/>
        </w:rPr>
        <w:t xml:space="preserve"> 865  </w:t>
      </w:r>
    </w:p>
    <w:p>
      <w:pPr>
        <w:keepLines w:val="0"/>
        <w:spacing w:after="0" w:before="0" w:line="240" w:lineRule="auto"/>
      </w:pPr>
      <w:r>
        <w:rPr>
          <w:rFonts w:ascii="Consolas" w:hAnsi="Consolas" w:eastAsia="Consolas"/>
          <w:sz w:val="14"/>
        </w:rPr>
        <w:t xml:space="preserve"> 866          if ($reservation-&gt;items-&gt;isNotEmpty()) {</w:t>
      </w:r>
    </w:p>
    <w:p>
      <w:pPr>
        <w:keepLines w:val="0"/>
        <w:spacing w:after="0" w:before="0" w:line="240" w:lineRule="auto"/>
      </w:pPr>
      <w:r>
        <w:rPr>
          <w:rFonts w:ascii="Consolas" w:hAnsi="Consolas" w:eastAsia="Consolas"/>
          <w:sz w:val="14"/>
        </w:rPr>
        <w:t xml:space="preserve"> 867              foreach ($reservation-&gt;items as $item) {</w:t>
      </w:r>
    </w:p>
    <w:p>
      <w:pPr>
        <w:keepLines w:val="0"/>
        <w:spacing w:after="0" w:before="0" w:line="240" w:lineRule="auto"/>
      </w:pPr>
      <w:r>
        <w:rPr>
          <w:rFonts w:ascii="Consolas" w:hAnsi="Consolas" w:eastAsia="Consolas"/>
          <w:sz w:val="14"/>
        </w:rPr>
        <w:t xml:space="preserve"> 868                  $maintenanceBlock = $propertyItemMaintenanceSchedule-&gt;conflictingBlock(</w:t>
      </w:r>
    </w:p>
    <w:p>
      <w:pPr>
        <w:keepLines w:val="0"/>
        <w:spacing w:after="0" w:before="0" w:line="240" w:lineRule="auto"/>
      </w:pPr>
      <w:r>
        <w:rPr>
          <w:rFonts w:ascii="Consolas" w:hAnsi="Consolas" w:eastAsia="Consolas"/>
          <w:sz w:val="14"/>
        </w:rPr>
        <w:t xml:space="preserve"> 869                      $item-&gt;id,</w:t>
      </w:r>
    </w:p>
    <w:p>
      <w:pPr>
        <w:keepLines w:val="0"/>
        <w:spacing w:after="0" w:before="0" w:line="240" w:lineRule="auto"/>
      </w:pPr>
      <w:r>
        <w:rPr>
          <w:rFonts w:ascii="Consolas" w:hAnsi="Consolas" w:eastAsia="Consolas"/>
          <w:sz w:val="14"/>
        </w:rPr>
        <w:t xml:space="preserve"> 870                      $date,</w:t>
      </w:r>
    </w:p>
    <w:p>
      <w:pPr>
        <w:keepLines w:val="0"/>
        <w:spacing w:after="0" w:before="0" w:line="240" w:lineRule="auto"/>
      </w:pPr>
      <w:r>
        <w:rPr>
          <w:rFonts w:ascii="Consolas" w:hAnsi="Consolas" w:eastAsia="Consolas"/>
          <w:sz w:val="14"/>
        </w:rPr>
        <w:t xml:space="preserve"> 871                      $startTime,</w:t>
      </w:r>
    </w:p>
    <w:p>
      <w:pPr>
        <w:keepLines w:val="0"/>
        <w:spacing w:after="0" w:before="0" w:line="240" w:lineRule="auto"/>
      </w:pPr>
      <w:r>
        <w:rPr>
          <w:rFonts w:ascii="Consolas" w:hAnsi="Consolas" w:eastAsia="Consolas"/>
          <w:sz w:val="14"/>
        </w:rPr>
        <w:t xml:space="preserve"> 872                      $endTime</w:t>
      </w:r>
    </w:p>
    <w:p>
      <w:pPr>
        <w:keepLines w:val="0"/>
        <w:spacing w:after="0" w:before="0" w:line="240" w:lineRule="auto"/>
      </w:pPr>
      <w:r>
        <w:rPr>
          <w:rFonts w:ascii="Consolas" w:hAnsi="Consolas" w:eastAsia="Consolas"/>
          <w:sz w:val="14"/>
        </w:rPr>
        <w:t xml:space="preserve"> 873                  );</w:t>
      </w:r>
    </w:p>
    <w:p>
      <w:pPr>
        <w:keepLines w:val="0"/>
        <w:spacing w:after="0" w:before="0" w:line="240" w:lineRule="auto"/>
      </w:pPr>
      <w:r>
        <w:rPr>
          <w:rFonts w:ascii="Consolas" w:hAnsi="Consolas" w:eastAsia="Consolas"/>
          <w:sz w:val="14"/>
        </w:rPr>
        <w:t xml:space="preserve"> 874  </w:t>
      </w:r>
    </w:p>
    <w:p>
      <w:pPr>
        <w:keepLines w:val="0"/>
        <w:spacing w:after="0" w:before="0" w:line="240" w:lineRule="auto"/>
      </w:pPr>
      <w:r>
        <w:rPr>
          <w:rFonts w:ascii="Consolas" w:hAnsi="Consolas" w:eastAsia="Consolas"/>
          <w:sz w:val="14"/>
        </w:rPr>
        <w:t xml:space="preserve"> 875                  if ($maintenanceBlock) {</w:t>
      </w:r>
    </w:p>
    <w:p>
      <w:pPr>
        <w:keepLines w:val="0"/>
        <w:spacing w:after="0" w:before="0" w:line="240" w:lineRule="auto"/>
      </w:pPr>
      <w:r>
        <w:rPr>
          <w:rFonts w:ascii="Consolas" w:hAnsi="Consolas" w:eastAsia="Consolas"/>
          <w:sz w:val="14"/>
        </w:rPr>
        <w:t xml:space="preserve"> 876                      throw ValidationException::withMessages([</w:t>
      </w:r>
    </w:p>
    <w:p>
      <w:pPr>
        <w:keepLines w:val="0"/>
        <w:spacing w:after="0" w:before="0" w:line="240" w:lineRule="auto"/>
      </w:pPr>
      <w:r>
        <w:rPr>
          <w:rFonts w:ascii="Consolas" w:hAnsi="Consolas" w:eastAsia="Consolas"/>
          <w:sz w:val="14"/>
        </w:rPr>
        <w:t xml:space="preserve"> 877                          'reservation_date' =&gt; "{$item-&gt;name} is under maintenance: {$maintenanceBlock-&gt;reason}.",</w:t>
      </w:r>
    </w:p>
    <w:p>
      <w:pPr>
        <w:keepLines w:val="0"/>
        <w:spacing w:after="0" w:before="0" w:line="240" w:lineRule="auto"/>
      </w:pPr>
      <w:r>
        <w:rPr>
          <w:rFonts w:ascii="Consolas" w:hAnsi="Consolas" w:eastAsia="Consolas"/>
          <w:sz w:val="14"/>
        </w:rPr>
        <w:t xml:space="preserve"> 878                      ]);</w:t>
      </w:r>
    </w:p>
    <w:p>
      <w:pPr>
        <w:keepLines w:val="0"/>
        <w:spacing w:after="0" w:before="0" w:line="240" w:lineRule="auto"/>
      </w:pPr>
      <w:r>
        <w:rPr>
          <w:rFonts w:ascii="Consolas" w:hAnsi="Consolas" w:eastAsia="Consolas"/>
          <w:sz w:val="14"/>
        </w:rPr>
        <w:t xml:space="preserve"> 879                  }</w:t>
      </w:r>
    </w:p>
    <w:p>
      <w:pPr>
        <w:keepLines w:val="0"/>
        <w:spacing w:after="0" w:before="0" w:line="240" w:lineRule="auto"/>
      </w:pPr>
      <w:r>
        <w:rPr>
          <w:rFonts w:ascii="Consolas" w:hAnsi="Consolas" w:eastAsia="Consolas"/>
          <w:sz w:val="14"/>
        </w:rPr>
        <w:t xml:space="preserve"> 880              }</w:t>
      </w:r>
    </w:p>
    <w:p>
      <w:pPr>
        <w:keepLines w:val="0"/>
        <w:spacing w:after="0" w:before="0" w:line="240" w:lineRule="auto"/>
      </w:pPr>
      <w:r>
        <w:rPr>
          <w:rFonts w:ascii="Consolas" w:hAnsi="Consolas" w:eastAsia="Consolas"/>
          <w:sz w:val="14"/>
        </w:rPr>
        <w:t xml:space="preserve"> 881  </w:t>
      </w:r>
    </w:p>
    <w:p>
      <w:pPr>
        <w:keepLines w:val="0"/>
        <w:spacing w:after="0" w:before="0" w:line="240" w:lineRule="auto"/>
      </w:pPr>
      <w:r>
        <w:rPr>
          <w:rFonts w:ascii="Consolas" w:hAnsi="Consolas" w:eastAsia="Consolas"/>
          <w:sz w:val="14"/>
        </w:rPr>
        <w:t xml:space="preserve"> 882              $availableQuantities = $itemAvailability-&gt;availableQuantities(</w:t>
      </w:r>
    </w:p>
    <w:p>
      <w:pPr>
        <w:keepLines w:val="0"/>
        <w:spacing w:after="0" w:before="0" w:line="240" w:lineRule="auto"/>
      </w:pPr>
      <w:r>
        <w:rPr>
          <w:rFonts w:ascii="Consolas" w:hAnsi="Consolas" w:eastAsia="Consolas"/>
          <w:sz w:val="14"/>
        </w:rPr>
        <w:t xml:space="preserve"> 883                  $reservation-&gt;items,</w:t>
      </w:r>
    </w:p>
    <w:p>
      <w:pPr>
        <w:keepLines w:val="0"/>
        <w:spacing w:after="0" w:before="0" w:line="240" w:lineRule="auto"/>
      </w:pPr>
      <w:r>
        <w:rPr>
          <w:rFonts w:ascii="Consolas" w:hAnsi="Consolas" w:eastAsia="Consolas"/>
          <w:sz w:val="14"/>
        </w:rPr>
        <w:t xml:space="preserve"> 884                  $date,</w:t>
      </w:r>
    </w:p>
    <w:p>
      <w:pPr>
        <w:keepLines w:val="0"/>
        <w:spacing w:after="0" w:before="0" w:line="240" w:lineRule="auto"/>
      </w:pPr>
      <w:r>
        <w:rPr>
          <w:rFonts w:ascii="Consolas" w:hAnsi="Consolas" w:eastAsia="Consolas"/>
          <w:sz w:val="14"/>
        </w:rPr>
        <w:t xml:space="preserve"> 885                  $startTime,</w:t>
      </w:r>
    </w:p>
    <w:p>
      <w:pPr>
        <w:keepLines w:val="0"/>
        <w:spacing w:after="0" w:before="0" w:line="240" w:lineRule="auto"/>
      </w:pPr>
      <w:r>
        <w:rPr>
          <w:rFonts w:ascii="Consolas" w:hAnsi="Consolas" w:eastAsia="Consolas"/>
          <w:sz w:val="14"/>
        </w:rPr>
        <w:t xml:space="preserve"> 886                  $endTime,</w:t>
      </w:r>
    </w:p>
    <w:p>
      <w:pPr>
        <w:keepLines w:val="0"/>
        <w:spacing w:after="0" w:before="0" w:line="240" w:lineRule="auto"/>
      </w:pPr>
      <w:r>
        <w:rPr>
          <w:rFonts w:ascii="Consolas" w:hAnsi="Consolas" w:eastAsia="Consolas"/>
          <w:sz w:val="14"/>
        </w:rPr>
        <w:t xml:space="preserve"> 887                  $reservation-&gt;id</w:t>
      </w:r>
    </w:p>
    <w:p>
      <w:pPr>
        <w:keepLines w:val="0"/>
        <w:spacing w:after="0" w:before="0" w:line="240" w:lineRule="auto"/>
      </w:pPr>
      <w:r>
        <w:rPr>
          <w:rFonts w:ascii="Consolas" w:hAnsi="Consolas" w:eastAsia="Consolas"/>
          <w:sz w:val="14"/>
        </w:rPr>
        <w:t xml:space="preserve"> 888              );</w:t>
      </w:r>
    </w:p>
    <w:p>
      <w:pPr>
        <w:keepLines w:val="0"/>
        <w:spacing w:after="0" w:before="0" w:line="240" w:lineRule="auto"/>
      </w:pPr>
      <w:r>
        <w:rPr>
          <w:rFonts w:ascii="Consolas" w:hAnsi="Consolas" w:eastAsia="Consolas"/>
          <w:sz w:val="14"/>
        </w:rPr>
        <w:t xml:space="preserve"> 889  </w:t>
      </w:r>
    </w:p>
    <w:p>
      <w:pPr>
        <w:keepLines w:val="0"/>
        <w:spacing w:after="0" w:before="0" w:line="240" w:lineRule="auto"/>
      </w:pPr>
      <w:r>
        <w:rPr>
          <w:rFonts w:ascii="Consolas" w:hAnsi="Consolas" w:eastAsia="Consolas"/>
          <w:sz w:val="14"/>
        </w:rPr>
        <w:t xml:space="preserve"> 890              foreach ($reservation-&gt;items as $item) {</w:t>
      </w:r>
    </w:p>
    <w:p>
      <w:pPr>
        <w:keepLines w:val="0"/>
        <w:spacing w:after="0" w:before="0" w:line="240" w:lineRule="auto"/>
      </w:pPr>
      <w:r>
        <w:rPr>
          <w:rFonts w:ascii="Consolas" w:hAnsi="Consolas" w:eastAsia="Consolas"/>
          <w:sz w:val="14"/>
        </w:rPr>
        <w:t xml:space="preserve"> 891                  if ($item-&gt;pivot-&gt;quantity &gt; ($availableQuantities[$item-&gt;id] ?? 0)) {</w:t>
      </w:r>
    </w:p>
    <w:p>
      <w:pPr>
        <w:keepLines w:val="0"/>
        <w:spacing w:after="0" w:before="0" w:line="240" w:lineRule="auto"/>
      </w:pPr>
      <w:r>
        <w:rPr>
          <w:rFonts w:ascii="Consolas" w:hAnsi="Consolas" w:eastAsia="Consolas"/>
          <w:sz w:val="14"/>
        </w:rPr>
        <w:t xml:space="preserve"> 892                      throw ValidationException::withMessages([</w:t>
      </w:r>
    </w:p>
    <w:p>
      <w:pPr>
        <w:keepLines w:val="0"/>
        <w:spacing w:after="0" w:before="0" w:line="240" w:lineRule="auto"/>
      </w:pPr>
      <w:r>
        <w:rPr>
          <w:rFonts w:ascii="Consolas" w:hAnsi="Consolas" w:eastAsia="Consolas"/>
          <w:sz w:val="14"/>
        </w:rPr>
        <w:t xml:space="preserve"> 893                          'reservation_date' =&gt; "Only ".($availableQuantities[$item-&gt;id] ?? 0)." of {$item-&gt;name} are available for that schedule.",</w:t>
      </w:r>
    </w:p>
    <w:p>
      <w:pPr>
        <w:keepLines w:val="0"/>
        <w:spacing w:after="0" w:before="0" w:line="240" w:lineRule="auto"/>
      </w:pPr>
      <w:r>
        <w:rPr>
          <w:rFonts w:ascii="Consolas" w:hAnsi="Consolas" w:eastAsia="Consolas"/>
          <w:sz w:val="14"/>
        </w:rPr>
        <w:t xml:space="preserve"> 894                      ]);</w:t>
      </w:r>
    </w:p>
    <w:p>
      <w:pPr>
        <w:keepLines w:val="0"/>
        <w:spacing w:after="0" w:before="0" w:line="240" w:lineRule="auto"/>
      </w:pPr>
      <w:r>
        <w:rPr>
          <w:rFonts w:ascii="Consolas" w:hAnsi="Consolas" w:eastAsia="Consolas"/>
          <w:sz w:val="14"/>
        </w:rPr>
        <w:t xml:space="preserve"> 895                  }</w:t>
      </w:r>
    </w:p>
    <w:p>
      <w:pPr>
        <w:keepLines w:val="0"/>
        <w:spacing w:after="0" w:before="0" w:line="240" w:lineRule="auto"/>
      </w:pPr>
      <w:r>
        <w:rPr>
          <w:rFonts w:ascii="Consolas" w:hAnsi="Consolas" w:eastAsia="Consolas"/>
          <w:sz w:val="14"/>
        </w:rPr>
        <w:t xml:space="preserve"> 896              }</w:t>
      </w:r>
    </w:p>
    <w:p>
      <w:pPr>
        <w:keepLines w:val="0"/>
        <w:spacing w:after="0" w:before="0" w:line="240" w:lineRule="auto"/>
      </w:pPr>
      <w:r>
        <w:rPr>
          <w:rFonts w:ascii="Consolas" w:hAnsi="Consolas" w:eastAsia="Consolas"/>
          <w:sz w:val="14"/>
        </w:rPr>
        <w:t xml:space="preserve"> 897          }</w:t>
      </w:r>
    </w:p>
    <w:p>
      <w:pPr>
        <w:keepLines w:val="0"/>
        <w:spacing w:after="0" w:before="0" w:line="240" w:lineRule="auto"/>
      </w:pPr>
      <w:r>
        <w:rPr>
          <w:rFonts w:ascii="Consolas" w:hAnsi="Consolas" w:eastAsia="Consolas"/>
          <w:sz w:val="14"/>
        </w:rPr>
        <w:t xml:space="preserve"> 898  </w:t>
      </w:r>
    </w:p>
    <w:p>
      <w:pPr>
        <w:keepLines w:val="0"/>
        <w:spacing w:after="0" w:before="0" w:line="240" w:lineRule="auto"/>
      </w:pPr>
      <w:r>
        <w:rPr>
          <w:rFonts w:ascii="Consolas" w:hAnsi="Consolas" w:eastAsia="Consolas"/>
          <w:sz w:val="14"/>
        </w:rPr>
        <w:t xml:space="preserve"> 899          $reservation-&gt;update([</w:t>
      </w:r>
    </w:p>
    <w:p>
      <w:pPr>
        <w:keepLines w:val="0"/>
        <w:spacing w:after="0" w:before="0" w:line="240" w:lineRule="auto"/>
      </w:pPr>
      <w:r>
        <w:rPr>
          <w:rFonts w:ascii="Consolas" w:hAnsi="Consolas" w:eastAsia="Consolas"/>
          <w:sz w:val="14"/>
        </w:rPr>
        <w:t xml:space="preserve"> 900              'reservation_date' =&gt; $date,</w:t>
      </w:r>
    </w:p>
    <w:p>
      <w:pPr>
        <w:keepLines w:val="0"/>
        <w:spacing w:after="0" w:before="0" w:line="240" w:lineRule="auto"/>
      </w:pPr>
      <w:r>
        <w:rPr>
          <w:rFonts w:ascii="Consolas" w:hAnsi="Consolas" w:eastAsia="Consolas"/>
          <w:sz w:val="14"/>
        </w:rPr>
        <w:t xml:space="preserve"> 901              'start_time' =&gt; $startTime,</w:t>
      </w:r>
    </w:p>
    <w:p>
      <w:pPr>
        <w:keepLines w:val="0"/>
        <w:spacing w:after="0" w:before="0" w:line="240" w:lineRule="auto"/>
      </w:pPr>
      <w:r>
        <w:rPr>
          <w:rFonts w:ascii="Consolas" w:hAnsi="Consolas" w:eastAsia="Consolas"/>
          <w:sz w:val="14"/>
        </w:rPr>
        <w:t xml:space="preserve"> 902              'end_time' =&gt; $endTime,</w:t>
      </w:r>
    </w:p>
    <w:p>
      <w:pPr>
        <w:keepLines w:val="0"/>
        <w:spacing w:after="0" w:before="0" w:line="240" w:lineRule="auto"/>
      </w:pPr>
      <w:r>
        <w:rPr>
          <w:rFonts w:ascii="Consolas" w:hAnsi="Consolas" w:eastAsia="Consolas"/>
          <w:sz w:val="14"/>
        </w:rPr>
        <w:t xml:space="preserve"> 903              'purpose' =&gt; $validated['purpose'],</w:t>
      </w:r>
    </w:p>
    <w:p>
      <w:pPr>
        <w:keepLines w:val="0"/>
        <w:spacing w:after="0" w:before="0" w:line="240" w:lineRule="auto"/>
      </w:pPr>
      <w:r>
        <w:rPr>
          <w:rFonts w:ascii="Consolas" w:hAnsi="Consolas" w:eastAsia="Consolas"/>
          <w:sz w:val="14"/>
        </w:rPr>
        <w:t xml:space="preserve"> 904          ]);</w:t>
      </w:r>
    </w:p>
    <w:p>
      <w:pPr>
        <w:keepLines w:val="0"/>
        <w:spacing w:after="0" w:before="0" w:line="240" w:lineRule="auto"/>
      </w:pPr>
      <w:r>
        <w:rPr>
          <w:rFonts w:ascii="Consolas" w:hAnsi="Consolas" w:eastAsia="Consolas"/>
          <w:sz w:val="14"/>
        </w:rPr>
        <w:t xml:space="preserve"> 905  </w:t>
      </w:r>
    </w:p>
    <w:p>
      <w:pPr>
        <w:keepLines w:val="0"/>
        <w:spacing w:after="0" w:before="0" w:line="240" w:lineRule="auto"/>
      </w:pPr>
      <w:r>
        <w:rPr>
          <w:rFonts w:ascii="Consolas" w:hAnsi="Consolas" w:eastAsia="Consolas"/>
          <w:sz w:val="14"/>
        </w:rPr>
        <w:t xml:space="preserve"> 906          $auditLog = AuditLog::create([</w:t>
      </w:r>
    </w:p>
    <w:p>
      <w:pPr>
        <w:keepLines w:val="0"/>
        <w:spacing w:after="0" w:before="0" w:line="240" w:lineRule="auto"/>
      </w:pPr>
      <w:r>
        <w:rPr>
          <w:rFonts w:ascii="Consolas" w:hAnsi="Consolas" w:eastAsia="Consolas"/>
          <w:sz w:val="14"/>
        </w:rPr>
        <w:t xml:space="preserve"> 907              'user_id' =&gt; Auth::id(),</w:t>
      </w:r>
    </w:p>
    <w:p>
      <w:pPr>
        <w:keepLines w:val="0"/>
        <w:spacing w:after="0" w:before="0" w:line="240" w:lineRule="auto"/>
      </w:pPr>
      <w:r>
        <w:rPr>
          <w:rFonts w:ascii="Consolas" w:hAnsi="Consolas" w:eastAsia="Consolas"/>
          <w:sz w:val="14"/>
        </w:rPr>
        <w:t xml:space="preserve"> 908              'reservation_id' =&gt; $reservation-&gt;id,</w:t>
      </w:r>
    </w:p>
    <w:p>
      <w:pPr>
        <w:keepLines w:val="0"/>
        <w:spacing w:after="0" w:before="0" w:line="240" w:lineRule="auto"/>
      </w:pPr>
      <w:r>
        <w:rPr>
          <w:rFonts w:ascii="Consolas" w:hAnsi="Consolas" w:eastAsia="Consolas"/>
          <w:sz w:val="14"/>
        </w:rPr>
        <w:t xml:space="preserve"> 909              'action' =&gt; 'reservation_updated',</w:t>
      </w:r>
    </w:p>
    <w:p>
      <w:pPr>
        <w:keepLines w:val="0"/>
        <w:spacing w:after="0" w:before="0" w:line="240" w:lineRule="auto"/>
      </w:pPr>
      <w:r>
        <w:rPr>
          <w:rFonts w:ascii="Consolas" w:hAnsi="Consolas" w:eastAsia="Consolas"/>
          <w:sz w:val="14"/>
        </w:rPr>
        <w:t xml:space="preserve"> 910              'details' =&gt; "Updated approved reservation #{$reservation-&gt;id} to {$date}, {$startTime}-{$endTime}.",</w:t>
      </w:r>
    </w:p>
    <w:p>
      <w:pPr>
        <w:keepLines w:val="0"/>
        <w:spacing w:after="0" w:before="0" w:line="240" w:lineRule="auto"/>
      </w:pPr>
      <w:r>
        <w:rPr>
          <w:rFonts w:ascii="Consolas" w:hAnsi="Consolas" w:eastAsia="Consolas"/>
          <w:sz w:val="14"/>
        </w:rPr>
        <w:t xml:space="preserve"> 911          ]);</w:t>
      </w:r>
    </w:p>
    <w:p>
      <w:pPr>
        <w:keepLines w:val="0"/>
        <w:spacing w:after="0" w:before="0" w:line="240" w:lineRule="auto"/>
      </w:pPr>
      <w:r>
        <w:rPr>
          <w:rFonts w:ascii="Consolas" w:hAnsi="Consolas" w:eastAsia="Consolas"/>
          <w:sz w:val="14"/>
        </w:rPr>
        <w:t xml:space="preserve"> 912  </w:t>
      </w:r>
    </w:p>
    <w:p>
      <w:pPr>
        <w:keepLines w:val="0"/>
        <w:spacing w:after="0" w:before="0" w:line="240" w:lineRule="auto"/>
      </w:pPr>
      <w:r>
        <w:rPr>
          <w:rFonts w:ascii="Consolas" w:hAnsi="Consolas" w:eastAsia="Consolas"/>
          <w:sz w:val="14"/>
        </w:rPr>
        <w:t xml:space="preserve"> 913          if ($request-&gt;expectsJson()) {</w:t>
      </w:r>
    </w:p>
    <w:p>
      <w:pPr>
        <w:keepLines w:val="0"/>
        <w:spacing w:after="0" w:before="0" w:line="240" w:lineRule="auto"/>
      </w:pPr>
      <w:r>
        <w:rPr>
          <w:rFonts w:ascii="Consolas" w:hAnsi="Consolas" w:eastAsia="Consolas"/>
          <w:sz w:val="14"/>
        </w:rPr>
        <w:t xml:space="preserve"> 914              return response()-&gt;json(['status' =&gt; 'Approved reservation updated successfully.']);</w:t>
      </w:r>
    </w:p>
    <w:p>
      <w:pPr>
        <w:keepLines w:val="0"/>
        <w:spacing w:after="0" w:before="0" w:line="240" w:lineRule="auto"/>
      </w:pPr>
      <w:r>
        <w:rPr>
          <w:rFonts w:ascii="Consolas" w:hAnsi="Consolas" w:eastAsia="Consolas"/>
          <w:sz w:val="14"/>
        </w:rPr>
        <w:t xml:space="preserve"> 915          }</w:t>
      </w:r>
    </w:p>
    <w:p>
      <w:pPr>
        <w:keepLines w:val="0"/>
        <w:spacing w:after="0" w:before="0" w:line="240" w:lineRule="auto"/>
      </w:pPr>
      <w:r>
        <w:rPr>
          <w:rFonts w:ascii="Consolas" w:hAnsi="Consolas" w:eastAsia="Consolas"/>
          <w:sz w:val="14"/>
        </w:rPr>
        <w:t xml:space="preserve"> 916  </w:t>
      </w:r>
    </w:p>
    <w:p>
      <w:pPr>
        <w:keepLines w:val="0"/>
        <w:spacing w:after="0" w:before="0" w:line="240" w:lineRule="auto"/>
      </w:pPr>
      <w:r>
        <w:rPr>
          <w:rFonts w:ascii="Consolas" w:hAnsi="Consolas" w:eastAsia="Consolas"/>
          <w:sz w:val="14"/>
        </w:rPr>
        <w:t xml:space="preserve"> 917          return redirect()-&gt;to(route('admin.dashboard').'#reservations')</w:t>
      </w:r>
    </w:p>
    <w:p>
      <w:pPr>
        <w:keepLines w:val="0"/>
        <w:spacing w:after="0" w:before="0" w:line="240" w:lineRule="auto"/>
      </w:pPr>
      <w:r>
        <w:rPr>
          <w:rFonts w:ascii="Consolas" w:hAnsi="Consolas" w:eastAsia="Consolas"/>
          <w:sz w:val="14"/>
        </w:rPr>
        <w:t xml:space="preserve"> 918              -&gt;with('status', 'Approved reservation updated successfully.');</w:t>
      </w:r>
    </w:p>
    <w:p>
      <w:pPr>
        <w:keepLines w:val="0"/>
        <w:spacing w:after="0" w:before="0" w:line="240" w:lineRule="auto"/>
      </w:pPr>
      <w:r>
        <w:rPr>
          <w:rFonts w:ascii="Consolas" w:hAnsi="Consolas" w:eastAsia="Consolas"/>
          <w:sz w:val="14"/>
        </w:rPr>
        <w:t xml:space="preserve"> 919      }</w:t>
      </w:r>
    </w:p>
    <w:p>
      <w:pPr>
        <w:keepLines w:val="0"/>
        <w:spacing w:after="0" w:before="0" w:line="240" w:lineRule="auto"/>
      </w:pPr>
      <w:r>
        <w:rPr>
          <w:rFonts w:ascii="Consolas" w:hAnsi="Consolas" w:eastAsia="Consolas"/>
          <w:sz w:val="14"/>
        </w:rPr>
        <w:t xml:space="preserve"> 920  </w:t>
      </w:r>
    </w:p>
    <w:p>
      <w:pPr>
        <w:keepLines w:val="0"/>
        <w:spacing w:after="0" w:before="0" w:line="240" w:lineRule="auto"/>
      </w:pPr>
      <w:r>
        <w:rPr>
          <w:rFonts w:ascii="Consolas" w:hAnsi="Consolas" w:eastAsia="Consolas"/>
          <w:sz w:val="14"/>
        </w:rPr>
        <w:t xml:space="preserve"> 921      public function destroyReservation(</w:t>
      </w:r>
    </w:p>
    <w:p>
      <w:pPr>
        <w:keepLines w:val="0"/>
        <w:spacing w:after="0" w:before="0" w:line="240" w:lineRule="auto"/>
      </w:pPr>
      <w:r>
        <w:rPr>
          <w:rFonts w:ascii="Consolas" w:hAnsi="Consolas" w:eastAsia="Consolas"/>
          <w:sz w:val="14"/>
        </w:rPr>
        <w:t xml:space="preserve"> 922          Request $request,</w:t>
      </w:r>
    </w:p>
    <w:p>
      <w:pPr>
        <w:keepLines w:val="0"/>
        <w:spacing w:after="0" w:before="0" w:line="240" w:lineRule="auto"/>
      </w:pPr>
      <w:r>
        <w:rPr>
          <w:rFonts w:ascii="Consolas" w:hAnsi="Consolas" w:eastAsia="Consolas"/>
          <w:sz w:val="14"/>
        </w:rPr>
        <w:t xml:space="preserve"> 923          Reservation $reservation,</w:t>
      </w:r>
    </w:p>
    <w:p>
      <w:pPr>
        <w:keepLines w:val="0"/>
        <w:spacing w:after="0" w:before="0" w:line="240" w:lineRule="auto"/>
      </w:pPr>
      <w:r>
        <w:rPr>
          <w:rFonts w:ascii="Consolas" w:hAnsi="Consolas" w:eastAsia="Consolas"/>
          <w:sz w:val="14"/>
        </w:rPr>
        <w:t xml:space="preserve"> 924          ReservationNotificationDispatcher $reservationNotifications</w:t>
      </w:r>
    </w:p>
    <w:p>
      <w:pPr>
        <w:keepLines w:val="0"/>
        <w:spacing w:after="0" w:before="0" w:line="240" w:lineRule="auto"/>
      </w:pPr>
      <w:r>
        <w:rPr>
          <w:rFonts w:ascii="Consolas" w:hAnsi="Consolas" w:eastAsia="Consolas"/>
          <w:sz w:val="14"/>
        </w:rPr>
        <w:t xml:space="preserve"> 925      )</w:t>
      </w:r>
    </w:p>
    <w:p>
      <w:pPr>
        <w:keepLines w:val="0"/>
        <w:spacing w:after="0" w:before="0" w:line="240" w:lineRule="auto"/>
      </w:pPr>
      <w:r>
        <w:rPr>
          <w:rFonts w:ascii="Consolas" w:hAnsi="Consolas" w:eastAsia="Consolas"/>
          <w:sz w:val="14"/>
        </w:rPr>
        <w:t xml:space="preserve"> 926      {</w:t>
      </w:r>
    </w:p>
    <w:p>
      <w:pPr>
        <w:keepLines w:val="0"/>
        <w:spacing w:after="0" w:before="0" w:line="240" w:lineRule="auto"/>
      </w:pPr>
      <w:r>
        <w:rPr>
          <w:rFonts w:ascii="Consolas" w:hAnsi="Consolas" w:eastAsia="Consolas"/>
          <w:sz w:val="14"/>
        </w:rPr>
        <w:t xml:space="preserve"> 927          $this-&gt;requireAdmin();</w:t>
      </w:r>
    </w:p>
    <w:p>
      <w:pPr>
        <w:keepLines w:val="0"/>
        <w:spacing w:after="0" w:before="0" w:line="240" w:lineRule="auto"/>
      </w:pPr>
      <w:r>
        <w:rPr>
          <w:rFonts w:ascii="Consolas" w:hAnsi="Consolas" w:eastAsia="Consolas"/>
          <w:sz w:val="14"/>
        </w:rPr>
        <w:t xml:space="preserve"> 928  </w:t>
      </w:r>
    </w:p>
    <w:p>
      <w:pPr>
        <w:keepLines w:val="0"/>
        <w:spacing w:after="0" w:before="0" w:line="240" w:lineRule="auto"/>
      </w:pPr>
      <w:r>
        <w:rPr>
          <w:rFonts w:ascii="Consolas" w:hAnsi="Consolas" w:eastAsia="Consolas"/>
          <w:sz w:val="14"/>
        </w:rPr>
        <w:t xml:space="preserve"> 929          $reservation-&gt;loadMissing(['user', 'facility', 'items']);</w:t>
      </w:r>
    </w:p>
    <w:p>
      <w:pPr>
        <w:keepLines w:val="0"/>
        <w:spacing w:after="0" w:before="0" w:line="240" w:lineRule="auto"/>
      </w:pPr>
      <w:r>
        <w:rPr>
          <w:rFonts w:ascii="Consolas" w:hAnsi="Consolas" w:eastAsia="Consolas"/>
          <w:sz w:val="14"/>
        </w:rPr>
        <w:t xml:space="preserve"> 930          $reservation-&gt;status = 'cancelled';</w:t>
      </w:r>
    </w:p>
    <w:p>
      <w:pPr>
        <w:keepLines w:val="0"/>
        <w:spacing w:after="0" w:before="0" w:line="240" w:lineRule="auto"/>
      </w:pPr>
      <w:r>
        <w:rPr>
          <w:rFonts w:ascii="Consolas" w:hAnsi="Consolas" w:eastAsia="Consolas"/>
          <w:sz w:val="14"/>
        </w:rPr>
        <w:t xml:space="preserve"> 931          $auditLog = DB::transaction(function () use ($reservation) {</w:t>
      </w:r>
    </w:p>
    <w:p>
      <w:pPr>
        <w:keepLines w:val="0"/>
        <w:spacing w:after="0" w:before="0" w:line="240" w:lineRule="auto"/>
      </w:pPr>
      <w:r>
        <w:rPr>
          <w:rFonts w:ascii="Consolas" w:hAnsi="Consolas" w:eastAsia="Consolas"/>
          <w:sz w:val="14"/>
        </w:rPr>
        <w:t xml:space="preserve"> 932              $auditLog = AuditLog::create([</w:t>
      </w:r>
    </w:p>
    <w:p>
      <w:pPr>
        <w:keepLines w:val="0"/>
        <w:spacing w:after="0" w:before="0" w:line="240" w:lineRule="auto"/>
      </w:pPr>
      <w:r>
        <w:rPr>
          <w:rFonts w:ascii="Consolas" w:hAnsi="Consolas" w:eastAsia="Consolas"/>
          <w:sz w:val="14"/>
        </w:rPr>
        <w:t xml:space="preserve"> 933                  'user_id' =&gt; Auth::id(),</w:t>
      </w:r>
    </w:p>
    <w:p>
      <w:pPr>
        <w:keepLines w:val="0"/>
        <w:spacing w:after="0" w:before="0" w:line="240" w:lineRule="auto"/>
      </w:pPr>
      <w:r>
        <w:rPr>
          <w:rFonts w:ascii="Consolas" w:hAnsi="Consolas" w:eastAsia="Consolas"/>
          <w:sz w:val="14"/>
        </w:rPr>
        <w:t xml:space="preserve"> 934                  'reservation_id' =&gt; $reservation-&gt;id,</w:t>
      </w:r>
    </w:p>
    <w:p>
      <w:pPr>
        <w:keepLines w:val="0"/>
        <w:spacing w:after="0" w:before="0" w:line="240" w:lineRule="auto"/>
      </w:pPr>
      <w:r>
        <w:rPr>
          <w:rFonts w:ascii="Consolas" w:hAnsi="Consolas" w:eastAsia="Consolas"/>
          <w:sz w:val="14"/>
        </w:rPr>
        <w:t xml:space="preserve"> 935                  'action' =&gt; 'deleted',</w:t>
      </w:r>
    </w:p>
    <w:p>
      <w:pPr>
        <w:keepLines w:val="0"/>
        <w:spacing w:after="0" w:before="0" w:line="240" w:lineRule="auto"/>
      </w:pPr>
      <w:r>
        <w:rPr>
          <w:rFonts w:ascii="Consolas" w:hAnsi="Consolas" w:eastAsia="Consolas"/>
          <w:sz w:val="14"/>
        </w:rPr>
        <w:t xml:space="preserve"> 936                  'details' =&gt; 'Reservation cancelled and deleted by admin.',</w:t>
      </w:r>
    </w:p>
    <w:p>
      <w:pPr>
        <w:keepLines w:val="0"/>
        <w:spacing w:after="0" w:before="0" w:line="240" w:lineRule="auto"/>
      </w:pPr>
      <w:r>
        <w:rPr>
          <w:rFonts w:ascii="Consolas" w:hAnsi="Consolas" w:eastAsia="Consolas"/>
          <w:sz w:val="14"/>
        </w:rPr>
        <w:t xml:space="preserve"> 937              ]);</w:t>
      </w:r>
    </w:p>
    <w:p>
      <w:pPr>
        <w:keepLines w:val="0"/>
        <w:spacing w:after="0" w:before="0" w:line="240" w:lineRule="auto"/>
      </w:pPr>
      <w:r>
        <w:rPr>
          <w:rFonts w:ascii="Consolas" w:hAnsi="Consolas" w:eastAsia="Consolas"/>
          <w:sz w:val="14"/>
        </w:rPr>
        <w:t xml:space="preserve"> 938              $reservation-&gt;delete();</w:t>
      </w:r>
    </w:p>
    <w:p>
      <w:pPr>
        <w:keepLines w:val="0"/>
        <w:spacing w:after="0" w:before="0" w:line="240" w:lineRule="auto"/>
      </w:pPr>
      <w:r>
        <w:rPr>
          <w:rFonts w:ascii="Consolas" w:hAnsi="Consolas" w:eastAsia="Consolas"/>
          <w:sz w:val="14"/>
        </w:rPr>
        <w:t xml:space="preserve"> 939  </w:t>
      </w:r>
    </w:p>
    <w:p>
      <w:pPr>
        <w:keepLines w:val="0"/>
        <w:spacing w:after="0" w:before="0" w:line="240" w:lineRule="auto"/>
      </w:pPr>
      <w:r>
        <w:rPr>
          <w:rFonts w:ascii="Consolas" w:hAnsi="Consolas" w:eastAsia="Consolas"/>
          <w:sz w:val="14"/>
        </w:rPr>
        <w:t xml:space="preserve"> 940              return $auditLog;</w:t>
      </w:r>
    </w:p>
    <w:p>
      <w:pPr>
        <w:keepLines w:val="0"/>
        <w:spacing w:after="0" w:before="0" w:line="240" w:lineRule="auto"/>
      </w:pPr>
      <w:r>
        <w:rPr>
          <w:rFonts w:ascii="Consolas" w:hAnsi="Consolas" w:eastAsia="Consolas"/>
          <w:sz w:val="14"/>
        </w:rPr>
        <w:t xml:space="preserve"> 941          });</w:t>
      </w:r>
    </w:p>
    <w:p>
      <w:pPr>
        <w:keepLines w:val="0"/>
        <w:spacing w:after="0" w:before="0" w:line="240" w:lineRule="auto"/>
      </w:pPr>
      <w:r>
        <w:rPr>
          <w:rFonts w:ascii="Consolas" w:hAnsi="Consolas" w:eastAsia="Consolas"/>
          <w:sz w:val="14"/>
        </w:rPr>
        <w:t xml:space="preserve"> 942  </w:t>
      </w:r>
    </w:p>
    <w:p>
      <w:pPr>
        <w:keepLines w:val="0"/>
        <w:spacing w:after="0" w:before="0" w:line="240" w:lineRule="auto"/>
      </w:pPr>
      <w:r>
        <w:rPr>
          <w:rFonts w:ascii="Consolas" w:hAnsi="Consolas" w:eastAsia="Consolas"/>
          <w:sz w:val="14"/>
        </w:rPr>
        <w:t xml:space="preserve"> 943          $reservationNotifications-&gt;notifyBorrower($reservation);</w:t>
      </w:r>
    </w:p>
    <w:p>
      <w:pPr>
        <w:keepLines w:val="0"/>
        <w:spacing w:after="0" w:before="0" w:line="240" w:lineRule="auto"/>
      </w:pPr>
      <w:r>
        <w:rPr>
          <w:rFonts w:ascii="Consolas" w:hAnsi="Consolas" w:eastAsia="Consolas"/>
          <w:sz w:val="14"/>
        </w:rPr>
        <w:t xml:space="preserve"> 944  </w:t>
      </w:r>
    </w:p>
    <w:p>
      <w:pPr>
        <w:keepLines w:val="0"/>
        <w:spacing w:after="0" w:before="0" w:line="240" w:lineRule="auto"/>
      </w:pPr>
      <w:r>
        <w:rPr>
          <w:rFonts w:ascii="Consolas" w:hAnsi="Consolas" w:eastAsia="Consolas"/>
          <w:sz w:val="14"/>
        </w:rPr>
        <w:t xml:space="preserve"> 945          return $this-&gt;reservationActionResponse(</w:t>
      </w:r>
    </w:p>
    <w:p>
      <w:pPr>
        <w:keepLines w:val="0"/>
        <w:spacing w:after="0" w:before="0" w:line="240" w:lineRule="auto"/>
      </w:pPr>
      <w:r>
        <w:rPr>
          <w:rFonts w:ascii="Consolas" w:hAnsi="Consolas" w:eastAsia="Consolas"/>
          <w:sz w:val="14"/>
        </w:rPr>
        <w:t xml:space="preserve"> 946              $request,</w:t>
      </w:r>
    </w:p>
    <w:p>
      <w:pPr>
        <w:keepLines w:val="0"/>
        <w:spacing w:after="0" w:before="0" w:line="240" w:lineRule="auto"/>
      </w:pPr>
      <w:r>
        <w:rPr>
          <w:rFonts w:ascii="Consolas" w:hAnsi="Consolas" w:eastAsia="Consolas"/>
          <w:sz w:val="14"/>
        </w:rPr>
        <w:t xml:space="preserve"> 947              'Reservation deleted successfully and the borrower was notified.',</w:t>
      </w:r>
    </w:p>
    <w:p>
      <w:pPr>
        <w:keepLines w:val="0"/>
        <w:spacing w:after="0" w:before="0" w:line="240" w:lineRule="auto"/>
      </w:pPr>
      <w:r>
        <w:rPr>
          <w:rFonts w:ascii="Consolas" w:hAnsi="Consolas" w:eastAsia="Consolas"/>
          <w:sz w:val="14"/>
        </w:rPr>
        <w:t xml:space="preserve"> 948              $auditLog</w:t>
      </w:r>
    </w:p>
    <w:p>
      <w:pPr>
        <w:keepLines w:val="0"/>
        <w:spacing w:after="0" w:before="0" w:line="240" w:lineRule="auto"/>
      </w:pPr>
      <w:r>
        <w:rPr>
          <w:rFonts w:ascii="Consolas" w:hAnsi="Consolas" w:eastAsia="Consolas"/>
          <w:sz w:val="14"/>
        </w:rPr>
        <w:t xml:space="preserve"> 949          );</w:t>
      </w:r>
    </w:p>
    <w:p>
      <w:pPr>
        <w:keepLines w:val="0"/>
        <w:spacing w:after="0" w:before="0" w:line="240" w:lineRule="auto"/>
      </w:pPr>
      <w:r>
        <w:rPr>
          <w:rFonts w:ascii="Consolas" w:hAnsi="Consolas" w:eastAsia="Consolas"/>
          <w:sz w:val="14"/>
        </w:rPr>
        <w:t xml:space="preserve"> 950      }</w:t>
      </w:r>
    </w:p>
    <w:p>
      <w:pPr>
        <w:keepLines w:val="0"/>
        <w:spacing w:after="0" w:before="0" w:line="240" w:lineRule="auto"/>
      </w:pPr>
      <w:r>
        <w:rPr>
          <w:rFonts w:ascii="Consolas" w:hAnsi="Consolas" w:eastAsia="Consolas"/>
          <w:sz w:val="14"/>
        </w:rPr>
        <w:t xml:space="preserve"> 951  </w:t>
      </w:r>
    </w:p>
    <w:p>
      <w:pPr>
        <w:keepLines w:val="0"/>
        <w:spacing w:after="0" w:before="0" w:line="240" w:lineRule="auto"/>
      </w:pPr>
      <w:r>
        <w:rPr>
          <w:rFonts w:ascii="Consolas" w:hAnsi="Consolas" w:eastAsia="Consolas"/>
          <w:sz w:val="14"/>
        </w:rPr>
        <w:t xml:space="preserve"> 952      public function updateUserRole(Request $request, \App\Models\User $user)</w:t>
      </w:r>
    </w:p>
    <w:p>
      <w:pPr>
        <w:keepLines w:val="0"/>
        <w:spacing w:after="0" w:before="0" w:line="240" w:lineRule="auto"/>
      </w:pPr>
      <w:r>
        <w:rPr>
          <w:rFonts w:ascii="Consolas" w:hAnsi="Consolas" w:eastAsia="Consolas"/>
          <w:sz w:val="14"/>
        </w:rPr>
        <w:t xml:space="preserve"> 953      {</w:t>
      </w:r>
    </w:p>
    <w:p>
      <w:pPr>
        <w:keepLines w:val="0"/>
        <w:spacing w:after="0" w:before="0" w:line="240" w:lineRule="auto"/>
      </w:pPr>
      <w:r>
        <w:rPr>
          <w:rFonts w:ascii="Consolas" w:hAnsi="Consolas" w:eastAsia="Consolas"/>
          <w:sz w:val="14"/>
        </w:rPr>
        <w:t xml:space="preserve"> 954          // Only the head admin can change user roles, including admin promotion/demotion.</w:t>
      </w:r>
    </w:p>
    <w:p>
      <w:pPr>
        <w:keepLines w:val="0"/>
        <w:spacing w:after="0" w:before="0" w:line="240" w:lineRule="auto"/>
      </w:pPr>
      <w:r>
        <w:rPr>
          <w:rFonts w:ascii="Consolas" w:hAnsi="Consolas" w:eastAsia="Consolas"/>
          <w:sz w:val="14"/>
        </w:rPr>
        <w:t xml:space="preserve"> 955          $this-&gt;requireSuperAdmin();</w:t>
      </w:r>
    </w:p>
    <w:p>
      <w:pPr>
        <w:keepLines w:val="0"/>
        <w:spacing w:after="0" w:before="0" w:line="240" w:lineRule="auto"/>
      </w:pPr>
      <w:r>
        <w:rPr>
          <w:rFonts w:ascii="Consolas" w:hAnsi="Consolas" w:eastAsia="Consolas"/>
          <w:sz w:val="14"/>
        </w:rPr>
        <w:t xml:space="preserve"> 956  </w:t>
      </w:r>
    </w:p>
    <w:p>
      <w:pPr>
        <w:keepLines w:val="0"/>
        <w:spacing w:after="0" w:before="0" w:line="240" w:lineRule="auto"/>
      </w:pPr>
      <w:r>
        <w:rPr>
          <w:rFonts w:ascii="Consolas" w:hAnsi="Consolas" w:eastAsia="Consolas"/>
          <w:sz w:val="14"/>
        </w:rPr>
        <w:t xml:space="preserve"> 957          if ($user-&gt;isSuperAdmin()) {</w:t>
      </w:r>
    </w:p>
    <w:p>
      <w:pPr>
        <w:keepLines w:val="0"/>
        <w:spacing w:after="0" w:before="0" w:line="240" w:lineRule="auto"/>
      </w:pPr>
      <w:r>
        <w:rPr>
          <w:rFonts w:ascii="Consolas" w:hAnsi="Consolas" w:eastAsia="Consolas"/>
          <w:sz w:val="14"/>
        </w:rPr>
        <w:t xml:space="preserve"> 958              if ($request-&gt;expectsJson()) {</w:t>
      </w:r>
    </w:p>
    <w:p>
      <w:pPr>
        <w:keepLines w:val="0"/>
        <w:spacing w:after="0" w:before="0" w:line="240" w:lineRule="auto"/>
      </w:pPr>
      <w:r>
        <w:rPr>
          <w:rFonts w:ascii="Consolas" w:hAnsi="Consolas" w:eastAsia="Consolas"/>
          <w:sz w:val="14"/>
        </w:rPr>
        <w:t xml:space="preserve"> 959                  return response()-&gt;json(['message' =&gt; 'Cannot change head admin role.'], 403);</w:t>
      </w:r>
    </w:p>
    <w:p>
      <w:pPr>
        <w:keepLines w:val="0"/>
        <w:spacing w:after="0" w:before="0" w:line="240" w:lineRule="auto"/>
      </w:pPr>
      <w:r>
        <w:rPr>
          <w:rFonts w:ascii="Consolas" w:hAnsi="Consolas" w:eastAsia="Consolas"/>
          <w:sz w:val="14"/>
        </w:rPr>
        <w:t xml:space="preserve"> 960              }</w:t>
      </w:r>
    </w:p>
    <w:p>
      <w:pPr>
        <w:keepLines w:val="0"/>
        <w:spacing w:after="0" w:before="0" w:line="240" w:lineRule="auto"/>
      </w:pPr>
      <w:r>
        <w:rPr>
          <w:rFonts w:ascii="Consolas" w:hAnsi="Consolas" w:eastAsia="Consolas"/>
          <w:sz w:val="14"/>
        </w:rPr>
        <w:t xml:space="preserve"> 961  </w:t>
      </w:r>
    </w:p>
    <w:p>
      <w:pPr>
        <w:keepLines w:val="0"/>
        <w:spacing w:after="0" w:before="0" w:line="240" w:lineRule="auto"/>
      </w:pPr>
      <w:r>
        <w:rPr>
          <w:rFonts w:ascii="Consolas" w:hAnsi="Consolas" w:eastAsia="Consolas"/>
          <w:sz w:val="14"/>
        </w:rPr>
        <w:t xml:space="preserve"> 962              return redirect()-&gt;route('admin.dashboard', [</w:t>
      </w:r>
    </w:p>
    <w:p>
      <w:pPr>
        <w:keepLines w:val="0"/>
        <w:spacing w:after="0" w:before="0" w:line="240" w:lineRule="auto"/>
      </w:pPr>
      <w:r>
        <w:rPr>
          <w:rFonts w:ascii="Consolas" w:hAnsi="Consolas" w:eastAsia="Consolas"/>
          <w:sz w:val="14"/>
        </w:rPr>
        <w:t xml:space="preserve"> 963                  'search' =&gt; $request-&gt;input('return_search'),</w:t>
      </w:r>
    </w:p>
    <w:p>
      <w:pPr>
        <w:keepLines w:val="0"/>
        <w:spacing w:after="0" w:before="0" w:line="240" w:lineRule="auto"/>
      </w:pPr>
      <w:r>
        <w:rPr>
          <w:rFonts w:ascii="Consolas" w:hAnsi="Consolas" w:eastAsia="Consolas"/>
          <w:sz w:val="14"/>
        </w:rPr>
        <w:t xml:space="preserve"> 964                  'role' =&gt; $request-&gt;input('return_role'),</w:t>
      </w:r>
    </w:p>
    <w:p>
      <w:pPr>
        <w:keepLines w:val="0"/>
        <w:spacing w:after="0" w:before="0" w:line="240" w:lineRule="auto"/>
      </w:pPr>
      <w:r>
        <w:rPr>
          <w:rFonts w:ascii="Consolas" w:hAnsi="Consolas" w:eastAsia="Consolas"/>
          <w:sz w:val="14"/>
        </w:rPr>
        <w:t xml:space="preserve"> 965              ])</w:t>
      </w:r>
    </w:p>
    <w:p>
      <w:pPr>
        <w:keepLines w:val="0"/>
        <w:spacing w:after="0" w:before="0" w:line="240" w:lineRule="auto"/>
      </w:pPr>
      <w:r>
        <w:rPr>
          <w:rFonts w:ascii="Consolas" w:hAnsi="Consolas" w:eastAsia="Consolas"/>
          <w:sz w:val="14"/>
        </w:rPr>
        <w:t xml:space="preserve"> 966                  -&gt;with('error', 'Cannot change head admin role.');</w:t>
      </w:r>
    </w:p>
    <w:p>
      <w:pPr>
        <w:keepLines w:val="0"/>
        <w:spacing w:after="0" w:before="0" w:line="240" w:lineRule="auto"/>
      </w:pPr>
      <w:r>
        <w:rPr>
          <w:rFonts w:ascii="Consolas" w:hAnsi="Consolas" w:eastAsia="Consolas"/>
          <w:sz w:val="14"/>
        </w:rPr>
        <w:t xml:space="preserve"> 967          }</w:t>
      </w:r>
    </w:p>
    <w:p>
      <w:pPr>
        <w:keepLines w:val="0"/>
        <w:spacing w:after="0" w:before="0" w:line="240" w:lineRule="auto"/>
      </w:pPr>
      <w:r>
        <w:rPr>
          <w:rFonts w:ascii="Consolas" w:hAnsi="Consolas" w:eastAsia="Consolas"/>
          <w:sz w:val="14"/>
        </w:rPr>
        <w:t xml:space="preserve"> 968  </w:t>
      </w:r>
    </w:p>
    <w:p>
      <w:pPr>
        <w:keepLines w:val="0"/>
        <w:spacing w:after="0" w:before="0" w:line="240" w:lineRule="auto"/>
      </w:pPr>
      <w:r>
        <w:rPr>
          <w:rFonts w:ascii="Consolas" w:hAnsi="Consolas" w:eastAsia="Consolas"/>
          <w:sz w:val="14"/>
        </w:rPr>
        <w:t xml:space="preserve"> 969          $request-&gt;validate([</w:t>
      </w:r>
    </w:p>
    <w:p>
      <w:pPr>
        <w:keepLines w:val="0"/>
        <w:spacing w:after="0" w:before="0" w:line="240" w:lineRule="auto"/>
      </w:pPr>
      <w:r>
        <w:rPr>
          <w:rFonts w:ascii="Consolas" w:hAnsi="Consolas" w:eastAsia="Consolas"/>
          <w:sz w:val="14"/>
        </w:rPr>
        <w:t xml:space="preserve"> 970              'role' =&gt; 'required|in:user,admin',</w:t>
      </w:r>
    </w:p>
    <w:p>
      <w:pPr>
        <w:keepLines w:val="0"/>
        <w:spacing w:after="0" w:before="0" w:line="240" w:lineRule="auto"/>
      </w:pPr>
      <w:r>
        <w:rPr>
          <w:rFonts w:ascii="Consolas" w:hAnsi="Consolas" w:eastAsia="Consolas"/>
          <w:sz w:val="14"/>
        </w:rPr>
        <w:t xml:space="preserve"> 971          ]);</w:t>
      </w:r>
    </w:p>
    <w:p>
      <w:pPr>
        <w:keepLines w:val="0"/>
        <w:spacing w:after="0" w:before="0" w:line="240" w:lineRule="auto"/>
      </w:pPr>
      <w:r>
        <w:rPr>
          <w:rFonts w:ascii="Consolas" w:hAnsi="Consolas" w:eastAsia="Consolas"/>
          <w:sz w:val="14"/>
        </w:rPr>
        <w:t xml:space="preserve"> 972  </w:t>
      </w:r>
    </w:p>
    <w:p>
      <w:pPr>
        <w:keepLines w:val="0"/>
        <w:spacing w:after="0" w:before="0" w:line="240" w:lineRule="auto"/>
      </w:pPr>
      <w:r>
        <w:rPr>
          <w:rFonts w:ascii="Consolas" w:hAnsi="Consolas" w:eastAsia="Consolas"/>
          <w:sz w:val="14"/>
        </w:rPr>
        <w:t xml:space="preserve"> 973          $user-&gt;update([</w:t>
      </w:r>
    </w:p>
    <w:p>
      <w:pPr>
        <w:keepLines w:val="0"/>
        <w:spacing w:after="0" w:before="0" w:line="240" w:lineRule="auto"/>
      </w:pPr>
      <w:r>
        <w:rPr>
          <w:rFonts w:ascii="Consolas" w:hAnsi="Consolas" w:eastAsia="Consolas"/>
          <w:sz w:val="14"/>
        </w:rPr>
        <w:t xml:space="preserve"> 974              'is_admin' =&gt; $request-&gt;input('role') === 'admin',</w:t>
      </w:r>
    </w:p>
    <w:p>
      <w:pPr>
        <w:keepLines w:val="0"/>
        <w:spacing w:after="0" w:before="0" w:line="240" w:lineRule="auto"/>
      </w:pPr>
      <w:r>
        <w:rPr>
          <w:rFonts w:ascii="Consolas" w:hAnsi="Consolas" w:eastAsia="Consolas"/>
          <w:sz w:val="14"/>
        </w:rPr>
        <w:t xml:space="preserve"> 975          ]);</w:t>
      </w:r>
    </w:p>
    <w:p>
      <w:pPr>
        <w:keepLines w:val="0"/>
        <w:spacing w:after="0" w:before="0" w:line="240" w:lineRule="auto"/>
      </w:pPr>
      <w:r>
        <w:rPr>
          <w:rFonts w:ascii="Consolas" w:hAnsi="Consolas" w:eastAsia="Consolas"/>
          <w:sz w:val="14"/>
        </w:rPr>
        <w:t xml:space="preserve"> 976  </w:t>
      </w:r>
    </w:p>
    <w:p>
      <w:pPr>
        <w:keepLines w:val="0"/>
        <w:spacing w:after="0" w:before="0" w:line="240" w:lineRule="auto"/>
      </w:pPr>
      <w:r>
        <w:rPr>
          <w:rFonts w:ascii="Consolas" w:hAnsi="Consolas" w:eastAsia="Consolas"/>
          <w:sz w:val="14"/>
        </w:rPr>
        <w:t xml:space="preserve"> 977          AuditLog::create([</w:t>
      </w:r>
    </w:p>
    <w:p>
      <w:pPr>
        <w:keepLines w:val="0"/>
        <w:spacing w:after="0" w:before="0" w:line="240" w:lineRule="auto"/>
      </w:pPr>
      <w:r>
        <w:rPr>
          <w:rFonts w:ascii="Consolas" w:hAnsi="Consolas" w:eastAsia="Consolas"/>
          <w:sz w:val="14"/>
        </w:rPr>
        <w:t xml:space="preserve"> 978              'user_id' =&gt; Auth::id(),</w:t>
      </w:r>
    </w:p>
    <w:p>
      <w:pPr>
        <w:keepLines w:val="0"/>
        <w:spacing w:after="0" w:before="0" w:line="240" w:lineRule="auto"/>
      </w:pPr>
      <w:r>
        <w:rPr>
          <w:rFonts w:ascii="Consolas" w:hAnsi="Consolas" w:eastAsia="Consolas"/>
          <w:sz w:val="14"/>
        </w:rPr>
        <w:t xml:space="preserve"> 979              'reservation_id' =&gt; null,</w:t>
      </w:r>
    </w:p>
    <w:p>
      <w:pPr>
        <w:keepLines w:val="0"/>
        <w:spacing w:after="0" w:before="0" w:line="240" w:lineRule="auto"/>
      </w:pPr>
      <w:r>
        <w:rPr>
          <w:rFonts w:ascii="Consolas" w:hAnsi="Consolas" w:eastAsia="Consolas"/>
          <w:sz w:val="14"/>
        </w:rPr>
        <w:t xml:space="preserve"> 980              'action' =&gt; 'role_changed',</w:t>
      </w:r>
    </w:p>
    <w:p>
      <w:pPr>
        <w:keepLines w:val="0"/>
        <w:spacing w:after="0" w:before="0" w:line="240" w:lineRule="auto"/>
      </w:pPr>
      <w:r>
        <w:rPr>
          <w:rFonts w:ascii="Consolas" w:hAnsi="Consolas" w:eastAsia="Consolas"/>
          <w:sz w:val="14"/>
        </w:rPr>
        <w:t xml:space="preserve"> 981              'details' =&gt; sprintf('Changed role for user %s to %s', $user-&gt;email, $request-&gt;input('role')),</w:t>
      </w:r>
    </w:p>
    <w:p>
      <w:pPr>
        <w:keepLines w:val="0"/>
        <w:spacing w:after="0" w:before="0" w:line="240" w:lineRule="auto"/>
      </w:pPr>
      <w:r>
        <w:rPr>
          <w:rFonts w:ascii="Consolas" w:hAnsi="Consolas" w:eastAsia="Consolas"/>
          <w:sz w:val="14"/>
        </w:rPr>
        <w:t xml:space="preserve"> 982          ]);</w:t>
      </w:r>
    </w:p>
    <w:p>
      <w:pPr>
        <w:keepLines w:val="0"/>
        <w:spacing w:after="0" w:before="0" w:line="240" w:lineRule="auto"/>
      </w:pPr>
      <w:r>
        <w:rPr>
          <w:rFonts w:ascii="Consolas" w:hAnsi="Consolas" w:eastAsia="Consolas"/>
          <w:sz w:val="14"/>
        </w:rPr>
        <w:t xml:space="preserve"> 983  </w:t>
      </w:r>
    </w:p>
    <w:p>
      <w:pPr>
        <w:keepLines w:val="0"/>
        <w:spacing w:after="0" w:before="0" w:line="240" w:lineRule="auto"/>
      </w:pPr>
      <w:r>
        <w:rPr>
          <w:rFonts w:ascii="Consolas" w:hAnsi="Consolas" w:eastAsia="Consolas"/>
          <w:sz w:val="14"/>
        </w:rPr>
        <w:t xml:space="preserve"> 984          if ($request-&gt;expectsJson()) {</w:t>
      </w:r>
    </w:p>
    <w:p>
      <w:pPr>
        <w:keepLines w:val="0"/>
        <w:spacing w:after="0" w:before="0" w:line="240" w:lineRule="auto"/>
      </w:pPr>
      <w:r>
        <w:rPr>
          <w:rFonts w:ascii="Consolas" w:hAnsi="Consolas" w:eastAsia="Consolas"/>
          <w:sz w:val="14"/>
        </w:rPr>
        <w:t xml:space="preserve"> 985              return response()-&gt;json(['status' =&gt; 'User role updated successfully.']);</w:t>
      </w:r>
    </w:p>
    <w:p>
      <w:pPr>
        <w:keepLines w:val="0"/>
        <w:spacing w:after="0" w:before="0" w:line="240" w:lineRule="auto"/>
      </w:pPr>
      <w:r>
        <w:rPr>
          <w:rFonts w:ascii="Consolas" w:hAnsi="Consolas" w:eastAsia="Consolas"/>
          <w:sz w:val="14"/>
        </w:rPr>
        <w:t xml:space="preserve"> 986          }</w:t>
      </w:r>
    </w:p>
    <w:p>
      <w:pPr>
        <w:keepLines w:val="0"/>
        <w:spacing w:after="0" w:before="0" w:line="240" w:lineRule="auto"/>
      </w:pPr>
      <w:r>
        <w:rPr>
          <w:rFonts w:ascii="Consolas" w:hAnsi="Consolas" w:eastAsia="Consolas"/>
          <w:sz w:val="14"/>
        </w:rPr>
        <w:t xml:space="preserve"> 987  </w:t>
      </w:r>
    </w:p>
    <w:p>
      <w:pPr>
        <w:keepLines w:val="0"/>
        <w:spacing w:after="0" w:before="0" w:line="240" w:lineRule="auto"/>
      </w:pPr>
      <w:r>
        <w:rPr>
          <w:rFonts w:ascii="Consolas" w:hAnsi="Consolas" w:eastAsia="Consolas"/>
          <w:sz w:val="14"/>
        </w:rPr>
        <w:t xml:space="preserve"> 988          return redirect()-&gt;route('admin.dashboard', [</w:t>
      </w:r>
    </w:p>
    <w:p>
      <w:pPr>
        <w:keepLines w:val="0"/>
        <w:spacing w:after="0" w:before="0" w:line="240" w:lineRule="auto"/>
      </w:pPr>
      <w:r>
        <w:rPr>
          <w:rFonts w:ascii="Consolas" w:hAnsi="Consolas" w:eastAsia="Consolas"/>
          <w:sz w:val="14"/>
        </w:rPr>
        <w:t xml:space="preserve"> 989              'search' =&gt; $request-&gt;input('return_search'),</w:t>
      </w:r>
    </w:p>
    <w:p>
      <w:pPr>
        <w:keepLines w:val="0"/>
        <w:spacing w:after="0" w:before="0" w:line="240" w:lineRule="auto"/>
      </w:pPr>
      <w:r>
        <w:rPr>
          <w:rFonts w:ascii="Consolas" w:hAnsi="Consolas" w:eastAsia="Consolas"/>
          <w:sz w:val="14"/>
        </w:rPr>
        <w:t xml:space="preserve"> 990              'role' =&gt; $request-&gt;input('return_role'),</w:t>
      </w:r>
    </w:p>
    <w:p>
      <w:pPr>
        <w:keepLines w:val="0"/>
        <w:spacing w:after="0" w:before="0" w:line="240" w:lineRule="auto"/>
      </w:pPr>
      <w:r>
        <w:rPr>
          <w:rFonts w:ascii="Consolas" w:hAnsi="Consolas" w:eastAsia="Consolas"/>
          <w:sz w:val="14"/>
        </w:rPr>
        <w:t xml:space="preserve"> 991          ])</w:t>
      </w:r>
    </w:p>
    <w:p>
      <w:pPr>
        <w:keepLines w:val="0"/>
        <w:spacing w:after="0" w:before="0" w:line="240" w:lineRule="auto"/>
      </w:pPr>
      <w:r>
        <w:rPr>
          <w:rFonts w:ascii="Consolas" w:hAnsi="Consolas" w:eastAsia="Consolas"/>
          <w:sz w:val="14"/>
        </w:rPr>
        <w:t xml:space="preserve"> 992              -&gt;with('status', 'User role updated successfully.');</w:t>
      </w:r>
    </w:p>
    <w:p>
      <w:pPr>
        <w:keepLines w:val="0"/>
        <w:spacing w:after="0" w:before="0" w:line="240" w:lineRule="auto"/>
      </w:pPr>
      <w:r>
        <w:rPr>
          <w:rFonts w:ascii="Consolas" w:hAnsi="Consolas" w:eastAsia="Consolas"/>
          <w:sz w:val="14"/>
        </w:rPr>
        <w:t xml:space="preserve"> 993      }</w:t>
      </w:r>
    </w:p>
    <w:p>
      <w:pPr>
        <w:keepLines w:val="0"/>
        <w:spacing w:after="0" w:before="0" w:line="240" w:lineRule="auto"/>
      </w:pPr>
      <w:r>
        <w:rPr>
          <w:rFonts w:ascii="Consolas" w:hAnsi="Consolas" w:eastAsia="Consolas"/>
          <w:sz w:val="14"/>
        </w:rPr>
        <w:t xml:space="preserve"> 994  </w:t>
      </w:r>
    </w:p>
    <w:p>
      <w:pPr>
        <w:keepLines w:val="0"/>
        <w:spacing w:after="0" w:before="0" w:line="240" w:lineRule="auto"/>
      </w:pPr>
      <w:r>
        <w:rPr>
          <w:rFonts w:ascii="Consolas" w:hAnsi="Consolas" w:eastAsia="Consolas"/>
          <w:sz w:val="14"/>
        </w:rPr>
        <w:t xml:space="preserve"> 995      public function destroyUser(Request $request, \App\Models\User $user)</w:t>
      </w:r>
    </w:p>
    <w:p>
      <w:pPr>
        <w:keepLines w:val="0"/>
        <w:spacing w:after="0" w:before="0" w:line="240" w:lineRule="auto"/>
      </w:pPr>
      <w:r>
        <w:rPr>
          <w:rFonts w:ascii="Consolas" w:hAnsi="Consolas" w:eastAsia="Consolas"/>
          <w:sz w:val="14"/>
        </w:rPr>
        <w:t xml:space="preserve"> 996      {</w:t>
      </w:r>
    </w:p>
    <w:p>
      <w:pPr>
        <w:keepLines w:val="0"/>
        <w:spacing w:after="0" w:before="0" w:line="240" w:lineRule="auto"/>
      </w:pPr>
      <w:r>
        <w:rPr>
          <w:rFonts w:ascii="Consolas" w:hAnsi="Consolas" w:eastAsia="Consolas"/>
          <w:sz w:val="14"/>
        </w:rPr>
        <w:t xml:space="preserve"> 997          // Delete a user account. Only the head admin may perform this action.</w:t>
      </w:r>
    </w:p>
    <w:p>
      <w:pPr>
        <w:keepLines w:val="0"/>
        <w:spacing w:after="0" w:before="0" w:line="240" w:lineRule="auto"/>
      </w:pPr>
      <w:r>
        <w:rPr>
          <w:rFonts w:ascii="Consolas" w:hAnsi="Consolas" w:eastAsia="Consolas"/>
          <w:sz w:val="14"/>
        </w:rPr>
        <w:t xml:space="preserve"> 998          $this-&gt;requireSuperAdmin();</w:t>
      </w:r>
    </w:p>
    <w:p>
      <w:pPr>
        <w:keepLines w:val="0"/>
        <w:spacing w:after="0" w:before="0" w:line="240" w:lineRule="auto"/>
      </w:pPr>
      <w:r>
        <w:rPr>
          <w:rFonts w:ascii="Consolas" w:hAnsi="Consolas" w:eastAsia="Consolas"/>
          <w:sz w:val="14"/>
        </w:rPr>
        <w:t xml:space="preserve"> 999  </w:t>
      </w:r>
    </w:p>
    <w:p>
      <w:pPr>
        <w:keepLines w:val="0"/>
        <w:spacing w:after="0" w:before="0" w:line="240" w:lineRule="auto"/>
      </w:pPr>
      <w:r>
        <w:rPr>
          <w:rFonts w:ascii="Consolas" w:hAnsi="Consolas" w:eastAsia="Consolas"/>
          <w:sz w:val="14"/>
        </w:rPr>
        <w:t>1000          if ($user-&gt;isSuperAdmin()) {</w:t>
      </w:r>
    </w:p>
    <w:p>
      <w:pPr>
        <w:keepLines w:val="0"/>
        <w:spacing w:after="0" w:before="0" w:line="240" w:lineRule="auto"/>
      </w:pPr>
      <w:r>
        <w:rPr>
          <w:rFonts w:ascii="Consolas" w:hAnsi="Consolas" w:eastAsia="Consolas"/>
          <w:sz w:val="14"/>
        </w:rPr>
        <w:t>1001              if ($request-&gt;expectsJson()) {</w:t>
      </w:r>
    </w:p>
    <w:p>
      <w:pPr>
        <w:keepLines w:val="0"/>
        <w:spacing w:after="0" w:before="0" w:line="240" w:lineRule="auto"/>
      </w:pPr>
      <w:r>
        <w:rPr>
          <w:rFonts w:ascii="Consolas" w:hAnsi="Consolas" w:eastAsia="Consolas"/>
          <w:sz w:val="14"/>
        </w:rPr>
        <w:t>1002                  return response()-&gt;json(['message' =&gt; 'Cannot delete the head admin account.'], 403);</w:t>
      </w:r>
    </w:p>
    <w:p>
      <w:pPr>
        <w:keepLines w:val="0"/>
        <w:spacing w:after="0" w:before="0" w:line="240" w:lineRule="auto"/>
      </w:pPr>
      <w:r>
        <w:rPr>
          <w:rFonts w:ascii="Consolas" w:hAnsi="Consolas" w:eastAsia="Consolas"/>
          <w:sz w:val="14"/>
        </w:rPr>
        <w:t>1003              }</w:t>
      </w:r>
    </w:p>
    <w:p>
      <w:pPr>
        <w:keepLines w:val="0"/>
        <w:spacing w:after="0" w:before="0" w:line="240" w:lineRule="auto"/>
      </w:pPr>
      <w:r>
        <w:rPr>
          <w:rFonts w:ascii="Consolas" w:hAnsi="Consolas" w:eastAsia="Consolas"/>
          <w:sz w:val="14"/>
        </w:rPr>
        <w:t xml:space="preserve">1004  </w:t>
      </w:r>
    </w:p>
    <w:p>
      <w:pPr>
        <w:keepLines w:val="0"/>
        <w:spacing w:after="0" w:before="0" w:line="240" w:lineRule="auto"/>
      </w:pPr>
      <w:r>
        <w:rPr>
          <w:rFonts w:ascii="Consolas" w:hAnsi="Consolas" w:eastAsia="Consolas"/>
          <w:sz w:val="14"/>
        </w:rPr>
        <w:t>1005              return redirect()-&gt;route('admin.dashboard', [</w:t>
      </w:r>
    </w:p>
    <w:p>
      <w:pPr>
        <w:keepLines w:val="0"/>
        <w:spacing w:after="0" w:before="0" w:line="240" w:lineRule="auto"/>
      </w:pPr>
      <w:r>
        <w:rPr>
          <w:rFonts w:ascii="Consolas" w:hAnsi="Consolas" w:eastAsia="Consolas"/>
          <w:sz w:val="14"/>
        </w:rPr>
        <w:t>1006                  'search' =&gt; $request-&gt;input('return_search'),</w:t>
      </w:r>
    </w:p>
    <w:p>
      <w:pPr>
        <w:keepLines w:val="0"/>
        <w:spacing w:after="0" w:before="0" w:line="240" w:lineRule="auto"/>
      </w:pPr>
      <w:r>
        <w:rPr>
          <w:rFonts w:ascii="Consolas" w:hAnsi="Consolas" w:eastAsia="Consolas"/>
          <w:sz w:val="14"/>
        </w:rPr>
        <w:t>1007                  'role' =&gt; $request-&gt;input('return_role'),</w:t>
      </w:r>
    </w:p>
    <w:p>
      <w:pPr>
        <w:keepLines w:val="0"/>
        <w:spacing w:after="0" w:before="0" w:line="240" w:lineRule="auto"/>
      </w:pPr>
      <w:r>
        <w:rPr>
          <w:rFonts w:ascii="Consolas" w:hAnsi="Consolas" w:eastAsia="Consolas"/>
          <w:sz w:val="14"/>
        </w:rPr>
        <w:t>1008              ])</w:t>
      </w:r>
    </w:p>
    <w:p>
      <w:pPr>
        <w:keepLines w:val="0"/>
        <w:spacing w:after="0" w:before="0" w:line="240" w:lineRule="auto"/>
      </w:pPr>
      <w:r>
        <w:rPr>
          <w:rFonts w:ascii="Consolas" w:hAnsi="Consolas" w:eastAsia="Consolas"/>
          <w:sz w:val="14"/>
        </w:rPr>
        <w:t>1009                  -&gt;with('error', 'Cannot delete the head admin account.');</w:t>
      </w:r>
    </w:p>
    <w:p>
      <w:pPr>
        <w:keepLines w:val="0"/>
        <w:spacing w:after="0" w:before="0" w:line="240" w:lineRule="auto"/>
      </w:pPr>
      <w:r>
        <w:rPr>
          <w:rFonts w:ascii="Consolas" w:hAnsi="Consolas" w:eastAsia="Consolas"/>
          <w:sz w:val="14"/>
        </w:rPr>
        <w:t>1010          }</w:t>
      </w:r>
    </w:p>
    <w:p>
      <w:pPr>
        <w:keepLines w:val="0"/>
        <w:spacing w:after="0" w:before="0" w:line="240" w:lineRule="auto"/>
      </w:pPr>
      <w:r>
        <w:rPr>
          <w:rFonts w:ascii="Consolas" w:hAnsi="Consolas" w:eastAsia="Consolas"/>
          <w:sz w:val="14"/>
        </w:rPr>
        <w:t xml:space="preserve">1011  </w:t>
      </w:r>
    </w:p>
    <w:p>
      <w:pPr>
        <w:keepLines w:val="0"/>
        <w:spacing w:after="0" w:before="0" w:line="240" w:lineRule="auto"/>
      </w:pPr>
      <w:r>
        <w:rPr>
          <w:rFonts w:ascii="Consolas" w:hAnsi="Consolas" w:eastAsia="Consolas"/>
          <w:sz w:val="14"/>
        </w:rPr>
        <w:t>1012          if ($user-&gt;id === Auth::id()) {</w:t>
      </w:r>
    </w:p>
    <w:p>
      <w:pPr>
        <w:keepLines w:val="0"/>
        <w:spacing w:after="0" w:before="0" w:line="240" w:lineRule="auto"/>
      </w:pPr>
      <w:r>
        <w:rPr>
          <w:rFonts w:ascii="Consolas" w:hAnsi="Consolas" w:eastAsia="Consolas"/>
          <w:sz w:val="14"/>
        </w:rPr>
        <w:t>1013              if ($request-&gt;expectsJson()) {</w:t>
      </w:r>
    </w:p>
    <w:p>
      <w:pPr>
        <w:keepLines w:val="0"/>
        <w:spacing w:after="0" w:before="0" w:line="240" w:lineRule="auto"/>
      </w:pPr>
      <w:r>
        <w:rPr>
          <w:rFonts w:ascii="Consolas" w:hAnsi="Consolas" w:eastAsia="Consolas"/>
          <w:sz w:val="14"/>
        </w:rPr>
        <w:t>1014                  return response()-&gt;json(['message' =&gt; 'You cannot delete your own account here.'], 403);</w:t>
      </w:r>
    </w:p>
    <w:p>
      <w:pPr>
        <w:keepLines w:val="0"/>
        <w:spacing w:after="0" w:before="0" w:line="240" w:lineRule="auto"/>
      </w:pPr>
      <w:r>
        <w:rPr>
          <w:rFonts w:ascii="Consolas" w:hAnsi="Consolas" w:eastAsia="Consolas"/>
          <w:sz w:val="14"/>
        </w:rPr>
        <w:t>1015              }</w:t>
      </w:r>
    </w:p>
    <w:p>
      <w:pPr>
        <w:keepLines w:val="0"/>
        <w:spacing w:after="0" w:before="0" w:line="240" w:lineRule="auto"/>
      </w:pPr>
      <w:r>
        <w:rPr>
          <w:rFonts w:ascii="Consolas" w:hAnsi="Consolas" w:eastAsia="Consolas"/>
          <w:sz w:val="14"/>
        </w:rPr>
        <w:t xml:space="preserve">1016  </w:t>
      </w:r>
    </w:p>
    <w:p>
      <w:pPr>
        <w:keepLines w:val="0"/>
        <w:spacing w:after="0" w:before="0" w:line="240" w:lineRule="auto"/>
      </w:pPr>
      <w:r>
        <w:rPr>
          <w:rFonts w:ascii="Consolas" w:hAnsi="Consolas" w:eastAsia="Consolas"/>
          <w:sz w:val="14"/>
        </w:rPr>
        <w:t>1017              return redirect()-&gt;route('admin.dashboard', [</w:t>
      </w:r>
    </w:p>
    <w:p>
      <w:pPr>
        <w:keepLines w:val="0"/>
        <w:spacing w:after="0" w:before="0" w:line="240" w:lineRule="auto"/>
      </w:pPr>
      <w:r>
        <w:rPr>
          <w:rFonts w:ascii="Consolas" w:hAnsi="Consolas" w:eastAsia="Consolas"/>
          <w:sz w:val="14"/>
        </w:rPr>
        <w:t>1018                  'search' =&gt; $request-&gt;input('return_search'),</w:t>
      </w:r>
    </w:p>
    <w:p>
      <w:pPr>
        <w:keepLines w:val="0"/>
        <w:spacing w:after="0" w:before="0" w:line="240" w:lineRule="auto"/>
      </w:pPr>
      <w:r>
        <w:rPr>
          <w:rFonts w:ascii="Consolas" w:hAnsi="Consolas" w:eastAsia="Consolas"/>
          <w:sz w:val="14"/>
        </w:rPr>
        <w:t>1019                  'role' =&gt; $request-&gt;input('return_role'),</w:t>
      </w:r>
    </w:p>
    <w:p>
      <w:pPr>
        <w:keepLines w:val="0"/>
        <w:spacing w:after="0" w:before="0" w:line="240" w:lineRule="auto"/>
      </w:pPr>
      <w:r>
        <w:rPr>
          <w:rFonts w:ascii="Consolas" w:hAnsi="Consolas" w:eastAsia="Consolas"/>
          <w:sz w:val="14"/>
        </w:rPr>
        <w:t>1020              ])</w:t>
      </w:r>
    </w:p>
    <w:p>
      <w:pPr>
        <w:keepLines w:val="0"/>
        <w:spacing w:after="0" w:before="0" w:line="240" w:lineRule="auto"/>
      </w:pPr>
      <w:r>
        <w:rPr>
          <w:rFonts w:ascii="Consolas" w:hAnsi="Consolas" w:eastAsia="Consolas"/>
          <w:sz w:val="14"/>
        </w:rPr>
        <w:t>1021                  -&gt;with('error', 'You cannot delete your own account here.');</w:t>
      </w:r>
    </w:p>
    <w:p>
      <w:pPr>
        <w:keepLines w:val="0"/>
        <w:spacing w:after="0" w:before="0" w:line="240" w:lineRule="auto"/>
      </w:pPr>
      <w:r>
        <w:rPr>
          <w:rFonts w:ascii="Consolas" w:hAnsi="Consolas" w:eastAsia="Consolas"/>
          <w:sz w:val="14"/>
        </w:rPr>
        <w:t>1022          }</w:t>
      </w:r>
    </w:p>
    <w:p>
      <w:pPr>
        <w:keepLines w:val="0"/>
        <w:spacing w:after="0" w:before="0" w:line="240" w:lineRule="auto"/>
      </w:pPr>
      <w:r>
        <w:rPr>
          <w:rFonts w:ascii="Consolas" w:hAnsi="Consolas" w:eastAsia="Consolas"/>
          <w:sz w:val="14"/>
        </w:rPr>
        <w:t xml:space="preserve">1023  </w:t>
      </w:r>
    </w:p>
    <w:p>
      <w:pPr>
        <w:keepLines w:val="0"/>
        <w:spacing w:after="0" w:before="0" w:line="240" w:lineRule="auto"/>
      </w:pPr>
      <w:r>
        <w:rPr>
          <w:rFonts w:ascii="Consolas" w:hAnsi="Consolas" w:eastAsia="Consolas"/>
          <w:sz w:val="14"/>
        </w:rPr>
        <w:t>1024          $user-&gt;delete();</w:t>
      </w:r>
    </w:p>
    <w:p>
      <w:pPr>
        <w:keepLines w:val="0"/>
        <w:spacing w:after="0" w:before="0" w:line="240" w:lineRule="auto"/>
      </w:pPr>
      <w:r>
        <w:rPr>
          <w:rFonts w:ascii="Consolas" w:hAnsi="Consolas" w:eastAsia="Consolas"/>
          <w:sz w:val="14"/>
        </w:rPr>
        <w:t xml:space="preserve">1025  </w:t>
      </w:r>
    </w:p>
    <w:p>
      <w:pPr>
        <w:keepLines w:val="0"/>
        <w:spacing w:after="0" w:before="0" w:line="240" w:lineRule="auto"/>
      </w:pPr>
      <w:r>
        <w:rPr>
          <w:rFonts w:ascii="Consolas" w:hAnsi="Consolas" w:eastAsia="Consolas"/>
          <w:sz w:val="14"/>
        </w:rPr>
        <w:t>1026          AuditLog::create([</w:t>
      </w:r>
    </w:p>
    <w:p>
      <w:pPr>
        <w:keepLines w:val="0"/>
        <w:spacing w:after="0" w:before="0" w:line="240" w:lineRule="auto"/>
      </w:pPr>
      <w:r>
        <w:rPr>
          <w:rFonts w:ascii="Consolas" w:hAnsi="Consolas" w:eastAsia="Consolas"/>
          <w:sz w:val="14"/>
        </w:rPr>
        <w:t>1027              'user_id' =&gt; Auth::id(),</w:t>
      </w:r>
    </w:p>
    <w:p>
      <w:pPr>
        <w:keepLines w:val="0"/>
        <w:spacing w:after="0" w:before="0" w:line="240" w:lineRule="auto"/>
      </w:pPr>
      <w:r>
        <w:rPr>
          <w:rFonts w:ascii="Consolas" w:hAnsi="Consolas" w:eastAsia="Consolas"/>
          <w:sz w:val="14"/>
        </w:rPr>
        <w:t>1028              'reservation_id' =&gt; null,</w:t>
      </w:r>
    </w:p>
    <w:p>
      <w:pPr>
        <w:keepLines w:val="0"/>
        <w:spacing w:after="0" w:before="0" w:line="240" w:lineRule="auto"/>
      </w:pPr>
      <w:r>
        <w:rPr>
          <w:rFonts w:ascii="Consolas" w:hAnsi="Consolas" w:eastAsia="Consolas"/>
          <w:sz w:val="14"/>
        </w:rPr>
        <w:t>1029              'action' =&gt; 'user_deleted',</w:t>
      </w:r>
    </w:p>
    <w:p>
      <w:pPr>
        <w:keepLines w:val="0"/>
        <w:spacing w:after="0" w:before="0" w:line="240" w:lineRule="auto"/>
      </w:pPr>
      <w:r>
        <w:rPr>
          <w:rFonts w:ascii="Consolas" w:hAnsi="Consolas" w:eastAsia="Consolas"/>
          <w:sz w:val="14"/>
        </w:rPr>
        <w:t>1030              'details' =&gt; sprintf('Deleted user %s', $user-&gt;email),</w:t>
      </w:r>
    </w:p>
    <w:p>
      <w:pPr>
        <w:keepLines w:val="0"/>
        <w:spacing w:after="0" w:before="0" w:line="240" w:lineRule="auto"/>
      </w:pPr>
      <w:r>
        <w:rPr>
          <w:rFonts w:ascii="Consolas" w:hAnsi="Consolas" w:eastAsia="Consolas"/>
          <w:sz w:val="14"/>
        </w:rPr>
        <w:t>1031          ]);</w:t>
      </w:r>
    </w:p>
    <w:p>
      <w:pPr>
        <w:keepLines w:val="0"/>
        <w:spacing w:after="0" w:before="0" w:line="240" w:lineRule="auto"/>
      </w:pPr>
      <w:r>
        <w:rPr>
          <w:rFonts w:ascii="Consolas" w:hAnsi="Consolas" w:eastAsia="Consolas"/>
          <w:sz w:val="14"/>
        </w:rPr>
        <w:t xml:space="preserve">1032  </w:t>
      </w:r>
    </w:p>
    <w:p>
      <w:pPr>
        <w:keepLines w:val="0"/>
        <w:spacing w:after="0" w:before="0" w:line="240" w:lineRule="auto"/>
      </w:pPr>
      <w:r>
        <w:rPr>
          <w:rFonts w:ascii="Consolas" w:hAnsi="Consolas" w:eastAsia="Consolas"/>
          <w:sz w:val="14"/>
        </w:rPr>
        <w:t>1033          if ($request-&gt;expectsJson()) {</w:t>
      </w:r>
    </w:p>
    <w:p>
      <w:pPr>
        <w:keepLines w:val="0"/>
        <w:spacing w:after="0" w:before="0" w:line="240" w:lineRule="auto"/>
      </w:pPr>
      <w:r>
        <w:rPr>
          <w:rFonts w:ascii="Consolas" w:hAnsi="Consolas" w:eastAsia="Consolas"/>
          <w:sz w:val="14"/>
        </w:rPr>
        <w:t>1034              return response()-&gt;json(['status' =&gt; 'User deleted successfully.']);</w:t>
      </w:r>
    </w:p>
    <w:p>
      <w:pPr>
        <w:keepLines w:val="0"/>
        <w:spacing w:after="0" w:before="0" w:line="240" w:lineRule="auto"/>
      </w:pPr>
      <w:r>
        <w:rPr>
          <w:rFonts w:ascii="Consolas" w:hAnsi="Consolas" w:eastAsia="Consolas"/>
          <w:sz w:val="14"/>
        </w:rPr>
        <w:t>1035          }</w:t>
      </w:r>
    </w:p>
    <w:p>
      <w:pPr>
        <w:keepLines w:val="0"/>
        <w:spacing w:after="0" w:before="0" w:line="240" w:lineRule="auto"/>
      </w:pPr>
      <w:r>
        <w:rPr>
          <w:rFonts w:ascii="Consolas" w:hAnsi="Consolas" w:eastAsia="Consolas"/>
          <w:sz w:val="14"/>
        </w:rPr>
        <w:t xml:space="preserve">1036  </w:t>
      </w:r>
    </w:p>
    <w:p>
      <w:pPr>
        <w:keepLines w:val="0"/>
        <w:spacing w:after="0" w:before="0" w:line="240" w:lineRule="auto"/>
      </w:pPr>
      <w:r>
        <w:rPr>
          <w:rFonts w:ascii="Consolas" w:hAnsi="Consolas" w:eastAsia="Consolas"/>
          <w:sz w:val="14"/>
        </w:rPr>
        <w:t>1037          return redirect()-&gt;route('admin.dashboard', [</w:t>
      </w:r>
    </w:p>
    <w:p>
      <w:pPr>
        <w:keepLines w:val="0"/>
        <w:spacing w:after="0" w:before="0" w:line="240" w:lineRule="auto"/>
      </w:pPr>
      <w:r>
        <w:rPr>
          <w:rFonts w:ascii="Consolas" w:hAnsi="Consolas" w:eastAsia="Consolas"/>
          <w:sz w:val="14"/>
        </w:rPr>
        <w:t>1038              'search' =&gt; $request-&gt;input('return_search'),</w:t>
      </w:r>
    </w:p>
    <w:p>
      <w:pPr>
        <w:keepLines w:val="0"/>
        <w:spacing w:after="0" w:before="0" w:line="240" w:lineRule="auto"/>
      </w:pPr>
      <w:r>
        <w:rPr>
          <w:rFonts w:ascii="Consolas" w:hAnsi="Consolas" w:eastAsia="Consolas"/>
          <w:sz w:val="14"/>
        </w:rPr>
        <w:t>1039              'role' =&gt; $request-&gt;input('return_role'),</w:t>
      </w:r>
    </w:p>
    <w:p>
      <w:pPr>
        <w:keepLines w:val="0"/>
        <w:spacing w:after="0" w:before="0" w:line="240" w:lineRule="auto"/>
      </w:pPr>
      <w:r>
        <w:rPr>
          <w:rFonts w:ascii="Consolas" w:hAnsi="Consolas" w:eastAsia="Consolas"/>
          <w:sz w:val="14"/>
        </w:rPr>
        <w:t>1040          ])</w:t>
      </w:r>
    </w:p>
    <w:p>
      <w:pPr>
        <w:keepLines w:val="0"/>
        <w:spacing w:after="0" w:before="0" w:line="240" w:lineRule="auto"/>
      </w:pPr>
      <w:r>
        <w:rPr>
          <w:rFonts w:ascii="Consolas" w:hAnsi="Consolas" w:eastAsia="Consolas"/>
          <w:sz w:val="14"/>
        </w:rPr>
        <w:t>1041              -&gt;with('status', 'User deleted successfully.');</w:t>
      </w:r>
    </w:p>
    <w:p>
      <w:pPr>
        <w:keepLines w:val="0"/>
        <w:spacing w:after="0" w:before="0" w:line="240" w:lineRule="auto"/>
      </w:pPr>
      <w:r>
        <w:rPr>
          <w:rFonts w:ascii="Consolas" w:hAnsi="Consolas" w:eastAsia="Consolas"/>
          <w:sz w:val="14"/>
        </w:rPr>
        <w:t>1042      }</w:t>
      </w:r>
    </w:p>
    <w:p>
      <w:pPr>
        <w:keepLines w:val="0"/>
        <w:spacing w:after="0" w:before="0" w:line="240" w:lineRule="auto"/>
      </w:pPr>
      <w:r>
        <w:rPr>
          <w:rFonts w:ascii="Consolas" w:hAnsi="Consolas" w:eastAsia="Consolas"/>
          <w:sz w:val="14"/>
        </w:rPr>
        <w:t>1043  }</w:t>
      </w:r>
    </w:p>
    <w:p>
      <w:pPr>
        <w:pStyle w:val="Heading2"/>
        <w:spacing w:before="160" w:after="40"/>
      </w:pPr>
      <w:r>
        <w:t>app/Http/Controllers/AuthController.php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App\Models\Otp;</w:t>
      </w:r>
    </w:p>
    <w:p>
      <w:pPr>
        <w:keepLines w:val="0"/>
        <w:spacing w:after="0" w:before="0" w:line="240" w:lineRule="auto"/>
      </w:pPr>
      <w:r>
        <w:rPr>
          <w:rFonts w:ascii="Consolas" w:hAnsi="Consolas" w:eastAsia="Consolas"/>
          <w:sz w:val="14"/>
        </w:rPr>
        <w:t xml:space="preserve">   6  use App\Models\User;</w:t>
      </w:r>
    </w:p>
    <w:p>
      <w:pPr>
        <w:keepLines w:val="0"/>
        <w:spacing w:after="0" w:before="0" w:line="240" w:lineRule="auto"/>
      </w:pPr>
      <w:r>
        <w:rPr>
          <w:rFonts w:ascii="Consolas" w:hAnsi="Consolas" w:eastAsia="Consolas"/>
          <w:sz w:val="14"/>
        </w:rPr>
        <w:t xml:space="preserve">   7  use App\Models\UserProfilePicture;</w:t>
      </w:r>
    </w:p>
    <w:p>
      <w:pPr>
        <w:keepLines w:val="0"/>
        <w:spacing w:after="0" w:before="0" w:line="240" w:lineRule="auto"/>
      </w:pPr>
      <w:r>
        <w:rPr>
          <w:rFonts w:ascii="Consolas" w:hAnsi="Consolas" w:eastAsia="Consolas"/>
          <w:sz w:val="14"/>
        </w:rPr>
        <w:t xml:space="preserve">   8  use App\Notifications\PasswordChanged;</w:t>
      </w:r>
    </w:p>
    <w:p>
      <w:pPr>
        <w:keepLines w:val="0"/>
        <w:spacing w:after="0" w:before="0" w:line="240" w:lineRule="auto"/>
      </w:pPr>
      <w:r>
        <w:rPr>
          <w:rFonts w:ascii="Consolas" w:hAnsi="Consolas" w:eastAsia="Consolas"/>
          <w:sz w:val="14"/>
        </w:rPr>
        <w:t xml:space="preserve">   9  use App\Notifications\PasswordResetLink;</w:t>
      </w:r>
    </w:p>
    <w:p>
      <w:pPr>
        <w:keepLines w:val="0"/>
        <w:spacing w:after="0" w:before="0" w:line="240" w:lineRule="auto"/>
      </w:pPr>
      <w:r>
        <w:rPr>
          <w:rFonts w:ascii="Consolas" w:hAnsi="Consolas" w:eastAsia="Consolas"/>
          <w:sz w:val="14"/>
        </w:rPr>
        <w:t xml:space="preserve">  10  use Endroid\QrCode\QrCode;</w:t>
      </w:r>
    </w:p>
    <w:p>
      <w:pPr>
        <w:keepLines w:val="0"/>
        <w:spacing w:after="0" w:before="0" w:line="240" w:lineRule="auto"/>
      </w:pPr>
      <w:r>
        <w:rPr>
          <w:rFonts w:ascii="Consolas" w:hAnsi="Consolas" w:eastAsia="Consolas"/>
          <w:sz w:val="14"/>
        </w:rPr>
        <w:t xml:space="preserve">  11  use Endroid\QrCode\Writer\SvgWriter;</w:t>
      </w:r>
    </w:p>
    <w:p>
      <w:pPr>
        <w:keepLines w:val="0"/>
        <w:spacing w:after="0" w:before="0" w:line="240" w:lineRule="auto"/>
      </w:pPr>
      <w:r>
        <w:rPr>
          <w:rFonts w:ascii="Consolas" w:hAnsi="Consolas" w:eastAsia="Consolas"/>
          <w:sz w:val="14"/>
        </w:rPr>
        <w:t xml:space="preserve">  12  use GuzzleHttp\Client;</w:t>
      </w:r>
    </w:p>
    <w:p>
      <w:pPr>
        <w:keepLines w:val="0"/>
        <w:spacing w:after="0" w:before="0" w:line="240" w:lineRule="auto"/>
      </w:pPr>
      <w:r>
        <w:rPr>
          <w:rFonts w:ascii="Consolas" w:hAnsi="Consolas" w:eastAsia="Consolas"/>
          <w:sz w:val="14"/>
        </w:rPr>
        <w:t xml:space="preserve">  13  use Illuminate\Http\Request;</w:t>
      </w:r>
    </w:p>
    <w:p>
      <w:pPr>
        <w:keepLines w:val="0"/>
        <w:spacing w:after="0" w:before="0" w:line="240" w:lineRule="auto"/>
      </w:pPr>
      <w:r>
        <w:rPr>
          <w:rFonts w:ascii="Consolas" w:hAnsi="Consolas" w:eastAsia="Consolas"/>
          <w:sz w:val="14"/>
        </w:rPr>
        <w:t xml:space="preserve">  14  use Illuminate\Support\Carbon;</w:t>
      </w:r>
    </w:p>
    <w:p>
      <w:pPr>
        <w:keepLines w:val="0"/>
        <w:spacing w:after="0" w:before="0" w:line="240" w:lineRule="auto"/>
      </w:pPr>
      <w:r>
        <w:rPr>
          <w:rFonts w:ascii="Consolas" w:hAnsi="Consolas" w:eastAsia="Consolas"/>
          <w:sz w:val="14"/>
        </w:rPr>
        <w:t xml:space="preserve">  15  use Illuminate\Support\Facades\Auth;</w:t>
      </w:r>
    </w:p>
    <w:p>
      <w:pPr>
        <w:keepLines w:val="0"/>
        <w:spacing w:after="0" w:before="0" w:line="240" w:lineRule="auto"/>
      </w:pPr>
      <w:r>
        <w:rPr>
          <w:rFonts w:ascii="Consolas" w:hAnsi="Consolas" w:eastAsia="Consolas"/>
          <w:sz w:val="14"/>
        </w:rPr>
        <w:t xml:space="preserve">  16  use Illuminate\Support\Facades\Cookie;</w:t>
      </w:r>
    </w:p>
    <w:p>
      <w:pPr>
        <w:keepLines w:val="0"/>
        <w:spacing w:after="0" w:before="0" w:line="240" w:lineRule="auto"/>
      </w:pPr>
      <w:r>
        <w:rPr>
          <w:rFonts w:ascii="Consolas" w:hAnsi="Consolas" w:eastAsia="Consolas"/>
          <w:sz w:val="14"/>
        </w:rPr>
        <w:t xml:space="preserve">  17  use Illuminate\Support\Facades\DB;</w:t>
      </w:r>
    </w:p>
    <w:p>
      <w:pPr>
        <w:keepLines w:val="0"/>
        <w:spacing w:after="0" w:before="0" w:line="240" w:lineRule="auto"/>
      </w:pPr>
      <w:r>
        <w:rPr>
          <w:rFonts w:ascii="Consolas" w:hAnsi="Consolas" w:eastAsia="Consolas"/>
          <w:sz w:val="14"/>
        </w:rPr>
        <w:t xml:space="preserve">  18  use Illuminate\Support\Facades\Hash;</w:t>
      </w:r>
    </w:p>
    <w:p>
      <w:pPr>
        <w:keepLines w:val="0"/>
        <w:spacing w:after="0" w:before="0" w:line="240" w:lineRule="auto"/>
      </w:pPr>
      <w:r>
        <w:rPr>
          <w:rFonts w:ascii="Consolas" w:hAnsi="Consolas" w:eastAsia="Consolas"/>
          <w:sz w:val="14"/>
        </w:rPr>
        <w:t xml:space="preserve">  19  use Illuminate\Support\Facades\Mail;</w:t>
      </w:r>
    </w:p>
    <w:p>
      <w:pPr>
        <w:keepLines w:val="0"/>
        <w:spacing w:after="0" w:before="0" w:line="240" w:lineRule="auto"/>
      </w:pPr>
      <w:r>
        <w:rPr>
          <w:rFonts w:ascii="Consolas" w:hAnsi="Consolas" w:eastAsia="Consolas"/>
          <w:sz w:val="14"/>
        </w:rPr>
        <w:t xml:space="preserve">  20  use Illuminate\Support\Facades\Storage;</w:t>
      </w:r>
    </w:p>
    <w:p>
      <w:pPr>
        <w:keepLines w:val="0"/>
        <w:spacing w:after="0" w:before="0" w:line="240" w:lineRule="auto"/>
      </w:pPr>
      <w:r>
        <w:rPr>
          <w:rFonts w:ascii="Consolas" w:hAnsi="Consolas" w:eastAsia="Consolas"/>
          <w:sz w:val="14"/>
        </w:rPr>
        <w:t xml:space="preserve">  21  use Illuminate\Support\Str;</w:t>
      </w:r>
    </w:p>
    <w:p>
      <w:pPr>
        <w:keepLines w:val="0"/>
        <w:spacing w:after="0" w:before="0" w:line="240" w:lineRule="auto"/>
      </w:pPr>
      <w:r>
        <w:rPr>
          <w:rFonts w:ascii="Consolas" w:hAnsi="Consolas" w:eastAsia="Consolas"/>
          <w:sz w:val="14"/>
        </w:rPr>
        <w:t xml:space="preserve">  22  use Laravel\Socialite\Facades\Socialite;</w:t>
      </w:r>
    </w:p>
    <w:p>
      <w:pPr>
        <w:keepLines w:val="0"/>
        <w:spacing w:after="0" w:before="0" w:line="240" w:lineRule="auto"/>
      </w:pPr>
      <w:r>
        <w:rPr>
          <w:rFonts w:ascii="Consolas" w:hAnsi="Consolas" w:eastAsia="Consolas"/>
          <w:sz w:val="14"/>
        </w:rPr>
        <w:t xml:space="preserve">  23  use OTPHP\TOTP;</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class AuthController extends Controller</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Show the login form</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public function showLogin()</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$pendingUserId = session('pending_2fa_user_id');</w:t>
      </w:r>
    </w:p>
    <w:p>
      <w:pPr>
        <w:keepLines w:val="0"/>
        <w:spacing w:after="0" w:before="0" w:line="240" w:lineRule="auto"/>
      </w:pPr>
      <w:r>
        <w:rPr>
          <w:rFonts w:ascii="Consolas" w:hAnsi="Consolas" w:eastAsia="Consolas"/>
          <w:sz w:val="14"/>
        </w:rPr>
        <w:t xml:space="preserve">  33          if ($pendingUserId) {</w:t>
      </w:r>
    </w:p>
    <w:p>
      <w:pPr>
        <w:keepLines w:val="0"/>
        <w:spacing w:after="0" w:before="0" w:line="240" w:lineRule="auto"/>
      </w:pPr>
      <w:r>
        <w:rPr>
          <w:rFonts w:ascii="Consolas" w:hAnsi="Consolas" w:eastAsia="Consolas"/>
          <w:sz w:val="14"/>
        </w:rPr>
        <w:t xml:space="preserve">  34              $otp = Otp::where('user_id', $pendingUserId)-&gt;latest()-&gt;first();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if (! $otp || $otp-&gt;isExpired()) {</w:t>
      </w:r>
    </w:p>
    <w:p>
      <w:pPr>
        <w:keepLines w:val="0"/>
        <w:spacing w:after="0" w:before="0" w:line="240" w:lineRule="auto"/>
      </w:pPr>
      <w:r>
        <w:rPr>
          <w:rFonts w:ascii="Consolas" w:hAnsi="Consolas" w:eastAsia="Consolas"/>
          <w:sz w:val="14"/>
        </w:rPr>
        <w:t xml:space="preserve">  37                  session()-&gt;forget(['pending_2fa_user_id', 'pending_2fa_email', 'show_2fa_modal', 'time_left', 'pending_admin_2fa']);</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return view('auth.login');</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public function showForgotPassword()</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return view('auth.forgot-password');</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public function sendPasswordResetLink(Request $request)</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$request-&gt;validate(['email' =&gt; ['required', 'email']]);</w:t>
      </w:r>
    </w:p>
    <w:p>
      <w:pPr>
        <w:keepLines w:val="0"/>
        <w:spacing w:after="0" w:before="0" w:line="240" w:lineRule="auto"/>
      </w:pPr>
      <w:r>
        <w:rPr>
          <w:rFonts w:ascii="Consolas" w:hAnsi="Consolas" w:eastAsia="Consolas"/>
          <w:sz w:val="14"/>
        </w:rPr>
        <w:t xml:space="preserve">  52          $email = strtolower($request-&gt;email);</w:t>
      </w:r>
    </w:p>
    <w:p>
      <w:pPr>
        <w:keepLines w:val="0"/>
        <w:spacing w:after="0" w:before="0" w:line="240" w:lineRule="auto"/>
      </w:pPr>
      <w:r>
        <w:rPr>
          <w:rFonts w:ascii="Consolas" w:hAnsi="Consolas" w:eastAsia="Consolas"/>
          <w:sz w:val="14"/>
        </w:rPr>
        <w:t xml:space="preserve">  53          $user = User::where('email_hash', hash('sha256', $email))-&gt;first();</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if ($user) {</w:t>
      </w:r>
    </w:p>
    <w:p>
      <w:pPr>
        <w:keepLines w:val="0"/>
        <w:spacing w:after="0" w:before="0" w:line="240" w:lineRule="auto"/>
      </w:pPr>
      <w:r>
        <w:rPr>
          <w:rFonts w:ascii="Consolas" w:hAnsi="Consolas" w:eastAsia="Consolas"/>
          <w:sz w:val="14"/>
        </w:rPr>
        <w:t xml:space="preserve">  56              $this-&gt;sendPasswordResetLinkToEmail($email);</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return back()-&gt;with('status', 'If an account exists for that email, a password reset link has been sent.');</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public function sendAuthenticatedPasswordResetLink(Request $request)</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$user = Auth::user();</w:t>
      </w:r>
    </w:p>
    <w:p>
      <w:pPr>
        <w:keepLines w:val="0"/>
        <w:spacing w:after="0" w:before="0" w:line="240" w:lineRule="auto"/>
      </w:pPr>
      <w:r>
        <w:rPr>
          <w:rFonts w:ascii="Consolas" w:hAnsi="Consolas" w:eastAsia="Consolas"/>
          <w:sz w:val="14"/>
        </w:rPr>
        <w:t xml:space="preserve">  65          $this-&gt;sendPasswordResetLinkToEmail(strtolower($user-&gt;email));</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return response()-&gt;json([</w:t>
      </w:r>
    </w:p>
    <w:p>
      <w:pPr>
        <w:keepLines w:val="0"/>
        <w:spacing w:after="0" w:before="0" w:line="240" w:lineRule="auto"/>
      </w:pPr>
      <w:r>
        <w:rPr>
          <w:rFonts w:ascii="Consolas" w:hAnsi="Consolas" w:eastAsia="Consolas"/>
          <w:sz w:val="14"/>
        </w:rPr>
        <w:t xml:space="preserve">  68              'status' =&gt; 'A password reset email was queued for your account address. Check your inbox and spam folder shortly.',</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private function sendPasswordResetLinkToEmail(string $email): void</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$token = Str::random(64);</w:t>
      </w:r>
    </w:p>
    <w:p>
      <w:pPr>
        <w:keepLines w:val="0"/>
        <w:spacing w:after="0" w:before="0" w:line="240" w:lineRule="auto"/>
      </w:pPr>
      <w:r>
        <w:rPr>
          <w:rFonts w:ascii="Consolas" w:hAnsi="Consolas" w:eastAsia="Consolas"/>
          <w:sz w:val="14"/>
        </w:rPr>
        <w:t xml:space="preserve">  75          DB::table('password_reset_tokens')-&gt;updateOrInsert(</w:t>
      </w:r>
    </w:p>
    <w:p>
      <w:pPr>
        <w:keepLines w:val="0"/>
        <w:spacing w:after="0" w:before="0" w:line="240" w:lineRule="auto"/>
      </w:pPr>
      <w:r>
        <w:rPr>
          <w:rFonts w:ascii="Consolas" w:hAnsi="Consolas" w:eastAsia="Consolas"/>
          <w:sz w:val="14"/>
        </w:rPr>
        <w:t xml:space="preserve">  76              ['email' =&gt; $email],</w:t>
      </w:r>
    </w:p>
    <w:p>
      <w:pPr>
        <w:keepLines w:val="0"/>
        <w:spacing w:after="0" w:before="0" w:line="240" w:lineRule="auto"/>
      </w:pPr>
      <w:r>
        <w:rPr>
          <w:rFonts w:ascii="Consolas" w:hAnsi="Consolas" w:eastAsia="Consolas"/>
          <w:sz w:val="14"/>
        </w:rPr>
        <w:t xml:space="preserve">  77              ['token' =&gt; Hash::make($token), 'created_at' =&gt; now()]</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$resetUrl = route('password.reset', ['token' =&gt; $token, 'email' =&gt; $email]);</w:t>
      </w:r>
    </w:p>
    <w:p>
      <w:pPr>
        <w:keepLines w:val="0"/>
        <w:spacing w:after="0" w:before="0" w:line="240" w:lineRule="auto"/>
      </w:pPr>
      <w:r>
        <w:rPr>
          <w:rFonts w:ascii="Consolas" w:hAnsi="Consolas" w:eastAsia="Consolas"/>
          <w:sz w:val="14"/>
        </w:rPr>
        <w:t xml:space="preserve">  81          $user = User::where('email_hash', hash('sha256', $email))-&gt;firstOrFail();</w:t>
      </w:r>
    </w:p>
    <w:p>
      <w:pPr>
        <w:keepLines w:val="0"/>
        <w:spacing w:after="0" w:before="0" w:line="240" w:lineRule="auto"/>
      </w:pPr>
      <w:r>
        <w:rPr>
          <w:rFonts w:ascii="Consolas" w:hAnsi="Consolas" w:eastAsia="Consolas"/>
          <w:sz w:val="14"/>
        </w:rPr>
        <w:t xml:space="preserve">  82          $user-&gt;notify(new PasswordResetLink($resetUrl));</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public function showResetPassword(Request $request, string $token)</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return view('auth.reset-password', [</w:t>
      </w:r>
    </w:p>
    <w:p>
      <w:pPr>
        <w:keepLines w:val="0"/>
        <w:spacing w:after="0" w:before="0" w:line="240" w:lineRule="auto"/>
      </w:pPr>
      <w:r>
        <w:rPr>
          <w:rFonts w:ascii="Consolas" w:hAnsi="Consolas" w:eastAsia="Consolas"/>
          <w:sz w:val="14"/>
        </w:rPr>
        <w:t xml:space="preserve">  88              'token' =&gt; $token,</w:t>
      </w:r>
    </w:p>
    <w:p>
      <w:pPr>
        <w:keepLines w:val="0"/>
        <w:spacing w:after="0" w:before="0" w:line="240" w:lineRule="auto"/>
      </w:pPr>
      <w:r>
        <w:rPr>
          <w:rFonts w:ascii="Consolas" w:hAnsi="Consolas" w:eastAsia="Consolas"/>
          <w:sz w:val="14"/>
        </w:rPr>
        <w:t xml:space="preserve">  89              'email' =&gt; $request-&gt;query('email'),</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public function resetPassword(Request $request)</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$request-&gt;validate([</w:t>
      </w:r>
    </w:p>
    <w:p>
      <w:pPr>
        <w:keepLines w:val="0"/>
        <w:spacing w:after="0" w:before="0" w:line="240" w:lineRule="auto"/>
      </w:pPr>
      <w:r>
        <w:rPr>
          <w:rFonts w:ascii="Consolas" w:hAnsi="Consolas" w:eastAsia="Consolas"/>
          <w:sz w:val="14"/>
        </w:rPr>
        <w:t xml:space="preserve">  96              'token' =&gt; ['required', 'string'],</w:t>
      </w:r>
    </w:p>
    <w:p>
      <w:pPr>
        <w:keepLines w:val="0"/>
        <w:spacing w:after="0" w:before="0" w:line="240" w:lineRule="auto"/>
      </w:pPr>
      <w:r>
        <w:rPr>
          <w:rFonts w:ascii="Consolas" w:hAnsi="Consolas" w:eastAsia="Consolas"/>
          <w:sz w:val="14"/>
        </w:rPr>
        <w:t xml:space="preserve">  97              'email' =&gt; ['required', 'email'],</w:t>
      </w:r>
    </w:p>
    <w:p>
      <w:pPr>
        <w:keepLines w:val="0"/>
        <w:spacing w:after="0" w:before="0" w:line="240" w:lineRule="auto"/>
      </w:pPr>
      <w:r>
        <w:rPr>
          <w:rFonts w:ascii="Consolas" w:hAnsi="Consolas" w:eastAsia="Consolas"/>
          <w:sz w:val="14"/>
        </w:rPr>
        <w:t xml:space="preserve">  98              'password' =&gt; ['required', 'confirmed', 'min:5', 'max:30'],</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$email = strtolower($request-&gt;email);</w:t>
      </w:r>
    </w:p>
    <w:p>
      <w:pPr>
        <w:keepLines w:val="0"/>
        <w:spacing w:after="0" w:before="0" w:line="240" w:lineRule="auto"/>
      </w:pPr>
      <w:r>
        <w:rPr>
          <w:rFonts w:ascii="Consolas" w:hAnsi="Consolas" w:eastAsia="Consolas"/>
          <w:sz w:val="14"/>
        </w:rPr>
        <w:t xml:space="preserve"> 102          $reset = DB::table('password_reset_tokens')-&gt;where('email', $email)-&gt;first();</w:t>
      </w:r>
    </w:p>
    <w:p>
      <w:pPr>
        <w:keepLines w:val="0"/>
        <w:spacing w:after="0" w:before="0" w:line="240" w:lineRule="auto"/>
      </w:pPr>
      <w:r>
        <w:rPr>
          <w:rFonts w:ascii="Consolas" w:hAnsi="Consolas" w:eastAsia="Consolas"/>
          <w:sz w:val="14"/>
        </w:rPr>
        <w:t xml:space="preserve"> 103          if (! $reset || Carbon::parse($reset-&gt;created_at)-&gt;addHour()-&gt;isPast() || ! Hash::check($request-&gt;token, $reset-&gt;token)) {</w:t>
      </w:r>
    </w:p>
    <w:p>
      <w:pPr>
        <w:keepLines w:val="0"/>
        <w:spacing w:after="0" w:before="0" w:line="240" w:lineRule="auto"/>
      </w:pPr>
      <w:r>
        <w:rPr>
          <w:rFonts w:ascii="Consolas" w:hAnsi="Consolas" w:eastAsia="Consolas"/>
          <w:sz w:val="14"/>
        </w:rPr>
        <w:t xml:space="preserve"> 104              return back()-&gt;withErrors(['email' =&gt; 'This password reset link is invalid or expired.'])-&gt;withInput();</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$user = User::where('email_hash', hash('sha256', $email))-&gt;first();</w:t>
      </w:r>
    </w:p>
    <w:p>
      <w:pPr>
        <w:keepLines w:val="0"/>
        <w:spacing w:after="0" w:before="0" w:line="240" w:lineRule="auto"/>
      </w:pPr>
      <w:r>
        <w:rPr>
          <w:rFonts w:ascii="Consolas" w:hAnsi="Consolas" w:eastAsia="Consolas"/>
          <w:sz w:val="14"/>
        </w:rPr>
        <w:t xml:space="preserve"> 108          if (! $user) {</w:t>
      </w:r>
    </w:p>
    <w:p>
      <w:pPr>
        <w:keepLines w:val="0"/>
        <w:spacing w:after="0" w:before="0" w:line="240" w:lineRule="auto"/>
      </w:pPr>
      <w:r>
        <w:rPr>
          <w:rFonts w:ascii="Consolas" w:hAnsi="Consolas" w:eastAsia="Consolas"/>
          <w:sz w:val="14"/>
        </w:rPr>
        <w:t xml:space="preserve"> 109              return back()-&gt;withErrors(['email' =&gt; 'This password reset link is invalid or expired.'])-&gt;withInput();</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$user-&gt;update(['password' =&gt; $request-&gt;password]);</w:t>
      </w:r>
    </w:p>
    <w:p>
      <w:pPr>
        <w:keepLines w:val="0"/>
        <w:spacing w:after="0" w:before="0" w:line="240" w:lineRule="auto"/>
      </w:pPr>
      <w:r>
        <w:rPr>
          <w:rFonts w:ascii="Consolas" w:hAnsi="Consolas" w:eastAsia="Consolas"/>
          <w:sz w:val="14"/>
        </w:rPr>
        <w:t xml:space="preserve"> 113          DB::table('password_reset_tokens')-&gt;where('email', $email)-&gt;delete();</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return redirect()-&gt;route('login')-&gt;with('status', 'Your password has been reset. You can now log in.');</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 Show the hidden admin login page.</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public function showAdminLogin()</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session()-&gt;forget(['pending_2fa_user_id', 'pending_2fa_email', 'show_2fa_modal', 'time_left', 'pending_admin_2fa']);</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return view('auth.admin-login');</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 Show admin 2FA verification page.</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public function showAdmin2fa()</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if (! session('pending_2fa_user_id') || ! session('pending_admin_2fa')) {</w:t>
      </w:r>
    </w:p>
    <w:p>
      <w:pPr>
        <w:keepLines w:val="0"/>
        <w:spacing w:after="0" w:before="0" w:line="240" w:lineRule="auto"/>
      </w:pPr>
      <w:r>
        <w:rPr>
          <w:rFonts w:ascii="Consolas" w:hAnsi="Consolas" w:eastAsia="Consolas"/>
          <w:sz w:val="14"/>
        </w:rPr>
        <w:t xml:space="preserve"> 134              return redirect()-&gt;route('admin.login');</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return view('auth.admin-login');</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 Handle admin login request.</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public function loginAdmin(Request $request)</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 Check admin email and password. This route is hidden from regular users.</w:t>
      </w:r>
    </w:p>
    <w:p>
      <w:pPr>
        <w:keepLines w:val="0"/>
        <w:spacing w:after="0" w:before="0" w:line="240" w:lineRule="auto"/>
      </w:pPr>
      <w:r>
        <w:rPr>
          <w:rFonts w:ascii="Consolas" w:hAnsi="Consolas" w:eastAsia="Consolas"/>
          <w:sz w:val="14"/>
        </w:rPr>
        <w:t xml:space="preserve"> 146          $request-&gt;validate([</w:t>
      </w:r>
    </w:p>
    <w:p>
      <w:pPr>
        <w:keepLines w:val="0"/>
        <w:spacing w:after="0" w:before="0" w:line="240" w:lineRule="auto"/>
      </w:pPr>
      <w:r>
        <w:rPr>
          <w:rFonts w:ascii="Consolas" w:hAnsi="Consolas" w:eastAsia="Consolas"/>
          <w:sz w:val="14"/>
        </w:rPr>
        <w:t xml:space="preserve"> 147              'email' =&gt; ['required', 'email'],</w:t>
      </w:r>
    </w:p>
    <w:p>
      <w:pPr>
        <w:keepLines w:val="0"/>
        <w:spacing w:after="0" w:before="0" w:line="240" w:lineRule="auto"/>
      </w:pPr>
      <w:r>
        <w:rPr>
          <w:rFonts w:ascii="Consolas" w:hAnsi="Consolas" w:eastAsia="Consolas"/>
          <w:sz w:val="14"/>
        </w:rPr>
        <w:t xml:space="preserve"> 148              'password' =&gt; ['required', 'min:5', 'max:30'],</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$emailHash = hash('sha256', strtolower($request-&gt;email));</w:t>
      </w:r>
    </w:p>
    <w:p>
      <w:pPr>
        <w:keepLines w:val="0"/>
        <w:spacing w:after="0" w:before="0" w:line="240" w:lineRule="auto"/>
      </w:pPr>
      <w:r>
        <w:rPr>
          <w:rFonts w:ascii="Consolas" w:hAnsi="Consolas" w:eastAsia="Consolas"/>
          <w:sz w:val="14"/>
        </w:rPr>
        <w:t xml:space="preserve"> 152          $user = User::where('email_hash', $emailHash)-&gt;first();</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logger()-&gt;debug('Admin login request received', [</w:t>
      </w:r>
    </w:p>
    <w:p>
      <w:pPr>
        <w:keepLines w:val="0"/>
        <w:spacing w:after="0" w:before="0" w:line="240" w:lineRule="auto"/>
      </w:pPr>
      <w:r>
        <w:rPr>
          <w:rFonts w:ascii="Consolas" w:hAnsi="Consolas" w:eastAsia="Consolas"/>
          <w:sz w:val="14"/>
        </w:rPr>
        <w:t xml:space="preserve"> 155              'email' =&gt; $request-&gt;email,</w:t>
      </w:r>
    </w:p>
    <w:p>
      <w:pPr>
        <w:keepLines w:val="0"/>
        <w:spacing w:after="0" w:before="0" w:line="240" w:lineRule="auto"/>
      </w:pPr>
      <w:r>
        <w:rPr>
          <w:rFonts w:ascii="Consolas" w:hAnsi="Consolas" w:eastAsia="Consolas"/>
          <w:sz w:val="14"/>
        </w:rPr>
        <w:t xml:space="preserve"> 156              'remember_device' =&gt; $request-&gt;boolean('remember_device'),</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if (! $user || ! $user-&gt;is_admin || ! Hash::check($request-&gt;password, $user-&gt;password)) {</w:t>
      </w:r>
    </w:p>
    <w:p>
      <w:pPr>
        <w:keepLines w:val="0"/>
        <w:spacing w:after="0" w:before="0" w:line="240" w:lineRule="auto"/>
      </w:pPr>
      <w:r>
        <w:rPr>
          <w:rFonts w:ascii="Consolas" w:hAnsi="Consolas" w:eastAsia="Consolas"/>
          <w:sz w:val="14"/>
        </w:rPr>
        <w:t xml:space="preserve"> 160              logger()-&gt;debug('Admin login request failed credentials', [</w:t>
      </w:r>
    </w:p>
    <w:p>
      <w:pPr>
        <w:keepLines w:val="0"/>
        <w:spacing w:after="0" w:before="0" w:line="240" w:lineRule="auto"/>
      </w:pPr>
      <w:r>
        <w:rPr>
          <w:rFonts w:ascii="Consolas" w:hAnsi="Consolas" w:eastAsia="Consolas"/>
          <w:sz w:val="14"/>
        </w:rPr>
        <w:t xml:space="preserve"> 161                  'email' =&gt; $request-&gt;email,</w:t>
      </w:r>
    </w:p>
    <w:p>
      <w:pPr>
        <w:keepLines w:val="0"/>
        <w:spacing w:after="0" w:before="0" w:line="240" w:lineRule="auto"/>
      </w:pPr>
      <w:r>
        <w:rPr>
          <w:rFonts w:ascii="Consolas" w:hAnsi="Consolas" w:eastAsia="Consolas"/>
          <w:sz w:val="14"/>
        </w:rPr>
        <w:t xml:space="preserve"> 162                  'user_exists' =&gt; $user !== null,</w:t>
      </w:r>
    </w:p>
    <w:p>
      <w:pPr>
        <w:keepLines w:val="0"/>
        <w:spacing w:after="0" w:before="0" w:line="240" w:lineRule="auto"/>
      </w:pPr>
      <w:r>
        <w:rPr>
          <w:rFonts w:ascii="Consolas" w:hAnsi="Consolas" w:eastAsia="Consolas"/>
          <w:sz w:val="14"/>
        </w:rPr>
        <w:t xml:space="preserve"> 163                  'is_admin' =&gt; $user ? $user-&gt;is_admin : null,</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return back()-&gt;withErrors([</w:t>
      </w:r>
    </w:p>
    <w:p>
      <w:pPr>
        <w:keepLines w:val="0"/>
        <w:spacing w:after="0" w:before="0" w:line="240" w:lineRule="auto"/>
      </w:pPr>
      <w:r>
        <w:rPr>
          <w:rFonts w:ascii="Consolas" w:hAnsi="Consolas" w:eastAsia="Consolas"/>
          <w:sz w:val="14"/>
        </w:rPr>
        <w:t xml:space="preserve"> 167                  'email' =&gt; 'The provided admin credentials are invalid.',</w:t>
      </w:r>
    </w:p>
    <w:p>
      <w:pPr>
        <w:keepLines w:val="0"/>
        <w:spacing w:after="0" w:before="0" w:line="240" w:lineRule="auto"/>
      </w:pPr>
      <w:r>
        <w:rPr>
          <w:rFonts w:ascii="Consolas" w:hAnsi="Consolas" w:eastAsia="Consolas"/>
          <w:sz w:val="14"/>
        </w:rPr>
        <w:t xml:space="preserve"> 168              ])-&gt;onlyInput('email');</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if (! $user-&gt;two_fa_enabled) {</w:t>
      </w:r>
    </w:p>
    <w:p>
      <w:pPr>
        <w:keepLines w:val="0"/>
        <w:spacing w:after="0" w:before="0" w:line="240" w:lineRule="auto"/>
      </w:pPr>
      <w:r>
        <w:rPr>
          <w:rFonts w:ascii="Consolas" w:hAnsi="Consolas" w:eastAsia="Consolas"/>
          <w:sz w:val="14"/>
        </w:rPr>
        <w:t xml:space="preserve"> 172              logger()-&gt;debug('Admin login user has 2FA disabled', ['user_id' =&gt; $user-&gt;id]);</w:t>
      </w:r>
    </w:p>
    <w:p>
      <w:pPr>
        <w:keepLines w:val="0"/>
        <w:spacing w:after="0" w:before="0" w:line="240" w:lineRule="auto"/>
      </w:pPr>
      <w:r>
        <w:rPr>
          <w:rFonts w:ascii="Consolas" w:hAnsi="Consolas" w:eastAsia="Consolas"/>
          <w:sz w:val="14"/>
        </w:rPr>
        <w:t xml:space="preserve"> 173              Auth::login($user);</w:t>
      </w:r>
    </w:p>
    <w:p>
      <w:pPr>
        <w:keepLines w:val="0"/>
        <w:spacing w:after="0" w:before="0" w:line="240" w:lineRule="auto"/>
      </w:pPr>
      <w:r>
        <w:rPr>
          <w:rFonts w:ascii="Consolas" w:hAnsi="Consolas" w:eastAsia="Consolas"/>
          <w:sz w:val="14"/>
        </w:rPr>
        <w:t xml:space="preserve"> 174              $request-&gt;session()-&gt;regenerate();</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return redirect('/admin/dashboard');</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logger()-&gt;debug('Admin login user requires 2FA', ['user_id' =&gt; $user-&gt;id]);</w:t>
      </w:r>
    </w:p>
    <w:p>
      <w:pPr>
        <w:keepLines w:val="0"/>
        <w:spacing w:after="0" w:before="0" w:line="240" w:lineRule="auto"/>
      </w:pPr>
      <w:r>
        <w:rPr>
          <w:rFonts w:ascii="Consolas" w:hAnsi="Consolas" w:eastAsia="Consolas"/>
          <w:sz w:val="14"/>
        </w:rPr>
        <w:t xml:space="preserve"> 180          session()-&gt;put('remember_device', $request-&gt;boolean('remember_device'));</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try {</w:t>
      </w:r>
    </w:p>
    <w:p>
      <w:pPr>
        <w:keepLines w:val="0"/>
        <w:spacing w:after="0" w:before="0" w:line="240" w:lineRule="auto"/>
      </w:pPr>
      <w:r>
        <w:rPr>
          <w:rFonts w:ascii="Consolas" w:hAnsi="Consolas" w:eastAsia="Consolas"/>
          <w:sz w:val="14"/>
        </w:rPr>
        <w:t xml:space="preserve"> 183              $this-&gt;prepareLoginTwoFactor($user);</w:t>
      </w:r>
    </w:p>
    <w:p>
      <w:pPr>
        <w:keepLines w:val="0"/>
        <w:spacing w:after="0" w:before="0" w:line="240" w:lineRule="auto"/>
      </w:pPr>
      <w:r>
        <w:rPr>
          <w:rFonts w:ascii="Consolas" w:hAnsi="Consolas" w:eastAsia="Consolas"/>
          <w:sz w:val="14"/>
        </w:rPr>
        <w:t xml:space="preserve"> 184          } catch (\Exception $e) {</w:t>
      </w:r>
    </w:p>
    <w:p>
      <w:pPr>
        <w:keepLines w:val="0"/>
        <w:spacing w:after="0" w:before="0" w:line="240" w:lineRule="auto"/>
      </w:pPr>
      <w:r>
        <w:rPr>
          <w:rFonts w:ascii="Consolas" w:hAnsi="Consolas" w:eastAsia="Consolas"/>
          <w:sz w:val="14"/>
        </w:rPr>
        <w:t xml:space="preserve"> 185              logger()-&gt;error('Admin OTP generation failed', [</w:t>
      </w:r>
    </w:p>
    <w:p>
      <w:pPr>
        <w:keepLines w:val="0"/>
        <w:spacing w:after="0" w:before="0" w:line="240" w:lineRule="auto"/>
      </w:pPr>
      <w:r>
        <w:rPr>
          <w:rFonts w:ascii="Consolas" w:hAnsi="Consolas" w:eastAsia="Consolas"/>
          <w:sz w:val="14"/>
        </w:rPr>
        <w:t xml:space="preserve"> 186                  'user_id' =&gt; $user-&gt;id,</w:t>
      </w:r>
    </w:p>
    <w:p>
      <w:pPr>
        <w:keepLines w:val="0"/>
        <w:spacing w:after="0" w:before="0" w:line="240" w:lineRule="auto"/>
      </w:pPr>
      <w:r>
        <w:rPr>
          <w:rFonts w:ascii="Consolas" w:hAnsi="Consolas" w:eastAsia="Consolas"/>
          <w:sz w:val="14"/>
        </w:rPr>
        <w:t xml:space="preserve"> 187                  'exception' =&gt; $e-&gt;getMessage(),</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return back()</w:t>
      </w:r>
    </w:p>
    <w:p>
      <w:pPr>
        <w:keepLines w:val="0"/>
        <w:spacing w:after="0" w:before="0" w:line="240" w:lineRule="auto"/>
      </w:pPr>
      <w:r>
        <w:rPr>
          <w:rFonts w:ascii="Consolas" w:hAnsi="Consolas" w:eastAsia="Consolas"/>
          <w:sz w:val="14"/>
        </w:rPr>
        <w:t xml:space="preserve"> 191                  -&gt;withErrors(['email' =&gt; 'Unable to generate the 2FA code. Please try again.'])</w:t>
      </w:r>
    </w:p>
    <w:p>
      <w:pPr>
        <w:keepLines w:val="0"/>
        <w:spacing w:after="0" w:before="0" w:line="240" w:lineRule="auto"/>
      </w:pPr>
      <w:r>
        <w:rPr>
          <w:rFonts w:ascii="Consolas" w:hAnsi="Consolas" w:eastAsia="Consolas"/>
          <w:sz w:val="14"/>
        </w:rPr>
        <w:t xml:space="preserve"> 192                  -&gt;onlyInput('email');</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w:t>
      </w:r>
    </w:p>
    <w:p>
      <w:pPr>
        <w:keepLines w:val="0"/>
        <w:spacing w:after="0" w:before="0" w:line="240" w:lineRule="auto"/>
      </w:pPr>
      <w:r>
        <w:rPr>
          <w:rFonts w:ascii="Consolas" w:hAnsi="Consolas" w:eastAsia="Consolas"/>
          <w:sz w:val="14"/>
        </w:rPr>
        <w:t xml:space="preserve"> 195          session()-&gt;put([</w:t>
      </w:r>
    </w:p>
    <w:p>
      <w:pPr>
        <w:keepLines w:val="0"/>
        <w:spacing w:after="0" w:before="0" w:line="240" w:lineRule="auto"/>
      </w:pPr>
      <w:r>
        <w:rPr>
          <w:rFonts w:ascii="Consolas" w:hAnsi="Consolas" w:eastAsia="Consolas"/>
          <w:sz w:val="14"/>
        </w:rPr>
        <w:t xml:space="preserve"> 196              'pending_2fa_user_id' =&gt; $user-&gt;id,</w:t>
      </w:r>
    </w:p>
    <w:p>
      <w:pPr>
        <w:keepLines w:val="0"/>
        <w:spacing w:after="0" w:before="0" w:line="240" w:lineRule="auto"/>
      </w:pPr>
      <w:r>
        <w:rPr>
          <w:rFonts w:ascii="Consolas" w:hAnsi="Consolas" w:eastAsia="Consolas"/>
          <w:sz w:val="14"/>
        </w:rPr>
        <w:t xml:space="preserve"> 197              'pending_2fa_email' =&gt; $user-&gt;email,</w:t>
      </w:r>
    </w:p>
    <w:p>
      <w:pPr>
        <w:keepLines w:val="0"/>
        <w:spacing w:after="0" w:before="0" w:line="240" w:lineRule="auto"/>
      </w:pPr>
      <w:r>
        <w:rPr>
          <w:rFonts w:ascii="Consolas" w:hAnsi="Consolas" w:eastAsia="Consolas"/>
          <w:sz w:val="14"/>
        </w:rPr>
        <w:t xml:space="preserve"> 198              'pending_admin_2fa' =&gt; true,</w:t>
      </w:r>
    </w:p>
    <w:p>
      <w:pPr>
        <w:keepLines w:val="0"/>
        <w:spacing w:after="0" w:before="0" w:line="240" w:lineRule="auto"/>
      </w:pPr>
      <w:r>
        <w:rPr>
          <w:rFonts w:ascii="Consolas" w:hAnsi="Consolas" w:eastAsia="Consolas"/>
          <w:sz w:val="14"/>
        </w:rPr>
        <w:t xml:space="preserve"> 199              'time_left' =&gt; 30,</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return redirect('/admin-2fa')-&gt;with('show_2fa_modal', true);</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 Handle login request</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public function login(Request $request)</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 Check the user's email and password</w:t>
      </w:r>
    </w:p>
    <w:p>
      <w:pPr>
        <w:keepLines w:val="0"/>
        <w:spacing w:after="0" w:before="0" w:line="240" w:lineRule="auto"/>
      </w:pPr>
      <w:r>
        <w:rPr>
          <w:rFonts w:ascii="Consolas" w:hAnsi="Consolas" w:eastAsia="Consolas"/>
          <w:sz w:val="14"/>
        </w:rPr>
        <w:t xml:space="preserve"> 211          // If they have 2FA enabled, I'll send them a code</w:t>
      </w:r>
    </w:p>
    <w:p>
      <w:pPr>
        <w:keepLines w:val="0"/>
        <w:spacing w:after="0" w:before="0" w:line="240" w:lineRule="auto"/>
      </w:pPr>
      <w:r>
        <w:rPr>
          <w:rFonts w:ascii="Consolas" w:hAnsi="Consolas" w:eastAsia="Consolas"/>
          <w:sz w:val="14"/>
        </w:rPr>
        <w:t xml:space="preserve"> 212          $request-&gt;validate([</w:t>
      </w:r>
    </w:p>
    <w:p>
      <w:pPr>
        <w:keepLines w:val="0"/>
        <w:spacing w:after="0" w:before="0" w:line="240" w:lineRule="auto"/>
      </w:pPr>
      <w:r>
        <w:rPr>
          <w:rFonts w:ascii="Consolas" w:hAnsi="Consolas" w:eastAsia="Consolas"/>
          <w:sz w:val="14"/>
        </w:rPr>
        <w:t xml:space="preserve"> 213              'email' =&gt; ['required', 'email'],</w:t>
      </w:r>
    </w:p>
    <w:p>
      <w:pPr>
        <w:keepLines w:val="0"/>
        <w:spacing w:after="0" w:before="0" w:line="240" w:lineRule="auto"/>
      </w:pPr>
      <w:r>
        <w:rPr>
          <w:rFonts w:ascii="Consolas" w:hAnsi="Consolas" w:eastAsia="Consolas"/>
          <w:sz w:val="14"/>
        </w:rPr>
        <w:t xml:space="preserve"> 214              'password' =&gt; ['required', 'min:5', 'max:30'],</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logger()-&gt;debug('Login request received', [</w:t>
      </w:r>
    </w:p>
    <w:p>
      <w:pPr>
        <w:keepLines w:val="0"/>
        <w:spacing w:after="0" w:before="0" w:line="240" w:lineRule="auto"/>
      </w:pPr>
      <w:r>
        <w:rPr>
          <w:rFonts w:ascii="Consolas" w:hAnsi="Consolas" w:eastAsia="Consolas"/>
          <w:sz w:val="14"/>
        </w:rPr>
        <w:t xml:space="preserve"> 218              'route' =&gt; $request-&gt;path(),</w:t>
      </w:r>
    </w:p>
    <w:p>
      <w:pPr>
        <w:keepLines w:val="0"/>
        <w:spacing w:after="0" w:before="0" w:line="240" w:lineRule="auto"/>
      </w:pPr>
      <w:r>
        <w:rPr>
          <w:rFonts w:ascii="Consolas" w:hAnsi="Consolas" w:eastAsia="Consolas"/>
          <w:sz w:val="14"/>
        </w:rPr>
        <w:t xml:space="preserve"> 219              'email' =&gt; $request-&gt;email,</w:t>
      </w:r>
    </w:p>
    <w:p>
      <w:pPr>
        <w:keepLines w:val="0"/>
        <w:spacing w:after="0" w:before="0" w:line="240" w:lineRule="auto"/>
      </w:pPr>
      <w:r>
        <w:rPr>
          <w:rFonts w:ascii="Consolas" w:hAnsi="Consolas" w:eastAsia="Consolas"/>
          <w:sz w:val="14"/>
        </w:rPr>
        <w:t xml:space="preserve"> 220              'remember_device' =&gt; $request-&gt;boolean('remember_device'),</w:t>
      </w:r>
    </w:p>
    <w:p>
      <w:pPr>
        <w:keepLines w:val="0"/>
        <w:spacing w:after="0" w:before="0" w:line="240" w:lineRule="auto"/>
      </w:pPr>
      <w:r>
        <w:rPr>
          <w:rFonts w:ascii="Consolas" w:hAnsi="Consolas" w:eastAsia="Consolas"/>
          <w:sz w:val="14"/>
        </w:rPr>
        <w:t xml:space="preserve"> 221          ]);</w:t>
      </w:r>
    </w:p>
    <w:p>
      <w:pPr>
        <w:keepLines w:val="0"/>
        <w:spacing w:after="0" w:before="0" w:line="240" w:lineRule="auto"/>
      </w:pPr>
      <w:r>
        <w:rPr>
          <w:rFonts w:ascii="Consolas" w:hAnsi="Consolas" w:eastAsia="Consolas"/>
          <w:sz w:val="14"/>
        </w:rPr>
        <w:t xml:space="preserve"> 222  </w:t>
      </w:r>
    </w:p>
    <w:p>
      <w:pPr>
        <w:keepLines w:val="0"/>
        <w:spacing w:after="0" w:before="0" w:line="240" w:lineRule="auto"/>
      </w:pPr>
      <w:r>
        <w:rPr>
          <w:rFonts w:ascii="Consolas" w:hAnsi="Consolas" w:eastAsia="Consolas"/>
          <w:sz w:val="14"/>
        </w:rPr>
        <w:t xml:space="preserve"> 223          $emailHash = hash('sha256', strtolower($request-&gt;email));</w:t>
      </w:r>
    </w:p>
    <w:p>
      <w:pPr>
        <w:keepLines w:val="0"/>
        <w:spacing w:after="0" w:before="0" w:line="240" w:lineRule="auto"/>
      </w:pPr>
      <w:r>
        <w:rPr>
          <w:rFonts w:ascii="Consolas" w:hAnsi="Consolas" w:eastAsia="Consolas"/>
          <w:sz w:val="14"/>
        </w:rPr>
        <w:t xml:space="preserve"> 224          $user = User::where('email_hash', $emailHash)-&gt;first();</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if (! $user || ! Hash::check($request-&gt;password, $user-&gt;password)) {</w:t>
      </w:r>
    </w:p>
    <w:p>
      <w:pPr>
        <w:keepLines w:val="0"/>
        <w:spacing w:after="0" w:before="0" w:line="240" w:lineRule="auto"/>
      </w:pPr>
      <w:r>
        <w:rPr>
          <w:rFonts w:ascii="Consolas" w:hAnsi="Consolas" w:eastAsia="Consolas"/>
          <w:sz w:val="14"/>
        </w:rPr>
        <w:t xml:space="preserve"> 227              logger()-&gt;debug('Login request failed credentials', [</w:t>
      </w:r>
    </w:p>
    <w:p>
      <w:pPr>
        <w:keepLines w:val="0"/>
        <w:spacing w:after="0" w:before="0" w:line="240" w:lineRule="auto"/>
      </w:pPr>
      <w:r>
        <w:rPr>
          <w:rFonts w:ascii="Consolas" w:hAnsi="Consolas" w:eastAsia="Consolas"/>
          <w:sz w:val="14"/>
        </w:rPr>
        <w:t xml:space="preserve"> 228                  'email' =&gt; $request-&gt;email,</w:t>
      </w:r>
    </w:p>
    <w:p>
      <w:pPr>
        <w:keepLines w:val="0"/>
        <w:spacing w:after="0" w:before="0" w:line="240" w:lineRule="auto"/>
      </w:pPr>
      <w:r>
        <w:rPr>
          <w:rFonts w:ascii="Consolas" w:hAnsi="Consolas" w:eastAsia="Consolas"/>
          <w:sz w:val="14"/>
        </w:rPr>
        <w:t xml:space="preserve"> 229                  'user_exists' =&gt; $user !== null,</w:t>
      </w:r>
    </w:p>
    <w:p>
      <w:pPr>
        <w:keepLines w:val="0"/>
        <w:spacing w:after="0" w:before="0" w:line="240" w:lineRule="auto"/>
      </w:pPr>
      <w:r>
        <w:rPr>
          <w:rFonts w:ascii="Consolas" w:hAnsi="Consolas" w:eastAsia="Consolas"/>
          <w:sz w:val="14"/>
        </w:rPr>
        <w:t xml:space="preserve"> 230              ]);</w:t>
      </w:r>
    </w:p>
    <w:p>
      <w:pPr>
        <w:keepLines w:val="0"/>
        <w:spacing w:after="0" w:before="0" w:line="240" w:lineRule="auto"/>
      </w:pPr>
      <w:r>
        <w:rPr>
          <w:rFonts w:ascii="Consolas" w:hAnsi="Consolas" w:eastAsia="Consolas"/>
          <w:sz w:val="14"/>
        </w:rPr>
        <w:t xml:space="preserve"> 231  </w:t>
      </w:r>
    </w:p>
    <w:p>
      <w:pPr>
        <w:keepLines w:val="0"/>
        <w:spacing w:after="0" w:before="0" w:line="240" w:lineRule="auto"/>
      </w:pPr>
      <w:r>
        <w:rPr>
          <w:rFonts w:ascii="Consolas" w:hAnsi="Consolas" w:eastAsia="Consolas"/>
          <w:sz w:val="14"/>
        </w:rPr>
        <w:t xml:space="preserve"> 232              session()-&gt;forget(['pending_2fa_user_id', 'pending_2fa_email', 'show_2fa_modal', 'time_left', 'pending_admin_2fa']);</w:t>
      </w:r>
    </w:p>
    <w:p>
      <w:pPr>
        <w:keepLines w:val="0"/>
        <w:spacing w:after="0" w:before="0" w:line="240" w:lineRule="auto"/>
      </w:pPr>
      <w:r>
        <w:rPr>
          <w:rFonts w:ascii="Consolas" w:hAnsi="Consolas" w:eastAsia="Consolas"/>
          <w:sz w:val="14"/>
        </w:rPr>
        <w:t xml:space="preserve"> 233  </w:t>
      </w:r>
    </w:p>
    <w:p>
      <w:pPr>
        <w:keepLines w:val="0"/>
        <w:spacing w:after="0" w:before="0" w:line="240" w:lineRule="auto"/>
      </w:pPr>
      <w:r>
        <w:rPr>
          <w:rFonts w:ascii="Consolas" w:hAnsi="Consolas" w:eastAsia="Consolas"/>
          <w:sz w:val="14"/>
        </w:rPr>
        <w:t xml:space="preserve"> 234              if ($request-&gt;expectsJson()) {</w:t>
      </w:r>
    </w:p>
    <w:p>
      <w:pPr>
        <w:keepLines w:val="0"/>
        <w:spacing w:after="0" w:before="0" w:line="240" w:lineRule="auto"/>
      </w:pPr>
      <w:r>
        <w:rPr>
          <w:rFonts w:ascii="Consolas" w:hAnsi="Consolas" w:eastAsia="Consolas"/>
          <w:sz w:val="14"/>
        </w:rPr>
        <w:t xml:space="preserve"> 235                  return response()-&gt;json(['message' =&gt; 'The provided credentials do not match our records.'], 422);</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return back()-&gt;withErrors([</w:t>
      </w:r>
    </w:p>
    <w:p>
      <w:pPr>
        <w:keepLines w:val="0"/>
        <w:spacing w:after="0" w:before="0" w:line="240" w:lineRule="auto"/>
      </w:pPr>
      <w:r>
        <w:rPr>
          <w:rFonts w:ascii="Consolas" w:hAnsi="Consolas" w:eastAsia="Consolas"/>
          <w:sz w:val="14"/>
        </w:rPr>
        <w:t xml:space="preserve"> 239                  'email' =&gt; 'The provided credentials do not match our records.',</w:t>
      </w:r>
    </w:p>
    <w:p>
      <w:pPr>
        <w:keepLines w:val="0"/>
        <w:spacing w:after="0" w:before="0" w:line="240" w:lineRule="auto"/>
      </w:pPr>
      <w:r>
        <w:rPr>
          <w:rFonts w:ascii="Consolas" w:hAnsi="Consolas" w:eastAsia="Consolas"/>
          <w:sz w:val="14"/>
        </w:rPr>
        <w:t xml:space="preserve"> 240              ])-&gt;onlyInput('email');</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w:t>
      </w:r>
    </w:p>
    <w:p>
      <w:pPr>
        <w:keepLines w:val="0"/>
        <w:spacing w:after="0" w:before="0" w:line="240" w:lineRule="auto"/>
      </w:pPr>
      <w:r>
        <w:rPr>
          <w:rFonts w:ascii="Consolas" w:hAnsi="Consolas" w:eastAsia="Consolas"/>
          <w:sz w:val="14"/>
        </w:rPr>
        <w:t xml:space="preserve"> 243          if ($this-&gt;hasValidRememberedDevice($request, $user)) {</w:t>
      </w:r>
    </w:p>
    <w:p>
      <w:pPr>
        <w:keepLines w:val="0"/>
        <w:spacing w:after="0" w:before="0" w:line="240" w:lineRule="auto"/>
      </w:pPr>
      <w:r>
        <w:rPr>
          <w:rFonts w:ascii="Consolas" w:hAnsi="Consolas" w:eastAsia="Consolas"/>
          <w:sz w:val="14"/>
        </w:rPr>
        <w:t xml:space="preserve"> 244              Auth::login($user);</w:t>
      </w:r>
    </w:p>
    <w:p>
      <w:pPr>
        <w:keepLines w:val="0"/>
        <w:spacing w:after="0" w:before="0" w:line="240" w:lineRule="auto"/>
      </w:pPr>
      <w:r>
        <w:rPr>
          <w:rFonts w:ascii="Consolas" w:hAnsi="Consolas" w:eastAsia="Consolas"/>
          <w:sz w:val="14"/>
        </w:rPr>
        <w:t xml:space="preserve"> 245              $request-&gt;session()-&gt;regenerate();</w:t>
      </w:r>
    </w:p>
    <w:p>
      <w:pPr>
        <w:keepLines w:val="0"/>
        <w:spacing w:after="0" w:before="0" w:line="240" w:lineRule="auto"/>
      </w:pPr>
      <w:r>
        <w:rPr>
          <w:rFonts w:ascii="Consolas" w:hAnsi="Consolas" w:eastAsia="Consolas"/>
          <w:sz w:val="14"/>
        </w:rPr>
        <w:t xml:space="preserve"> 246  </w:t>
      </w:r>
    </w:p>
    <w:p>
      <w:pPr>
        <w:keepLines w:val="0"/>
        <w:spacing w:after="0" w:before="0" w:line="240" w:lineRule="auto"/>
      </w:pPr>
      <w:r>
        <w:rPr>
          <w:rFonts w:ascii="Consolas" w:hAnsi="Consolas" w:eastAsia="Consolas"/>
          <w:sz w:val="14"/>
        </w:rPr>
        <w:t xml:space="preserve"> 247              if ($request-&gt;expectsJson()) {</w:t>
      </w:r>
    </w:p>
    <w:p>
      <w:pPr>
        <w:keepLines w:val="0"/>
        <w:spacing w:after="0" w:before="0" w:line="240" w:lineRule="auto"/>
      </w:pPr>
      <w:r>
        <w:rPr>
          <w:rFonts w:ascii="Consolas" w:hAnsi="Consolas" w:eastAsia="Consolas"/>
          <w:sz w:val="14"/>
        </w:rPr>
        <w:t xml:space="preserve"> 248                  return response()-&gt;json(['redirect' =&gt; url('/reserve')])-&gt;withCookie($this-&gt;refreshRememberDeviceCookie($user));</w:t>
      </w:r>
    </w:p>
    <w:p>
      <w:pPr>
        <w:keepLines w:val="0"/>
        <w:spacing w:after="0" w:before="0" w:line="240" w:lineRule="auto"/>
      </w:pPr>
      <w:r>
        <w:rPr>
          <w:rFonts w:ascii="Consolas" w:hAnsi="Consolas" w:eastAsia="Consolas"/>
          <w:sz w:val="14"/>
        </w:rPr>
        <w:t xml:space="preserve"> 249              }</w:t>
      </w:r>
    </w:p>
    <w:p>
      <w:pPr>
        <w:keepLines w:val="0"/>
        <w:spacing w:after="0" w:before="0" w:line="240" w:lineRule="auto"/>
      </w:pPr>
      <w:r>
        <w:rPr>
          <w:rFonts w:ascii="Consolas" w:hAnsi="Consolas" w:eastAsia="Consolas"/>
          <w:sz w:val="14"/>
        </w:rPr>
        <w:t xml:space="preserve"> 250  </w:t>
      </w:r>
    </w:p>
    <w:p>
      <w:pPr>
        <w:keepLines w:val="0"/>
        <w:spacing w:after="0" w:before="0" w:line="240" w:lineRule="auto"/>
      </w:pPr>
      <w:r>
        <w:rPr>
          <w:rFonts w:ascii="Consolas" w:hAnsi="Consolas" w:eastAsia="Consolas"/>
          <w:sz w:val="14"/>
        </w:rPr>
        <w:t xml:space="preserve"> 251              return redirect('/reserve')-&gt;withCookie($this-&gt;refreshRememberDeviceCookie($user));</w:t>
      </w:r>
    </w:p>
    <w:p>
      <w:pPr>
        <w:keepLines w:val="0"/>
        <w:spacing w:after="0" w:before="0" w:line="240" w:lineRule="auto"/>
      </w:pPr>
      <w:r>
        <w:rPr>
          <w:rFonts w:ascii="Consolas" w:hAnsi="Consolas" w:eastAsia="Consolas"/>
          <w:sz w:val="14"/>
        </w:rPr>
        <w:t xml:space="preserve"> 252          }</w:t>
      </w:r>
    </w:p>
    <w:p>
      <w:pPr>
        <w:keepLines w:val="0"/>
        <w:spacing w:after="0" w:before="0" w:line="240" w:lineRule="auto"/>
      </w:pPr>
      <w:r>
        <w:rPr>
          <w:rFonts w:ascii="Consolas" w:hAnsi="Consolas" w:eastAsia="Consolas"/>
          <w:sz w:val="14"/>
        </w:rPr>
        <w:t xml:space="preserve"> 253  </w:t>
      </w:r>
    </w:p>
    <w:p>
      <w:pPr>
        <w:keepLines w:val="0"/>
        <w:spacing w:after="0" w:before="0" w:line="240" w:lineRule="auto"/>
      </w:pPr>
      <w:r>
        <w:rPr>
          <w:rFonts w:ascii="Consolas" w:hAnsi="Consolas" w:eastAsia="Consolas"/>
          <w:sz w:val="14"/>
        </w:rPr>
        <w:t xml:space="preserve"> 254          if (! $user-&gt;two_fa_enabled) {</w:t>
      </w:r>
    </w:p>
    <w:p>
      <w:pPr>
        <w:keepLines w:val="0"/>
        <w:spacing w:after="0" w:before="0" w:line="240" w:lineRule="auto"/>
      </w:pPr>
      <w:r>
        <w:rPr>
          <w:rFonts w:ascii="Consolas" w:hAnsi="Consolas" w:eastAsia="Consolas"/>
          <w:sz w:val="14"/>
        </w:rPr>
        <w:t xml:space="preserve"> 255              logger()-&gt;debug('Login user has 2FA disabled', ['user_id' =&gt; $user-&gt;id]);</w:t>
      </w:r>
    </w:p>
    <w:p>
      <w:pPr>
        <w:keepLines w:val="0"/>
        <w:spacing w:after="0" w:before="0" w:line="240" w:lineRule="auto"/>
      </w:pPr>
      <w:r>
        <w:rPr>
          <w:rFonts w:ascii="Consolas" w:hAnsi="Consolas" w:eastAsia="Consolas"/>
          <w:sz w:val="14"/>
        </w:rPr>
        <w:t xml:space="preserve"> 256              Auth::login($user);</w:t>
      </w:r>
    </w:p>
    <w:p>
      <w:pPr>
        <w:keepLines w:val="0"/>
        <w:spacing w:after="0" w:before="0" w:line="240" w:lineRule="auto"/>
      </w:pPr>
      <w:r>
        <w:rPr>
          <w:rFonts w:ascii="Consolas" w:hAnsi="Consolas" w:eastAsia="Consolas"/>
          <w:sz w:val="14"/>
        </w:rPr>
        <w:t xml:space="preserve"> 257              $request-&gt;session()-&gt;regenerate();</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if ($request-&gt;expectsJson()) {</w:t>
      </w:r>
    </w:p>
    <w:p>
      <w:pPr>
        <w:keepLines w:val="0"/>
        <w:spacing w:after="0" w:before="0" w:line="240" w:lineRule="auto"/>
      </w:pPr>
      <w:r>
        <w:rPr>
          <w:rFonts w:ascii="Consolas" w:hAnsi="Consolas" w:eastAsia="Consolas"/>
          <w:sz w:val="14"/>
        </w:rPr>
        <w:t xml:space="preserve"> 260                  return response()-&gt;json(['redirect' =&gt; url('/reserve')]);</w:t>
      </w:r>
    </w:p>
    <w:p>
      <w:pPr>
        <w:keepLines w:val="0"/>
        <w:spacing w:after="0" w:before="0" w:line="240" w:lineRule="auto"/>
      </w:pPr>
      <w:r>
        <w:rPr>
          <w:rFonts w:ascii="Consolas" w:hAnsi="Consolas" w:eastAsia="Consolas"/>
          <w:sz w:val="14"/>
        </w:rPr>
        <w:t xml:space="preserve"> 261              }</w:t>
      </w:r>
    </w:p>
    <w:p>
      <w:pPr>
        <w:keepLines w:val="0"/>
        <w:spacing w:after="0" w:before="0" w:line="240" w:lineRule="auto"/>
      </w:pPr>
      <w:r>
        <w:rPr>
          <w:rFonts w:ascii="Consolas" w:hAnsi="Consolas" w:eastAsia="Consolas"/>
          <w:sz w:val="14"/>
        </w:rPr>
        <w:t xml:space="preserve"> 262  </w:t>
      </w:r>
    </w:p>
    <w:p>
      <w:pPr>
        <w:keepLines w:val="0"/>
        <w:spacing w:after="0" w:before="0" w:line="240" w:lineRule="auto"/>
      </w:pPr>
      <w:r>
        <w:rPr>
          <w:rFonts w:ascii="Consolas" w:hAnsi="Consolas" w:eastAsia="Consolas"/>
          <w:sz w:val="14"/>
        </w:rPr>
        <w:t xml:space="preserve"> 263              return redirect('/reserve');</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logger()-&gt;debug('Login user requires 2FA', ['user_id' =&gt; $user-&gt;id]);</w:t>
      </w:r>
    </w:p>
    <w:p>
      <w:pPr>
        <w:keepLines w:val="0"/>
        <w:spacing w:after="0" w:before="0" w:line="240" w:lineRule="auto"/>
      </w:pPr>
      <w:r>
        <w:rPr>
          <w:rFonts w:ascii="Consolas" w:hAnsi="Consolas" w:eastAsia="Consolas"/>
          <w:sz w:val="14"/>
        </w:rPr>
        <w:t xml:space="preserve"> 267          session()-&gt;put('remember_device', $request-&gt;boolean('remember_device'));</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try {</w:t>
      </w:r>
    </w:p>
    <w:p>
      <w:pPr>
        <w:keepLines w:val="0"/>
        <w:spacing w:after="0" w:before="0" w:line="240" w:lineRule="auto"/>
      </w:pPr>
      <w:r>
        <w:rPr>
          <w:rFonts w:ascii="Consolas" w:hAnsi="Consolas" w:eastAsia="Consolas"/>
          <w:sz w:val="14"/>
        </w:rPr>
        <w:t xml:space="preserve"> 270              $this-&gt;prepareLoginTwoFactor($user);</w:t>
      </w:r>
    </w:p>
    <w:p>
      <w:pPr>
        <w:keepLines w:val="0"/>
        <w:spacing w:after="0" w:before="0" w:line="240" w:lineRule="auto"/>
      </w:pPr>
      <w:r>
        <w:rPr>
          <w:rFonts w:ascii="Consolas" w:hAnsi="Consolas" w:eastAsia="Consolas"/>
          <w:sz w:val="14"/>
        </w:rPr>
        <w:t xml:space="preserve"> 271          } catch (\Exception $e) {</w:t>
      </w:r>
    </w:p>
    <w:p>
      <w:pPr>
        <w:keepLines w:val="0"/>
        <w:spacing w:after="0" w:before="0" w:line="240" w:lineRule="auto"/>
      </w:pPr>
      <w:r>
        <w:rPr>
          <w:rFonts w:ascii="Consolas" w:hAnsi="Consolas" w:eastAsia="Consolas"/>
          <w:sz w:val="14"/>
        </w:rPr>
        <w:t xml:space="preserve"> 272              logger()-&gt;error('OTP generation failed', [</w:t>
      </w:r>
    </w:p>
    <w:p>
      <w:pPr>
        <w:keepLines w:val="0"/>
        <w:spacing w:after="0" w:before="0" w:line="240" w:lineRule="auto"/>
      </w:pPr>
      <w:r>
        <w:rPr>
          <w:rFonts w:ascii="Consolas" w:hAnsi="Consolas" w:eastAsia="Consolas"/>
          <w:sz w:val="14"/>
        </w:rPr>
        <w:t xml:space="preserve"> 273                  'user_id' =&gt; $user-&gt;id,</w:t>
      </w:r>
    </w:p>
    <w:p>
      <w:pPr>
        <w:keepLines w:val="0"/>
        <w:spacing w:after="0" w:before="0" w:line="240" w:lineRule="auto"/>
      </w:pPr>
      <w:r>
        <w:rPr>
          <w:rFonts w:ascii="Consolas" w:hAnsi="Consolas" w:eastAsia="Consolas"/>
          <w:sz w:val="14"/>
        </w:rPr>
        <w:t xml:space="preserve"> 274                  'exception' =&gt; $e-&gt;getMessage(),</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w:t>
      </w:r>
    </w:p>
    <w:p>
      <w:pPr>
        <w:keepLines w:val="0"/>
        <w:spacing w:after="0" w:before="0" w:line="240" w:lineRule="auto"/>
      </w:pPr>
      <w:r>
        <w:rPr>
          <w:rFonts w:ascii="Consolas" w:hAnsi="Consolas" w:eastAsia="Consolas"/>
          <w:sz w:val="14"/>
        </w:rPr>
        <w:t xml:space="preserve"> 277              if ($request-&gt;expectsJson()) {</w:t>
      </w:r>
    </w:p>
    <w:p>
      <w:pPr>
        <w:keepLines w:val="0"/>
        <w:spacing w:after="0" w:before="0" w:line="240" w:lineRule="auto"/>
      </w:pPr>
      <w:r>
        <w:rPr>
          <w:rFonts w:ascii="Consolas" w:hAnsi="Consolas" w:eastAsia="Consolas"/>
          <w:sz w:val="14"/>
        </w:rPr>
        <w:t xml:space="preserve"> 278                  return response()-&gt;json(['message' =&gt; 'Unable to generate the 2FA code. Please try again.'], 422);</w:t>
      </w:r>
    </w:p>
    <w:p>
      <w:pPr>
        <w:keepLines w:val="0"/>
        <w:spacing w:after="0" w:before="0" w:line="240" w:lineRule="auto"/>
      </w:pPr>
      <w:r>
        <w:rPr>
          <w:rFonts w:ascii="Consolas" w:hAnsi="Consolas" w:eastAsia="Consolas"/>
          <w:sz w:val="14"/>
        </w:rPr>
        <w:t xml:space="preserve"> 279              }</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return back()-&gt;withErrors(['email' =&gt; 'Unable to generate the 2FA code. Please try again.'])-&gt;onlyInput('email');</w:t>
      </w:r>
    </w:p>
    <w:p>
      <w:pPr>
        <w:keepLines w:val="0"/>
        <w:spacing w:after="0" w:before="0" w:line="240" w:lineRule="auto"/>
      </w:pPr>
      <w:r>
        <w:rPr>
          <w:rFonts w:ascii="Consolas" w:hAnsi="Consolas" w:eastAsia="Consolas"/>
          <w:sz w:val="14"/>
        </w:rPr>
        <w:t xml:space="preserve"> 282          }</w:t>
      </w:r>
    </w:p>
    <w:p>
      <w:pPr>
        <w:keepLines w:val="0"/>
        <w:spacing w:after="0" w:before="0" w:line="240" w:lineRule="auto"/>
      </w:pPr>
      <w:r>
        <w:rPr>
          <w:rFonts w:ascii="Consolas" w:hAnsi="Consolas" w:eastAsia="Consolas"/>
          <w:sz w:val="14"/>
        </w:rPr>
        <w:t xml:space="preserve"> 283  </w:t>
      </w:r>
    </w:p>
    <w:p>
      <w:pPr>
        <w:keepLines w:val="0"/>
        <w:spacing w:after="0" w:before="0" w:line="240" w:lineRule="auto"/>
      </w:pPr>
      <w:r>
        <w:rPr>
          <w:rFonts w:ascii="Consolas" w:hAnsi="Consolas" w:eastAsia="Consolas"/>
          <w:sz w:val="14"/>
        </w:rPr>
        <w:t xml:space="preserve"> 284          session()-&gt;put([</w:t>
      </w:r>
    </w:p>
    <w:p>
      <w:pPr>
        <w:keepLines w:val="0"/>
        <w:spacing w:after="0" w:before="0" w:line="240" w:lineRule="auto"/>
      </w:pPr>
      <w:r>
        <w:rPr>
          <w:rFonts w:ascii="Consolas" w:hAnsi="Consolas" w:eastAsia="Consolas"/>
          <w:sz w:val="14"/>
        </w:rPr>
        <w:t xml:space="preserve"> 285              'pending_2fa_user_id' =&gt; $user-&gt;id,</w:t>
      </w:r>
    </w:p>
    <w:p>
      <w:pPr>
        <w:keepLines w:val="0"/>
        <w:spacing w:after="0" w:before="0" w:line="240" w:lineRule="auto"/>
      </w:pPr>
      <w:r>
        <w:rPr>
          <w:rFonts w:ascii="Consolas" w:hAnsi="Consolas" w:eastAsia="Consolas"/>
          <w:sz w:val="14"/>
        </w:rPr>
        <w:t xml:space="preserve"> 286              'pending_2fa_email' =&gt; $user-&gt;email,</w:t>
      </w:r>
    </w:p>
    <w:p>
      <w:pPr>
        <w:keepLines w:val="0"/>
        <w:spacing w:after="0" w:before="0" w:line="240" w:lineRule="auto"/>
      </w:pPr>
      <w:r>
        <w:rPr>
          <w:rFonts w:ascii="Consolas" w:hAnsi="Consolas" w:eastAsia="Consolas"/>
          <w:sz w:val="14"/>
        </w:rPr>
        <w:t xml:space="preserve"> 287          ]);</w:t>
      </w:r>
    </w:p>
    <w:p>
      <w:pPr>
        <w:keepLines w:val="0"/>
        <w:spacing w:after="0" w:before="0" w:line="240" w:lineRule="auto"/>
      </w:pPr>
      <w:r>
        <w:rPr>
          <w:rFonts w:ascii="Consolas" w:hAnsi="Consolas" w:eastAsia="Consolas"/>
          <w:sz w:val="14"/>
        </w:rPr>
        <w:t xml:space="preserve"> 288  </w:t>
      </w:r>
    </w:p>
    <w:p>
      <w:pPr>
        <w:keepLines w:val="0"/>
        <w:spacing w:after="0" w:before="0" w:line="240" w:lineRule="auto"/>
      </w:pPr>
      <w:r>
        <w:rPr>
          <w:rFonts w:ascii="Consolas" w:hAnsi="Consolas" w:eastAsia="Consolas"/>
          <w:sz w:val="14"/>
        </w:rPr>
        <w:t xml:space="preserve"> 289          if ($request-&gt;expectsJson()) {</w:t>
      </w:r>
    </w:p>
    <w:p>
      <w:pPr>
        <w:keepLines w:val="0"/>
        <w:spacing w:after="0" w:before="0" w:line="240" w:lineRule="auto"/>
      </w:pPr>
      <w:r>
        <w:rPr>
          <w:rFonts w:ascii="Consolas" w:hAnsi="Consolas" w:eastAsia="Consolas"/>
          <w:sz w:val="14"/>
        </w:rPr>
        <w:t xml:space="preserve"> 290              return response()-&gt;json([</w:t>
      </w:r>
    </w:p>
    <w:p>
      <w:pPr>
        <w:keepLines w:val="0"/>
        <w:spacing w:after="0" w:before="0" w:line="240" w:lineRule="auto"/>
      </w:pPr>
      <w:r>
        <w:rPr>
          <w:rFonts w:ascii="Consolas" w:hAnsi="Consolas" w:eastAsia="Consolas"/>
          <w:sz w:val="14"/>
        </w:rPr>
        <w:t xml:space="preserve"> 291                  'two_factor_required' =&gt; true,</w:t>
      </w:r>
    </w:p>
    <w:p>
      <w:pPr>
        <w:keepLines w:val="0"/>
        <w:spacing w:after="0" w:before="0" w:line="240" w:lineRule="auto"/>
      </w:pPr>
      <w:r>
        <w:rPr>
          <w:rFonts w:ascii="Consolas" w:hAnsi="Consolas" w:eastAsia="Consolas"/>
          <w:sz w:val="14"/>
        </w:rPr>
        <w:t xml:space="preserve"> 292                  'method' =&gt; session('pending_2fa_method'),</w:t>
      </w:r>
    </w:p>
    <w:p>
      <w:pPr>
        <w:keepLines w:val="0"/>
        <w:spacing w:after="0" w:before="0" w:line="240" w:lineRule="auto"/>
      </w:pPr>
      <w:r>
        <w:rPr>
          <w:rFonts w:ascii="Consolas" w:hAnsi="Consolas" w:eastAsia="Consolas"/>
          <w:sz w:val="14"/>
        </w:rPr>
        <w:t xml:space="preserve"> 293                  'email' =&gt; $user-&gt;email,</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return back()-&gt;with([</w:t>
      </w:r>
    </w:p>
    <w:p>
      <w:pPr>
        <w:keepLines w:val="0"/>
        <w:spacing w:after="0" w:before="0" w:line="240" w:lineRule="auto"/>
      </w:pPr>
      <w:r>
        <w:rPr>
          <w:rFonts w:ascii="Consolas" w:hAnsi="Consolas" w:eastAsia="Consolas"/>
          <w:sz w:val="14"/>
        </w:rPr>
        <w:t xml:space="preserve"> 298              'show_2fa_modal' =&gt; true,</w:t>
      </w:r>
    </w:p>
    <w:p>
      <w:pPr>
        <w:keepLines w:val="0"/>
        <w:spacing w:after="0" w:before="0" w:line="240" w:lineRule="auto"/>
      </w:pPr>
      <w:r>
        <w:rPr>
          <w:rFonts w:ascii="Consolas" w:hAnsi="Consolas" w:eastAsia="Consolas"/>
          <w:sz w:val="14"/>
        </w:rPr>
        <w:t xml:space="preserve"> 299              'status' =&gt; session('pending_2fa_method') === 'authenticator'</w:t>
      </w:r>
    </w:p>
    <w:p>
      <w:pPr>
        <w:keepLines w:val="0"/>
        <w:spacing w:after="0" w:before="0" w:line="240" w:lineRule="auto"/>
      </w:pPr>
      <w:r>
        <w:rPr>
          <w:rFonts w:ascii="Consolas" w:hAnsi="Consolas" w:eastAsia="Consolas"/>
          <w:sz w:val="14"/>
        </w:rPr>
        <w:t xml:space="preserve"> 300                  ? 'Enter the code from your authenticator app.'</w:t>
      </w:r>
    </w:p>
    <w:p>
      <w:pPr>
        <w:keepLines w:val="0"/>
        <w:spacing w:after="0" w:before="0" w:line="240" w:lineRule="auto"/>
      </w:pPr>
      <w:r>
        <w:rPr>
          <w:rFonts w:ascii="Consolas" w:hAnsi="Consolas" w:eastAsia="Consolas"/>
          <w:sz w:val="14"/>
        </w:rPr>
        <w:t xml:space="preserve"> 301                  : 'A 6-digit verification code has been sent to your email.',</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w:t>
      </w:r>
    </w:p>
    <w:p>
      <w:pPr>
        <w:keepLines w:val="0"/>
        <w:spacing w:after="0" w:before="0" w:line="240" w:lineRule="auto"/>
      </w:pPr>
      <w:r>
        <w:rPr>
          <w:rFonts w:ascii="Consolas" w:hAnsi="Consolas" w:eastAsia="Consolas"/>
          <w:sz w:val="14"/>
        </w:rPr>
        <w:t xml:space="preserve"> 304  </w:t>
      </w:r>
    </w:p>
    <w:p>
      <w:pPr>
        <w:keepLines w:val="0"/>
        <w:spacing w:after="0" w:before="0" w:line="240" w:lineRule="auto"/>
      </w:pPr>
      <w:r>
        <w:rPr>
          <w:rFonts w:ascii="Consolas" w:hAnsi="Consolas" w:eastAsia="Consolas"/>
          <w:sz w:val="14"/>
        </w:rPr>
        <w:t xml:space="preserve"> 305      private function issueOtp(User $user)</w:t>
      </w:r>
    </w:p>
    <w:p>
      <w:pPr>
        <w:keepLines w:val="0"/>
        <w:spacing w:after="0" w:before="0" w:line="240" w:lineRule="auto"/>
      </w:pPr>
      <w:r>
        <w:rPr>
          <w:rFonts w:ascii="Consolas" w:hAnsi="Consolas" w:eastAsia="Consolas"/>
          <w:sz w:val="14"/>
        </w:rPr>
        <w:t xml:space="preserve"> 306      {</w:t>
      </w:r>
    </w:p>
    <w:p>
      <w:pPr>
        <w:keepLines w:val="0"/>
        <w:spacing w:after="0" w:before="0" w:line="240" w:lineRule="auto"/>
      </w:pPr>
      <w:r>
        <w:rPr>
          <w:rFonts w:ascii="Consolas" w:hAnsi="Consolas" w:eastAsia="Consolas"/>
          <w:sz w:val="14"/>
        </w:rPr>
        <w:t xml:space="preserve"> 307          // Create a brand new one-time password (OTP) for 2FA</w:t>
      </w:r>
    </w:p>
    <w:p>
      <w:pPr>
        <w:keepLines w:val="0"/>
        <w:spacing w:after="0" w:before="0" w:line="240" w:lineRule="auto"/>
      </w:pPr>
      <w:r>
        <w:rPr>
          <w:rFonts w:ascii="Consolas" w:hAnsi="Consolas" w:eastAsia="Consolas"/>
          <w:sz w:val="14"/>
        </w:rPr>
        <w:t xml:space="preserve"> 308          // Hash it and set to expire in 30 seconds</w:t>
      </w:r>
    </w:p>
    <w:p>
      <w:pPr>
        <w:keepLines w:val="0"/>
        <w:spacing w:after="0" w:before="0" w:line="240" w:lineRule="auto"/>
      </w:pPr>
      <w:r>
        <w:rPr>
          <w:rFonts w:ascii="Consolas" w:hAnsi="Consolas" w:eastAsia="Consolas"/>
          <w:sz w:val="14"/>
        </w:rPr>
        <w:t xml:space="preserve"> 309          logger()-&gt;debug('issueOtp called', ['user_id' =&gt; $user-&gt;id, 'email' =&gt; $user-&gt;email]);</w:t>
      </w:r>
    </w:p>
    <w:p>
      <w:pPr>
        <w:keepLines w:val="0"/>
        <w:spacing w:after="0" w:before="0" w:line="240" w:lineRule="auto"/>
      </w:pPr>
      <w:r>
        <w:rPr>
          <w:rFonts w:ascii="Consolas" w:hAnsi="Consolas" w:eastAsia="Consolas"/>
          <w:sz w:val="14"/>
        </w:rPr>
        <w:t xml:space="preserve"> 310          $otpCode = str_pad(random_int(0, 999999), 6, '0', STR_PAD_LEFT);</w:t>
      </w:r>
    </w:p>
    <w:p>
      <w:pPr>
        <w:keepLines w:val="0"/>
        <w:spacing w:after="0" w:before="0" w:line="240" w:lineRule="auto"/>
      </w:pPr>
      <w:r>
        <w:rPr>
          <w:rFonts w:ascii="Consolas" w:hAnsi="Consolas" w:eastAsia="Consolas"/>
          <w:sz w:val="14"/>
        </w:rPr>
        <w:t xml:space="preserve"> 311  </w:t>
      </w:r>
    </w:p>
    <w:p>
      <w:pPr>
        <w:keepLines w:val="0"/>
        <w:spacing w:after="0" w:before="0" w:line="240" w:lineRule="auto"/>
      </w:pPr>
      <w:r>
        <w:rPr>
          <w:rFonts w:ascii="Consolas" w:hAnsi="Consolas" w:eastAsia="Consolas"/>
          <w:sz w:val="14"/>
        </w:rPr>
        <w:t xml:space="preserve"> 312          // Delete any existing active OTPs for this user</w:t>
      </w:r>
    </w:p>
    <w:p>
      <w:pPr>
        <w:keepLines w:val="0"/>
        <w:spacing w:after="0" w:before="0" w:line="240" w:lineRule="auto"/>
      </w:pPr>
      <w:r>
        <w:rPr>
          <w:rFonts w:ascii="Consolas" w:hAnsi="Consolas" w:eastAsia="Consolas"/>
          <w:sz w:val="14"/>
        </w:rPr>
        <w:t xml:space="preserve"> 313          Otp::where('user_id', $user-&gt;id)-&gt;delete();</w:t>
      </w:r>
    </w:p>
    <w:p>
      <w:pPr>
        <w:keepLines w:val="0"/>
        <w:spacing w:after="0" w:before="0" w:line="240" w:lineRule="auto"/>
      </w:pPr>
      <w:r>
        <w:rPr>
          <w:rFonts w:ascii="Consolas" w:hAnsi="Consolas" w:eastAsia="Consolas"/>
          <w:sz w:val="14"/>
        </w:rPr>
        <w:t xml:space="preserve"> 314  </w:t>
      </w:r>
    </w:p>
    <w:p>
      <w:pPr>
        <w:keepLines w:val="0"/>
        <w:spacing w:after="0" w:before="0" w:line="240" w:lineRule="auto"/>
      </w:pPr>
      <w:r>
        <w:rPr>
          <w:rFonts w:ascii="Consolas" w:hAnsi="Consolas" w:eastAsia="Consolas"/>
          <w:sz w:val="14"/>
        </w:rPr>
        <w:t xml:space="preserve"> 315          // Create new OTP record in database</w:t>
      </w:r>
    </w:p>
    <w:p>
      <w:pPr>
        <w:keepLines w:val="0"/>
        <w:spacing w:after="0" w:before="0" w:line="240" w:lineRule="auto"/>
      </w:pPr>
      <w:r>
        <w:rPr>
          <w:rFonts w:ascii="Consolas" w:hAnsi="Consolas" w:eastAsia="Consolas"/>
          <w:sz w:val="14"/>
        </w:rPr>
        <w:t xml:space="preserve"> 316          Otp::create([</w:t>
      </w:r>
    </w:p>
    <w:p>
      <w:pPr>
        <w:keepLines w:val="0"/>
        <w:spacing w:after="0" w:before="0" w:line="240" w:lineRule="auto"/>
      </w:pPr>
      <w:r>
        <w:rPr>
          <w:rFonts w:ascii="Consolas" w:hAnsi="Consolas" w:eastAsia="Consolas"/>
          <w:sz w:val="14"/>
        </w:rPr>
        <w:t xml:space="preserve"> 317              'user_id' =&gt; $user-&gt;id,</w:t>
      </w:r>
    </w:p>
    <w:p>
      <w:pPr>
        <w:keepLines w:val="0"/>
        <w:spacing w:after="0" w:before="0" w:line="240" w:lineRule="auto"/>
      </w:pPr>
      <w:r>
        <w:rPr>
          <w:rFonts w:ascii="Consolas" w:hAnsi="Consolas" w:eastAsia="Consolas"/>
          <w:sz w:val="14"/>
        </w:rPr>
        <w:t xml:space="preserve"> 318              'code' =&gt; Hash::make($otpCode),</w:t>
      </w:r>
    </w:p>
    <w:p>
      <w:pPr>
        <w:keepLines w:val="0"/>
        <w:spacing w:after="0" w:before="0" w:line="240" w:lineRule="auto"/>
      </w:pPr>
      <w:r>
        <w:rPr>
          <w:rFonts w:ascii="Consolas" w:hAnsi="Consolas" w:eastAsia="Consolas"/>
          <w:sz w:val="14"/>
        </w:rPr>
        <w:t xml:space="preserve"> 319              'expires_at' =&gt; now()-&gt;addSeconds(30),</w:t>
      </w:r>
    </w:p>
    <w:p>
      <w:pPr>
        <w:keepLines w:val="0"/>
        <w:spacing w:after="0" w:before="0" w:line="240" w:lineRule="auto"/>
      </w:pPr>
      <w:r>
        <w:rPr>
          <w:rFonts w:ascii="Consolas" w:hAnsi="Consolas" w:eastAsia="Consolas"/>
          <w:sz w:val="14"/>
        </w:rPr>
        <w:t xml:space="preserve"> 320              'attempts' =&gt; 0,</w:t>
      </w:r>
    </w:p>
    <w:p>
      <w:pPr>
        <w:keepLines w:val="0"/>
        <w:spacing w:after="0" w:before="0" w:line="240" w:lineRule="auto"/>
      </w:pPr>
      <w:r>
        <w:rPr>
          <w:rFonts w:ascii="Consolas" w:hAnsi="Consolas" w:eastAsia="Consolas"/>
          <w:sz w:val="14"/>
        </w:rPr>
        <w:t xml:space="preserve"> 321          ]);</w:t>
      </w:r>
    </w:p>
    <w:p>
      <w:pPr>
        <w:keepLines w:val="0"/>
        <w:spacing w:after="0" w:before="0" w:line="240" w:lineRule="auto"/>
      </w:pPr>
      <w:r>
        <w:rPr>
          <w:rFonts w:ascii="Consolas" w:hAnsi="Consolas" w:eastAsia="Consolas"/>
          <w:sz w:val="14"/>
        </w:rPr>
        <w:t xml:space="preserve"> 322  </w:t>
      </w:r>
    </w:p>
    <w:p>
      <w:pPr>
        <w:keepLines w:val="0"/>
        <w:spacing w:after="0" w:before="0" w:line="240" w:lineRule="auto"/>
      </w:pPr>
      <w:r>
        <w:rPr>
          <w:rFonts w:ascii="Consolas" w:hAnsi="Consolas" w:eastAsia="Consolas"/>
          <w:sz w:val="14"/>
        </w:rPr>
        <w:t xml:space="preserve"> 323          $this-&gt;sendOtpEmail($user, $otpCode);</w:t>
      </w:r>
    </w:p>
    <w:p>
      <w:pPr>
        <w:keepLines w:val="0"/>
        <w:spacing w:after="0" w:before="0" w:line="240" w:lineRule="auto"/>
      </w:pPr>
      <w:r>
        <w:rPr>
          <w:rFonts w:ascii="Consolas" w:hAnsi="Consolas" w:eastAsia="Consolas"/>
          <w:sz w:val="14"/>
        </w:rPr>
        <w:t xml:space="preserve"> 324  </w:t>
      </w:r>
    </w:p>
    <w:p>
      <w:pPr>
        <w:keepLines w:val="0"/>
        <w:spacing w:after="0" w:before="0" w:line="240" w:lineRule="auto"/>
      </w:pPr>
      <w:r>
        <w:rPr>
          <w:rFonts w:ascii="Consolas" w:hAnsi="Consolas" w:eastAsia="Consolas"/>
          <w:sz w:val="14"/>
        </w:rPr>
        <w:t xml:space="preserve"> 325          session()-&gt;put('time_left', 30);</w:t>
      </w:r>
    </w:p>
    <w:p>
      <w:pPr>
        <w:keepLines w:val="0"/>
        <w:spacing w:after="0" w:before="0" w:line="240" w:lineRule="auto"/>
      </w:pPr>
      <w:r>
        <w:rPr>
          <w:rFonts w:ascii="Consolas" w:hAnsi="Consolas" w:eastAsia="Consolas"/>
          <w:sz w:val="14"/>
        </w:rPr>
        <w:t xml:space="preserve"> 326      }</w:t>
      </w:r>
    </w:p>
    <w:p>
      <w:pPr>
        <w:keepLines w:val="0"/>
        <w:spacing w:after="0" w:before="0" w:line="240" w:lineRule="auto"/>
      </w:pPr>
      <w:r>
        <w:rPr>
          <w:rFonts w:ascii="Consolas" w:hAnsi="Consolas" w:eastAsia="Consolas"/>
          <w:sz w:val="14"/>
        </w:rPr>
        <w:t xml:space="preserve"> 327  </w:t>
      </w:r>
    </w:p>
    <w:p>
      <w:pPr>
        <w:keepLines w:val="0"/>
        <w:spacing w:after="0" w:before="0" w:line="240" w:lineRule="auto"/>
      </w:pPr>
      <w:r>
        <w:rPr>
          <w:rFonts w:ascii="Consolas" w:hAnsi="Consolas" w:eastAsia="Consolas"/>
          <w:sz w:val="14"/>
        </w:rPr>
        <w:t xml:space="preserve"> 328      private function prepareLoginTwoFactor(User $user): void</w:t>
      </w:r>
    </w:p>
    <w:p>
      <w:pPr>
        <w:keepLines w:val="0"/>
        <w:spacing w:after="0" w:before="0" w:line="240" w:lineRule="auto"/>
      </w:pPr>
      <w:r>
        <w:rPr>
          <w:rFonts w:ascii="Consolas" w:hAnsi="Consolas" w:eastAsia="Consolas"/>
          <w:sz w:val="14"/>
        </w:rPr>
        <w:t xml:space="preserve"> 329      {</w:t>
      </w:r>
    </w:p>
    <w:p>
      <w:pPr>
        <w:keepLines w:val="0"/>
        <w:spacing w:after="0" w:before="0" w:line="240" w:lineRule="auto"/>
      </w:pPr>
      <w:r>
        <w:rPr>
          <w:rFonts w:ascii="Consolas" w:hAnsi="Consolas" w:eastAsia="Consolas"/>
          <w:sz w:val="14"/>
        </w:rPr>
        <w:t xml:space="preserve"> 330          if ($user-&gt;two_fa_secret) {</w:t>
      </w:r>
    </w:p>
    <w:p>
      <w:pPr>
        <w:keepLines w:val="0"/>
        <w:spacing w:after="0" w:before="0" w:line="240" w:lineRule="auto"/>
      </w:pPr>
      <w:r>
        <w:rPr>
          <w:rFonts w:ascii="Consolas" w:hAnsi="Consolas" w:eastAsia="Consolas"/>
          <w:sz w:val="14"/>
        </w:rPr>
        <w:t xml:space="preserve"> 331              session()-&gt;put([</w:t>
      </w:r>
    </w:p>
    <w:p>
      <w:pPr>
        <w:keepLines w:val="0"/>
        <w:spacing w:after="0" w:before="0" w:line="240" w:lineRule="auto"/>
      </w:pPr>
      <w:r>
        <w:rPr>
          <w:rFonts w:ascii="Consolas" w:hAnsi="Consolas" w:eastAsia="Consolas"/>
          <w:sz w:val="14"/>
        </w:rPr>
        <w:t xml:space="preserve"> 332                  'pending_2fa_method' =&gt; 'authenticator',</w:t>
      </w:r>
    </w:p>
    <w:p>
      <w:pPr>
        <w:keepLines w:val="0"/>
        <w:spacing w:after="0" w:before="0" w:line="240" w:lineRule="auto"/>
      </w:pPr>
      <w:r>
        <w:rPr>
          <w:rFonts w:ascii="Consolas" w:hAnsi="Consolas" w:eastAsia="Consolas"/>
          <w:sz w:val="14"/>
        </w:rPr>
        <w:t xml:space="preserve"> 333                  'authenticator_2fa_attempts' =&gt; 0,</w:t>
      </w:r>
    </w:p>
    <w:p>
      <w:pPr>
        <w:keepLines w:val="0"/>
        <w:spacing w:after="0" w:before="0" w:line="240" w:lineRule="auto"/>
      </w:pPr>
      <w:r>
        <w:rPr>
          <w:rFonts w:ascii="Consolas" w:hAnsi="Consolas" w:eastAsia="Consolas"/>
          <w:sz w:val="14"/>
        </w:rPr>
        <w:t xml:space="preserve"> 334                  'two_fa_attempts_remaining' =&gt; 3,</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w:t>
      </w:r>
    </w:p>
    <w:p>
      <w:pPr>
        <w:keepLines w:val="0"/>
        <w:spacing w:after="0" w:before="0" w:line="240" w:lineRule="auto"/>
      </w:pPr>
      <w:r>
        <w:rPr>
          <w:rFonts w:ascii="Consolas" w:hAnsi="Consolas" w:eastAsia="Consolas"/>
          <w:sz w:val="14"/>
        </w:rPr>
        <w:t xml:space="preserve"> 337              return;</w:t>
      </w:r>
    </w:p>
    <w:p>
      <w:pPr>
        <w:keepLines w:val="0"/>
        <w:spacing w:after="0" w:before="0" w:line="240" w:lineRule="auto"/>
      </w:pPr>
      <w:r>
        <w:rPr>
          <w:rFonts w:ascii="Consolas" w:hAnsi="Consolas" w:eastAsia="Consolas"/>
          <w:sz w:val="14"/>
        </w:rPr>
        <w:t xml:space="preserve"> 338          }</w:t>
      </w:r>
    </w:p>
    <w:p>
      <w:pPr>
        <w:keepLines w:val="0"/>
        <w:spacing w:after="0" w:before="0" w:line="240" w:lineRule="auto"/>
      </w:pPr>
      <w:r>
        <w:rPr>
          <w:rFonts w:ascii="Consolas" w:hAnsi="Consolas" w:eastAsia="Consolas"/>
          <w:sz w:val="14"/>
        </w:rPr>
        <w:t xml:space="preserve"> 339  </w:t>
      </w:r>
    </w:p>
    <w:p>
      <w:pPr>
        <w:keepLines w:val="0"/>
        <w:spacing w:after="0" w:before="0" w:line="240" w:lineRule="auto"/>
      </w:pPr>
      <w:r>
        <w:rPr>
          <w:rFonts w:ascii="Consolas" w:hAnsi="Consolas" w:eastAsia="Consolas"/>
          <w:sz w:val="14"/>
        </w:rPr>
        <w:t xml:space="preserve"> 340          session()-&gt;put('pending_2fa_method', 'email');</w:t>
      </w:r>
    </w:p>
    <w:p>
      <w:pPr>
        <w:keepLines w:val="0"/>
        <w:spacing w:after="0" w:before="0" w:line="240" w:lineRule="auto"/>
      </w:pPr>
      <w:r>
        <w:rPr>
          <w:rFonts w:ascii="Consolas" w:hAnsi="Consolas" w:eastAsia="Consolas"/>
          <w:sz w:val="14"/>
        </w:rPr>
        <w:t xml:space="preserve"> 341          $this-&gt;issueOtp($user);</w:t>
      </w:r>
    </w:p>
    <w:p>
      <w:pPr>
        <w:keepLines w:val="0"/>
        <w:spacing w:after="0" w:before="0" w:line="240" w:lineRule="auto"/>
      </w:pPr>
      <w:r>
        <w:rPr>
          <w:rFonts w:ascii="Consolas" w:hAnsi="Consolas" w:eastAsia="Consolas"/>
          <w:sz w:val="14"/>
        </w:rPr>
        <w:t xml:space="preserve"> 342      }</w:t>
      </w:r>
    </w:p>
    <w:p>
      <w:pPr>
        <w:keepLines w:val="0"/>
        <w:spacing w:after="0" w:before="0" w:line="240" w:lineRule="auto"/>
      </w:pPr>
      <w:r>
        <w:rPr>
          <w:rFonts w:ascii="Consolas" w:hAnsi="Consolas" w:eastAsia="Consolas"/>
          <w:sz w:val="14"/>
        </w:rPr>
        <w:t xml:space="preserve"> 343  </w:t>
      </w:r>
    </w:p>
    <w:p>
      <w:pPr>
        <w:keepLines w:val="0"/>
        <w:spacing w:after="0" w:before="0" w:line="240" w:lineRule="auto"/>
      </w:pPr>
      <w:r>
        <w:rPr>
          <w:rFonts w:ascii="Consolas" w:hAnsi="Consolas" w:eastAsia="Consolas"/>
          <w:sz w:val="14"/>
        </w:rPr>
        <w:t xml:space="preserve"> 344      private function sendOtpEmail(User $user, string $otp): void</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Mail::raw(</w:t>
      </w:r>
    </w:p>
    <w:p>
      <w:pPr>
        <w:keepLines w:val="0"/>
        <w:spacing w:after="0" w:before="0" w:line="240" w:lineRule="auto"/>
      </w:pPr>
      <w:r>
        <w:rPr>
          <w:rFonts w:ascii="Consolas" w:hAnsi="Consolas" w:eastAsia="Consolas"/>
          <w:sz w:val="14"/>
        </w:rPr>
        <w:t xml:space="preserve"> 347              "Campus Reserve\n\nYour one-time password (OTP) is:\n\n{$otp}\n\nEnter this 6-digit code on the verification screen. It expires in 30 seconds. If you did not try to sign in, you can ignore this email.",</w:t>
      </w:r>
    </w:p>
    <w:p>
      <w:pPr>
        <w:keepLines w:val="0"/>
        <w:spacing w:after="0" w:before="0" w:line="240" w:lineRule="auto"/>
      </w:pPr>
      <w:r>
        <w:rPr>
          <w:rFonts w:ascii="Consolas" w:hAnsi="Consolas" w:eastAsia="Consolas"/>
          <w:sz w:val="14"/>
        </w:rPr>
        <w:t xml:space="preserve"> 348              function ($message) use ($user): void {</w:t>
      </w:r>
    </w:p>
    <w:p>
      <w:pPr>
        <w:keepLines w:val="0"/>
        <w:spacing w:after="0" w:before="0" w:line="240" w:lineRule="auto"/>
      </w:pPr>
      <w:r>
        <w:rPr>
          <w:rFonts w:ascii="Consolas" w:hAnsi="Consolas" w:eastAsia="Consolas"/>
          <w:sz w:val="14"/>
        </w:rPr>
        <w:t xml:space="preserve"> 349                  $message-&gt;to($user-&gt;email)</w:t>
      </w:r>
    </w:p>
    <w:p>
      <w:pPr>
        <w:keepLines w:val="0"/>
        <w:spacing w:after="0" w:before="0" w:line="240" w:lineRule="auto"/>
      </w:pPr>
      <w:r>
        <w:rPr>
          <w:rFonts w:ascii="Consolas" w:hAnsi="Consolas" w:eastAsia="Consolas"/>
          <w:sz w:val="14"/>
        </w:rPr>
        <w:t xml:space="preserve"> 350                      -&gt;subject('Your Campus Reserve OTP code');</w:t>
      </w:r>
    </w:p>
    <w:p>
      <w:pPr>
        <w:keepLines w:val="0"/>
        <w:spacing w:after="0" w:before="0" w:line="240" w:lineRule="auto"/>
      </w:pPr>
      <w:r>
        <w:rPr>
          <w:rFonts w:ascii="Consolas" w:hAnsi="Consolas" w:eastAsia="Consolas"/>
          <w:sz w:val="14"/>
        </w:rPr>
        <w:t xml:space="preserve"> 351              }</w:t>
      </w:r>
    </w:p>
    <w:p>
      <w:pPr>
        <w:keepLines w:val="0"/>
        <w:spacing w:after="0" w:before="0" w:line="240" w:lineRule="auto"/>
      </w:pPr>
      <w:r>
        <w:rPr>
          <w:rFonts w:ascii="Consolas" w:hAnsi="Consolas" w:eastAsia="Consolas"/>
          <w:sz w:val="14"/>
        </w:rPr>
        <w:t xml:space="preserve"> 352          );</w:t>
      </w:r>
    </w:p>
    <w:p>
      <w:pPr>
        <w:keepLines w:val="0"/>
        <w:spacing w:after="0" w:before="0" w:line="240" w:lineRule="auto"/>
      </w:pPr>
      <w:r>
        <w:rPr>
          <w:rFonts w:ascii="Consolas" w:hAnsi="Consolas" w:eastAsia="Consolas"/>
          <w:sz w:val="14"/>
        </w:rPr>
        <w:t xml:space="preserve"> 353      }</w:t>
      </w:r>
    </w:p>
    <w:p>
      <w:pPr>
        <w:keepLines w:val="0"/>
        <w:spacing w:after="0" w:before="0" w:line="240" w:lineRule="auto"/>
      </w:pPr>
      <w:r>
        <w:rPr>
          <w:rFonts w:ascii="Consolas" w:hAnsi="Consolas" w:eastAsia="Consolas"/>
          <w:sz w:val="14"/>
        </w:rPr>
        <w:t xml:space="preserve"> 354  </w:t>
      </w:r>
    </w:p>
    <w:p>
      <w:pPr>
        <w:keepLines w:val="0"/>
        <w:spacing w:after="0" w:before="0" w:line="240" w:lineRule="auto"/>
      </w:pPr>
      <w:r>
        <w:rPr>
          <w:rFonts w:ascii="Consolas" w:hAnsi="Consolas" w:eastAsia="Consolas"/>
          <w:sz w:val="14"/>
        </w:rPr>
        <w:t xml:space="preserve"> 355      public function setupAuthenticator(Request $request)</w:t>
      </w:r>
    </w:p>
    <w:p>
      <w:pPr>
        <w:keepLines w:val="0"/>
        <w:spacing w:after="0" w:before="0" w:line="240" w:lineRule="auto"/>
      </w:pPr>
      <w:r>
        <w:rPr>
          <w:rFonts w:ascii="Consolas" w:hAnsi="Consolas" w:eastAsia="Consolas"/>
          <w:sz w:val="14"/>
        </w:rPr>
        <w:t xml:space="preserve"> 356      {</w:t>
      </w:r>
    </w:p>
    <w:p>
      <w:pPr>
        <w:keepLines w:val="0"/>
        <w:spacing w:after="0" w:before="0" w:line="240" w:lineRule="auto"/>
      </w:pPr>
      <w:r>
        <w:rPr>
          <w:rFonts w:ascii="Consolas" w:hAnsi="Consolas" w:eastAsia="Consolas"/>
          <w:sz w:val="14"/>
        </w:rPr>
        <w:t xml:space="preserve"> 357          $user = Auth::user();</w:t>
      </w:r>
    </w:p>
    <w:p>
      <w:pPr>
        <w:keepLines w:val="0"/>
        <w:spacing w:after="0" w:before="0" w:line="240" w:lineRule="auto"/>
      </w:pPr>
      <w:r>
        <w:rPr>
          <w:rFonts w:ascii="Consolas" w:hAnsi="Consolas" w:eastAsia="Consolas"/>
          <w:sz w:val="14"/>
        </w:rPr>
        <w:t xml:space="preserve"> 358  </w:t>
      </w:r>
    </w:p>
    <w:p>
      <w:pPr>
        <w:keepLines w:val="0"/>
        <w:spacing w:after="0" w:before="0" w:line="240" w:lineRule="auto"/>
      </w:pPr>
      <w:r>
        <w:rPr>
          <w:rFonts w:ascii="Consolas" w:hAnsi="Consolas" w:eastAsia="Consolas"/>
          <w:sz w:val="14"/>
        </w:rPr>
        <w:t xml:space="preserve"> 359          $isChangingPassword = $request-&gt;filled('password');</w:t>
      </w:r>
    </w:p>
    <w:p>
      <w:pPr>
        <w:keepLines w:val="0"/>
        <w:spacing w:after="0" w:before="0" w:line="240" w:lineRule="auto"/>
      </w:pPr>
      <w:r>
        <w:rPr>
          <w:rFonts w:ascii="Consolas" w:hAnsi="Consolas" w:eastAsia="Consolas"/>
          <w:sz w:val="14"/>
        </w:rPr>
        <w:t xml:space="preserve"> 360          if ($isChangingPassword) {</w:t>
      </w:r>
    </w:p>
    <w:p>
      <w:pPr>
        <w:keepLines w:val="0"/>
        <w:spacing w:after="0" w:before="0" w:line="240" w:lineRule="auto"/>
      </w:pPr>
      <w:r>
        <w:rPr>
          <w:rFonts w:ascii="Consolas" w:hAnsi="Consolas" w:eastAsia="Consolas"/>
          <w:sz w:val="14"/>
        </w:rPr>
        <w:t xml:space="preserve"> 361              $request-&gt;validate([</w:t>
      </w:r>
    </w:p>
    <w:p>
      <w:pPr>
        <w:keepLines w:val="0"/>
        <w:spacing w:after="0" w:before="0" w:line="240" w:lineRule="auto"/>
      </w:pPr>
      <w:r>
        <w:rPr>
          <w:rFonts w:ascii="Consolas" w:hAnsi="Consolas" w:eastAsia="Consolas"/>
          <w:sz w:val="14"/>
        </w:rPr>
        <w:t xml:space="preserve"> 362                  'current_password' =&gt; ['required', 'string'],</w:t>
      </w:r>
    </w:p>
    <w:p>
      <w:pPr>
        <w:keepLines w:val="0"/>
        <w:spacing w:after="0" w:before="0" w:line="240" w:lineRule="auto"/>
      </w:pPr>
      <w:r>
        <w:rPr>
          <w:rFonts w:ascii="Consolas" w:hAnsi="Consolas" w:eastAsia="Consolas"/>
          <w:sz w:val="14"/>
        </w:rPr>
        <w:t xml:space="preserve"> 363                  'password' =&gt; ['required', 'confirmed', 'min:5', 'max:30'],</w:t>
      </w:r>
    </w:p>
    <w:p>
      <w:pPr>
        <w:keepLines w:val="0"/>
        <w:spacing w:after="0" w:before="0" w:line="240" w:lineRule="auto"/>
      </w:pPr>
      <w:r>
        <w:rPr>
          <w:rFonts w:ascii="Consolas" w:hAnsi="Consolas" w:eastAsia="Consolas"/>
          <w:sz w:val="14"/>
        </w:rPr>
        <w:t xml:space="preserve"> 364                  'password_2fa_otp' =&gt; ['nullable', 'digits:6'],</w:t>
      </w:r>
    </w:p>
    <w:p>
      <w:pPr>
        <w:keepLines w:val="0"/>
        <w:spacing w:after="0" w:before="0" w:line="240" w:lineRule="auto"/>
      </w:pPr>
      <w:r>
        <w:rPr>
          <w:rFonts w:ascii="Consolas" w:hAnsi="Consolas" w:eastAsia="Consolas"/>
          <w:sz w:val="14"/>
        </w:rPr>
        <w:t xml:space="preserve"> 365              ]);</w:t>
      </w:r>
    </w:p>
    <w:p>
      <w:pPr>
        <w:keepLines w:val="0"/>
        <w:spacing w:after="0" w:before="0" w:line="240" w:lineRule="auto"/>
      </w:pPr>
      <w:r>
        <w:rPr>
          <w:rFonts w:ascii="Consolas" w:hAnsi="Consolas" w:eastAsia="Consolas"/>
          <w:sz w:val="14"/>
        </w:rPr>
        <w:t xml:space="preserve"> 366  </w:t>
      </w:r>
    </w:p>
    <w:p>
      <w:pPr>
        <w:keepLines w:val="0"/>
        <w:spacing w:after="0" w:before="0" w:line="240" w:lineRule="auto"/>
      </w:pPr>
      <w:r>
        <w:rPr>
          <w:rFonts w:ascii="Consolas" w:hAnsi="Consolas" w:eastAsia="Consolas"/>
          <w:sz w:val="14"/>
        </w:rPr>
        <w:t xml:space="preserve"> 367              if (! Hash::check($request-&gt;current_password, $user-&gt;password)) {</w:t>
      </w:r>
    </w:p>
    <w:p>
      <w:pPr>
        <w:keepLines w:val="0"/>
        <w:spacing w:after="0" w:before="0" w:line="240" w:lineRule="auto"/>
      </w:pPr>
      <w:r>
        <w:rPr>
          <w:rFonts w:ascii="Consolas" w:hAnsi="Consolas" w:eastAsia="Consolas"/>
          <w:sz w:val="14"/>
        </w:rPr>
        <w:t xml:space="preserve"> 368                  return $this-&gt;profileValidationResponse($request, 'current_password', 'The current password is incorrect.');</w:t>
      </w:r>
    </w:p>
    <w:p>
      <w:pPr>
        <w:keepLines w:val="0"/>
        <w:spacing w:after="0" w:before="0" w:line="240" w:lineRule="auto"/>
      </w:pPr>
      <w:r>
        <w:rPr>
          <w:rFonts w:ascii="Consolas" w:hAnsi="Consolas" w:eastAsia="Consolas"/>
          <w:sz w:val="14"/>
        </w:rPr>
        <w:t xml:space="preserve"> 369              }</w:t>
      </w:r>
    </w:p>
    <w:p>
      <w:pPr>
        <w:keepLines w:val="0"/>
        <w:spacing w:after="0" w:before="0" w:line="240" w:lineRule="auto"/>
      </w:pPr>
      <w:r>
        <w:rPr>
          <w:rFonts w:ascii="Consolas" w:hAnsi="Consolas" w:eastAsia="Consolas"/>
          <w:sz w:val="14"/>
        </w:rPr>
        <w:t xml:space="preserve"> 370  </w:t>
      </w:r>
    </w:p>
    <w:p>
      <w:pPr>
        <w:keepLines w:val="0"/>
        <w:spacing w:after="0" w:before="0" w:line="240" w:lineRule="auto"/>
      </w:pPr>
      <w:r>
        <w:rPr>
          <w:rFonts w:ascii="Consolas" w:hAnsi="Consolas" w:eastAsia="Consolas"/>
          <w:sz w:val="14"/>
        </w:rPr>
        <w:t xml:space="preserve"> 371              if ($user-&gt;two_fa_secret &amp;&amp; ! $request-&gt;filled('password_2fa_otp')) {</w:t>
      </w:r>
    </w:p>
    <w:p>
      <w:pPr>
        <w:keepLines w:val="0"/>
        <w:spacing w:after="0" w:before="0" w:line="240" w:lineRule="auto"/>
      </w:pPr>
      <w:r>
        <w:rPr>
          <w:rFonts w:ascii="Consolas" w:hAnsi="Consolas" w:eastAsia="Consolas"/>
          <w:sz w:val="14"/>
        </w:rPr>
        <w:t xml:space="preserve"> 372                  return $this-&gt;profileValidationResponse($request, 'password_2fa_otp', 'Enter your authenticator code to change your password.');</w:t>
      </w:r>
    </w:p>
    <w:p>
      <w:pPr>
        <w:keepLines w:val="0"/>
        <w:spacing w:after="0" w:before="0" w:line="240" w:lineRule="auto"/>
      </w:pPr>
      <w:r>
        <w:rPr>
          <w:rFonts w:ascii="Consolas" w:hAnsi="Consolas" w:eastAsia="Consolas"/>
          <w:sz w:val="14"/>
        </w:rPr>
        <w:t xml:space="preserve"> 373              }</w:t>
      </w:r>
    </w:p>
    <w:p>
      <w:pPr>
        <w:keepLines w:val="0"/>
        <w:spacing w:after="0" w:before="0" w:line="240" w:lineRule="auto"/>
      </w:pPr>
      <w:r>
        <w:rPr>
          <w:rFonts w:ascii="Consolas" w:hAnsi="Consolas" w:eastAsia="Consolas"/>
          <w:sz w:val="14"/>
        </w:rPr>
        <w:t xml:space="preserve"> 374  </w:t>
      </w:r>
    </w:p>
    <w:p>
      <w:pPr>
        <w:keepLines w:val="0"/>
        <w:spacing w:after="0" w:before="0" w:line="240" w:lineRule="auto"/>
      </w:pPr>
      <w:r>
        <w:rPr>
          <w:rFonts w:ascii="Consolas" w:hAnsi="Consolas" w:eastAsia="Consolas"/>
          <w:sz w:val="14"/>
        </w:rPr>
        <w:t xml:space="preserve"> 375              if ($user-&gt;two_fa_secret &amp;&amp; ! TOTP::createFromSecret($user-&gt;two_fa_secret)-&gt;verify($request-&gt;password_2fa_otp)) {</w:t>
      </w:r>
    </w:p>
    <w:p>
      <w:pPr>
        <w:keepLines w:val="0"/>
        <w:spacing w:after="0" w:before="0" w:line="240" w:lineRule="auto"/>
      </w:pPr>
      <w:r>
        <w:rPr>
          <w:rFonts w:ascii="Consolas" w:hAnsi="Consolas" w:eastAsia="Consolas"/>
          <w:sz w:val="14"/>
        </w:rPr>
        <w:t xml:space="preserve"> 376                  $attempts = (int) session('password_2fa_attempts', 0) + 1;</w:t>
      </w:r>
    </w:p>
    <w:p>
      <w:pPr>
        <w:keepLines w:val="0"/>
        <w:spacing w:after="0" w:before="0" w:line="240" w:lineRule="auto"/>
      </w:pPr>
      <w:r>
        <w:rPr>
          <w:rFonts w:ascii="Consolas" w:hAnsi="Consolas" w:eastAsia="Consolas"/>
          <w:sz w:val="14"/>
        </w:rPr>
        <w:t xml:space="preserve"> 377                  if ($attempts &gt;= 3) {</w:t>
      </w:r>
    </w:p>
    <w:p>
      <w:pPr>
        <w:keepLines w:val="0"/>
        <w:spacing w:after="0" w:before="0" w:line="240" w:lineRule="auto"/>
      </w:pPr>
      <w:r>
        <w:rPr>
          <w:rFonts w:ascii="Consolas" w:hAnsi="Consolas" w:eastAsia="Consolas"/>
          <w:sz w:val="14"/>
        </w:rPr>
        <w:t xml:space="preserve"> 378                      session()-&gt;forget('password_2fa_attempts');</w:t>
      </w:r>
    </w:p>
    <w:p>
      <w:pPr>
        <w:keepLines w:val="0"/>
        <w:spacing w:after="0" w:before="0" w:line="240" w:lineRule="auto"/>
      </w:pPr>
      <w:r>
        <w:rPr>
          <w:rFonts w:ascii="Consolas" w:hAnsi="Consolas" w:eastAsia="Consolas"/>
          <w:sz w:val="14"/>
        </w:rPr>
        <w:t xml:space="preserve"> 379                      if ($request-&gt;expectsJson()) {</w:t>
      </w:r>
    </w:p>
    <w:p>
      <w:pPr>
        <w:keepLines w:val="0"/>
        <w:spacing w:after="0" w:before="0" w:line="240" w:lineRule="auto"/>
      </w:pPr>
      <w:r>
        <w:rPr>
          <w:rFonts w:ascii="Consolas" w:hAnsi="Consolas" w:eastAsia="Consolas"/>
          <w:sz w:val="14"/>
        </w:rPr>
        <w:t xml:space="preserve"> 380                          return response()-&gt;json(['message' =&gt; 'Too many invalid authenticator codes. Try again.'], 429);</w:t>
      </w:r>
    </w:p>
    <w:p>
      <w:pPr>
        <w:keepLines w:val="0"/>
        <w:spacing w:after="0" w:before="0" w:line="240" w:lineRule="auto"/>
      </w:pPr>
      <w:r>
        <w:rPr>
          <w:rFonts w:ascii="Consolas" w:hAnsi="Consolas" w:eastAsia="Consolas"/>
          <w:sz w:val="14"/>
        </w:rPr>
        <w:t xml:space="preserve"> 381                      }</w:t>
      </w:r>
    </w:p>
    <w:p>
      <w:pPr>
        <w:keepLines w:val="0"/>
        <w:spacing w:after="0" w:before="0" w:line="240" w:lineRule="auto"/>
      </w:pPr>
      <w:r>
        <w:rPr>
          <w:rFonts w:ascii="Consolas" w:hAnsi="Consolas" w:eastAsia="Consolas"/>
          <w:sz w:val="14"/>
        </w:rPr>
        <w:t xml:space="preserve"> 382  </w:t>
      </w:r>
    </w:p>
    <w:p>
      <w:pPr>
        <w:keepLines w:val="0"/>
        <w:spacing w:after="0" w:before="0" w:line="240" w:lineRule="auto"/>
      </w:pPr>
      <w:r>
        <w:rPr>
          <w:rFonts w:ascii="Consolas" w:hAnsi="Consolas" w:eastAsia="Consolas"/>
          <w:sz w:val="14"/>
        </w:rPr>
        <w:t xml:space="preserve"> 383                      return back()-&gt;withErrors(['password_2fa_otp' =&gt; 'Too many invalid authenticator codes. Try again.'])-&gt;withInput();</w:t>
      </w:r>
    </w:p>
    <w:p>
      <w:pPr>
        <w:keepLines w:val="0"/>
        <w:spacing w:after="0" w:before="0" w:line="240" w:lineRule="auto"/>
      </w:pPr>
      <w:r>
        <w:rPr>
          <w:rFonts w:ascii="Consolas" w:hAnsi="Consolas" w:eastAsia="Consolas"/>
          <w:sz w:val="14"/>
        </w:rPr>
        <w:t xml:space="preserve"> 384                  }</w:t>
      </w:r>
    </w:p>
    <w:p>
      <w:pPr>
        <w:keepLines w:val="0"/>
        <w:spacing w:after="0" w:before="0" w:line="240" w:lineRule="auto"/>
      </w:pPr>
      <w:r>
        <w:rPr>
          <w:rFonts w:ascii="Consolas" w:hAnsi="Consolas" w:eastAsia="Consolas"/>
          <w:sz w:val="14"/>
        </w:rPr>
        <w:t xml:space="preserve"> 385  </w:t>
      </w:r>
    </w:p>
    <w:p>
      <w:pPr>
        <w:keepLines w:val="0"/>
        <w:spacing w:after="0" w:before="0" w:line="240" w:lineRule="auto"/>
      </w:pPr>
      <w:r>
        <w:rPr>
          <w:rFonts w:ascii="Consolas" w:hAnsi="Consolas" w:eastAsia="Consolas"/>
          <w:sz w:val="14"/>
        </w:rPr>
        <w:t xml:space="preserve"> 386                  session(['password_2fa_attempts' =&gt; $attempts]);</w:t>
      </w:r>
    </w:p>
    <w:p>
      <w:pPr>
        <w:keepLines w:val="0"/>
        <w:spacing w:after="0" w:before="0" w:line="240" w:lineRule="auto"/>
      </w:pPr>
      <w:r>
        <w:rPr>
          <w:rFonts w:ascii="Consolas" w:hAnsi="Consolas" w:eastAsia="Consolas"/>
          <w:sz w:val="14"/>
        </w:rPr>
        <w:t xml:space="preserve"> 387                  if ($request-&gt;expectsJson()) {</w:t>
      </w:r>
    </w:p>
    <w:p>
      <w:pPr>
        <w:keepLines w:val="0"/>
        <w:spacing w:after="0" w:before="0" w:line="240" w:lineRule="auto"/>
      </w:pPr>
      <w:r>
        <w:rPr>
          <w:rFonts w:ascii="Consolas" w:hAnsi="Consolas" w:eastAsia="Consolas"/>
          <w:sz w:val="14"/>
        </w:rPr>
        <w:t xml:space="preserve"> 388                      return response()-&gt;json(['message' =&gt; 'Invalid Authenticator Code', 'attempts_remaining' =&gt; 3 - $attempts], 422);</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w:t>
      </w:r>
    </w:p>
    <w:p>
      <w:pPr>
        <w:keepLines w:val="0"/>
        <w:spacing w:after="0" w:before="0" w:line="240" w:lineRule="auto"/>
      </w:pPr>
      <w:r>
        <w:rPr>
          <w:rFonts w:ascii="Consolas" w:hAnsi="Consolas" w:eastAsia="Consolas"/>
          <w:sz w:val="14"/>
        </w:rPr>
        <w:t xml:space="preserve"> 391                  return $this-&gt;profileValidationResponse($request, 'password_2fa_otp', 'Invalid Authenticator Code');</w:t>
      </w:r>
    </w:p>
    <w:p>
      <w:pPr>
        <w:keepLines w:val="0"/>
        <w:spacing w:after="0" w:before="0" w:line="240" w:lineRule="auto"/>
      </w:pPr>
      <w:r>
        <w:rPr>
          <w:rFonts w:ascii="Consolas" w:hAnsi="Consolas" w:eastAsia="Consolas"/>
          <w:sz w:val="14"/>
        </w:rPr>
        <w:t xml:space="preserve"> 392              }</w:t>
      </w:r>
    </w:p>
    <w:p>
      <w:pPr>
        <w:keepLines w:val="0"/>
        <w:spacing w:after="0" w:before="0" w:line="240" w:lineRule="auto"/>
      </w:pPr>
      <w:r>
        <w:rPr>
          <w:rFonts w:ascii="Consolas" w:hAnsi="Consolas" w:eastAsia="Consolas"/>
          <w:sz w:val="14"/>
        </w:rPr>
        <w:t xml:space="preserve"> 393  </w:t>
      </w:r>
    </w:p>
    <w:p>
      <w:pPr>
        <w:keepLines w:val="0"/>
        <w:spacing w:after="0" w:before="0" w:line="240" w:lineRule="auto"/>
      </w:pPr>
      <w:r>
        <w:rPr>
          <w:rFonts w:ascii="Consolas" w:hAnsi="Consolas" w:eastAsia="Consolas"/>
          <w:sz w:val="14"/>
        </w:rPr>
        <w:t xml:space="preserve"> 394              session()-&gt;forget('password_2fa_attempts');</w:t>
      </w:r>
    </w:p>
    <w:p>
      <w:pPr>
        <w:keepLines w:val="0"/>
        <w:spacing w:after="0" w:before="0" w:line="240" w:lineRule="auto"/>
      </w:pPr>
      <w:r>
        <w:rPr>
          <w:rFonts w:ascii="Consolas" w:hAnsi="Consolas" w:eastAsia="Consolas"/>
          <w:sz w:val="14"/>
        </w:rPr>
        <w:t xml:space="preserve"> 395          }</w:t>
      </w:r>
    </w:p>
    <w:p>
      <w:pPr>
        <w:keepLines w:val="0"/>
        <w:spacing w:after="0" w:before="0" w:line="240" w:lineRule="auto"/>
      </w:pPr>
      <w:r>
        <w:rPr>
          <w:rFonts w:ascii="Consolas" w:hAnsi="Consolas" w:eastAsia="Consolas"/>
          <w:sz w:val="14"/>
        </w:rPr>
        <w:t xml:space="preserve"> 396          if (! Hash::check($request-&gt;input('setup_current_password'), $user-&gt;password)) {</w:t>
      </w:r>
    </w:p>
    <w:p>
      <w:pPr>
        <w:keepLines w:val="0"/>
        <w:spacing w:after="0" w:before="0" w:line="240" w:lineRule="auto"/>
      </w:pPr>
      <w:r>
        <w:rPr>
          <w:rFonts w:ascii="Consolas" w:hAnsi="Consolas" w:eastAsia="Consolas"/>
          <w:sz w:val="14"/>
        </w:rPr>
        <w:t xml:space="preserve"> 397              if ($request-&gt;expectsJson()) {</w:t>
      </w:r>
    </w:p>
    <w:p>
      <w:pPr>
        <w:keepLines w:val="0"/>
        <w:spacing w:after="0" w:before="0" w:line="240" w:lineRule="auto"/>
      </w:pPr>
      <w:r>
        <w:rPr>
          <w:rFonts w:ascii="Consolas" w:hAnsi="Consolas" w:eastAsia="Consolas"/>
          <w:sz w:val="14"/>
        </w:rPr>
        <w:t xml:space="preserve"> 398                  return response()-&gt;json(['message' =&gt; 'The current password is incorrect.'], 422);</w:t>
      </w:r>
    </w:p>
    <w:p>
      <w:pPr>
        <w:keepLines w:val="0"/>
        <w:spacing w:after="0" w:before="0" w:line="240" w:lineRule="auto"/>
      </w:pPr>
      <w:r>
        <w:rPr>
          <w:rFonts w:ascii="Consolas" w:hAnsi="Consolas" w:eastAsia="Consolas"/>
          <w:sz w:val="14"/>
        </w:rPr>
        <w:t xml:space="preserve"> 399              }</w:t>
      </w:r>
    </w:p>
    <w:p>
      <w:pPr>
        <w:keepLines w:val="0"/>
        <w:spacing w:after="0" w:before="0" w:line="240" w:lineRule="auto"/>
      </w:pPr>
      <w:r>
        <w:rPr>
          <w:rFonts w:ascii="Consolas" w:hAnsi="Consolas" w:eastAsia="Consolas"/>
          <w:sz w:val="14"/>
        </w:rPr>
        <w:t xml:space="preserve"> 400  </w:t>
      </w:r>
    </w:p>
    <w:p>
      <w:pPr>
        <w:keepLines w:val="0"/>
        <w:spacing w:after="0" w:before="0" w:line="240" w:lineRule="auto"/>
      </w:pPr>
      <w:r>
        <w:rPr>
          <w:rFonts w:ascii="Consolas" w:hAnsi="Consolas" w:eastAsia="Consolas"/>
          <w:sz w:val="14"/>
        </w:rPr>
        <w:t xml:space="preserve"> 401              return back()-&gt;withErrors(['setup_current_password' =&gt; 'The current password is incorrect.']);</w:t>
      </w:r>
    </w:p>
    <w:p>
      <w:pPr>
        <w:keepLines w:val="0"/>
        <w:spacing w:after="0" w:before="0" w:line="240" w:lineRule="auto"/>
      </w:pPr>
      <w:r>
        <w:rPr>
          <w:rFonts w:ascii="Consolas" w:hAnsi="Consolas" w:eastAsia="Consolas"/>
          <w:sz w:val="14"/>
        </w:rPr>
        <w:t xml:space="preserve"> 402          }</w:t>
      </w:r>
    </w:p>
    <w:p>
      <w:pPr>
        <w:keepLines w:val="0"/>
        <w:spacing w:after="0" w:before="0" w:line="240" w:lineRule="auto"/>
      </w:pPr>
      <w:r>
        <w:rPr>
          <w:rFonts w:ascii="Consolas" w:hAnsi="Consolas" w:eastAsia="Consolas"/>
          <w:sz w:val="14"/>
        </w:rPr>
        <w:t xml:space="preserve"> 403  </w:t>
      </w:r>
    </w:p>
    <w:p>
      <w:pPr>
        <w:keepLines w:val="0"/>
        <w:spacing w:after="0" w:before="0" w:line="240" w:lineRule="auto"/>
      </w:pPr>
      <w:r>
        <w:rPr>
          <w:rFonts w:ascii="Consolas" w:hAnsi="Consolas" w:eastAsia="Consolas"/>
          <w:sz w:val="14"/>
        </w:rPr>
        <w:t xml:space="preserve"> 404          $totp = TOTP::generate();</w:t>
      </w:r>
    </w:p>
    <w:p>
      <w:pPr>
        <w:keepLines w:val="0"/>
        <w:spacing w:after="0" w:before="0" w:line="240" w:lineRule="auto"/>
      </w:pPr>
      <w:r>
        <w:rPr>
          <w:rFonts w:ascii="Consolas" w:hAnsi="Consolas" w:eastAsia="Consolas"/>
          <w:sz w:val="14"/>
        </w:rPr>
        <w:t xml:space="preserve"> 405          $totp-&gt;setLabel($user-&gt;email);</w:t>
      </w:r>
    </w:p>
    <w:p>
      <w:pPr>
        <w:keepLines w:val="0"/>
        <w:spacing w:after="0" w:before="0" w:line="240" w:lineRule="auto"/>
      </w:pPr>
      <w:r>
        <w:rPr>
          <w:rFonts w:ascii="Consolas" w:hAnsi="Consolas" w:eastAsia="Consolas"/>
          <w:sz w:val="14"/>
        </w:rPr>
        <w:t xml:space="preserve"> 406          $totp-&gt;setIssuer('Campus Reserve');</w:t>
      </w:r>
    </w:p>
    <w:p>
      <w:pPr>
        <w:keepLines w:val="0"/>
        <w:spacing w:after="0" w:before="0" w:line="240" w:lineRule="auto"/>
      </w:pPr>
      <w:r>
        <w:rPr>
          <w:rFonts w:ascii="Consolas" w:hAnsi="Consolas" w:eastAsia="Consolas"/>
          <w:sz w:val="14"/>
        </w:rPr>
        <w:t xml:space="preserve"> 407          session(['pending_authenticator_secret' =&gt; $totp-&gt;getSecret()]);</w:t>
      </w:r>
    </w:p>
    <w:p>
      <w:pPr>
        <w:keepLines w:val="0"/>
        <w:spacing w:after="0" w:before="0" w:line="240" w:lineRule="auto"/>
      </w:pPr>
      <w:r>
        <w:rPr>
          <w:rFonts w:ascii="Consolas" w:hAnsi="Consolas" w:eastAsia="Consolas"/>
          <w:sz w:val="14"/>
        </w:rPr>
        <w:t xml:space="preserve"> 408  </w:t>
      </w:r>
    </w:p>
    <w:p>
      <w:pPr>
        <w:keepLines w:val="0"/>
        <w:spacing w:after="0" w:before="0" w:line="240" w:lineRule="auto"/>
      </w:pPr>
      <w:r>
        <w:rPr>
          <w:rFonts w:ascii="Consolas" w:hAnsi="Consolas" w:eastAsia="Consolas"/>
          <w:sz w:val="14"/>
        </w:rPr>
        <w:t xml:space="preserve"> 409          $setup = [</w:t>
      </w:r>
    </w:p>
    <w:p>
      <w:pPr>
        <w:keepLines w:val="0"/>
        <w:spacing w:after="0" w:before="0" w:line="240" w:lineRule="auto"/>
      </w:pPr>
      <w:r>
        <w:rPr>
          <w:rFonts w:ascii="Consolas" w:hAnsi="Consolas" w:eastAsia="Consolas"/>
          <w:sz w:val="14"/>
        </w:rPr>
        <w:t xml:space="preserve"> 410              'authenticator_setup_uri' =&gt; $totp-&gt;getProvisioningUri(),</w:t>
      </w:r>
    </w:p>
    <w:p>
      <w:pPr>
        <w:keepLines w:val="0"/>
        <w:spacing w:after="0" w:before="0" w:line="240" w:lineRule="auto"/>
      </w:pPr>
      <w:r>
        <w:rPr>
          <w:rFonts w:ascii="Consolas" w:hAnsi="Consolas" w:eastAsia="Consolas"/>
          <w:sz w:val="14"/>
        </w:rPr>
        <w:t xml:space="preserve"> 411              'authenticator_setup_qr' =&gt; (new SvgWriter)-&gt;write(new QrCode($totp-&gt;getProvisioningUri()))-&gt;getDataUri(),</w:t>
      </w:r>
    </w:p>
    <w:p>
      <w:pPr>
        <w:keepLines w:val="0"/>
        <w:spacing w:after="0" w:before="0" w:line="240" w:lineRule="auto"/>
      </w:pPr>
      <w:r>
        <w:rPr>
          <w:rFonts w:ascii="Consolas" w:hAnsi="Consolas" w:eastAsia="Consolas"/>
          <w:sz w:val="14"/>
        </w:rPr>
        <w:t xml:space="preserve"> 412              'authenticator_setup_secret' =&gt; $totp-&gt;getSecret(),</w:t>
      </w:r>
    </w:p>
    <w:p>
      <w:pPr>
        <w:keepLines w:val="0"/>
        <w:spacing w:after="0" w:before="0" w:line="240" w:lineRule="auto"/>
      </w:pPr>
      <w:r>
        <w:rPr>
          <w:rFonts w:ascii="Consolas" w:hAnsi="Consolas" w:eastAsia="Consolas"/>
          <w:sz w:val="14"/>
        </w:rPr>
        <w:t xml:space="preserve"> 413          ];</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if ($request-&gt;expectsJson()) {</w:t>
      </w:r>
    </w:p>
    <w:p>
      <w:pPr>
        <w:keepLines w:val="0"/>
        <w:spacing w:after="0" w:before="0" w:line="240" w:lineRule="auto"/>
      </w:pPr>
      <w:r>
        <w:rPr>
          <w:rFonts w:ascii="Consolas" w:hAnsi="Consolas" w:eastAsia="Consolas"/>
          <w:sz w:val="14"/>
        </w:rPr>
        <w:t xml:space="preserve"> 416              return response()-&gt;json($setup);</w:t>
      </w:r>
    </w:p>
    <w:p>
      <w:pPr>
        <w:keepLines w:val="0"/>
        <w:spacing w:after="0" w:before="0" w:line="240" w:lineRule="auto"/>
      </w:pPr>
      <w:r>
        <w:rPr>
          <w:rFonts w:ascii="Consolas" w:hAnsi="Consolas" w:eastAsia="Consolas"/>
          <w:sz w:val="14"/>
        </w:rPr>
        <w:t xml:space="preserve"> 417          }</w:t>
      </w:r>
    </w:p>
    <w:p>
      <w:pPr>
        <w:keepLines w:val="0"/>
        <w:spacing w:after="0" w:before="0" w:line="240" w:lineRule="auto"/>
      </w:pPr>
      <w:r>
        <w:rPr>
          <w:rFonts w:ascii="Consolas" w:hAnsi="Consolas" w:eastAsia="Consolas"/>
          <w:sz w:val="14"/>
        </w:rPr>
        <w:t xml:space="preserve"> 418  </w:t>
      </w:r>
    </w:p>
    <w:p>
      <w:pPr>
        <w:keepLines w:val="0"/>
        <w:spacing w:after="0" w:before="0" w:line="240" w:lineRule="auto"/>
      </w:pPr>
      <w:r>
        <w:rPr>
          <w:rFonts w:ascii="Consolas" w:hAnsi="Consolas" w:eastAsia="Consolas"/>
          <w:sz w:val="14"/>
        </w:rPr>
        <w:t xml:space="preserve"> 419          return back()-&gt;with($setup);</w:t>
      </w:r>
    </w:p>
    <w:p>
      <w:pPr>
        <w:keepLines w:val="0"/>
        <w:spacing w:after="0" w:before="0" w:line="240" w:lineRule="auto"/>
      </w:pPr>
      <w:r>
        <w:rPr>
          <w:rFonts w:ascii="Consolas" w:hAnsi="Consolas" w:eastAsia="Consolas"/>
          <w:sz w:val="14"/>
        </w:rPr>
        <w:t xml:space="preserve"> 420      }</w:t>
      </w:r>
    </w:p>
    <w:p>
      <w:pPr>
        <w:keepLines w:val="0"/>
        <w:spacing w:after="0" w:before="0" w:line="240" w:lineRule="auto"/>
      </w:pPr>
      <w:r>
        <w:rPr>
          <w:rFonts w:ascii="Consolas" w:hAnsi="Consolas" w:eastAsia="Consolas"/>
          <w:sz w:val="14"/>
        </w:rPr>
        <w:t xml:space="preserve"> 421  </w:t>
      </w:r>
    </w:p>
    <w:p>
      <w:pPr>
        <w:keepLines w:val="0"/>
        <w:spacing w:after="0" w:before="0" w:line="240" w:lineRule="auto"/>
      </w:pPr>
      <w:r>
        <w:rPr>
          <w:rFonts w:ascii="Consolas" w:hAnsi="Consolas" w:eastAsia="Consolas"/>
          <w:sz w:val="14"/>
        </w:rPr>
        <w:t xml:space="preserve"> 422      public function confirmAuthenticator(Request $request)</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$request-&gt;validate(['authenticator_otp' =&gt; ['required', 'digits:6']]);</w:t>
      </w:r>
    </w:p>
    <w:p>
      <w:pPr>
        <w:keepLines w:val="0"/>
        <w:spacing w:after="0" w:before="0" w:line="240" w:lineRule="auto"/>
      </w:pPr>
      <w:r>
        <w:rPr>
          <w:rFonts w:ascii="Consolas" w:hAnsi="Consolas" w:eastAsia="Consolas"/>
          <w:sz w:val="14"/>
        </w:rPr>
        <w:t xml:space="preserve"> 425          $secret = session('pending_authenticator_secret');</w:t>
      </w:r>
    </w:p>
    <w:p>
      <w:pPr>
        <w:keepLines w:val="0"/>
        <w:spacing w:after="0" w:before="0" w:line="240" w:lineRule="auto"/>
      </w:pPr>
      <w:r>
        <w:rPr>
          <w:rFonts w:ascii="Consolas" w:hAnsi="Consolas" w:eastAsia="Consolas"/>
          <w:sz w:val="14"/>
        </w:rPr>
        <w:t xml:space="preserve"> 426          $user = Auth::user();</w:t>
      </w:r>
    </w:p>
    <w:p>
      <w:pPr>
        <w:keepLines w:val="0"/>
        <w:spacing w:after="0" w:before="0" w:line="240" w:lineRule="auto"/>
      </w:pPr>
      <w:r>
        <w:rPr>
          <w:rFonts w:ascii="Consolas" w:hAnsi="Consolas" w:eastAsia="Consolas"/>
          <w:sz w:val="14"/>
        </w:rPr>
        <w:t xml:space="preserve"> 427  </w:t>
      </w:r>
    </w:p>
    <w:p>
      <w:pPr>
        <w:keepLines w:val="0"/>
        <w:spacing w:after="0" w:before="0" w:line="240" w:lineRule="auto"/>
      </w:pPr>
      <w:r>
        <w:rPr>
          <w:rFonts w:ascii="Consolas" w:hAnsi="Consolas" w:eastAsia="Consolas"/>
          <w:sz w:val="14"/>
        </w:rPr>
        <w:t xml:space="preserve"> 428          if (! $secret || ! TOTP::createFromSecret($secret)-&gt;verify($request-&gt;authenticator_otp, null, 29)) {</w:t>
      </w:r>
    </w:p>
    <w:p>
      <w:pPr>
        <w:keepLines w:val="0"/>
        <w:spacing w:after="0" w:before="0" w:line="240" w:lineRule="auto"/>
      </w:pPr>
      <w:r>
        <w:rPr>
          <w:rFonts w:ascii="Consolas" w:hAnsi="Consolas" w:eastAsia="Consolas"/>
          <w:sz w:val="14"/>
        </w:rPr>
        <w:t xml:space="preserve"> 429              if ($request-&gt;expectsJson()) {</w:t>
      </w:r>
    </w:p>
    <w:p>
      <w:pPr>
        <w:keepLines w:val="0"/>
        <w:spacing w:after="0" w:before="0" w:line="240" w:lineRule="auto"/>
      </w:pPr>
      <w:r>
        <w:rPr>
          <w:rFonts w:ascii="Consolas" w:hAnsi="Consolas" w:eastAsia="Consolas"/>
          <w:sz w:val="14"/>
        </w:rPr>
        <w:t xml:space="preserve"> 430                  return response()-&gt;json([</w:t>
      </w:r>
    </w:p>
    <w:p>
      <w:pPr>
        <w:keepLines w:val="0"/>
        <w:spacing w:after="0" w:before="0" w:line="240" w:lineRule="auto"/>
      </w:pPr>
      <w:r>
        <w:rPr>
          <w:rFonts w:ascii="Consolas" w:hAnsi="Consolas" w:eastAsia="Consolas"/>
          <w:sz w:val="14"/>
        </w:rPr>
        <w:t xml:space="preserve"> 431                      'message' =&gt; 'The authenticator code is invalid.',</w:t>
      </w:r>
    </w:p>
    <w:p>
      <w:pPr>
        <w:keepLines w:val="0"/>
        <w:spacing w:after="0" w:before="0" w:line="240" w:lineRule="auto"/>
      </w:pPr>
      <w:r>
        <w:rPr>
          <w:rFonts w:ascii="Consolas" w:hAnsi="Consolas" w:eastAsia="Consolas"/>
          <w:sz w:val="14"/>
        </w:rPr>
        <w:t xml:space="preserve"> 432                  ], 422);</w:t>
      </w:r>
    </w:p>
    <w:p>
      <w:pPr>
        <w:keepLines w:val="0"/>
        <w:spacing w:after="0" w:before="0" w:line="240" w:lineRule="auto"/>
      </w:pPr>
      <w:r>
        <w:rPr>
          <w:rFonts w:ascii="Consolas" w:hAnsi="Consolas" w:eastAsia="Consolas"/>
          <w:sz w:val="14"/>
        </w:rPr>
        <w:t xml:space="preserve"> 433              }</w:t>
      </w:r>
    </w:p>
    <w:p>
      <w:pPr>
        <w:keepLines w:val="0"/>
        <w:spacing w:after="0" w:before="0" w:line="240" w:lineRule="auto"/>
      </w:pPr>
      <w:r>
        <w:rPr>
          <w:rFonts w:ascii="Consolas" w:hAnsi="Consolas" w:eastAsia="Consolas"/>
          <w:sz w:val="14"/>
        </w:rPr>
        <w:t xml:space="preserve"> 434  </w:t>
      </w:r>
    </w:p>
    <w:p>
      <w:pPr>
        <w:keepLines w:val="0"/>
        <w:spacing w:after="0" w:before="0" w:line="240" w:lineRule="auto"/>
      </w:pPr>
      <w:r>
        <w:rPr>
          <w:rFonts w:ascii="Consolas" w:hAnsi="Consolas" w:eastAsia="Consolas"/>
          <w:sz w:val="14"/>
        </w:rPr>
        <w:t xml:space="preserve"> 435              return back()-&gt;withErrors(['authenticator_otp' =&gt; 'The authenticator code is invalid.'])-&gt;withInput();</w:t>
      </w:r>
    </w:p>
    <w:p>
      <w:pPr>
        <w:keepLines w:val="0"/>
        <w:spacing w:after="0" w:before="0" w:line="240" w:lineRule="auto"/>
      </w:pPr>
      <w:r>
        <w:rPr>
          <w:rFonts w:ascii="Consolas" w:hAnsi="Consolas" w:eastAsia="Consolas"/>
          <w:sz w:val="14"/>
        </w:rPr>
        <w:t xml:space="preserve"> 436          }</w:t>
      </w:r>
    </w:p>
    <w:p>
      <w:pPr>
        <w:keepLines w:val="0"/>
        <w:spacing w:after="0" w:before="0" w:line="240" w:lineRule="auto"/>
      </w:pPr>
      <w:r>
        <w:rPr>
          <w:rFonts w:ascii="Consolas" w:hAnsi="Consolas" w:eastAsia="Consolas"/>
          <w:sz w:val="14"/>
        </w:rPr>
        <w:t xml:space="preserve"> 437  </w:t>
      </w:r>
    </w:p>
    <w:p>
      <w:pPr>
        <w:keepLines w:val="0"/>
        <w:spacing w:after="0" w:before="0" w:line="240" w:lineRule="auto"/>
      </w:pPr>
      <w:r>
        <w:rPr>
          <w:rFonts w:ascii="Consolas" w:hAnsi="Consolas" w:eastAsia="Consolas"/>
          <w:sz w:val="14"/>
        </w:rPr>
        <w:t xml:space="preserve"> 438          $user-&gt;update(['two_fa_secret' =&gt; $secret, 'two_fa_enabled' =&gt; true]);</w:t>
      </w:r>
    </w:p>
    <w:p>
      <w:pPr>
        <w:keepLines w:val="0"/>
        <w:spacing w:after="0" w:before="0" w:line="240" w:lineRule="auto"/>
      </w:pPr>
      <w:r>
        <w:rPr>
          <w:rFonts w:ascii="Consolas" w:hAnsi="Consolas" w:eastAsia="Consolas"/>
          <w:sz w:val="14"/>
        </w:rPr>
        <w:t xml:space="preserve"> 439          session()-&gt;forget('pending_authenticator_secret');</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if ($request-&gt;expectsJson()) {</w:t>
      </w:r>
    </w:p>
    <w:p>
      <w:pPr>
        <w:keepLines w:val="0"/>
        <w:spacing w:after="0" w:before="0" w:line="240" w:lineRule="auto"/>
      </w:pPr>
      <w:r>
        <w:rPr>
          <w:rFonts w:ascii="Consolas" w:hAnsi="Consolas" w:eastAsia="Consolas"/>
          <w:sz w:val="14"/>
        </w:rPr>
        <w:t xml:space="preserve"> 442              return response()-&gt;json([</w:t>
      </w:r>
    </w:p>
    <w:p>
      <w:pPr>
        <w:keepLines w:val="0"/>
        <w:spacing w:after="0" w:before="0" w:line="240" w:lineRule="auto"/>
      </w:pPr>
      <w:r>
        <w:rPr>
          <w:rFonts w:ascii="Consolas" w:hAnsi="Consolas" w:eastAsia="Consolas"/>
          <w:sz w:val="14"/>
        </w:rPr>
        <w:t xml:space="preserve"> 443                  'status' =&gt; 'Authenticator app 2FA is now enabled.',</w:t>
      </w:r>
    </w:p>
    <w:p>
      <w:pPr>
        <w:keepLines w:val="0"/>
        <w:spacing w:after="0" w:before="0" w:line="240" w:lineRule="auto"/>
      </w:pPr>
      <w:r>
        <w:rPr>
          <w:rFonts w:ascii="Consolas" w:hAnsi="Consolas" w:eastAsia="Consolas"/>
          <w:sz w:val="14"/>
        </w:rPr>
        <w:t xml:space="preserve"> 444              ]);</w:t>
      </w:r>
    </w:p>
    <w:p>
      <w:pPr>
        <w:keepLines w:val="0"/>
        <w:spacing w:after="0" w:before="0" w:line="240" w:lineRule="auto"/>
      </w:pPr>
      <w:r>
        <w:rPr>
          <w:rFonts w:ascii="Consolas" w:hAnsi="Consolas" w:eastAsia="Consolas"/>
          <w:sz w:val="14"/>
        </w:rPr>
        <w:t xml:space="preserve"> 445          }</w:t>
      </w:r>
    </w:p>
    <w:p>
      <w:pPr>
        <w:keepLines w:val="0"/>
        <w:spacing w:after="0" w:before="0" w:line="240" w:lineRule="auto"/>
      </w:pPr>
      <w:r>
        <w:rPr>
          <w:rFonts w:ascii="Consolas" w:hAnsi="Consolas" w:eastAsia="Consolas"/>
          <w:sz w:val="14"/>
        </w:rPr>
        <w:t xml:space="preserve"> 446  </w:t>
      </w:r>
    </w:p>
    <w:p>
      <w:pPr>
        <w:keepLines w:val="0"/>
        <w:spacing w:after="0" w:before="0" w:line="240" w:lineRule="auto"/>
      </w:pPr>
      <w:r>
        <w:rPr>
          <w:rFonts w:ascii="Consolas" w:hAnsi="Consolas" w:eastAsia="Consolas"/>
          <w:sz w:val="14"/>
        </w:rPr>
        <w:t xml:space="preserve"> 447          return back()-&gt;with('status', 'Authenticator app 2FA is now enabled.');</w:t>
      </w:r>
    </w:p>
    <w:p>
      <w:pPr>
        <w:keepLines w:val="0"/>
        <w:spacing w:after="0" w:before="0" w:line="240" w:lineRule="auto"/>
      </w:pPr>
      <w:r>
        <w:rPr>
          <w:rFonts w:ascii="Consolas" w:hAnsi="Consolas" w:eastAsia="Consolas"/>
          <w:sz w:val="14"/>
        </w:rPr>
        <w:t xml:space="preserve"> 448      }</w:t>
      </w:r>
    </w:p>
    <w:p>
      <w:pPr>
        <w:keepLines w:val="0"/>
        <w:spacing w:after="0" w:before="0" w:line="240" w:lineRule="auto"/>
      </w:pPr>
      <w:r>
        <w:rPr>
          <w:rFonts w:ascii="Consolas" w:hAnsi="Consolas" w:eastAsia="Consolas"/>
          <w:sz w:val="14"/>
        </w:rPr>
        <w:t xml:space="preserve"> 449  </w:t>
      </w:r>
    </w:p>
    <w:p>
      <w:pPr>
        <w:keepLines w:val="0"/>
        <w:spacing w:after="0" w:before="0" w:line="240" w:lineRule="auto"/>
      </w:pPr>
      <w:r>
        <w:rPr>
          <w:rFonts w:ascii="Consolas" w:hAnsi="Consolas" w:eastAsia="Consolas"/>
          <w:sz w:val="14"/>
        </w:rPr>
        <w:t xml:space="preserve"> 450      public function showProfile()</w:t>
      </w:r>
    </w:p>
    <w:p>
      <w:pPr>
        <w:keepLines w:val="0"/>
        <w:spacing w:after="0" w:before="0" w:line="240" w:lineRule="auto"/>
      </w:pPr>
      <w:r>
        <w:rPr>
          <w:rFonts w:ascii="Consolas" w:hAnsi="Consolas" w:eastAsia="Consolas"/>
          <w:sz w:val="14"/>
        </w:rPr>
        <w:t xml:space="preserve"> 451      {</w:t>
      </w:r>
    </w:p>
    <w:p>
      <w:pPr>
        <w:keepLines w:val="0"/>
        <w:spacing w:after="0" w:before="0" w:line="240" w:lineRule="auto"/>
      </w:pPr>
      <w:r>
        <w:rPr>
          <w:rFonts w:ascii="Consolas" w:hAnsi="Consolas" w:eastAsia="Consolas"/>
          <w:sz w:val="14"/>
        </w:rPr>
        <w:t xml:space="preserve"> 452          return view('profile');</w:t>
      </w:r>
    </w:p>
    <w:p>
      <w:pPr>
        <w:keepLines w:val="0"/>
        <w:spacing w:after="0" w:before="0" w:line="240" w:lineRule="auto"/>
      </w:pPr>
      <w:r>
        <w:rPr>
          <w:rFonts w:ascii="Consolas" w:hAnsi="Consolas" w:eastAsia="Consolas"/>
          <w:sz w:val="14"/>
        </w:rPr>
        <w:t xml:space="preserve"> 453      }</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public function verifyCurrentPassword(Request $request)</w:t>
      </w:r>
    </w:p>
    <w:p>
      <w:pPr>
        <w:keepLines w:val="0"/>
        <w:spacing w:after="0" w:before="0" w:line="240" w:lineRule="auto"/>
      </w:pPr>
      <w:r>
        <w:rPr>
          <w:rFonts w:ascii="Consolas" w:hAnsi="Consolas" w:eastAsia="Consolas"/>
          <w:sz w:val="14"/>
        </w:rPr>
        <w:t xml:space="preserve"> 456      {</w:t>
      </w:r>
    </w:p>
    <w:p>
      <w:pPr>
        <w:keepLines w:val="0"/>
        <w:spacing w:after="0" w:before="0" w:line="240" w:lineRule="auto"/>
      </w:pPr>
      <w:r>
        <w:rPr>
          <w:rFonts w:ascii="Consolas" w:hAnsi="Consolas" w:eastAsia="Consolas"/>
          <w:sz w:val="14"/>
        </w:rPr>
        <w:t xml:space="preserve"> 457          $request-&gt;validate([</w:t>
      </w:r>
    </w:p>
    <w:p>
      <w:pPr>
        <w:keepLines w:val="0"/>
        <w:spacing w:after="0" w:before="0" w:line="240" w:lineRule="auto"/>
      </w:pPr>
      <w:r>
        <w:rPr>
          <w:rFonts w:ascii="Consolas" w:hAnsi="Consolas" w:eastAsia="Consolas"/>
          <w:sz w:val="14"/>
        </w:rPr>
        <w:t xml:space="preserve"> 458              'current_password' =&gt; ['required', 'string'],</w:t>
      </w:r>
    </w:p>
    <w:p>
      <w:pPr>
        <w:keepLines w:val="0"/>
        <w:spacing w:after="0" w:before="0" w:line="240" w:lineRule="auto"/>
      </w:pPr>
      <w:r>
        <w:rPr>
          <w:rFonts w:ascii="Consolas" w:hAnsi="Consolas" w:eastAsia="Consolas"/>
          <w:sz w:val="14"/>
        </w:rPr>
        <w:t xml:space="preserve"> 459          ]);</w:t>
      </w:r>
    </w:p>
    <w:p>
      <w:pPr>
        <w:keepLines w:val="0"/>
        <w:spacing w:after="0" w:before="0" w:line="240" w:lineRule="auto"/>
      </w:pPr>
      <w:r>
        <w:rPr>
          <w:rFonts w:ascii="Consolas" w:hAnsi="Consolas" w:eastAsia="Consolas"/>
          <w:sz w:val="14"/>
        </w:rPr>
        <w:t xml:space="preserve"> 460  </w:t>
      </w:r>
    </w:p>
    <w:p>
      <w:pPr>
        <w:keepLines w:val="0"/>
        <w:spacing w:after="0" w:before="0" w:line="240" w:lineRule="auto"/>
      </w:pPr>
      <w:r>
        <w:rPr>
          <w:rFonts w:ascii="Consolas" w:hAnsi="Consolas" w:eastAsia="Consolas"/>
          <w:sz w:val="14"/>
        </w:rPr>
        <w:t xml:space="preserve"> 461          if (! Hash::check($request-&gt;current_password, Auth::user()-&gt;password)) {</w:t>
      </w:r>
    </w:p>
    <w:p>
      <w:pPr>
        <w:keepLines w:val="0"/>
        <w:spacing w:after="0" w:before="0" w:line="240" w:lineRule="auto"/>
      </w:pPr>
      <w:r>
        <w:rPr>
          <w:rFonts w:ascii="Consolas" w:hAnsi="Consolas" w:eastAsia="Consolas"/>
          <w:sz w:val="14"/>
        </w:rPr>
        <w:t xml:space="preserve"> 462              return response()-&gt;json(['message' =&gt; 'The current password is incorrect.'], 422);</w:t>
      </w:r>
    </w:p>
    <w:p>
      <w:pPr>
        <w:keepLines w:val="0"/>
        <w:spacing w:after="0" w:before="0" w:line="240" w:lineRule="auto"/>
      </w:pPr>
      <w:r>
        <w:rPr>
          <w:rFonts w:ascii="Consolas" w:hAnsi="Consolas" w:eastAsia="Consolas"/>
          <w:sz w:val="14"/>
        </w:rPr>
        <w:t xml:space="preserve"> 463          }</w:t>
      </w:r>
    </w:p>
    <w:p>
      <w:pPr>
        <w:keepLines w:val="0"/>
        <w:spacing w:after="0" w:before="0" w:line="240" w:lineRule="auto"/>
      </w:pPr>
      <w:r>
        <w:rPr>
          <w:rFonts w:ascii="Consolas" w:hAnsi="Consolas" w:eastAsia="Consolas"/>
          <w:sz w:val="14"/>
        </w:rPr>
        <w:t xml:space="preserve"> 464  </w:t>
      </w:r>
    </w:p>
    <w:p>
      <w:pPr>
        <w:keepLines w:val="0"/>
        <w:spacing w:after="0" w:before="0" w:line="240" w:lineRule="auto"/>
      </w:pPr>
      <w:r>
        <w:rPr>
          <w:rFonts w:ascii="Consolas" w:hAnsi="Consolas" w:eastAsia="Consolas"/>
          <w:sz w:val="14"/>
        </w:rPr>
        <w:t xml:space="preserve"> 465          return response()-&gt;json(['valid' =&gt; true]);</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w:t>
      </w:r>
    </w:p>
    <w:p>
      <w:pPr>
        <w:keepLines w:val="0"/>
        <w:spacing w:after="0" w:before="0" w:line="240" w:lineRule="auto"/>
      </w:pPr>
      <w:r>
        <w:rPr>
          <w:rFonts w:ascii="Consolas" w:hAnsi="Consolas" w:eastAsia="Consolas"/>
          <w:sz w:val="14"/>
        </w:rPr>
        <w:t xml:space="preserve"> 468      public function updateEmailNotifications(Request $request)</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$validated = $request-&gt;validate([</w:t>
      </w:r>
    </w:p>
    <w:p>
      <w:pPr>
        <w:keepLines w:val="0"/>
        <w:spacing w:after="0" w:before="0" w:line="240" w:lineRule="auto"/>
      </w:pPr>
      <w:r>
        <w:rPr>
          <w:rFonts w:ascii="Consolas" w:hAnsi="Consolas" w:eastAsia="Consolas"/>
          <w:sz w:val="14"/>
        </w:rPr>
        <w:t xml:space="preserve"> 471              'email_notifications' =&gt; ['required', 'boolean'],</w:t>
      </w:r>
    </w:p>
    <w:p>
      <w:pPr>
        <w:keepLines w:val="0"/>
        <w:spacing w:after="0" w:before="0" w:line="240" w:lineRule="auto"/>
      </w:pPr>
      <w:r>
        <w:rPr>
          <w:rFonts w:ascii="Consolas" w:hAnsi="Consolas" w:eastAsia="Consolas"/>
          <w:sz w:val="14"/>
        </w:rPr>
        <w:t xml:space="preserve"> 472          ]);</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Auth::user()-&gt;update([</w:t>
      </w:r>
    </w:p>
    <w:p>
      <w:pPr>
        <w:keepLines w:val="0"/>
        <w:spacing w:after="0" w:before="0" w:line="240" w:lineRule="auto"/>
      </w:pPr>
      <w:r>
        <w:rPr>
          <w:rFonts w:ascii="Consolas" w:hAnsi="Consolas" w:eastAsia="Consolas"/>
          <w:sz w:val="14"/>
        </w:rPr>
        <w:t xml:space="preserve"> 475              'email_notifications' =&gt; $validated['email_notifications'],</w:t>
      </w:r>
    </w:p>
    <w:p>
      <w:pPr>
        <w:keepLines w:val="0"/>
        <w:spacing w:after="0" w:before="0" w:line="240" w:lineRule="auto"/>
      </w:pPr>
      <w:r>
        <w:rPr>
          <w:rFonts w:ascii="Consolas" w:hAnsi="Consolas" w:eastAsia="Consolas"/>
          <w:sz w:val="14"/>
        </w:rPr>
        <w:t xml:space="preserve"> 476          ]);</w:t>
      </w:r>
    </w:p>
    <w:p>
      <w:pPr>
        <w:keepLines w:val="0"/>
        <w:spacing w:after="0" w:before="0" w:line="240" w:lineRule="auto"/>
      </w:pPr>
      <w:r>
        <w:rPr>
          <w:rFonts w:ascii="Consolas" w:hAnsi="Consolas" w:eastAsia="Consolas"/>
          <w:sz w:val="14"/>
        </w:rPr>
        <w:t xml:space="preserve"> 477  </w:t>
      </w:r>
    </w:p>
    <w:p>
      <w:pPr>
        <w:keepLines w:val="0"/>
        <w:spacing w:after="0" w:before="0" w:line="240" w:lineRule="auto"/>
      </w:pPr>
      <w:r>
        <w:rPr>
          <w:rFonts w:ascii="Consolas" w:hAnsi="Consolas" w:eastAsia="Consolas"/>
          <w:sz w:val="14"/>
        </w:rPr>
        <w:t xml:space="preserve"> 478          return response()-&gt;json([</w:t>
      </w:r>
    </w:p>
    <w:p>
      <w:pPr>
        <w:keepLines w:val="0"/>
        <w:spacing w:after="0" w:before="0" w:line="240" w:lineRule="auto"/>
      </w:pPr>
      <w:r>
        <w:rPr>
          <w:rFonts w:ascii="Consolas" w:hAnsi="Consolas" w:eastAsia="Consolas"/>
          <w:sz w:val="14"/>
        </w:rPr>
        <w:t xml:space="preserve"> 479              'status' =&gt; $validated['email_notifications']</w:t>
      </w:r>
    </w:p>
    <w:p>
      <w:pPr>
        <w:keepLines w:val="0"/>
        <w:spacing w:after="0" w:before="0" w:line="240" w:lineRule="auto"/>
      </w:pPr>
      <w:r>
        <w:rPr>
          <w:rFonts w:ascii="Consolas" w:hAnsi="Consolas" w:eastAsia="Consolas"/>
          <w:sz w:val="14"/>
        </w:rPr>
        <w:t xml:space="preserve"> 480                  ? 'Email notifications enabled.'</w:t>
      </w:r>
    </w:p>
    <w:p>
      <w:pPr>
        <w:keepLines w:val="0"/>
        <w:spacing w:after="0" w:before="0" w:line="240" w:lineRule="auto"/>
      </w:pPr>
      <w:r>
        <w:rPr>
          <w:rFonts w:ascii="Consolas" w:hAnsi="Consolas" w:eastAsia="Consolas"/>
          <w:sz w:val="14"/>
        </w:rPr>
        <w:t xml:space="preserve"> 481                  : 'Email notifications disabled.',</w:t>
      </w:r>
    </w:p>
    <w:p>
      <w:pPr>
        <w:keepLines w:val="0"/>
        <w:spacing w:after="0" w:before="0" w:line="240" w:lineRule="auto"/>
      </w:pPr>
      <w:r>
        <w:rPr>
          <w:rFonts w:ascii="Consolas" w:hAnsi="Consolas" w:eastAsia="Consolas"/>
          <w:sz w:val="14"/>
        </w:rPr>
        <w:t xml:space="preserve"> 482          ]);</w:t>
      </w:r>
    </w:p>
    <w:p>
      <w:pPr>
        <w:keepLines w:val="0"/>
        <w:spacing w:after="0" w:before="0" w:line="240" w:lineRule="auto"/>
      </w:pPr>
      <w:r>
        <w:rPr>
          <w:rFonts w:ascii="Consolas" w:hAnsi="Consolas" w:eastAsia="Consolas"/>
          <w:sz w:val="14"/>
        </w:rPr>
        <w:t xml:space="preserve"> 483      }</w:t>
      </w:r>
    </w:p>
    <w:p>
      <w:pPr>
        <w:keepLines w:val="0"/>
        <w:spacing w:after="0" w:before="0" w:line="240" w:lineRule="auto"/>
      </w:pPr>
      <w:r>
        <w:rPr>
          <w:rFonts w:ascii="Consolas" w:hAnsi="Consolas" w:eastAsia="Consolas"/>
          <w:sz w:val="14"/>
        </w:rPr>
        <w:t xml:space="preserve"> 484  </w:t>
      </w:r>
    </w:p>
    <w:p>
      <w:pPr>
        <w:keepLines w:val="0"/>
        <w:spacing w:after="0" w:before="0" w:line="240" w:lineRule="auto"/>
      </w:pPr>
      <w:r>
        <w:rPr>
          <w:rFonts w:ascii="Consolas" w:hAnsi="Consolas" w:eastAsia="Consolas"/>
          <w:sz w:val="14"/>
        </w:rPr>
        <w:t xml:space="preserve"> 485      public function updateProfile(Request $request)</w:t>
      </w:r>
    </w:p>
    <w:p>
      <w:pPr>
        <w:keepLines w:val="0"/>
        <w:spacing w:after="0" w:before="0" w:line="240" w:lineRule="auto"/>
      </w:pPr>
      <w:r>
        <w:rPr>
          <w:rFonts w:ascii="Consolas" w:hAnsi="Consolas" w:eastAsia="Consolas"/>
          <w:sz w:val="14"/>
        </w:rPr>
        <w:t xml:space="preserve"> 486      {</w:t>
      </w:r>
    </w:p>
    <w:p>
      <w:pPr>
        <w:keepLines w:val="0"/>
        <w:spacing w:after="0" w:before="0" w:line="240" w:lineRule="auto"/>
      </w:pPr>
      <w:r>
        <w:rPr>
          <w:rFonts w:ascii="Consolas" w:hAnsi="Consolas" w:eastAsia="Consolas"/>
          <w:sz w:val="14"/>
        </w:rPr>
        <w:t xml:space="preserve"> 487          $isChangingPassword = $request-&gt;filled('password');</w:t>
      </w:r>
    </w:p>
    <w:p>
      <w:pPr>
        <w:keepLines w:val="0"/>
        <w:spacing w:after="0" w:before="0" w:line="240" w:lineRule="auto"/>
      </w:pPr>
      <w:r>
        <w:rPr>
          <w:rFonts w:ascii="Consolas" w:hAnsi="Consolas" w:eastAsia="Consolas"/>
          <w:sz w:val="14"/>
        </w:rPr>
        <w:t xml:space="preserve"> 488  </w:t>
      </w:r>
    </w:p>
    <w:p>
      <w:pPr>
        <w:keepLines w:val="0"/>
        <w:spacing w:after="0" w:before="0" w:line="240" w:lineRule="auto"/>
      </w:pPr>
      <w:r>
        <w:rPr>
          <w:rFonts w:ascii="Consolas" w:hAnsi="Consolas" w:eastAsia="Consolas"/>
          <w:sz w:val="14"/>
        </w:rPr>
        <w:t xml:space="preserve"> 489          $request-&gt;validate([</w:t>
      </w:r>
    </w:p>
    <w:p>
      <w:pPr>
        <w:keepLines w:val="0"/>
        <w:spacing w:after="0" w:before="0" w:line="240" w:lineRule="auto"/>
      </w:pPr>
      <w:r>
        <w:rPr>
          <w:rFonts w:ascii="Consolas" w:hAnsi="Consolas" w:eastAsia="Consolas"/>
          <w:sz w:val="14"/>
        </w:rPr>
        <w:t xml:space="preserve"> 490              'name' =&gt; ['required', 'string', 'max:255'],</w:t>
      </w:r>
    </w:p>
    <w:p>
      <w:pPr>
        <w:keepLines w:val="0"/>
        <w:spacing w:after="0" w:before="0" w:line="240" w:lineRule="auto"/>
      </w:pPr>
      <w:r>
        <w:rPr>
          <w:rFonts w:ascii="Consolas" w:hAnsi="Consolas" w:eastAsia="Consolas"/>
          <w:sz w:val="14"/>
        </w:rPr>
        <w:t xml:space="preserve"> 491              'country_code' =&gt; ['nullable', 'string', 'in:+1,+44,+63,+81,+91,+86,+33,+49,+39,+61'],</w:t>
      </w:r>
    </w:p>
    <w:p>
      <w:pPr>
        <w:keepLines w:val="0"/>
        <w:spacing w:after="0" w:before="0" w:line="240" w:lineRule="auto"/>
      </w:pPr>
      <w:r>
        <w:rPr>
          <w:rFonts w:ascii="Consolas" w:hAnsi="Consolas" w:eastAsia="Consolas"/>
          <w:sz w:val="14"/>
        </w:rPr>
        <w:t xml:space="preserve"> 492              'phone' =&gt; ['nullable', 'string', 'regex:/^[\+]?[0-9]{7,15}$/'],</w:t>
      </w:r>
    </w:p>
    <w:p>
      <w:pPr>
        <w:keepLines w:val="0"/>
        <w:spacing w:after="0" w:before="0" w:line="240" w:lineRule="auto"/>
      </w:pPr>
      <w:r>
        <w:rPr>
          <w:rFonts w:ascii="Consolas" w:hAnsi="Consolas" w:eastAsia="Consolas"/>
          <w:sz w:val="14"/>
        </w:rPr>
        <w:t xml:space="preserve"> 493              'two_fa_enabled' =&gt; ['sometimes', 'boolean'],</w:t>
      </w:r>
    </w:p>
    <w:p>
      <w:pPr>
        <w:keepLines w:val="0"/>
        <w:spacing w:after="0" w:before="0" w:line="240" w:lineRule="auto"/>
      </w:pPr>
      <w:r>
        <w:rPr>
          <w:rFonts w:ascii="Consolas" w:hAnsi="Consolas" w:eastAsia="Consolas"/>
          <w:sz w:val="14"/>
        </w:rPr>
        <w:t xml:space="preserve"> 494              'email_notifications' =&gt; ['sometimes', 'boolean'],</w:t>
      </w:r>
    </w:p>
    <w:p>
      <w:pPr>
        <w:keepLines w:val="0"/>
        <w:spacing w:after="0" w:before="0" w:line="240" w:lineRule="auto"/>
      </w:pPr>
      <w:r>
        <w:rPr>
          <w:rFonts w:ascii="Consolas" w:hAnsi="Consolas" w:eastAsia="Consolas"/>
          <w:sz w:val="14"/>
        </w:rPr>
        <w:t xml:space="preserve"> 495              'profile_picture' =&gt; ['nullable', 'image', 'mimes:jpg,jpeg,png,webp', 'max:2048'],</w:t>
      </w:r>
    </w:p>
    <w:p>
      <w:pPr>
        <w:keepLines w:val="0"/>
        <w:spacing w:after="0" w:before="0" w:line="240" w:lineRule="auto"/>
      </w:pPr>
      <w:r>
        <w:rPr>
          <w:rFonts w:ascii="Consolas" w:hAnsi="Consolas" w:eastAsia="Consolas"/>
          <w:sz w:val="14"/>
        </w:rPr>
        <w:t xml:space="preserve"> 496          ]);</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$user = Auth::user();</w:t>
      </w:r>
    </w:p>
    <w:p>
      <w:pPr>
        <w:keepLines w:val="0"/>
        <w:spacing w:after="0" w:before="0" w:line="240" w:lineRule="auto"/>
      </w:pPr>
      <w:r>
        <w:rPr>
          <w:rFonts w:ascii="Consolas" w:hAnsi="Consolas" w:eastAsia="Consolas"/>
          <w:sz w:val="14"/>
        </w:rPr>
        <w:t xml:space="preserve"> 499  </w:t>
      </w:r>
    </w:p>
    <w:p>
      <w:pPr>
        <w:keepLines w:val="0"/>
        <w:spacing w:after="0" w:before="0" w:line="240" w:lineRule="auto"/>
      </w:pPr>
      <w:r>
        <w:rPr>
          <w:rFonts w:ascii="Consolas" w:hAnsi="Consolas" w:eastAsia="Consolas"/>
          <w:sz w:val="14"/>
        </w:rPr>
        <w:t xml:space="preserve"> 500          if ($isChangingPassword) {</w:t>
      </w:r>
    </w:p>
    <w:p>
      <w:pPr>
        <w:keepLines w:val="0"/>
        <w:spacing w:after="0" w:before="0" w:line="240" w:lineRule="auto"/>
      </w:pPr>
      <w:r>
        <w:rPr>
          <w:rFonts w:ascii="Consolas" w:hAnsi="Consolas" w:eastAsia="Consolas"/>
          <w:sz w:val="14"/>
        </w:rPr>
        <w:t xml:space="preserve"> 501              $request-&gt;validate([</w:t>
      </w:r>
    </w:p>
    <w:p>
      <w:pPr>
        <w:keepLines w:val="0"/>
        <w:spacing w:after="0" w:before="0" w:line="240" w:lineRule="auto"/>
      </w:pPr>
      <w:r>
        <w:rPr>
          <w:rFonts w:ascii="Consolas" w:hAnsi="Consolas" w:eastAsia="Consolas"/>
          <w:sz w:val="14"/>
        </w:rPr>
        <w:t xml:space="preserve"> 502                  'current_password' =&gt; ['required', 'string'],</w:t>
      </w:r>
    </w:p>
    <w:p>
      <w:pPr>
        <w:keepLines w:val="0"/>
        <w:spacing w:after="0" w:before="0" w:line="240" w:lineRule="auto"/>
      </w:pPr>
      <w:r>
        <w:rPr>
          <w:rFonts w:ascii="Consolas" w:hAnsi="Consolas" w:eastAsia="Consolas"/>
          <w:sz w:val="14"/>
        </w:rPr>
        <w:t xml:space="preserve"> 503                  'password' =&gt; ['required', 'confirmed', 'min:5', 'max:30'],</w:t>
      </w:r>
    </w:p>
    <w:p>
      <w:pPr>
        <w:keepLines w:val="0"/>
        <w:spacing w:after="0" w:before="0" w:line="240" w:lineRule="auto"/>
      </w:pPr>
      <w:r>
        <w:rPr>
          <w:rFonts w:ascii="Consolas" w:hAnsi="Consolas" w:eastAsia="Consolas"/>
          <w:sz w:val="14"/>
        </w:rPr>
        <w:t xml:space="preserve"> 504                  'password_2fa_otp' =&gt; ['nullable', 'digits:6'],</w:t>
      </w:r>
    </w:p>
    <w:p>
      <w:pPr>
        <w:keepLines w:val="0"/>
        <w:spacing w:after="0" w:before="0" w:line="240" w:lineRule="auto"/>
      </w:pPr>
      <w:r>
        <w:rPr>
          <w:rFonts w:ascii="Consolas" w:hAnsi="Consolas" w:eastAsia="Consolas"/>
          <w:sz w:val="14"/>
        </w:rPr>
        <w:t xml:space="preserve"> 505              ]);</w:t>
      </w:r>
    </w:p>
    <w:p>
      <w:pPr>
        <w:keepLines w:val="0"/>
        <w:spacing w:after="0" w:before="0" w:line="240" w:lineRule="auto"/>
      </w:pPr>
      <w:r>
        <w:rPr>
          <w:rFonts w:ascii="Consolas" w:hAnsi="Consolas" w:eastAsia="Consolas"/>
          <w:sz w:val="14"/>
        </w:rPr>
        <w:t xml:space="preserve"> 506  </w:t>
      </w:r>
    </w:p>
    <w:p>
      <w:pPr>
        <w:keepLines w:val="0"/>
        <w:spacing w:after="0" w:before="0" w:line="240" w:lineRule="auto"/>
      </w:pPr>
      <w:r>
        <w:rPr>
          <w:rFonts w:ascii="Consolas" w:hAnsi="Consolas" w:eastAsia="Consolas"/>
          <w:sz w:val="14"/>
        </w:rPr>
        <w:t xml:space="preserve"> 507              if (! Hash::check($request-&gt;current_password, $user-&gt;password)) {</w:t>
      </w:r>
    </w:p>
    <w:p>
      <w:pPr>
        <w:keepLines w:val="0"/>
        <w:spacing w:after="0" w:before="0" w:line="240" w:lineRule="auto"/>
      </w:pPr>
      <w:r>
        <w:rPr>
          <w:rFonts w:ascii="Consolas" w:hAnsi="Consolas" w:eastAsia="Consolas"/>
          <w:sz w:val="14"/>
        </w:rPr>
        <w:t xml:space="preserve"> 508                  return $this-&gt;profileValidationResponse($request, 'current_password', 'The current password is incorrect.');</w:t>
      </w:r>
    </w:p>
    <w:p>
      <w:pPr>
        <w:keepLines w:val="0"/>
        <w:spacing w:after="0" w:before="0" w:line="240" w:lineRule="auto"/>
      </w:pPr>
      <w:r>
        <w:rPr>
          <w:rFonts w:ascii="Consolas" w:hAnsi="Consolas" w:eastAsia="Consolas"/>
          <w:sz w:val="14"/>
        </w:rPr>
        <w:t xml:space="preserve"> 509              }</w:t>
      </w:r>
    </w:p>
    <w:p>
      <w:pPr>
        <w:keepLines w:val="0"/>
        <w:spacing w:after="0" w:before="0" w:line="240" w:lineRule="auto"/>
      </w:pPr>
      <w:r>
        <w:rPr>
          <w:rFonts w:ascii="Consolas" w:hAnsi="Consolas" w:eastAsia="Consolas"/>
          <w:sz w:val="14"/>
        </w:rPr>
        <w:t xml:space="preserve"> 510  </w:t>
      </w:r>
    </w:p>
    <w:p>
      <w:pPr>
        <w:keepLines w:val="0"/>
        <w:spacing w:after="0" w:before="0" w:line="240" w:lineRule="auto"/>
      </w:pPr>
      <w:r>
        <w:rPr>
          <w:rFonts w:ascii="Consolas" w:hAnsi="Consolas" w:eastAsia="Consolas"/>
          <w:sz w:val="14"/>
        </w:rPr>
        <w:t xml:space="preserve"> 511              if ($user-&gt;two_fa_enabled &amp;&amp; ! $user-&gt;two_fa_secret) {</w:t>
      </w:r>
    </w:p>
    <w:p>
      <w:pPr>
        <w:keepLines w:val="0"/>
        <w:spacing w:after="0" w:before="0" w:line="240" w:lineRule="auto"/>
      </w:pPr>
      <w:r>
        <w:rPr>
          <w:rFonts w:ascii="Consolas" w:hAnsi="Consolas" w:eastAsia="Consolas"/>
          <w:sz w:val="14"/>
        </w:rPr>
        <w:t xml:space="preserve"> 512                  return $this-&gt;profileValidationResponse($request, 'password_2fa_otp', 'Authenticator verification is unavailable. Please set up 2FA again.');</w:t>
      </w:r>
    </w:p>
    <w:p>
      <w:pPr>
        <w:keepLines w:val="0"/>
        <w:spacing w:after="0" w:before="0" w:line="240" w:lineRule="auto"/>
      </w:pPr>
      <w:r>
        <w:rPr>
          <w:rFonts w:ascii="Consolas" w:hAnsi="Consolas" w:eastAsia="Consolas"/>
          <w:sz w:val="14"/>
        </w:rPr>
        <w:t xml:space="preserve"> 513              }</w:t>
      </w:r>
    </w:p>
    <w:p>
      <w:pPr>
        <w:keepLines w:val="0"/>
        <w:spacing w:after="0" w:before="0" w:line="240" w:lineRule="auto"/>
      </w:pPr>
      <w:r>
        <w:rPr>
          <w:rFonts w:ascii="Consolas" w:hAnsi="Consolas" w:eastAsia="Consolas"/>
          <w:sz w:val="14"/>
        </w:rPr>
        <w:t xml:space="preserve"> 514  </w:t>
      </w:r>
    </w:p>
    <w:p>
      <w:pPr>
        <w:keepLines w:val="0"/>
        <w:spacing w:after="0" w:before="0" w:line="240" w:lineRule="auto"/>
      </w:pPr>
      <w:r>
        <w:rPr>
          <w:rFonts w:ascii="Consolas" w:hAnsi="Consolas" w:eastAsia="Consolas"/>
          <w:sz w:val="14"/>
        </w:rPr>
        <w:t xml:space="preserve"> 515              if ($user-&gt;two_fa_enabled &amp;&amp; ! $request-&gt;filled('password_2fa_otp')) {</w:t>
      </w:r>
    </w:p>
    <w:p>
      <w:pPr>
        <w:keepLines w:val="0"/>
        <w:spacing w:after="0" w:before="0" w:line="240" w:lineRule="auto"/>
      </w:pPr>
      <w:r>
        <w:rPr>
          <w:rFonts w:ascii="Consolas" w:hAnsi="Consolas" w:eastAsia="Consolas"/>
          <w:sz w:val="14"/>
        </w:rPr>
        <w:t xml:space="preserve"> 516                  return $this-&gt;profileValidationResponse($request, 'password_2fa_otp', 'Enter your authenticator code to change your password.');</w:t>
      </w:r>
    </w:p>
    <w:p>
      <w:pPr>
        <w:keepLines w:val="0"/>
        <w:spacing w:after="0" w:before="0" w:line="240" w:lineRule="auto"/>
      </w:pPr>
      <w:r>
        <w:rPr>
          <w:rFonts w:ascii="Consolas" w:hAnsi="Consolas" w:eastAsia="Consolas"/>
          <w:sz w:val="14"/>
        </w:rPr>
        <w:t xml:space="preserve"> 517              }</w:t>
      </w:r>
    </w:p>
    <w:p>
      <w:pPr>
        <w:keepLines w:val="0"/>
        <w:spacing w:after="0" w:before="0" w:line="240" w:lineRule="auto"/>
      </w:pPr>
      <w:r>
        <w:rPr>
          <w:rFonts w:ascii="Consolas" w:hAnsi="Consolas" w:eastAsia="Consolas"/>
          <w:sz w:val="14"/>
        </w:rPr>
        <w:t xml:space="preserve"> 518  </w:t>
      </w:r>
    </w:p>
    <w:p>
      <w:pPr>
        <w:keepLines w:val="0"/>
        <w:spacing w:after="0" w:before="0" w:line="240" w:lineRule="auto"/>
      </w:pPr>
      <w:r>
        <w:rPr>
          <w:rFonts w:ascii="Consolas" w:hAnsi="Consolas" w:eastAsia="Consolas"/>
          <w:sz w:val="14"/>
        </w:rPr>
        <w:t xml:space="preserve"> 519              if ($user-&gt;two_fa_enabled &amp;&amp; ! TOTP::createFromSecret($user-&gt;two_fa_secret)-&gt;verify($request-&gt;password_2fa_otp)) {</w:t>
      </w:r>
    </w:p>
    <w:p>
      <w:pPr>
        <w:keepLines w:val="0"/>
        <w:spacing w:after="0" w:before="0" w:line="240" w:lineRule="auto"/>
      </w:pPr>
      <w:r>
        <w:rPr>
          <w:rFonts w:ascii="Consolas" w:hAnsi="Consolas" w:eastAsia="Consolas"/>
          <w:sz w:val="14"/>
        </w:rPr>
        <w:t xml:space="preserve"> 520                  $attempts = (int) session('password_2fa_attempts', 0) + 1;</w:t>
      </w:r>
    </w:p>
    <w:p>
      <w:pPr>
        <w:keepLines w:val="0"/>
        <w:spacing w:after="0" w:before="0" w:line="240" w:lineRule="auto"/>
      </w:pPr>
      <w:r>
        <w:rPr>
          <w:rFonts w:ascii="Consolas" w:hAnsi="Consolas" w:eastAsia="Consolas"/>
          <w:sz w:val="14"/>
        </w:rPr>
        <w:t xml:space="preserve"> 521                  if ($attempts &gt;= 3) {</w:t>
      </w:r>
    </w:p>
    <w:p>
      <w:pPr>
        <w:keepLines w:val="0"/>
        <w:spacing w:after="0" w:before="0" w:line="240" w:lineRule="auto"/>
      </w:pPr>
      <w:r>
        <w:rPr>
          <w:rFonts w:ascii="Consolas" w:hAnsi="Consolas" w:eastAsia="Consolas"/>
          <w:sz w:val="14"/>
        </w:rPr>
        <w:t xml:space="preserve"> 522                      session()-&gt;forget('password_2fa_attempts');</w:t>
      </w:r>
    </w:p>
    <w:p>
      <w:pPr>
        <w:keepLines w:val="0"/>
        <w:spacing w:after="0" w:before="0" w:line="240" w:lineRule="auto"/>
      </w:pPr>
      <w:r>
        <w:rPr>
          <w:rFonts w:ascii="Consolas" w:hAnsi="Consolas" w:eastAsia="Consolas"/>
          <w:sz w:val="14"/>
        </w:rPr>
        <w:t xml:space="preserve"> 523  </w:t>
      </w:r>
    </w:p>
    <w:p>
      <w:pPr>
        <w:keepLines w:val="0"/>
        <w:spacing w:after="0" w:before="0" w:line="240" w:lineRule="auto"/>
      </w:pPr>
      <w:r>
        <w:rPr>
          <w:rFonts w:ascii="Consolas" w:hAnsi="Consolas" w:eastAsia="Consolas"/>
          <w:sz w:val="14"/>
        </w:rPr>
        <w:t xml:space="preserve"> 524                      return response()-&gt;json(['message' =&gt; 'Too many invalid authenticator codes. Try again.'], 429);</w:t>
      </w:r>
    </w:p>
    <w:p>
      <w:pPr>
        <w:keepLines w:val="0"/>
        <w:spacing w:after="0" w:before="0" w:line="240" w:lineRule="auto"/>
      </w:pPr>
      <w:r>
        <w:rPr>
          <w:rFonts w:ascii="Consolas" w:hAnsi="Consolas" w:eastAsia="Consolas"/>
          <w:sz w:val="14"/>
        </w:rPr>
        <w:t xml:space="preserve"> 525                  }</w:t>
      </w:r>
    </w:p>
    <w:p>
      <w:pPr>
        <w:keepLines w:val="0"/>
        <w:spacing w:after="0" w:before="0" w:line="240" w:lineRule="auto"/>
      </w:pPr>
      <w:r>
        <w:rPr>
          <w:rFonts w:ascii="Consolas" w:hAnsi="Consolas" w:eastAsia="Consolas"/>
          <w:sz w:val="14"/>
        </w:rPr>
        <w:t xml:space="preserve"> 526  </w:t>
      </w:r>
    </w:p>
    <w:p>
      <w:pPr>
        <w:keepLines w:val="0"/>
        <w:spacing w:after="0" w:before="0" w:line="240" w:lineRule="auto"/>
      </w:pPr>
      <w:r>
        <w:rPr>
          <w:rFonts w:ascii="Consolas" w:hAnsi="Consolas" w:eastAsia="Consolas"/>
          <w:sz w:val="14"/>
        </w:rPr>
        <w:t xml:space="preserve"> 527                  session(['password_2fa_attempts' =&gt; $attempts]);</w:t>
      </w:r>
    </w:p>
    <w:p>
      <w:pPr>
        <w:keepLines w:val="0"/>
        <w:spacing w:after="0" w:before="0" w:line="240" w:lineRule="auto"/>
      </w:pPr>
      <w:r>
        <w:rPr>
          <w:rFonts w:ascii="Consolas" w:hAnsi="Consolas" w:eastAsia="Consolas"/>
          <w:sz w:val="14"/>
        </w:rPr>
        <w:t xml:space="preserve"> 528  </w:t>
      </w:r>
    </w:p>
    <w:p>
      <w:pPr>
        <w:keepLines w:val="0"/>
        <w:spacing w:after="0" w:before="0" w:line="240" w:lineRule="auto"/>
      </w:pPr>
      <w:r>
        <w:rPr>
          <w:rFonts w:ascii="Consolas" w:hAnsi="Consolas" w:eastAsia="Consolas"/>
          <w:sz w:val="14"/>
        </w:rPr>
        <w:t xml:space="preserve"> 529                  return response()-&gt;json(['message' =&gt; 'Invalid Authenticator Code', 'attempts_remaining' =&gt; 3 - $attempts], 422);</w:t>
      </w:r>
    </w:p>
    <w:p>
      <w:pPr>
        <w:keepLines w:val="0"/>
        <w:spacing w:after="0" w:before="0" w:line="240" w:lineRule="auto"/>
      </w:pPr>
      <w:r>
        <w:rPr>
          <w:rFonts w:ascii="Consolas" w:hAnsi="Consolas" w:eastAsia="Consolas"/>
          <w:sz w:val="14"/>
        </w:rPr>
        <w:t xml:space="preserve"> 530              }</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session()-&gt;forget('password_2fa_attempts');</w:t>
      </w:r>
    </w:p>
    <w:p>
      <w:pPr>
        <w:keepLines w:val="0"/>
        <w:spacing w:after="0" w:before="0" w:line="240" w:lineRule="auto"/>
      </w:pPr>
      <w:r>
        <w:rPr>
          <w:rFonts w:ascii="Consolas" w:hAnsi="Consolas" w:eastAsia="Consolas"/>
          <w:sz w:val="14"/>
        </w:rPr>
        <w:t xml:space="preserve"> 533          }</w:t>
      </w:r>
    </w:p>
    <w:p>
      <w:pPr>
        <w:keepLines w:val="0"/>
        <w:spacing w:after="0" w:before="0" w:line="240" w:lineRule="auto"/>
      </w:pPr>
      <w:r>
        <w:rPr>
          <w:rFonts w:ascii="Consolas" w:hAnsi="Consolas" w:eastAsia="Consolas"/>
          <w:sz w:val="14"/>
        </w:rPr>
        <w:t xml:space="preserve"> 534  </w:t>
      </w:r>
    </w:p>
    <w:p>
      <w:pPr>
        <w:keepLines w:val="0"/>
        <w:spacing w:after="0" w:before="0" w:line="240" w:lineRule="auto"/>
      </w:pPr>
      <w:r>
        <w:rPr>
          <w:rFonts w:ascii="Consolas" w:hAnsi="Consolas" w:eastAsia="Consolas"/>
          <w:sz w:val="14"/>
        </w:rPr>
        <w:t xml:space="preserve"> 535          if ($request-&gt;boolean('two_fa_enabled') &amp;&amp; ! $user-&gt;two_fa_enabled &amp;&amp; ! $user-&gt;two_fa_secret) {</w:t>
      </w:r>
    </w:p>
    <w:p>
      <w:pPr>
        <w:keepLines w:val="0"/>
        <w:spacing w:after="0" w:before="0" w:line="240" w:lineRule="auto"/>
      </w:pPr>
      <w:r>
        <w:rPr>
          <w:rFonts w:ascii="Consolas" w:hAnsi="Consolas" w:eastAsia="Consolas"/>
          <w:sz w:val="14"/>
        </w:rPr>
        <w:t xml:space="preserve"> 536              return redirect()-&gt;route('profile.show')-&gt;withErrors([</w:t>
      </w:r>
    </w:p>
    <w:p>
      <w:pPr>
        <w:keepLines w:val="0"/>
        <w:spacing w:after="0" w:before="0" w:line="240" w:lineRule="auto"/>
      </w:pPr>
      <w:r>
        <w:rPr>
          <w:rFonts w:ascii="Consolas" w:hAnsi="Consolas" w:eastAsia="Consolas"/>
          <w:sz w:val="14"/>
        </w:rPr>
        <w:t xml:space="preserve"> 537                  'two_fa_enabled' =&gt; 'Set up and confirm your authenticator app before enabling 2FA.',</w:t>
      </w:r>
    </w:p>
    <w:p>
      <w:pPr>
        <w:keepLines w:val="0"/>
        <w:spacing w:after="0" w:before="0" w:line="240" w:lineRule="auto"/>
      </w:pPr>
      <w:r>
        <w:rPr>
          <w:rFonts w:ascii="Consolas" w:hAnsi="Consolas" w:eastAsia="Consolas"/>
          <w:sz w:val="14"/>
        </w:rPr>
        <w:t xml:space="preserve"> 538              ]);</w:t>
      </w:r>
    </w:p>
    <w:p>
      <w:pPr>
        <w:keepLines w:val="0"/>
        <w:spacing w:after="0" w:before="0" w:line="240" w:lineRule="auto"/>
      </w:pPr>
      <w:r>
        <w:rPr>
          <w:rFonts w:ascii="Consolas" w:hAnsi="Consolas" w:eastAsia="Consolas"/>
          <w:sz w:val="14"/>
        </w:rPr>
        <w:t xml:space="preserve"> 539          }</w:t>
      </w:r>
    </w:p>
    <w:p>
      <w:pPr>
        <w:keepLines w:val="0"/>
        <w:spacing w:after="0" w:before="0" w:line="240" w:lineRule="auto"/>
      </w:pPr>
      <w:r>
        <w:rPr>
          <w:rFonts w:ascii="Consolas" w:hAnsi="Consolas" w:eastAsia="Consolas"/>
          <w:sz w:val="14"/>
        </w:rPr>
        <w:t xml:space="preserve"> 540  </w:t>
      </w:r>
    </w:p>
    <w:p>
      <w:pPr>
        <w:keepLines w:val="0"/>
        <w:spacing w:after="0" w:before="0" w:line="240" w:lineRule="auto"/>
      </w:pPr>
      <w:r>
        <w:rPr>
          <w:rFonts w:ascii="Consolas" w:hAnsi="Consolas" w:eastAsia="Consolas"/>
          <w:sz w:val="14"/>
        </w:rPr>
        <w:t xml:space="preserve"> 541          $isDisablingTwoFactor = $user-&gt;two_fa_enabled &amp;&amp; ! $request-&gt;boolean('two_fa_enabled');</w:t>
      </w:r>
    </w:p>
    <w:p>
      <w:pPr>
        <w:keepLines w:val="0"/>
        <w:spacing w:after="0" w:before="0" w:line="240" w:lineRule="auto"/>
      </w:pPr>
      <w:r>
        <w:rPr>
          <w:rFonts w:ascii="Consolas" w:hAnsi="Consolas" w:eastAsia="Consolas"/>
          <w:sz w:val="14"/>
        </w:rPr>
        <w:t xml:space="preserve"> 542          if ($isDisablingTwoFactor) {</w:t>
      </w:r>
    </w:p>
    <w:p>
      <w:pPr>
        <w:keepLines w:val="0"/>
        <w:spacing w:after="0" w:before="0" w:line="240" w:lineRule="auto"/>
      </w:pPr>
      <w:r>
        <w:rPr>
          <w:rFonts w:ascii="Consolas" w:hAnsi="Consolas" w:eastAsia="Consolas"/>
          <w:sz w:val="14"/>
        </w:rPr>
        <w:t xml:space="preserve"> 543              $request-&gt;validate([</w:t>
      </w:r>
    </w:p>
    <w:p>
      <w:pPr>
        <w:keepLines w:val="0"/>
        <w:spacing w:after="0" w:before="0" w:line="240" w:lineRule="auto"/>
      </w:pPr>
      <w:r>
        <w:rPr>
          <w:rFonts w:ascii="Consolas" w:hAnsi="Consolas" w:eastAsia="Consolas"/>
          <w:sz w:val="14"/>
        </w:rPr>
        <w:t xml:space="preserve"> 544                  'disable_current_password' =&gt; ['required', 'string'],</w:t>
      </w:r>
    </w:p>
    <w:p>
      <w:pPr>
        <w:keepLines w:val="0"/>
        <w:spacing w:after="0" w:before="0" w:line="240" w:lineRule="auto"/>
      </w:pPr>
      <w:r>
        <w:rPr>
          <w:rFonts w:ascii="Consolas" w:hAnsi="Consolas" w:eastAsia="Consolas"/>
          <w:sz w:val="14"/>
        </w:rPr>
        <w:t xml:space="preserve"> 545                  'disable_2fa_otp' =&gt; ['nullable', 'digits:6'],</w:t>
      </w:r>
    </w:p>
    <w:p>
      <w:pPr>
        <w:keepLines w:val="0"/>
        <w:spacing w:after="0" w:before="0" w:line="240" w:lineRule="auto"/>
      </w:pPr>
      <w:r>
        <w:rPr>
          <w:rFonts w:ascii="Consolas" w:hAnsi="Consolas" w:eastAsia="Consolas"/>
          <w:sz w:val="14"/>
        </w:rPr>
        <w:t xml:space="preserve"> 546              ]);</w:t>
      </w:r>
    </w:p>
    <w:p>
      <w:pPr>
        <w:keepLines w:val="0"/>
        <w:spacing w:after="0" w:before="0" w:line="240" w:lineRule="auto"/>
      </w:pPr>
      <w:r>
        <w:rPr>
          <w:rFonts w:ascii="Consolas" w:hAnsi="Consolas" w:eastAsia="Consolas"/>
          <w:sz w:val="14"/>
        </w:rPr>
        <w:t xml:space="preserve"> 547  </w:t>
      </w:r>
    </w:p>
    <w:p>
      <w:pPr>
        <w:keepLines w:val="0"/>
        <w:spacing w:after="0" w:before="0" w:line="240" w:lineRule="auto"/>
      </w:pPr>
      <w:r>
        <w:rPr>
          <w:rFonts w:ascii="Consolas" w:hAnsi="Consolas" w:eastAsia="Consolas"/>
          <w:sz w:val="14"/>
        </w:rPr>
        <w:t xml:space="preserve"> 548              if (! Hash::check($request-&gt;disable_current_password, $user-&gt;password)) {</w:t>
      </w:r>
    </w:p>
    <w:p>
      <w:pPr>
        <w:keepLines w:val="0"/>
        <w:spacing w:after="0" w:before="0" w:line="240" w:lineRule="auto"/>
      </w:pPr>
      <w:r>
        <w:rPr>
          <w:rFonts w:ascii="Consolas" w:hAnsi="Consolas" w:eastAsia="Consolas"/>
          <w:sz w:val="14"/>
        </w:rPr>
        <w:t xml:space="preserve"> 549                  if ($request-&gt;expectsJson()) {</w:t>
      </w:r>
    </w:p>
    <w:p>
      <w:pPr>
        <w:keepLines w:val="0"/>
        <w:spacing w:after="0" w:before="0" w:line="240" w:lineRule="auto"/>
      </w:pPr>
      <w:r>
        <w:rPr>
          <w:rFonts w:ascii="Consolas" w:hAnsi="Consolas" w:eastAsia="Consolas"/>
          <w:sz w:val="14"/>
        </w:rPr>
        <w:t xml:space="preserve"> 550                      return $this-&gt;profileValidationResponse($request, 'disable_current_password', 'The current password is incorrect.');</w:t>
      </w:r>
    </w:p>
    <w:p>
      <w:pPr>
        <w:keepLines w:val="0"/>
        <w:spacing w:after="0" w:before="0" w:line="240" w:lineRule="auto"/>
      </w:pPr>
      <w:r>
        <w:rPr>
          <w:rFonts w:ascii="Consolas" w:hAnsi="Consolas" w:eastAsia="Consolas"/>
          <w:sz w:val="14"/>
        </w:rPr>
        <w:t xml:space="preserve"> 551                  }</w:t>
      </w:r>
    </w:p>
    <w:p>
      <w:pPr>
        <w:keepLines w:val="0"/>
        <w:spacing w:after="0" w:before="0" w:line="240" w:lineRule="auto"/>
      </w:pPr>
      <w:r>
        <w:rPr>
          <w:rFonts w:ascii="Consolas" w:hAnsi="Consolas" w:eastAsia="Consolas"/>
          <w:sz w:val="14"/>
        </w:rPr>
        <w:t xml:space="preserve"> 552  </w:t>
      </w:r>
    </w:p>
    <w:p>
      <w:pPr>
        <w:keepLines w:val="0"/>
        <w:spacing w:after="0" w:before="0" w:line="240" w:lineRule="auto"/>
      </w:pPr>
      <w:r>
        <w:rPr>
          <w:rFonts w:ascii="Consolas" w:hAnsi="Consolas" w:eastAsia="Consolas"/>
          <w:sz w:val="14"/>
        </w:rPr>
        <w:t xml:space="preserve"> 553                  return back()-&gt;withErrors([</w:t>
      </w:r>
    </w:p>
    <w:p>
      <w:pPr>
        <w:keepLines w:val="0"/>
        <w:spacing w:after="0" w:before="0" w:line="240" w:lineRule="auto"/>
      </w:pPr>
      <w:r>
        <w:rPr>
          <w:rFonts w:ascii="Consolas" w:hAnsi="Consolas" w:eastAsia="Consolas"/>
          <w:sz w:val="14"/>
        </w:rPr>
        <w:t xml:space="preserve"> 554                      'disable_current_password' =&gt; 'The current password is incorrect.',</w:t>
      </w:r>
    </w:p>
    <w:p>
      <w:pPr>
        <w:keepLines w:val="0"/>
        <w:spacing w:after="0" w:before="0" w:line="240" w:lineRule="auto"/>
      </w:pPr>
      <w:r>
        <w:rPr>
          <w:rFonts w:ascii="Consolas" w:hAnsi="Consolas" w:eastAsia="Consolas"/>
          <w:sz w:val="14"/>
        </w:rPr>
        <w:t xml:space="preserve"> 555                  ])-&gt;withInput();</w:t>
      </w:r>
    </w:p>
    <w:p>
      <w:pPr>
        <w:keepLines w:val="0"/>
        <w:spacing w:after="0" w:before="0" w:line="240" w:lineRule="auto"/>
      </w:pPr>
      <w:r>
        <w:rPr>
          <w:rFonts w:ascii="Consolas" w:hAnsi="Consolas" w:eastAsia="Consolas"/>
          <w:sz w:val="14"/>
        </w:rPr>
        <w:t xml:space="preserve"> 556              }</w:t>
      </w:r>
    </w:p>
    <w:p>
      <w:pPr>
        <w:keepLines w:val="0"/>
        <w:spacing w:after="0" w:before="0" w:line="240" w:lineRule="auto"/>
      </w:pPr>
      <w:r>
        <w:rPr>
          <w:rFonts w:ascii="Consolas" w:hAnsi="Consolas" w:eastAsia="Consolas"/>
          <w:sz w:val="14"/>
        </w:rPr>
        <w:t xml:space="preserve"> 557  </w:t>
      </w:r>
    </w:p>
    <w:p>
      <w:pPr>
        <w:keepLines w:val="0"/>
        <w:spacing w:after="0" w:before="0" w:line="240" w:lineRule="auto"/>
      </w:pPr>
      <w:r>
        <w:rPr>
          <w:rFonts w:ascii="Consolas" w:hAnsi="Consolas" w:eastAsia="Consolas"/>
          <w:sz w:val="14"/>
        </w:rPr>
        <w:t xml:space="preserve"> 558              if (! $request-&gt;filled('disable_2fa_otp')) {</w:t>
      </w:r>
    </w:p>
    <w:p>
      <w:pPr>
        <w:keepLines w:val="0"/>
        <w:spacing w:after="0" w:before="0" w:line="240" w:lineRule="auto"/>
      </w:pPr>
      <w:r>
        <w:rPr>
          <w:rFonts w:ascii="Consolas" w:hAnsi="Consolas" w:eastAsia="Consolas"/>
          <w:sz w:val="14"/>
        </w:rPr>
        <w:t xml:space="preserve"> 559                  if ($user-&gt;two_fa_secret) {</w:t>
      </w:r>
    </w:p>
    <w:p>
      <w:pPr>
        <w:keepLines w:val="0"/>
        <w:spacing w:after="0" w:before="0" w:line="240" w:lineRule="auto"/>
      </w:pPr>
      <w:r>
        <w:rPr>
          <w:rFonts w:ascii="Consolas" w:hAnsi="Consolas" w:eastAsia="Consolas"/>
          <w:sz w:val="14"/>
        </w:rPr>
        <w:t xml:space="preserve"> 560                      if ($request-&gt;expectsJson()) {</w:t>
      </w:r>
    </w:p>
    <w:p>
      <w:pPr>
        <w:keepLines w:val="0"/>
        <w:spacing w:after="0" w:before="0" w:line="240" w:lineRule="auto"/>
      </w:pPr>
      <w:r>
        <w:rPr>
          <w:rFonts w:ascii="Consolas" w:hAnsi="Consolas" w:eastAsia="Consolas"/>
          <w:sz w:val="14"/>
        </w:rPr>
        <w:t xml:space="preserve"> 561                          return response()-&gt;json(['message' =&gt; 'Enter the current code from your authenticator app to disable 2FA.'], 422);</w:t>
      </w:r>
    </w:p>
    <w:p>
      <w:pPr>
        <w:keepLines w:val="0"/>
        <w:spacing w:after="0" w:before="0" w:line="240" w:lineRule="auto"/>
      </w:pPr>
      <w:r>
        <w:rPr>
          <w:rFonts w:ascii="Consolas" w:hAnsi="Consolas" w:eastAsia="Consolas"/>
          <w:sz w:val="14"/>
        </w:rPr>
        <w:t xml:space="preserve"> 562                      }</w:t>
      </w:r>
    </w:p>
    <w:p>
      <w:pPr>
        <w:keepLines w:val="0"/>
        <w:spacing w:after="0" w:before="0" w:line="240" w:lineRule="auto"/>
      </w:pPr>
      <w:r>
        <w:rPr>
          <w:rFonts w:ascii="Consolas" w:hAnsi="Consolas" w:eastAsia="Consolas"/>
          <w:sz w:val="14"/>
        </w:rPr>
        <w:t xml:space="preserve"> 563  </w:t>
      </w:r>
    </w:p>
    <w:p>
      <w:pPr>
        <w:keepLines w:val="0"/>
        <w:spacing w:after="0" w:before="0" w:line="240" w:lineRule="auto"/>
      </w:pPr>
      <w:r>
        <w:rPr>
          <w:rFonts w:ascii="Consolas" w:hAnsi="Consolas" w:eastAsia="Consolas"/>
          <w:sz w:val="14"/>
        </w:rPr>
        <w:t xml:space="preserve"> 564                      return back()-&gt;with('show_disable_2fa_otp', true)-&gt;with(</w:t>
      </w:r>
    </w:p>
    <w:p>
      <w:pPr>
        <w:keepLines w:val="0"/>
        <w:spacing w:after="0" w:before="0" w:line="240" w:lineRule="auto"/>
      </w:pPr>
      <w:r>
        <w:rPr>
          <w:rFonts w:ascii="Consolas" w:hAnsi="Consolas" w:eastAsia="Consolas"/>
          <w:sz w:val="14"/>
        </w:rPr>
        <w:t xml:space="preserve"> 565                          'status',</w:t>
      </w:r>
    </w:p>
    <w:p>
      <w:pPr>
        <w:keepLines w:val="0"/>
        <w:spacing w:after="0" w:before="0" w:line="240" w:lineRule="auto"/>
      </w:pPr>
      <w:r>
        <w:rPr>
          <w:rFonts w:ascii="Consolas" w:hAnsi="Consolas" w:eastAsia="Consolas"/>
          <w:sz w:val="14"/>
        </w:rPr>
        <w:t xml:space="preserve"> 566                          'Enter the current code from your authenticator app to disable 2FA.'</w:t>
      </w:r>
    </w:p>
    <w:p>
      <w:pPr>
        <w:keepLines w:val="0"/>
        <w:spacing w:after="0" w:before="0" w:line="240" w:lineRule="auto"/>
      </w:pPr>
      <w:r>
        <w:rPr>
          <w:rFonts w:ascii="Consolas" w:hAnsi="Consolas" w:eastAsia="Consolas"/>
          <w:sz w:val="14"/>
        </w:rPr>
        <w:t xml:space="preserve"> 567                      )-&gt;withInput();</w:t>
      </w:r>
    </w:p>
    <w:p>
      <w:pPr>
        <w:keepLines w:val="0"/>
        <w:spacing w:after="0" w:before="0" w:line="240" w:lineRule="auto"/>
      </w:pPr>
      <w:r>
        <w:rPr>
          <w:rFonts w:ascii="Consolas" w:hAnsi="Consolas" w:eastAsia="Consolas"/>
          <w:sz w:val="14"/>
        </w:rPr>
        <w:t xml:space="preserve"> 568                  }</w:t>
      </w:r>
    </w:p>
    <w:p>
      <w:pPr>
        <w:keepLines w:val="0"/>
        <w:spacing w:after="0" w:before="0" w:line="240" w:lineRule="auto"/>
      </w:pPr>
      <w:r>
        <w:rPr>
          <w:rFonts w:ascii="Consolas" w:hAnsi="Consolas" w:eastAsia="Consolas"/>
          <w:sz w:val="14"/>
        </w:rPr>
        <w:t xml:space="preserve"> 569  </w:t>
      </w:r>
    </w:p>
    <w:p>
      <w:pPr>
        <w:keepLines w:val="0"/>
        <w:spacing w:after="0" w:before="0" w:line="240" w:lineRule="auto"/>
      </w:pPr>
      <w:r>
        <w:rPr>
          <w:rFonts w:ascii="Consolas" w:hAnsi="Consolas" w:eastAsia="Consolas"/>
          <w:sz w:val="14"/>
        </w:rPr>
        <w:t xml:space="preserve"> 570                  $this-&gt;issueOtp($user);</w:t>
      </w:r>
    </w:p>
    <w:p>
      <w:pPr>
        <w:keepLines w:val="0"/>
        <w:spacing w:after="0" w:before="0" w:line="240" w:lineRule="auto"/>
      </w:pPr>
      <w:r>
        <w:rPr>
          <w:rFonts w:ascii="Consolas" w:hAnsi="Consolas" w:eastAsia="Consolas"/>
          <w:sz w:val="14"/>
        </w:rPr>
        <w:t xml:space="preserve"> 571  </w:t>
      </w:r>
    </w:p>
    <w:p>
      <w:pPr>
        <w:keepLines w:val="0"/>
        <w:spacing w:after="0" w:before="0" w:line="240" w:lineRule="auto"/>
      </w:pPr>
      <w:r>
        <w:rPr>
          <w:rFonts w:ascii="Consolas" w:hAnsi="Consolas" w:eastAsia="Consolas"/>
          <w:sz w:val="14"/>
        </w:rPr>
        <w:t xml:space="preserve"> 572                  return back()-&gt;with('show_disable_2fa_otp', true)-&gt;with(</w:t>
      </w:r>
    </w:p>
    <w:p>
      <w:pPr>
        <w:keepLines w:val="0"/>
        <w:spacing w:after="0" w:before="0" w:line="240" w:lineRule="auto"/>
      </w:pPr>
      <w:r>
        <w:rPr>
          <w:rFonts w:ascii="Consolas" w:hAnsi="Consolas" w:eastAsia="Consolas"/>
          <w:sz w:val="14"/>
        </w:rPr>
        <w:t xml:space="preserve"> 573                      'status',</w:t>
      </w:r>
    </w:p>
    <w:p>
      <w:pPr>
        <w:keepLines w:val="0"/>
        <w:spacing w:after="0" w:before="0" w:line="240" w:lineRule="auto"/>
      </w:pPr>
      <w:r>
        <w:rPr>
          <w:rFonts w:ascii="Consolas" w:hAnsi="Consolas" w:eastAsia="Consolas"/>
          <w:sz w:val="14"/>
        </w:rPr>
        <w:t xml:space="preserve"> 574                      'A verification code was sent to your email. Enter it to disable 2FA.'</w:t>
      </w:r>
    </w:p>
    <w:p>
      <w:pPr>
        <w:keepLines w:val="0"/>
        <w:spacing w:after="0" w:before="0" w:line="240" w:lineRule="auto"/>
      </w:pPr>
      <w:r>
        <w:rPr>
          <w:rFonts w:ascii="Consolas" w:hAnsi="Consolas" w:eastAsia="Consolas"/>
          <w:sz w:val="14"/>
        </w:rPr>
        <w:t xml:space="preserve"> 575                  )-&gt;withInput();</w:t>
      </w:r>
    </w:p>
    <w:p>
      <w:pPr>
        <w:keepLines w:val="0"/>
        <w:spacing w:after="0" w:before="0" w:line="240" w:lineRule="auto"/>
      </w:pPr>
      <w:r>
        <w:rPr>
          <w:rFonts w:ascii="Consolas" w:hAnsi="Consolas" w:eastAsia="Consolas"/>
          <w:sz w:val="14"/>
        </w:rPr>
        <w:t xml:space="preserve"> 576              }</w:t>
      </w:r>
    </w:p>
    <w:p>
      <w:pPr>
        <w:keepLines w:val="0"/>
        <w:spacing w:after="0" w:before="0" w:line="240" w:lineRule="auto"/>
      </w:pPr>
      <w:r>
        <w:rPr>
          <w:rFonts w:ascii="Consolas" w:hAnsi="Consolas" w:eastAsia="Consolas"/>
          <w:sz w:val="14"/>
        </w:rPr>
        <w:t xml:space="preserve"> 577  </w:t>
      </w:r>
    </w:p>
    <w:p>
      <w:pPr>
        <w:keepLines w:val="0"/>
        <w:spacing w:after="0" w:before="0" w:line="240" w:lineRule="auto"/>
      </w:pPr>
      <w:r>
        <w:rPr>
          <w:rFonts w:ascii="Consolas" w:hAnsi="Consolas" w:eastAsia="Consolas"/>
          <w:sz w:val="14"/>
        </w:rPr>
        <w:t xml:space="preserve"> 578              if ($user-&gt;two_fa_secret) {</w:t>
      </w:r>
    </w:p>
    <w:p>
      <w:pPr>
        <w:keepLines w:val="0"/>
        <w:spacing w:after="0" w:before="0" w:line="240" w:lineRule="auto"/>
      </w:pPr>
      <w:r>
        <w:rPr>
          <w:rFonts w:ascii="Consolas" w:hAnsi="Consolas" w:eastAsia="Consolas"/>
          <w:sz w:val="14"/>
        </w:rPr>
        <w:t xml:space="preserve"> 579                  if (! TOTP::createFromSecret($user-&gt;two_fa_secret)-&gt;verify($request-&gt;disable_2fa_otp, null, 29)) {</w:t>
      </w:r>
    </w:p>
    <w:p>
      <w:pPr>
        <w:keepLines w:val="0"/>
        <w:spacing w:after="0" w:before="0" w:line="240" w:lineRule="auto"/>
      </w:pPr>
      <w:r>
        <w:rPr>
          <w:rFonts w:ascii="Consolas" w:hAnsi="Consolas" w:eastAsia="Consolas"/>
          <w:sz w:val="14"/>
        </w:rPr>
        <w:t xml:space="preserve"> 580                      if ($request-&gt;expectsJson()) {</w:t>
      </w:r>
    </w:p>
    <w:p>
      <w:pPr>
        <w:keepLines w:val="0"/>
        <w:spacing w:after="0" w:before="0" w:line="240" w:lineRule="auto"/>
      </w:pPr>
      <w:r>
        <w:rPr>
          <w:rFonts w:ascii="Consolas" w:hAnsi="Consolas" w:eastAsia="Consolas"/>
          <w:sz w:val="14"/>
        </w:rPr>
        <w:t xml:space="preserve"> 581                          return $this-&gt;profileValidationResponse($request, 'disable_2fa_otp', 'Invalid Authenticator Code');</w:t>
      </w:r>
    </w:p>
    <w:p>
      <w:pPr>
        <w:keepLines w:val="0"/>
        <w:spacing w:after="0" w:before="0" w:line="240" w:lineRule="auto"/>
      </w:pPr>
      <w:r>
        <w:rPr>
          <w:rFonts w:ascii="Consolas" w:hAnsi="Consolas" w:eastAsia="Consolas"/>
          <w:sz w:val="14"/>
        </w:rPr>
        <w:t xml:space="preserve"> 582                      }</w:t>
      </w:r>
    </w:p>
    <w:p>
      <w:pPr>
        <w:keepLines w:val="0"/>
        <w:spacing w:after="0" w:before="0" w:line="240" w:lineRule="auto"/>
      </w:pPr>
      <w:r>
        <w:rPr>
          <w:rFonts w:ascii="Consolas" w:hAnsi="Consolas" w:eastAsia="Consolas"/>
          <w:sz w:val="14"/>
        </w:rPr>
        <w:t xml:space="preserve"> 583  </w:t>
      </w:r>
    </w:p>
    <w:p>
      <w:pPr>
        <w:keepLines w:val="0"/>
        <w:spacing w:after="0" w:before="0" w:line="240" w:lineRule="auto"/>
      </w:pPr>
      <w:r>
        <w:rPr>
          <w:rFonts w:ascii="Consolas" w:hAnsi="Consolas" w:eastAsia="Consolas"/>
          <w:sz w:val="14"/>
        </w:rPr>
        <w:t xml:space="preserve"> 584                      return back()-&gt;withErrors([</w:t>
      </w:r>
    </w:p>
    <w:p>
      <w:pPr>
        <w:keepLines w:val="0"/>
        <w:spacing w:after="0" w:before="0" w:line="240" w:lineRule="auto"/>
      </w:pPr>
      <w:r>
        <w:rPr>
          <w:rFonts w:ascii="Consolas" w:hAnsi="Consolas" w:eastAsia="Consolas"/>
          <w:sz w:val="14"/>
        </w:rPr>
        <w:t xml:space="preserve"> 585                          'disable_2fa_otp' =&gt; 'Invalid Authenticator Code',</w:t>
      </w:r>
    </w:p>
    <w:p>
      <w:pPr>
        <w:keepLines w:val="0"/>
        <w:spacing w:after="0" w:before="0" w:line="240" w:lineRule="auto"/>
      </w:pPr>
      <w:r>
        <w:rPr>
          <w:rFonts w:ascii="Consolas" w:hAnsi="Consolas" w:eastAsia="Consolas"/>
          <w:sz w:val="14"/>
        </w:rPr>
        <w:t xml:space="preserve"> 586                      ])-&gt;with('show_disable_2fa_otp', true)-&gt;withInput();</w:t>
      </w:r>
    </w:p>
    <w:p>
      <w:pPr>
        <w:keepLines w:val="0"/>
        <w:spacing w:after="0" w:before="0" w:line="240" w:lineRule="auto"/>
      </w:pPr>
      <w:r>
        <w:rPr>
          <w:rFonts w:ascii="Consolas" w:hAnsi="Consolas" w:eastAsia="Consolas"/>
          <w:sz w:val="14"/>
        </w:rPr>
        <w:t xml:space="preserve"> 587                  }</w:t>
      </w:r>
    </w:p>
    <w:p>
      <w:pPr>
        <w:keepLines w:val="0"/>
        <w:spacing w:after="0" w:before="0" w:line="240" w:lineRule="auto"/>
      </w:pPr>
      <w:r>
        <w:rPr>
          <w:rFonts w:ascii="Consolas" w:hAnsi="Consolas" w:eastAsia="Consolas"/>
          <w:sz w:val="14"/>
        </w:rPr>
        <w:t xml:space="preserve"> 588  </w:t>
      </w:r>
    </w:p>
    <w:p>
      <w:pPr>
        <w:keepLines w:val="0"/>
        <w:spacing w:after="0" w:before="0" w:line="240" w:lineRule="auto"/>
      </w:pPr>
      <w:r>
        <w:rPr>
          <w:rFonts w:ascii="Consolas" w:hAnsi="Consolas" w:eastAsia="Consolas"/>
          <w:sz w:val="14"/>
        </w:rPr>
        <w:t xml:space="preserve"> 589                  $user-&gt;update(['two_fa_enabled' =&gt; false]);</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return back()-&gt;with('status', 'Two-factor authentication has been disabled.');</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w:t>
      </w:r>
    </w:p>
    <w:p>
      <w:pPr>
        <w:keepLines w:val="0"/>
        <w:spacing w:after="0" w:before="0" w:line="240" w:lineRule="auto"/>
      </w:pPr>
      <w:r>
        <w:rPr>
          <w:rFonts w:ascii="Consolas" w:hAnsi="Consolas" w:eastAsia="Consolas"/>
          <w:sz w:val="14"/>
        </w:rPr>
        <w:t xml:space="preserve"> 594              $otp = Otp::where('user_id', $user-&gt;id)-&gt;latest()-&gt;first();</w:t>
      </w:r>
    </w:p>
    <w:p>
      <w:pPr>
        <w:keepLines w:val="0"/>
        <w:spacing w:after="0" w:before="0" w:line="240" w:lineRule="auto"/>
      </w:pPr>
      <w:r>
        <w:rPr>
          <w:rFonts w:ascii="Consolas" w:hAnsi="Consolas" w:eastAsia="Consolas"/>
          <w:sz w:val="14"/>
        </w:rPr>
        <w:t xml:space="preserve"> 595              if (! $otp || ! $otp-&gt;isValid() || ! Hash::check($request-&gt;disable_2fa_otp, $otp-&gt;code)) {</w:t>
      </w:r>
    </w:p>
    <w:p>
      <w:pPr>
        <w:keepLines w:val="0"/>
        <w:spacing w:after="0" w:before="0" w:line="240" w:lineRule="auto"/>
      </w:pPr>
      <w:r>
        <w:rPr>
          <w:rFonts w:ascii="Consolas" w:hAnsi="Consolas" w:eastAsia="Consolas"/>
          <w:sz w:val="14"/>
        </w:rPr>
        <w:t xml:space="preserve"> 596                  if ($otp &amp;&amp; $otp-&gt;isValid()) {</w:t>
      </w:r>
    </w:p>
    <w:p>
      <w:pPr>
        <w:keepLines w:val="0"/>
        <w:spacing w:after="0" w:before="0" w:line="240" w:lineRule="auto"/>
      </w:pPr>
      <w:r>
        <w:rPr>
          <w:rFonts w:ascii="Consolas" w:hAnsi="Consolas" w:eastAsia="Consolas"/>
          <w:sz w:val="14"/>
        </w:rPr>
        <w:t xml:space="preserve"> 597                      $otp-&gt;incrementAttempts();</w:t>
      </w:r>
    </w:p>
    <w:p>
      <w:pPr>
        <w:keepLines w:val="0"/>
        <w:spacing w:after="0" w:before="0" w:line="240" w:lineRule="auto"/>
      </w:pPr>
      <w:r>
        <w:rPr>
          <w:rFonts w:ascii="Consolas" w:hAnsi="Consolas" w:eastAsia="Consolas"/>
          <w:sz w:val="14"/>
        </w:rPr>
        <w:t xml:space="preserve"> 598                  }</w:t>
      </w:r>
    </w:p>
    <w:p>
      <w:pPr>
        <w:keepLines w:val="0"/>
        <w:spacing w:after="0" w:before="0" w:line="240" w:lineRule="auto"/>
      </w:pPr>
      <w:r>
        <w:rPr>
          <w:rFonts w:ascii="Consolas" w:hAnsi="Consolas" w:eastAsia="Consolas"/>
          <w:sz w:val="14"/>
        </w:rPr>
        <w:t xml:space="preserve"> 599  </w:t>
      </w:r>
    </w:p>
    <w:p>
      <w:pPr>
        <w:keepLines w:val="0"/>
        <w:spacing w:after="0" w:before="0" w:line="240" w:lineRule="auto"/>
      </w:pPr>
      <w:r>
        <w:rPr>
          <w:rFonts w:ascii="Consolas" w:hAnsi="Consolas" w:eastAsia="Consolas"/>
          <w:sz w:val="14"/>
        </w:rPr>
        <w:t xml:space="preserve"> 600                  if ($request-&gt;expectsJson()) {</w:t>
      </w:r>
    </w:p>
    <w:p>
      <w:pPr>
        <w:keepLines w:val="0"/>
        <w:spacing w:after="0" w:before="0" w:line="240" w:lineRule="auto"/>
      </w:pPr>
      <w:r>
        <w:rPr>
          <w:rFonts w:ascii="Consolas" w:hAnsi="Consolas" w:eastAsia="Consolas"/>
          <w:sz w:val="14"/>
        </w:rPr>
        <w:t xml:space="preserve"> 601                      return $this-&gt;profileValidationResponse($request, 'disable_2fa_otp', 'Invalid Authenticator Code');</w:t>
      </w:r>
    </w:p>
    <w:p>
      <w:pPr>
        <w:keepLines w:val="0"/>
        <w:spacing w:after="0" w:before="0" w:line="240" w:lineRule="auto"/>
      </w:pPr>
      <w:r>
        <w:rPr>
          <w:rFonts w:ascii="Consolas" w:hAnsi="Consolas" w:eastAsia="Consolas"/>
          <w:sz w:val="14"/>
        </w:rPr>
        <w:t xml:space="preserve"> 602                  }</w:t>
      </w:r>
    </w:p>
    <w:p>
      <w:pPr>
        <w:keepLines w:val="0"/>
        <w:spacing w:after="0" w:before="0" w:line="240" w:lineRule="auto"/>
      </w:pPr>
      <w:r>
        <w:rPr>
          <w:rFonts w:ascii="Consolas" w:hAnsi="Consolas" w:eastAsia="Consolas"/>
          <w:sz w:val="14"/>
        </w:rPr>
        <w:t xml:space="preserve"> 603  </w:t>
      </w:r>
    </w:p>
    <w:p>
      <w:pPr>
        <w:keepLines w:val="0"/>
        <w:spacing w:after="0" w:before="0" w:line="240" w:lineRule="auto"/>
      </w:pPr>
      <w:r>
        <w:rPr>
          <w:rFonts w:ascii="Consolas" w:hAnsi="Consolas" w:eastAsia="Consolas"/>
          <w:sz w:val="14"/>
        </w:rPr>
        <w:t xml:space="preserve"> 604                  return back()-&gt;withErrors([</w:t>
      </w:r>
    </w:p>
    <w:p>
      <w:pPr>
        <w:keepLines w:val="0"/>
        <w:spacing w:after="0" w:before="0" w:line="240" w:lineRule="auto"/>
      </w:pPr>
      <w:r>
        <w:rPr>
          <w:rFonts w:ascii="Consolas" w:hAnsi="Consolas" w:eastAsia="Consolas"/>
          <w:sz w:val="14"/>
        </w:rPr>
        <w:t xml:space="preserve"> 605                      'disable_2fa_otp' =&gt; 'Invalid Authenticator Code',</w:t>
      </w:r>
    </w:p>
    <w:p>
      <w:pPr>
        <w:keepLines w:val="0"/>
        <w:spacing w:after="0" w:before="0" w:line="240" w:lineRule="auto"/>
      </w:pPr>
      <w:r>
        <w:rPr>
          <w:rFonts w:ascii="Consolas" w:hAnsi="Consolas" w:eastAsia="Consolas"/>
          <w:sz w:val="14"/>
        </w:rPr>
        <w:t xml:space="preserve"> 606                  ])-&gt;with('show_disable_2fa_otp', true)-&gt;withInput();</w:t>
      </w:r>
    </w:p>
    <w:p>
      <w:pPr>
        <w:keepLines w:val="0"/>
        <w:spacing w:after="0" w:before="0" w:line="240" w:lineRule="auto"/>
      </w:pPr>
      <w:r>
        <w:rPr>
          <w:rFonts w:ascii="Consolas" w:hAnsi="Consolas" w:eastAsia="Consolas"/>
          <w:sz w:val="14"/>
        </w:rPr>
        <w:t xml:space="preserve"> 607              }</w:t>
      </w:r>
    </w:p>
    <w:p>
      <w:pPr>
        <w:keepLines w:val="0"/>
        <w:spacing w:after="0" w:before="0" w:line="240" w:lineRule="auto"/>
      </w:pPr>
      <w:r>
        <w:rPr>
          <w:rFonts w:ascii="Consolas" w:hAnsi="Consolas" w:eastAsia="Consolas"/>
          <w:sz w:val="14"/>
        </w:rPr>
        <w:t xml:space="preserve"> 608  </w:t>
      </w:r>
    </w:p>
    <w:p>
      <w:pPr>
        <w:keepLines w:val="0"/>
        <w:spacing w:after="0" w:before="0" w:line="240" w:lineRule="auto"/>
      </w:pPr>
      <w:r>
        <w:rPr>
          <w:rFonts w:ascii="Consolas" w:hAnsi="Consolas" w:eastAsia="Consolas"/>
          <w:sz w:val="14"/>
        </w:rPr>
        <w:t xml:space="preserve"> 609              $otp-&gt;delete();</w:t>
      </w:r>
    </w:p>
    <w:p>
      <w:pPr>
        <w:keepLines w:val="0"/>
        <w:spacing w:after="0" w:before="0" w:line="240" w:lineRule="auto"/>
      </w:pPr>
      <w:r>
        <w:rPr>
          <w:rFonts w:ascii="Consolas" w:hAnsi="Consolas" w:eastAsia="Consolas"/>
          <w:sz w:val="14"/>
        </w:rPr>
        <w:t xml:space="preserve"> 610          }</w:t>
      </w:r>
    </w:p>
    <w:p>
      <w:pPr>
        <w:keepLines w:val="0"/>
        <w:spacing w:after="0" w:before="0" w:line="240" w:lineRule="auto"/>
      </w:pPr>
      <w:r>
        <w:rPr>
          <w:rFonts w:ascii="Consolas" w:hAnsi="Consolas" w:eastAsia="Consolas"/>
          <w:sz w:val="14"/>
        </w:rPr>
        <w:t xml:space="preserve"> 611  </w:t>
      </w:r>
    </w:p>
    <w:p>
      <w:pPr>
        <w:keepLines w:val="0"/>
        <w:spacing w:after="0" w:before="0" w:line="240" w:lineRule="auto"/>
      </w:pPr>
      <w:r>
        <w:rPr>
          <w:rFonts w:ascii="Consolas" w:hAnsi="Consolas" w:eastAsia="Consolas"/>
          <w:sz w:val="14"/>
        </w:rPr>
        <w:t xml:space="preserve"> 612          $data = [</w:t>
      </w:r>
    </w:p>
    <w:p>
      <w:pPr>
        <w:keepLines w:val="0"/>
        <w:spacing w:after="0" w:before="0" w:line="240" w:lineRule="auto"/>
      </w:pPr>
      <w:r>
        <w:rPr>
          <w:rFonts w:ascii="Consolas" w:hAnsi="Consolas" w:eastAsia="Consolas"/>
          <w:sz w:val="14"/>
        </w:rPr>
        <w:t xml:space="preserve"> 613              'name' =&gt; $request-&gt;name,</w:t>
      </w:r>
    </w:p>
    <w:p>
      <w:pPr>
        <w:keepLines w:val="0"/>
        <w:spacing w:after="0" w:before="0" w:line="240" w:lineRule="auto"/>
      </w:pPr>
      <w:r>
        <w:rPr>
          <w:rFonts w:ascii="Consolas" w:hAnsi="Consolas" w:eastAsia="Consolas"/>
          <w:sz w:val="14"/>
        </w:rPr>
        <w:t xml:space="preserve"> 614              'two_fa_enabled' =&gt; $request-&gt;boolean('two_fa_enabled'),</w:t>
      </w:r>
    </w:p>
    <w:p>
      <w:pPr>
        <w:keepLines w:val="0"/>
        <w:spacing w:after="0" w:before="0" w:line="240" w:lineRule="auto"/>
      </w:pPr>
      <w:r>
        <w:rPr>
          <w:rFonts w:ascii="Consolas" w:hAnsi="Consolas" w:eastAsia="Consolas"/>
          <w:sz w:val="14"/>
        </w:rPr>
        <w:t xml:space="preserve"> 615              'email_notifications' =&gt; $request-&gt;boolean('email_notifications'),</w:t>
      </w:r>
    </w:p>
    <w:p>
      <w:pPr>
        <w:keepLines w:val="0"/>
        <w:spacing w:after="0" w:before="0" w:line="240" w:lineRule="auto"/>
      </w:pPr>
      <w:r>
        <w:rPr>
          <w:rFonts w:ascii="Consolas" w:hAnsi="Consolas" w:eastAsia="Consolas"/>
          <w:sz w:val="14"/>
        </w:rPr>
        <w:t xml:space="preserve"> 616          ];</w:t>
      </w:r>
    </w:p>
    <w:p>
      <w:pPr>
        <w:keepLines w:val="0"/>
        <w:spacing w:after="0" w:before="0" w:line="240" w:lineRule="auto"/>
      </w:pPr>
      <w:r>
        <w:rPr>
          <w:rFonts w:ascii="Consolas" w:hAnsi="Consolas" w:eastAsia="Consolas"/>
          <w:sz w:val="14"/>
        </w:rPr>
        <w:t xml:space="preserve"> 617  </w:t>
      </w:r>
    </w:p>
    <w:p>
      <w:pPr>
        <w:keepLines w:val="0"/>
        <w:spacing w:after="0" w:before="0" w:line="240" w:lineRule="auto"/>
      </w:pPr>
      <w:r>
        <w:rPr>
          <w:rFonts w:ascii="Consolas" w:hAnsi="Consolas" w:eastAsia="Consolas"/>
          <w:sz w:val="14"/>
        </w:rPr>
        <w:t xml:space="preserve"> 618          if ($request-&gt;phone) {</w:t>
      </w:r>
    </w:p>
    <w:p>
      <w:pPr>
        <w:keepLines w:val="0"/>
        <w:spacing w:after="0" w:before="0" w:line="240" w:lineRule="auto"/>
      </w:pPr>
      <w:r>
        <w:rPr>
          <w:rFonts w:ascii="Consolas" w:hAnsi="Consolas" w:eastAsia="Consolas"/>
          <w:sz w:val="14"/>
        </w:rPr>
        <w:t xml:space="preserve"> 619              // If the phone number already has a country code (starts with +), keep it</w:t>
      </w:r>
    </w:p>
    <w:p>
      <w:pPr>
        <w:keepLines w:val="0"/>
        <w:spacing w:after="0" w:before="0" w:line="240" w:lineRule="auto"/>
      </w:pPr>
      <w:r>
        <w:rPr>
          <w:rFonts w:ascii="Consolas" w:hAnsi="Consolas" w:eastAsia="Consolas"/>
          <w:sz w:val="14"/>
        </w:rPr>
        <w:t xml:space="preserve"> 620              // Otherwise, I'll add the country code they selected</w:t>
      </w:r>
    </w:p>
    <w:p>
      <w:pPr>
        <w:keepLines w:val="0"/>
        <w:spacing w:after="0" w:before="0" w:line="240" w:lineRule="auto"/>
      </w:pPr>
      <w:r>
        <w:rPr>
          <w:rFonts w:ascii="Consolas" w:hAnsi="Consolas" w:eastAsia="Consolas"/>
          <w:sz w:val="14"/>
        </w:rPr>
        <w:t xml:space="preserve"> 621              if (str_starts_with($request-&gt;phone, '+')) {</w:t>
      </w:r>
    </w:p>
    <w:p>
      <w:pPr>
        <w:keepLines w:val="0"/>
        <w:spacing w:after="0" w:before="0" w:line="240" w:lineRule="auto"/>
      </w:pPr>
      <w:r>
        <w:rPr>
          <w:rFonts w:ascii="Consolas" w:hAnsi="Consolas" w:eastAsia="Consolas"/>
          <w:sz w:val="14"/>
        </w:rPr>
        <w:t xml:space="preserve"> 622                  $data['phone'] = $request-&gt;phone;</w:t>
      </w:r>
    </w:p>
    <w:p>
      <w:pPr>
        <w:keepLines w:val="0"/>
        <w:spacing w:after="0" w:before="0" w:line="240" w:lineRule="auto"/>
      </w:pPr>
      <w:r>
        <w:rPr>
          <w:rFonts w:ascii="Consolas" w:hAnsi="Consolas" w:eastAsia="Consolas"/>
          <w:sz w:val="14"/>
        </w:rPr>
        <w:t xml:space="preserve"> 623              } else {</w:t>
      </w:r>
    </w:p>
    <w:p>
      <w:pPr>
        <w:keepLines w:val="0"/>
        <w:spacing w:after="0" w:before="0" w:line="240" w:lineRule="auto"/>
      </w:pPr>
      <w:r>
        <w:rPr>
          <w:rFonts w:ascii="Consolas" w:hAnsi="Consolas" w:eastAsia="Consolas"/>
          <w:sz w:val="14"/>
        </w:rPr>
        <w:t xml:space="preserve"> 624                  $countryCode = $request-&gt;country_code ?? '+63';</w:t>
      </w:r>
    </w:p>
    <w:p>
      <w:pPr>
        <w:keepLines w:val="0"/>
        <w:spacing w:after="0" w:before="0" w:line="240" w:lineRule="auto"/>
      </w:pPr>
      <w:r>
        <w:rPr>
          <w:rFonts w:ascii="Consolas" w:hAnsi="Consolas" w:eastAsia="Consolas"/>
          <w:sz w:val="14"/>
        </w:rPr>
        <w:t xml:space="preserve"> 625                  $data['phone'] = $countryCode.$request-&gt;phone;</w:t>
      </w:r>
    </w:p>
    <w:p>
      <w:pPr>
        <w:keepLines w:val="0"/>
        <w:spacing w:after="0" w:before="0" w:line="240" w:lineRule="auto"/>
      </w:pPr>
      <w:r>
        <w:rPr>
          <w:rFonts w:ascii="Consolas" w:hAnsi="Consolas" w:eastAsia="Consolas"/>
          <w:sz w:val="14"/>
        </w:rPr>
        <w:t xml:space="preserve"> 626              }</w:t>
      </w:r>
    </w:p>
    <w:p>
      <w:pPr>
        <w:keepLines w:val="0"/>
        <w:spacing w:after="0" w:before="0" w:line="240" w:lineRule="auto"/>
      </w:pPr>
      <w:r>
        <w:rPr>
          <w:rFonts w:ascii="Consolas" w:hAnsi="Consolas" w:eastAsia="Consolas"/>
          <w:sz w:val="14"/>
        </w:rPr>
        <w:t xml:space="preserve"> 627          }</w:t>
      </w:r>
    </w:p>
    <w:p>
      <w:pPr>
        <w:keepLines w:val="0"/>
        <w:spacing w:after="0" w:before="0" w:line="240" w:lineRule="auto"/>
      </w:pPr>
      <w:r>
        <w:rPr>
          <w:rFonts w:ascii="Consolas" w:hAnsi="Consolas" w:eastAsia="Consolas"/>
          <w:sz w:val="14"/>
        </w:rPr>
        <w:t xml:space="preserve"> 628  </w:t>
      </w:r>
    </w:p>
    <w:p>
      <w:pPr>
        <w:keepLines w:val="0"/>
        <w:spacing w:after="0" w:before="0" w:line="240" w:lineRule="auto"/>
      </w:pPr>
      <w:r>
        <w:rPr>
          <w:rFonts w:ascii="Consolas" w:hAnsi="Consolas" w:eastAsia="Consolas"/>
          <w:sz w:val="14"/>
        </w:rPr>
        <w:t xml:space="preserve"> 629          if ($request-&gt;hasFile('profile_picture')) {</w:t>
      </w:r>
    </w:p>
    <w:p>
      <w:pPr>
        <w:keepLines w:val="0"/>
        <w:spacing w:after="0" w:before="0" w:line="240" w:lineRule="auto"/>
      </w:pPr>
      <w:r>
        <w:rPr>
          <w:rFonts w:ascii="Consolas" w:hAnsi="Consolas" w:eastAsia="Consolas"/>
          <w:sz w:val="14"/>
        </w:rPr>
        <w:t xml:space="preserve"> 630              $data['profile_picture'] = $request-&gt;file('profile_picture')-&gt;store('profile_pictures', 'public');</w:t>
      </w:r>
    </w:p>
    <w:p>
      <w:pPr>
        <w:keepLines w:val="0"/>
        <w:spacing w:after="0" w:before="0" w:line="240" w:lineRule="auto"/>
      </w:pPr>
      <w:r>
        <w:rPr>
          <w:rFonts w:ascii="Consolas" w:hAnsi="Consolas" w:eastAsia="Consolas"/>
          <w:sz w:val="14"/>
        </w:rPr>
        <w:t xml:space="preserve"> 631          }</w:t>
      </w:r>
    </w:p>
    <w:p>
      <w:pPr>
        <w:keepLines w:val="0"/>
        <w:spacing w:after="0" w:before="0" w:line="240" w:lineRule="auto"/>
      </w:pPr>
      <w:r>
        <w:rPr>
          <w:rFonts w:ascii="Consolas" w:hAnsi="Consolas" w:eastAsia="Consolas"/>
          <w:sz w:val="14"/>
        </w:rPr>
        <w:t xml:space="preserve"> 632  </w:t>
      </w:r>
    </w:p>
    <w:p>
      <w:pPr>
        <w:keepLines w:val="0"/>
        <w:spacing w:after="0" w:before="0" w:line="240" w:lineRule="auto"/>
      </w:pPr>
      <w:r>
        <w:rPr>
          <w:rFonts w:ascii="Consolas" w:hAnsi="Consolas" w:eastAsia="Consolas"/>
          <w:sz w:val="14"/>
        </w:rPr>
        <w:t xml:space="preserve"> 633          if ($isChangingPassword) {</w:t>
      </w:r>
    </w:p>
    <w:p>
      <w:pPr>
        <w:keepLines w:val="0"/>
        <w:spacing w:after="0" w:before="0" w:line="240" w:lineRule="auto"/>
      </w:pPr>
      <w:r>
        <w:rPr>
          <w:rFonts w:ascii="Consolas" w:hAnsi="Consolas" w:eastAsia="Consolas"/>
          <w:sz w:val="14"/>
        </w:rPr>
        <w:t xml:space="preserve"> 634              $data['password'] = $request-&gt;password;</w:t>
      </w:r>
    </w:p>
    <w:p>
      <w:pPr>
        <w:keepLines w:val="0"/>
        <w:spacing w:after="0" w:before="0" w:line="240" w:lineRule="auto"/>
      </w:pPr>
      <w:r>
        <w:rPr>
          <w:rFonts w:ascii="Consolas" w:hAnsi="Consolas" w:eastAsia="Consolas"/>
          <w:sz w:val="14"/>
        </w:rPr>
        <w:t xml:space="preserve"> 635          }</w:t>
      </w:r>
    </w:p>
    <w:p>
      <w:pPr>
        <w:keepLines w:val="0"/>
        <w:spacing w:after="0" w:before="0" w:line="240" w:lineRule="auto"/>
      </w:pPr>
      <w:r>
        <w:rPr>
          <w:rFonts w:ascii="Consolas" w:hAnsi="Consolas" w:eastAsia="Consolas"/>
          <w:sz w:val="14"/>
        </w:rPr>
        <w:t xml:space="preserve"> 636  </w:t>
      </w:r>
    </w:p>
    <w:p>
      <w:pPr>
        <w:keepLines w:val="0"/>
        <w:spacing w:after="0" w:before="0" w:line="240" w:lineRule="auto"/>
      </w:pPr>
      <w:r>
        <w:rPr>
          <w:rFonts w:ascii="Consolas" w:hAnsi="Consolas" w:eastAsia="Consolas"/>
          <w:sz w:val="14"/>
        </w:rPr>
        <w:t xml:space="preserve"> 637          $user-&gt;update($data);</w:t>
      </w:r>
    </w:p>
    <w:p>
      <w:pPr>
        <w:keepLines w:val="0"/>
        <w:spacing w:after="0" w:before="0" w:line="240" w:lineRule="auto"/>
      </w:pPr>
      <w:r>
        <w:rPr>
          <w:rFonts w:ascii="Consolas" w:hAnsi="Consolas" w:eastAsia="Consolas"/>
          <w:sz w:val="14"/>
        </w:rPr>
        <w:t xml:space="preserve"> 638  </w:t>
      </w:r>
    </w:p>
    <w:p>
      <w:pPr>
        <w:keepLines w:val="0"/>
        <w:spacing w:after="0" w:before="0" w:line="240" w:lineRule="auto"/>
      </w:pPr>
      <w:r>
        <w:rPr>
          <w:rFonts w:ascii="Consolas" w:hAnsi="Consolas" w:eastAsia="Consolas"/>
          <w:sz w:val="14"/>
        </w:rPr>
        <w:t xml:space="preserve"> 639          if ($isChangingPassword) {</w:t>
      </w:r>
    </w:p>
    <w:p>
      <w:pPr>
        <w:keepLines w:val="0"/>
        <w:spacing w:after="0" w:before="0" w:line="240" w:lineRule="auto"/>
      </w:pPr>
      <w:r>
        <w:rPr>
          <w:rFonts w:ascii="Consolas" w:hAnsi="Consolas" w:eastAsia="Consolas"/>
          <w:sz w:val="14"/>
        </w:rPr>
        <w:t xml:space="preserve"> 640              try {</w:t>
      </w:r>
    </w:p>
    <w:p>
      <w:pPr>
        <w:keepLines w:val="0"/>
        <w:spacing w:after="0" w:before="0" w:line="240" w:lineRule="auto"/>
      </w:pPr>
      <w:r>
        <w:rPr>
          <w:rFonts w:ascii="Consolas" w:hAnsi="Consolas" w:eastAsia="Consolas"/>
          <w:sz w:val="14"/>
        </w:rPr>
        <w:t xml:space="preserve"> 641                  $user-&gt;notify(new PasswordChanged);</w:t>
      </w:r>
    </w:p>
    <w:p>
      <w:pPr>
        <w:keepLines w:val="0"/>
        <w:spacing w:after="0" w:before="0" w:line="240" w:lineRule="auto"/>
      </w:pPr>
      <w:r>
        <w:rPr>
          <w:rFonts w:ascii="Consolas" w:hAnsi="Consolas" w:eastAsia="Consolas"/>
          <w:sz w:val="14"/>
        </w:rPr>
        <w:t xml:space="preserve"> 642              } catch (\Throwable $exception) {</w:t>
      </w:r>
    </w:p>
    <w:p>
      <w:pPr>
        <w:keepLines w:val="0"/>
        <w:spacing w:after="0" w:before="0" w:line="240" w:lineRule="auto"/>
      </w:pPr>
      <w:r>
        <w:rPr>
          <w:rFonts w:ascii="Consolas" w:hAnsi="Consolas" w:eastAsia="Consolas"/>
          <w:sz w:val="14"/>
        </w:rPr>
        <w:t xml:space="preserve"> 643                  logger()-&gt;error('Password change security email could not be sent.', [</w:t>
      </w:r>
    </w:p>
    <w:p>
      <w:pPr>
        <w:keepLines w:val="0"/>
        <w:spacing w:after="0" w:before="0" w:line="240" w:lineRule="auto"/>
      </w:pPr>
      <w:r>
        <w:rPr>
          <w:rFonts w:ascii="Consolas" w:hAnsi="Consolas" w:eastAsia="Consolas"/>
          <w:sz w:val="14"/>
        </w:rPr>
        <w:t xml:space="preserve"> 644                      'user_id' =&gt; $user-&gt;id,</w:t>
      </w:r>
    </w:p>
    <w:p>
      <w:pPr>
        <w:keepLines w:val="0"/>
        <w:spacing w:after="0" w:before="0" w:line="240" w:lineRule="auto"/>
      </w:pPr>
      <w:r>
        <w:rPr>
          <w:rFonts w:ascii="Consolas" w:hAnsi="Consolas" w:eastAsia="Consolas"/>
          <w:sz w:val="14"/>
        </w:rPr>
        <w:t xml:space="preserve"> 645                      'exception' =&gt; $exception-&gt;getMessage(),</w:t>
      </w:r>
    </w:p>
    <w:p>
      <w:pPr>
        <w:keepLines w:val="0"/>
        <w:spacing w:after="0" w:before="0" w:line="240" w:lineRule="auto"/>
      </w:pPr>
      <w:r>
        <w:rPr>
          <w:rFonts w:ascii="Consolas" w:hAnsi="Consolas" w:eastAsia="Consolas"/>
          <w:sz w:val="14"/>
        </w:rPr>
        <w:t xml:space="preserve"> 646                  ]);</w:t>
      </w:r>
    </w:p>
    <w:p>
      <w:pPr>
        <w:keepLines w:val="0"/>
        <w:spacing w:after="0" w:before="0" w:line="240" w:lineRule="auto"/>
      </w:pPr>
      <w:r>
        <w:rPr>
          <w:rFonts w:ascii="Consolas" w:hAnsi="Consolas" w:eastAsia="Consolas"/>
          <w:sz w:val="14"/>
        </w:rPr>
        <w:t xml:space="preserve"> 647              }</w:t>
      </w:r>
    </w:p>
    <w:p>
      <w:pPr>
        <w:keepLines w:val="0"/>
        <w:spacing w:after="0" w:before="0" w:line="240" w:lineRule="auto"/>
      </w:pPr>
      <w:r>
        <w:rPr>
          <w:rFonts w:ascii="Consolas" w:hAnsi="Consolas" w:eastAsia="Consolas"/>
          <w:sz w:val="14"/>
        </w:rPr>
        <w:t xml:space="preserve"> 648          }</w:t>
      </w:r>
    </w:p>
    <w:p>
      <w:pPr>
        <w:keepLines w:val="0"/>
        <w:spacing w:after="0" w:before="0" w:line="240" w:lineRule="auto"/>
      </w:pPr>
      <w:r>
        <w:rPr>
          <w:rFonts w:ascii="Consolas" w:hAnsi="Consolas" w:eastAsia="Consolas"/>
          <w:sz w:val="14"/>
        </w:rPr>
        <w:t xml:space="preserve"> 649  </w:t>
      </w:r>
    </w:p>
    <w:p>
      <w:pPr>
        <w:keepLines w:val="0"/>
        <w:spacing w:after="0" w:before="0" w:line="240" w:lineRule="auto"/>
      </w:pPr>
      <w:r>
        <w:rPr>
          <w:rFonts w:ascii="Consolas" w:hAnsi="Consolas" w:eastAsia="Consolas"/>
          <w:sz w:val="14"/>
        </w:rPr>
        <w:t xml:space="preserve"> 650          if ($request-&gt;expectsJson()) {</w:t>
      </w:r>
    </w:p>
    <w:p>
      <w:pPr>
        <w:keepLines w:val="0"/>
        <w:spacing w:after="0" w:before="0" w:line="240" w:lineRule="auto"/>
      </w:pPr>
      <w:r>
        <w:rPr>
          <w:rFonts w:ascii="Consolas" w:hAnsi="Consolas" w:eastAsia="Consolas"/>
          <w:sz w:val="14"/>
        </w:rPr>
        <w:t xml:space="preserve"> 651              return response()-&gt;json([</w:t>
      </w:r>
    </w:p>
    <w:p>
      <w:pPr>
        <w:keepLines w:val="0"/>
        <w:spacing w:after="0" w:before="0" w:line="240" w:lineRule="auto"/>
      </w:pPr>
      <w:r>
        <w:rPr>
          <w:rFonts w:ascii="Consolas" w:hAnsi="Consolas" w:eastAsia="Consolas"/>
          <w:sz w:val="14"/>
        </w:rPr>
        <w:t xml:space="preserve"> 652                  'status' =&gt; $isChangingPassword ? 'Password changed successfully.' : 'Profile updated successfully.',</w:t>
      </w:r>
    </w:p>
    <w:p>
      <w:pPr>
        <w:keepLines w:val="0"/>
        <w:spacing w:after="0" w:before="0" w:line="240" w:lineRule="auto"/>
      </w:pPr>
      <w:r>
        <w:rPr>
          <w:rFonts w:ascii="Consolas" w:hAnsi="Consolas" w:eastAsia="Consolas"/>
          <w:sz w:val="14"/>
        </w:rPr>
        <w:t xml:space="preserve"> 653                  'password_changed' =&gt; $isChangingPassword,</w:t>
      </w:r>
    </w:p>
    <w:p>
      <w:pPr>
        <w:keepLines w:val="0"/>
        <w:spacing w:after="0" w:before="0" w:line="240" w:lineRule="auto"/>
      </w:pPr>
      <w:r>
        <w:rPr>
          <w:rFonts w:ascii="Consolas" w:hAnsi="Consolas" w:eastAsia="Consolas"/>
          <w:sz w:val="14"/>
        </w:rPr>
        <w:t xml:space="preserve"> 654                  'user' =&gt; [</w:t>
      </w:r>
    </w:p>
    <w:p>
      <w:pPr>
        <w:keepLines w:val="0"/>
        <w:spacing w:after="0" w:before="0" w:line="240" w:lineRule="auto"/>
      </w:pPr>
      <w:r>
        <w:rPr>
          <w:rFonts w:ascii="Consolas" w:hAnsi="Consolas" w:eastAsia="Consolas"/>
          <w:sz w:val="14"/>
        </w:rPr>
        <w:t xml:space="preserve"> 655                      'name' =&gt; $user-&gt;name,</w:t>
      </w:r>
    </w:p>
    <w:p>
      <w:pPr>
        <w:keepLines w:val="0"/>
        <w:spacing w:after="0" w:before="0" w:line="240" w:lineRule="auto"/>
      </w:pPr>
      <w:r>
        <w:rPr>
          <w:rFonts w:ascii="Consolas" w:hAnsi="Consolas" w:eastAsia="Consolas"/>
          <w:sz w:val="14"/>
        </w:rPr>
        <w:t xml:space="preserve"> 656                      'phone' =&gt; $user-&gt;phone,</w:t>
      </w:r>
    </w:p>
    <w:p>
      <w:pPr>
        <w:keepLines w:val="0"/>
        <w:spacing w:after="0" w:before="0" w:line="240" w:lineRule="auto"/>
      </w:pPr>
      <w:r>
        <w:rPr>
          <w:rFonts w:ascii="Consolas" w:hAnsi="Consolas" w:eastAsia="Consolas"/>
          <w:sz w:val="14"/>
        </w:rPr>
        <w:t xml:space="preserve"> 657                      'two_fa_enabled' =&gt; $user-&gt;two_fa_enabled,</w:t>
      </w:r>
    </w:p>
    <w:p>
      <w:pPr>
        <w:keepLines w:val="0"/>
        <w:spacing w:after="0" w:before="0" w:line="240" w:lineRule="auto"/>
      </w:pPr>
      <w:r>
        <w:rPr>
          <w:rFonts w:ascii="Consolas" w:hAnsi="Consolas" w:eastAsia="Consolas"/>
          <w:sz w:val="14"/>
        </w:rPr>
        <w:t xml:space="preserve"> 658                  ],</w:t>
      </w:r>
    </w:p>
    <w:p>
      <w:pPr>
        <w:keepLines w:val="0"/>
        <w:spacing w:after="0" w:before="0" w:line="240" w:lineRule="auto"/>
      </w:pPr>
      <w:r>
        <w:rPr>
          <w:rFonts w:ascii="Consolas" w:hAnsi="Consolas" w:eastAsia="Consolas"/>
          <w:sz w:val="14"/>
        </w:rPr>
        <w:t xml:space="preserve"> 659              ]);</w:t>
      </w:r>
    </w:p>
    <w:p>
      <w:pPr>
        <w:keepLines w:val="0"/>
        <w:spacing w:after="0" w:before="0" w:line="240" w:lineRule="auto"/>
      </w:pPr>
      <w:r>
        <w:rPr>
          <w:rFonts w:ascii="Consolas" w:hAnsi="Consolas" w:eastAsia="Consolas"/>
          <w:sz w:val="14"/>
        </w:rPr>
        <w:t xml:space="preserve"> 660          }</w:t>
      </w:r>
    </w:p>
    <w:p>
      <w:pPr>
        <w:keepLines w:val="0"/>
        <w:spacing w:after="0" w:before="0" w:line="240" w:lineRule="auto"/>
      </w:pPr>
      <w:r>
        <w:rPr>
          <w:rFonts w:ascii="Consolas" w:hAnsi="Consolas" w:eastAsia="Consolas"/>
          <w:sz w:val="14"/>
        </w:rPr>
        <w:t xml:space="preserve"> 661  </w:t>
      </w:r>
    </w:p>
    <w:p>
      <w:pPr>
        <w:keepLines w:val="0"/>
        <w:spacing w:after="0" w:before="0" w:line="240" w:lineRule="auto"/>
      </w:pPr>
      <w:r>
        <w:rPr>
          <w:rFonts w:ascii="Consolas" w:hAnsi="Consolas" w:eastAsia="Consolas"/>
          <w:sz w:val="14"/>
        </w:rPr>
        <w:t xml:space="preserve"> 662          return back()-&gt;with('status', $isChangingPassword ? 'Password changed successfully.' : 'Profile updated successfully.');</w:t>
      </w:r>
    </w:p>
    <w:p>
      <w:pPr>
        <w:keepLines w:val="0"/>
        <w:spacing w:after="0" w:before="0" w:line="240" w:lineRule="auto"/>
      </w:pPr>
      <w:r>
        <w:rPr>
          <w:rFonts w:ascii="Consolas" w:hAnsi="Consolas" w:eastAsia="Consolas"/>
          <w:sz w:val="14"/>
        </w:rPr>
        <w:t xml:space="preserve"> 663      }</w:t>
      </w:r>
    </w:p>
    <w:p>
      <w:pPr>
        <w:keepLines w:val="0"/>
        <w:spacing w:after="0" w:before="0" w:line="240" w:lineRule="auto"/>
      </w:pPr>
      <w:r>
        <w:rPr>
          <w:rFonts w:ascii="Consolas" w:hAnsi="Consolas" w:eastAsia="Consolas"/>
          <w:sz w:val="14"/>
        </w:rPr>
        <w:t xml:space="preserve"> 664  </w:t>
      </w:r>
    </w:p>
    <w:p>
      <w:pPr>
        <w:keepLines w:val="0"/>
        <w:spacing w:after="0" w:before="0" w:line="240" w:lineRule="auto"/>
      </w:pPr>
      <w:r>
        <w:rPr>
          <w:rFonts w:ascii="Consolas" w:hAnsi="Consolas" w:eastAsia="Consolas"/>
          <w:sz w:val="14"/>
        </w:rPr>
        <w:t xml:space="preserve"> 665      public function updateEmail(Request $request)</w:t>
      </w:r>
    </w:p>
    <w:p>
      <w:pPr>
        <w:keepLines w:val="0"/>
        <w:spacing w:after="0" w:before="0" w:line="240" w:lineRule="auto"/>
      </w:pPr>
      <w:r>
        <w:rPr>
          <w:rFonts w:ascii="Consolas" w:hAnsi="Consolas" w:eastAsia="Consolas"/>
          <w:sz w:val="14"/>
        </w:rPr>
        <w:t xml:space="preserve"> 666      {</w:t>
      </w:r>
    </w:p>
    <w:p>
      <w:pPr>
        <w:keepLines w:val="0"/>
        <w:spacing w:after="0" w:before="0" w:line="240" w:lineRule="auto"/>
      </w:pPr>
      <w:r>
        <w:rPr>
          <w:rFonts w:ascii="Consolas" w:hAnsi="Consolas" w:eastAsia="Consolas"/>
          <w:sz w:val="14"/>
        </w:rPr>
        <w:t xml:space="preserve"> 667          $validated = $request-&gt;validate([</w:t>
      </w:r>
    </w:p>
    <w:p>
      <w:pPr>
        <w:keepLines w:val="0"/>
        <w:spacing w:after="0" w:before="0" w:line="240" w:lineRule="auto"/>
      </w:pPr>
      <w:r>
        <w:rPr>
          <w:rFonts w:ascii="Consolas" w:hAnsi="Consolas" w:eastAsia="Consolas"/>
          <w:sz w:val="14"/>
        </w:rPr>
        <w:t xml:space="preserve"> 668              'email' =&gt; ['required', 'string', 'email', 'max:255'],</w:t>
      </w:r>
    </w:p>
    <w:p>
      <w:pPr>
        <w:keepLines w:val="0"/>
        <w:spacing w:after="0" w:before="0" w:line="240" w:lineRule="auto"/>
      </w:pPr>
      <w:r>
        <w:rPr>
          <w:rFonts w:ascii="Consolas" w:hAnsi="Consolas" w:eastAsia="Consolas"/>
          <w:sz w:val="14"/>
        </w:rPr>
        <w:t xml:space="preserve"> 669              'current_password' =&gt; ['required', 'string'],</w:t>
      </w:r>
    </w:p>
    <w:p>
      <w:pPr>
        <w:keepLines w:val="0"/>
        <w:spacing w:after="0" w:before="0" w:line="240" w:lineRule="auto"/>
      </w:pPr>
      <w:r>
        <w:rPr>
          <w:rFonts w:ascii="Consolas" w:hAnsi="Consolas" w:eastAsia="Consolas"/>
          <w:sz w:val="14"/>
        </w:rPr>
        <w:t xml:space="preserve"> 670          ]);</w:t>
      </w:r>
    </w:p>
    <w:p>
      <w:pPr>
        <w:keepLines w:val="0"/>
        <w:spacing w:after="0" w:before="0" w:line="240" w:lineRule="auto"/>
      </w:pPr>
      <w:r>
        <w:rPr>
          <w:rFonts w:ascii="Consolas" w:hAnsi="Consolas" w:eastAsia="Consolas"/>
          <w:sz w:val="14"/>
        </w:rPr>
        <w:t xml:space="preserve"> 671  </w:t>
      </w:r>
    </w:p>
    <w:p>
      <w:pPr>
        <w:keepLines w:val="0"/>
        <w:spacing w:after="0" w:before="0" w:line="240" w:lineRule="auto"/>
      </w:pPr>
      <w:r>
        <w:rPr>
          <w:rFonts w:ascii="Consolas" w:hAnsi="Consolas" w:eastAsia="Consolas"/>
          <w:sz w:val="14"/>
        </w:rPr>
        <w:t xml:space="preserve"> 672          $user = Auth::user();</w:t>
      </w:r>
    </w:p>
    <w:p>
      <w:pPr>
        <w:keepLines w:val="0"/>
        <w:spacing w:after="0" w:before="0" w:line="240" w:lineRule="auto"/>
      </w:pPr>
      <w:r>
        <w:rPr>
          <w:rFonts w:ascii="Consolas" w:hAnsi="Consolas" w:eastAsia="Consolas"/>
          <w:sz w:val="14"/>
        </w:rPr>
        <w:t xml:space="preserve"> 673          if (! Hash::check($validated['current_password'], $user-&gt;password)) {</w:t>
      </w:r>
    </w:p>
    <w:p>
      <w:pPr>
        <w:keepLines w:val="0"/>
        <w:spacing w:after="0" w:before="0" w:line="240" w:lineRule="auto"/>
      </w:pPr>
      <w:r>
        <w:rPr>
          <w:rFonts w:ascii="Consolas" w:hAnsi="Consolas" w:eastAsia="Consolas"/>
          <w:sz w:val="14"/>
        </w:rPr>
        <w:t xml:space="preserve"> 674              return response()-&gt;json([</w:t>
      </w:r>
    </w:p>
    <w:p>
      <w:pPr>
        <w:keepLines w:val="0"/>
        <w:spacing w:after="0" w:before="0" w:line="240" w:lineRule="auto"/>
      </w:pPr>
      <w:r>
        <w:rPr>
          <w:rFonts w:ascii="Consolas" w:hAnsi="Consolas" w:eastAsia="Consolas"/>
          <w:sz w:val="14"/>
        </w:rPr>
        <w:t xml:space="preserve"> 675                  'message' =&gt; 'The current password is incorrect.',</w:t>
      </w:r>
    </w:p>
    <w:p>
      <w:pPr>
        <w:keepLines w:val="0"/>
        <w:spacing w:after="0" w:before="0" w:line="240" w:lineRule="auto"/>
      </w:pPr>
      <w:r>
        <w:rPr>
          <w:rFonts w:ascii="Consolas" w:hAnsi="Consolas" w:eastAsia="Consolas"/>
          <w:sz w:val="14"/>
        </w:rPr>
        <w:t xml:space="preserve"> 676                  'errors' =&gt; ['current_password' =&gt; ['The current password is incorrect.']],</w:t>
      </w:r>
    </w:p>
    <w:p>
      <w:pPr>
        <w:keepLines w:val="0"/>
        <w:spacing w:after="0" w:before="0" w:line="240" w:lineRule="auto"/>
      </w:pPr>
      <w:r>
        <w:rPr>
          <w:rFonts w:ascii="Consolas" w:hAnsi="Consolas" w:eastAsia="Consolas"/>
          <w:sz w:val="14"/>
        </w:rPr>
        <w:t xml:space="preserve"> 677              ], 422);</w:t>
      </w:r>
    </w:p>
    <w:p>
      <w:pPr>
        <w:keepLines w:val="0"/>
        <w:spacing w:after="0" w:before="0" w:line="240" w:lineRule="auto"/>
      </w:pPr>
      <w:r>
        <w:rPr>
          <w:rFonts w:ascii="Consolas" w:hAnsi="Consolas" w:eastAsia="Consolas"/>
          <w:sz w:val="14"/>
        </w:rPr>
        <w:t xml:space="preserve"> 678          }</w:t>
      </w:r>
    </w:p>
    <w:p>
      <w:pPr>
        <w:keepLines w:val="0"/>
        <w:spacing w:after="0" w:before="0" w:line="240" w:lineRule="auto"/>
      </w:pPr>
      <w:r>
        <w:rPr>
          <w:rFonts w:ascii="Consolas" w:hAnsi="Consolas" w:eastAsia="Consolas"/>
          <w:sz w:val="14"/>
        </w:rPr>
        <w:t xml:space="preserve"> 679  </w:t>
      </w:r>
    </w:p>
    <w:p>
      <w:pPr>
        <w:keepLines w:val="0"/>
        <w:spacing w:after="0" w:before="0" w:line="240" w:lineRule="auto"/>
      </w:pPr>
      <w:r>
        <w:rPr>
          <w:rFonts w:ascii="Consolas" w:hAnsi="Consolas" w:eastAsia="Consolas"/>
          <w:sz w:val="14"/>
        </w:rPr>
        <w:t xml:space="preserve"> 680          $email = trim($validated['email']);</w:t>
      </w:r>
    </w:p>
    <w:p>
      <w:pPr>
        <w:keepLines w:val="0"/>
        <w:spacing w:after="0" w:before="0" w:line="240" w:lineRule="auto"/>
      </w:pPr>
      <w:r>
        <w:rPr>
          <w:rFonts w:ascii="Consolas" w:hAnsi="Consolas" w:eastAsia="Consolas"/>
          <w:sz w:val="14"/>
        </w:rPr>
        <w:t xml:space="preserve"> 681          $emailHash = hash('sha256', strtolower($email));</w:t>
      </w:r>
    </w:p>
    <w:p>
      <w:pPr>
        <w:keepLines w:val="0"/>
        <w:spacing w:after="0" w:before="0" w:line="240" w:lineRule="auto"/>
      </w:pPr>
      <w:r>
        <w:rPr>
          <w:rFonts w:ascii="Consolas" w:hAnsi="Consolas" w:eastAsia="Consolas"/>
          <w:sz w:val="14"/>
        </w:rPr>
        <w:t xml:space="preserve"> 682  </w:t>
      </w:r>
    </w:p>
    <w:p>
      <w:pPr>
        <w:keepLines w:val="0"/>
        <w:spacing w:after="0" w:before="0" w:line="240" w:lineRule="auto"/>
      </w:pPr>
      <w:r>
        <w:rPr>
          <w:rFonts w:ascii="Consolas" w:hAnsi="Consolas" w:eastAsia="Consolas"/>
          <w:sz w:val="14"/>
        </w:rPr>
        <w:t xml:space="preserve"> 683          if (User::where('email_hash', $emailHash)-&gt;where('id', '!=', $user-&gt;id)-&gt;exists()) {</w:t>
      </w:r>
    </w:p>
    <w:p>
      <w:pPr>
        <w:keepLines w:val="0"/>
        <w:spacing w:after="0" w:before="0" w:line="240" w:lineRule="auto"/>
      </w:pPr>
      <w:r>
        <w:rPr>
          <w:rFonts w:ascii="Consolas" w:hAnsi="Consolas" w:eastAsia="Consolas"/>
          <w:sz w:val="14"/>
        </w:rPr>
        <w:t xml:space="preserve"> 684              return response()-&gt;json([</w:t>
      </w:r>
    </w:p>
    <w:p>
      <w:pPr>
        <w:keepLines w:val="0"/>
        <w:spacing w:after="0" w:before="0" w:line="240" w:lineRule="auto"/>
      </w:pPr>
      <w:r>
        <w:rPr>
          <w:rFonts w:ascii="Consolas" w:hAnsi="Consolas" w:eastAsia="Consolas"/>
          <w:sz w:val="14"/>
        </w:rPr>
        <w:t xml:space="preserve"> 685                  'message' =&gt; 'This email address is already in use.',</w:t>
      </w:r>
    </w:p>
    <w:p>
      <w:pPr>
        <w:keepLines w:val="0"/>
        <w:spacing w:after="0" w:before="0" w:line="240" w:lineRule="auto"/>
      </w:pPr>
      <w:r>
        <w:rPr>
          <w:rFonts w:ascii="Consolas" w:hAnsi="Consolas" w:eastAsia="Consolas"/>
          <w:sz w:val="14"/>
        </w:rPr>
        <w:t xml:space="preserve"> 686                  'errors' =&gt; ['email' =&gt; ['This email address is already in use.']],</w:t>
      </w:r>
    </w:p>
    <w:p>
      <w:pPr>
        <w:keepLines w:val="0"/>
        <w:spacing w:after="0" w:before="0" w:line="240" w:lineRule="auto"/>
      </w:pPr>
      <w:r>
        <w:rPr>
          <w:rFonts w:ascii="Consolas" w:hAnsi="Consolas" w:eastAsia="Consolas"/>
          <w:sz w:val="14"/>
        </w:rPr>
        <w:t xml:space="preserve"> 687              ], 422);</w:t>
      </w:r>
    </w:p>
    <w:p>
      <w:pPr>
        <w:keepLines w:val="0"/>
        <w:spacing w:after="0" w:before="0" w:line="240" w:lineRule="auto"/>
      </w:pPr>
      <w:r>
        <w:rPr>
          <w:rFonts w:ascii="Consolas" w:hAnsi="Consolas" w:eastAsia="Consolas"/>
          <w:sz w:val="14"/>
        </w:rPr>
        <w:t xml:space="preserve"> 688          }</w:t>
      </w:r>
    </w:p>
    <w:p>
      <w:pPr>
        <w:keepLines w:val="0"/>
        <w:spacing w:after="0" w:before="0" w:line="240" w:lineRule="auto"/>
      </w:pPr>
      <w:r>
        <w:rPr>
          <w:rFonts w:ascii="Consolas" w:hAnsi="Consolas" w:eastAsia="Consolas"/>
          <w:sz w:val="14"/>
        </w:rPr>
        <w:t xml:space="preserve"> 689  </w:t>
      </w:r>
    </w:p>
    <w:p>
      <w:pPr>
        <w:keepLines w:val="0"/>
        <w:spacing w:after="0" w:before="0" w:line="240" w:lineRule="auto"/>
      </w:pPr>
      <w:r>
        <w:rPr>
          <w:rFonts w:ascii="Consolas" w:hAnsi="Consolas" w:eastAsia="Consolas"/>
          <w:sz w:val="14"/>
        </w:rPr>
        <w:t xml:space="preserve"> 690          $user-&gt;email = $email;</w:t>
      </w:r>
    </w:p>
    <w:p>
      <w:pPr>
        <w:keepLines w:val="0"/>
        <w:spacing w:after="0" w:before="0" w:line="240" w:lineRule="auto"/>
      </w:pPr>
      <w:r>
        <w:rPr>
          <w:rFonts w:ascii="Consolas" w:hAnsi="Consolas" w:eastAsia="Consolas"/>
          <w:sz w:val="14"/>
        </w:rPr>
        <w:t xml:space="preserve"> 691          $user-&gt;save();</w:t>
      </w:r>
    </w:p>
    <w:p>
      <w:pPr>
        <w:keepLines w:val="0"/>
        <w:spacing w:after="0" w:before="0" w:line="240" w:lineRule="auto"/>
      </w:pPr>
      <w:r>
        <w:rPr>
          <w:rFonts w:ascii="Consolas" w:hAnsi="Consolas" w:eastAsia="Consolas"/>
          <w:sz w:val="14"/>
        </w:rPr>
        <w:t xml:space="preserve"> 692  </w:t>
      </w:r>
    </w:p>
    <w:p>
      <w:pPr>
        <w:keepLines w:val="0"/>
        <w:spacing w:after="0" w:before="0" w:line="240" w:lineRule="auto"/>
      </w:pPr>
      <w:r>
        <w:rPr>
          <w:rFonts w:ascii="Consolas" w:hAnsi="Consolas" w:eastAsia="Consolas"/>
          <w:sz w:val="14"/>
        </w:rPr>
        <w:t xml:space="preserve"> 693          return response()-&gt;json([</w:t>
      </w:r>
    </w:p>
    <w:p>
      <w:pPr>
        <w:keepLines w:val="0"/>
        <w:spacing w:after="0" w:before="0" w:line="240" w:lineRule="auto"/>
      </w:pPr>
      <w:r>
        <w:rPr>
          <w:rFonts w:ascii="Consolas" w:hAnsi="Consolas" w:eastAsia="Consolas"/>
          <w:sz w:val="14"/>
        </w:rPr>
        <w:t xml:space="preserve"> 694              'status' =&gt; 'Email address updated successfully.',</w:t>
      </w:r>
    </w:p>
    <w:p>
      <w:pPr>
        <w:keepLines w:val="0"/>
        <w:spacing w:after="0" w:before="0" w:line="240" w:lineRule="auto"/>
      </w:pPr>
      <w:r>
        <w:rPr>
          <w:rFonts w:ascii="Consolas" w:hAnsi="Consolas" w:eastAsia="Consolas"/>
          <w:sz w:val="14"/>
        </w:rPr>
        <w:t xml:space="preserve"> 695              'email' =&gt; $user-&gt;email,</w:t>
      </w:r>
    </w:p>
    <w:p>
      <w:pPr>
        <w:keepLines w:val="0"/>
        <w:spacing w:after="0" w:before="0" w:line="240" w:lineRule="auto"/>
      </w:pPr>
      <w:r>
        <w:rPr>
          <w:rFonts w:ascii="Consolas" w:hAnsi="Consolas" w:eastAsia="Consolas"/>
          <w:sz w:val="14"/>
        </w:rPr>
        <w:t xml:space="preserve"> 696          ]);</w:t>
      </w:r>
    </w:p>
    <w:p>
      <w:pPr>
        <w:keepLines w:val="0"/>
        <w:spacing w:after="0" w:before="0" w:line="240" w:lineRule="auto"/>
      </w:pPr>
      <w:r>
        <w:rPr>
          <w:rFonts w:ascii="Consolas" w:hAnsi="Consolas" w:eastAsia="Consolas"/>
          <w:sz w:val="14"/>
        </w:rPr>
        <w:t xml:space="preserve"> 697      }</w:t>
      </w:r>
    </w:p>
    <w:p>
      <w:pPr>
        <w:keepLines w:val="0"/>
        <w:spacing w:after="0" w:before="0" w:line="240" w:lineRule="auto"/>
      </w:pPr>
      <w:r>
        <w:rPr>
          <w:rFonts w:ascii="Consolas" w:hAnsi="Consolas" w:eastAsia="Consolas"/>
          <w:sz w:val="14"/>
        </w:rPr>
        <w:t xml:space="preserve"> 698  </w:t>
      </w:r>
    </w:p>
    <w:p>
      <w:pPr>
        <w:keepLines w:val="0"/>
        <w:spacing w:after="0" w:before="0" w:line="240" w:lineRule="auto"/>
      </w:pPr>
      <w:r>
        <w:rPr>
          <w:rFonts w:ascii="Consolas" w:hAnsi="Consolas" w:eastAsia="Consolas"/>
          <w:sz w:val="14"/>
        </w:rPr>
        <w:t xml:space="preserve"> 699      public function updateProfileName(Request $request)</w:t>
      </w:r>
    </w:p>
    <w:p>
      <w:pPr>
        <w:keepLines w:val="0"/>
        <w:spacing w:after="0" w:before="0" w:line="240" w:lineRule="auto"/>
      </w:pPr>
      <w:r>
        <w:rPr>
          <w:rFonts w:ascii="Consolas" w:hAnsi="Consolas" w:eastAsia="Consolas"/>
          <w:sz w:val="14"/>
        </w:rPr>
        <w:t xml:space="preserve"> 700      {</w:t>
      </w:r>
    </w:p>
    <w:p>
      <w:pPr>
        <w:keepLines w:val="0"/>
        <w:spacing w:after="0" w:before="0" w:line="240" w:lineRule="auto"/>
      </w:pPr>
      <w:r>
        <w:rPr>
          <w:rFonts w:ascii="Consolas" w:hAnsi="Consolas" w:eastAsia="Consolas"/>
          <w:sz w:val="14"/>
        </w:rPr>
        <w:t xml:space="preserve"> 701          $validated = $request-&gt;validate([</w:t>
      </w:r>
    </w:p>
    <w:p>
      <w:pPr>
        <w:keepLines w:val="0"/>
        <w:spacing w:after="0" w:before="0" w:line="240" w:lineRule="auto"/>
      </w:pPr>
      <w:r>
        <w:rPr>
          <w:rFonts w:ascii="Consolas" w:hAnsi="Consolas" w:eastAsia="Consolas"/>
          <w:sz w:val="14"/>
        </w:rPr>
        <w:t xml:space="preserve"> 702              'name' =&gt; ['required', 'string', 'max:255'],</w:t>
      </w:r>
    </w:p>
    <w:p>
      <w:pPr>
        <w:keepLines w:val="0"/>
        <w:spacing w:after="0" w:before="0" w:line="240" w:lineRule="auto"/>
      </w:pPr>
      <w:r>
        <w:rPr>
          <w:rFonts w:ascii="Consolas" w:hAnsi="Consolas" w:eastAsia="Consolas"/>
          <w:sz w:val="14"/>
        </w:rPr>
        <w:t xml:space="preserve"> 703          ]);</w:t>
      </w:r>
    </w:p>
    <w:p>
      <w:pPr>
        <w:keepLines w:val="0"/>
        <w:spacing w:after="0" w:before="0" w:line="240" w:lineRule="auto"/>
      </w:pPr>
      <w:r>
        <w:rPr>
          <w:rFonts w:ascii="Consolas" w:hAnsi="Consolas" w:eastAsia="Consolas"/>
          <w:sz w:val="14"/>
        </w:rPr>
        <w:t xml:space="preserve"> 704  </w:t>
      </w:r>
    </w:p>
    <w:p>
      <w:pPr>
        <w:keepLines w:val="0"/>
        <w:spacing w:after="0" w:before="0" w:line="240" w:lineRule="auto"/>
      </w:pPr>
      <w:r>
        <w:rPr>
          <w:rFonts w:ascii="Consolas" w:hAnsi="Consolas" w:eastAsia="Consolas"/>
          <w:sz w:val="14"/>
        </w:rPr>
        <w:t xml:space="preserve"> 705          $user = Auth::user();</w:t>
      </w:r>
    </w:p>
    <w:p>
      <w:pPr>
        <w:keepLines w:val="0"/>
        <w:spacing w:after="0" w:before="0" w:line="240" w:lineRule="auto"/>
      </w:pPr>
      <w:r>
        <w:rPr>
          <w:rFonts w:ascii="Consolas" w:hAnsi="Consolas" w:eastAsia="Consolas"/>
          <w:sz w:val="14"/>
        </w:rPr>
        <w:t xml:space="preserve"> 706          $user-&gt;name = $validated['name'];</w:t>
      </w:r>
    </w:p>
    <w:p>
      <w:pPr>
        <w:keepLines w:val="0"/>
        <w:spacing w:after="0" w:before="0" w:line="240" w:lineRule="auto"/>
      </w:pPr>
      <w:r>
        <w:rPr>
          <w:rFonts w:ascii="Consolas" w:hAnsi="Consolas" w:eastAsia="Consolas"/>
          <w:sz w:val="14"/>
        </w:rPr>
        <w:t xml:space="preserve"> 707          $user-&gt;save();</w:t>
      </w:r>
    </w:p>
    <w:p>
      <w:pPr>
        <w:keepLines w:val="0"/>
        <w:spacing w:after="0" w:before="0" w:line="240" w:lineRule="auto"/>
      </w:pPr>
      <w:r>
        <w:rPr>
          <w:rFonts w:ascii="Consolas" w:hAnsi="Consolas" w:eastAsia="Consolas"/>
          <w:sz w:val="14"/>
        </w:rPr>
        <w:t xml:space="preserve"> 708  </w:t>
      </w:r>
    </w:p>
    <w:p>
      <w:pPr>
        <w:keepLines w:val="0"/>
        <w:spacing w:after="0" w:before="0" w:line="240" w:lineRule="auto"/>
      </w:pPr>
      <w:r>
        <w:rPr>
          <w:rFonts w:ascii="Consolas" w:hAnsi="Consolas" w:eastAsia="Consolas"/>
          <w:sz w:val="14"/>
        </w:rPr>
        <w:t xml:space="preserve"> 709          return response()-&gt;json([</w:t>
      </w:r>
    </w:p>
    <w:p>
      <w:pPr>
        <w:keepLines w:val="0"/>
        <w:spacing w:after="0" w:before="0" w:line="240" w:lineRule="auto"/>
      </w:pPr>
      <w:r>
        <w:rPr>
          <w:rFonts w:ascii="Consolas" w:hAnsi="Consolas" w:eastAsia="Consolas"/>
          <w:sz w:val="14"/>
        </w:rPr>
        <w:t xml:space="preserve"> 710              'status' =&gt; 'Name saved automatically.',</w:t>
      </w:r>
    </w:p>
    <w:p>
      <w:pPr>
        <w:keepLines w:val="0"/>
        <w:spacing w:after="0" w:before="0" w:line="240" w:lineRule="auto"/>
      </w:pPr>
      <w:r>
        <w:rPr>
          <w:rFonts w:ascii="Consolas" w:hAnsi="Consolas" w:eastAsia="Consolas"/>
          <w:sz w:val="14"/>
        </w:rPr>
        <w:t xml:space="preserve"> 711              'name' =&gt; $user-&gt;name,</w:t>
      </w:r>
    </w:p>
    <w:p>
      <w:pPr>
        <w:keepLines w:val="0"/>
        <w:spacing w:after="0" w:before="0" w:line="240" w:lineRule="auto"/>
      </w:pPr>
      <w:r>
        <w:rPr>
          <w:rFonts w:ascii="Consolas" w:hAnsi="Consolas" w:eastAsia="Consolas"/>
          <w:sz w:val="14"/>
        </w:rPr>
        <w:t xml:space="preserve"> 712          ]);</w:t>
      </w:r>
    </w:p>
    <w:p>
      <w:pPr>
        <w:keepLines w:val="0"/>
        <w:spacing w:after="0" w:before="0" w:line="240" w:lineRule="auto"/>
      </w:pPr>
      <w:r>
        <w:rPr>
          <w:rFonts w:ascii="Consolas" w:hAnsi="Consolas" w:eastAsia="Consolas"/>
          <w:sz w:val="14"/>
        </w:rPr>
        <w:t xml:space="preserve"> 713      }</w:t>
      </w:r>
    </w:p>
    <w:p>
      <w:pPr>
        <w:keepLines w:val="0"/>
        <w:spacing w:after="0" w:before="0" w:line="240" w:lineRule="auto"/>
      </w:pPr>
      <w:r>
        <w:rPr>
          <w:rFonts w:ascii="Consolas" w:hAnsi="Consolas" w:eastAsia="Consolas"/>
          <w:sz w:val="14"/>
        </w:rPr>
        <w:t xml:space="preserve"> 714  </w:t>
      </w:r>
    </w:p>
    <w:p>
      <w:pPr>
        <w:keepLines w:val="0"/>
        <w:spacing w:after="0" w:before="0" w:line="240" w:lineRule="auto"/>
      </w:pPr>
      <w:r>
        <w:rPr>
          <w:rFonts w:ascii="Consolas" w:hAnsi="Consolas" w:eastAsia="Consolas"/>
          <w:sz w:val="14"/>
        </w:rPr>
        <w:t xml:space="preserve"> 715      public function uploadProfilePicture(Request $request)</w:t>
      </w:r>
    </w:p>
    <w:p>
      <w:pPr>
        <w:keepLines w:val="0"/>
        <w:spacing w:after="0" w:before="0" w:line="240" w:lineRule="auto"/>
      </w:pPr>
      <w:r>
        <w:rPr>
          <w:rFonts w:ascii="Consolas" w:hAnsi="Consolas" w:eastAsia="Consolas"/>
          <w:sz w:val="14"/>
        </w:rPr>
        <w:t xml:space="preserve"> 716      {</w:t>
      </w:r>
    </w:p>
    <w:p>
      <w:pPr>
        <w:keepLines w:val="0"/>
        <w:spacing w:after="0" w:before="0" w:line="240" w:lineRule="auto"/>
      </w:pPr>
      <w:r>
        <w:rPr>
          <w:rFonts w:ascii="Consolas" w:hAnsi="Consolas" w:eastAsia="Consolas"/>
          <w:sz w:val="14"/>
        </w:rPr>
        <w:t xml:space="preserve"> 717          $validated = $request-&gt;validate([</w:t>
      </w:r>
    </w:p>
    <w:p>
      <w:pPr>
        <w:keepLines w:val="0"/>
        <w:spacing w:after="0" w:before="0" w:line="240" w:lineRule="auto"/>
      </w:pPr>
      <w:r>
        <w:rPr>
          <w:rFonts w:ascii="Consolas" w:hAnsi="Consolas" w:eastAsia="Consolas"/>
          <w:sz w:val="14"/>
        </w:rPr>
        <w:t xml:space="preserve"> 718              'profile_picture' =&gt; ['required', 'image', 'mimes:jpg,jpeg,png,webp', 'max:2048'],</w:t>
      </w:r>
    </w:p>
    <w:p>
      <w:pPr>
        <w:keepLines w:val="0"/>
        <w:spacing w:after="0" w:before="0" w:line="240" w:lineRule="auto"/>
      </w:pPr>
      <w:r>
        <w:rPr>
          <w:rFonts w:ascii="Consolas" w:hAnsi="Consolas" w:eastAsia="Consolas"/>
          <w:sz w:val="14"/>
        </w:rPr>
        <w:t xml:space="preserve"> 719          ]);</w:t>
      </w:r>
    </w:p>
    <w:p>
      <w:pPr>
        <w:keepLines w:val="0"/>
        <w:spacing w:after="0" w:before="0" w:line="240" w:lineRule="auto"/>
      </w:pPr>
      <w:r>
        <w:rPr>
          <w:rFonts w:ascii="Consolas" w:hAnsi="Consolas" w:eastAsia="Consolas"/>
          <w:sz w:val="14"/>
        </w:rPr>
        <w:t xml:space="preserve"> 720  </w:t>
      </w:r>
    </w:p>
    <w:p>
      <w:pPr>
        <w:keepLines w:val="0"/>
        <w:spacing w:after="0" w:before="0" w:line="240" w:lineRule="auto"/>
      </w:pPr>
      <w:r>
        <w:rPr>
          <w:rFonts w:ascii="Consolas" w:hAnsi="Consolas" w:eastAsia="Consolas"/>
          <w:sz w:val="14"/>
        </w:rPr>
        <w:t xml:space="preserve"> 721          $user = Auth::user();</w:t>
      </w:r>
    </w:p>
    <w:p>
      <w:pPr>
        <w:keepLines w:val="0"/>
        <w:spacing w:after="0" w:before="0" w:line="240" w:lineRule="auto"/>
      </w:pPr>
      <w:r>
        <w:rPr>
          <w:rFonts w:ascii="Consolas" w:hAnsi="Consolas" w:eastAsia="Consolas"/>
          <w:sz w:val="14"/>
        </w:rPr>
        <w:t xml:space="preserve"> 722          $previousPicture = $user-&gt;profile_picture;</w:t>
      </w:r>
    </w:p>
    <w:p>
      <w:pPr>
        <w:keepLines w:val="0"/>
        <w:spacing w:after="0" w:before="0" w:line="240" w:lineRule="auto"/>
      </w:pPr>
      <w:r>
        <w:rPr>
          <w:rFonts w:ascii="Consolas" w:hAnsi="Consolas" w:eastAsia="Consolas"/>
          <w:sz w:val="14"/>
        </w:rPr>
        <w:t xml:space="preserve"> 723          $imageContents = file_get_contents($validated['profile_picture']-&gt;getRealPath());</w:t>
      </w:r>
    </w:p>
    <w:p>
      <w:pPr>
        <w:keepLines w:val="0"/>
        <w:spacing w:after="0" w:before="0" w:line="240" w:lineRule="auto"/>
      </w:pPr>
      <w:r>
        <w:rPr>
          <w:rFonts w:ascii="Consolas" w:hAnsi="Consolas" w:eastAsia="Consolas"/>
          <w:sz w:val="14"/>
        </w:rPr>
        <w:t xml:space="preserve"> 724          if ($imageContents === false) {</w:t>
      </w:r>
    </w:p>
    <w:p>
      <w:pPr>
        <w:keepLines w:val="0"/>
        <w:spacing w:after="0" w:before="0" w:line="240" w:lineRule="auto"/>
      </w:pPr>
      <w:r>
        <w:rPr>
          <w:rFonts w:ascii="Consolas" w:hAnsi="Consolas" w:eastAsia="Consolas"/>
          <w:sz w:val="14"/>
        </w:rPr>
        <w:t xml:space="preserve"> 725              return response()-&gt;json([</w:t>
      </w:r>
    </w:p>
    <w:p>
      <w:pPr>
        <w:keepLines w:val="0"/>
        <w:spacing w:after="0" w:before="0" w:line="240" w:lineRule="auto"/>
      </w:pPr>
      <w:r>
        <w:rPr>
          <w:rFonts w:ascii="Consolas" w:hAnsi="Consolas" w:eastAsia="Consolas"/>
          <w:sz w:val="14"/>
        </w:rPr>
        <w:t xml:space="preserve"> 726                  'message' =&gt; 'The profile picture could not be saved. Please try again.',</w:t>
      </w:r>
    </w:p>
    <w:p>
      <w:pPr>
        <w:keepLines w:val="0"/>
        <w:spacing w:after="0" w:before="0" w:line="240" w:lineRule="auto"/>
      </w:pPr>
      <w:r>
        <w:rPr>
          <w:rFonts w:ascii="Consolas" w:hAnsi="Consolas" w:eastAsia="Consolas"/>
          <w:sz w:val="14"/>
        </w:rPr>
        <w:t xml:space="preserve"> 727              ], 500);</w:t>
      </w:r>
    </w:p>
    <w:p>
      <w:pPr>
        <w:keepLines w:val="0"/>
        <w:spacing w:after="0" w:before="0" w:line="240" w:lineRule="auto"/>
      </w:pPr>
      <w:r>
        <w:rPr>
          <w:rFonts w:ascii="Consolas" w:hAnsi="Consolas" w:eastAsia="Consolas"/>
          <w:sz w:val="14"/>
        </w:rPr>
        <w:t xml:space="preserve"> 728          }</w:t>
      </w:r>
    </w:p>
    <w:p>
      <w:pPr>
        <w:keepLines w:val="0"/>
        <w:spacing w:after="0" w:before="0" w:line="240" w:lineRule="auto"/>
      </w:pPr>
      <w:r>
        <w:rPr>
          <w:rFonts w:ascii="Consolas" w:hAnsi="Consolas" w:eastAsia="Consolas"/>
          <w:sz w:val="14"/>
        </w:rPr>
        <w:t xml:space="preserve"> 729  </w:t>
      </w:r>
    </w:p>
    <w:p>
      <w:pPr>
        <w:keepLines w:val="0"/>
        <w:spacing w:after="0" w:before="0" w:line="240" w:lineRule="auto"/>
      </w:pPr>
      <w:r>
        <w:rPr>
          <w:rFonts w:ascii="Consolas" w:hAnsi="Consolas" w:eastAsia="Consolas"/>
          <w:sz w:val="14"/>
        </w:rPr>
        <w:t xml:space="preserve"> 730          DB::transaction(function () use ($user, $validated, $imageContents): void {</w:t>
      </w:r>
    </w:p>
    <w:p>
      <w:pPr>
        <w:keepLines w:val="0"/>
        <w:spacing w:after="0" w:before="0" w:line="240" w:lineRule="auto"/>
      </w:pPr>
      <w:r>
        <w:rPr>
          <w:rFonts w:ascii="Consolas" w:hAnsi="Consolas" w:eastAsia="Consolas"/>
          <w:sz w:val="14"/>
        </w:rPr>
        <w:t xml:space="preserve"> 731              $user-&gt;storedProfilePicture()-&gt;updateOrCreate([], [</w:t>
      </w:r>
    </w:p>
    <w:p>
      <w:pPr>
        <w:keepLines w:val="0"/>
        <w:spacing w:after="0" w:before="0" w:line="240" w:lineRule="auto"/>
      </w:pPr>
      <w:r>
        <w:rPr>
          <w:rFonts w:ascii="Consolas" w:hAnsi="Consolas" w:eastAsia="Consolas"/>
          <w:sz w:val="14"/>
        </w:rPr>
        <w:t xml:space="preserve"> 732                  'mime_type' =&gt; $validated['profile_picture']-&gt;getMimeType(),</w:t>
      </w:r>
    </w:p>
    <w:p>
      <w:pPr>
        <w:keepLines w:val="0"/>
        <w:spacing w:after="0" w:before="0" w:line="240" w:lineRule="auto"/>
      </w:pPr>
      <w:r>
        <w:rPr>
          <w:rFonts w:ascii="Consolas" w:hAnsi="Consolas" w:eastAsia="Consolas"/>
          <w:sz w:val="14"/>
        </w:rPr>
        <w:t xml:space="preserve"> 733                  'image_data' =&gt; base64_encode($imageContents),</w:t>
      </w:r>
    </w:p>
    <w:p>
      <w:pPr>
        <w:keepLines w:val="0"/>
        <w:spacing w:after="0" w:before="0" w:line="240" w:lineRule="auto"/>
      </w:pPr>
      <w:r>
        <w:rPr>
          <w:rFonts w:ascii="Consolas" w:hAnsi="Consolas" w:eastAsia="Consolas"/>
          <w:sz w:val="14"/>
        </w:rPr>
        <w:t xml:space="preserve"> 734              ]);</w:t>
      </w:r>
    </w:p>
    <w:p>
      <w:pPr>
        <w:keepLines w:val="0"/>
        <w:spacing w:after="0" w:before="0" w:line="240" w:lineRule="auto"/>
      </w:pPr>
      <w:r>
        <w:rPr>
          <w:rFonts w:ascii="Consolas" w:hAnsi="Consolas" w:eastAsia="Consolas"/>
          <w:sz w:val="14"/>
        </w:rPr>
        <w:t xml:space="preserve"> 735  </w:t>
      </w:r>
    </w:p>
    <w:p>
      <w:pPr>
        <w:keepLines w:val="0"/>
        <w:spacing w:after="0" w:before="0" w:line="240" w:lineRule="auto"/>
      </w:pPr>
      <w:r>
        <w:rPr>
          <w:rFonts w:ascii="Consolas" w:hAnsi="Consolas" w:eastAsia="Consolas"/>
          <w:sz w:val="14"/>
        </w:rPr>
        <w:t xml:space="preserve"> 736              $user-&gt;update(['profile_picture' =&gt; null]);</w:t>
      </w:r>
    </w:p>
    <w:p>
      <w:pPr>
        <w:keepLines w:val="0"/>
        <w:spacing w:after="0" w:before="0" w:line="240" w:lineRule="auto"/>
      </w:pPr>
      <w:r>
        <w:rPr>
          <w:rFonts w:ascii="Consolas" w:hAnsi="Consolas" w:eastAsia="Consolas"/>
          <w:sz w:val="14"/>
        </w:rPr>
        <w:t xml:space="preserve"> 737          });</w:t>
      </w:r>
    </w:p>
    <w:p>
      <w:pPr>
        <w:keepLines w:val="0"/>
        <w:spacing w:after="0" w:before="0" w:line="240" w:lineRule="auto"/>
      </w:pPr>
      <w:r>
        <w:rPr>
          <w:rFonts w:ascii="Consolas" w:hAnsi="Consolas" w:eastAsia="Consolas"/>
          <w:sz w:val="14"/>
        </w:rPr>
        <w:t xml:space="preserve"> 738  </w:t>
      </w:r>
    </w:p>
    <w:p>
      <w:pPr>
        <w:keepLines w:val="0"/>
        <w:spacing w:after="0" w:before="0" w:line="240" w:lineRule="auto"/>
      </w:pPr>
      <w:r>
        <w:rPr>
          <w:rFonts w:ascii="Consolas" w:hAnsi="Consolas" w:eastAsia="Consolas"/>
          <w:sz w:val="14"/>
        </w:rPr>
        <w:t xml:space="preserve"> 739          if ($previousPicture</w:t>
      </w:r>
    </w:p>
    <w:p>
      <w:pPr>
        <w:keepLines w:val="0"/>
        <w:spacing w:after="0" w:before="0" w:line="240" w:lineRule="auto"/>
      </w:pPr>
      <w:r>
        <w:rPr>
          <w:rFonts w:ascii="Consolas" w:hAnsi="Consolas" w:eastAsia="Consolas"/>
          <w:sz w:val="14"/>
        </w:rPr>
        <w:t xml:space="preserve"> 740              &amp;&amp; str_starts_with($previousPicture, 'profile_pictures/')</w:t>
      </w:r>
    </w:p>
    <w:p>
      <w:pPr>
        <w:keepLines w:val="0"/>
        <w:spacing w:after="0" w:before="0" w:line="240" w:lineRule="auto"/>
      </w:pPr>
      <w:r>
        <w:rPr>
          <w:rFonts w:ascii="Consolas" w:hAnsi="Consolas" w:eastAsia="Consolas"/>
          <w:sz w:val="14"/>
        </w:rPr>
        <w:t xml:space="preserve"> 741              &amp;&amp; $previousPicture !== 'profile_pictures/default-avatar.png') {</w:t>
      </w:r>
    </w:p>
    <w:p>
      <w:pPr>
        <w:keepLines w:val="0"/>
        <w:spacing w:after="0" w:before="0" w:line="240" w:lineRule="auto"/>
      </w:pPr>
      <w:r>
        <w:rPr>
          <w:rFonts w:ascii="Consolas" w:hAnsi="Consolas" w:eastAsia="Consolas"/>
          <w:sz w:val="14"/>
        </w:rPr>
        <w:t xml:space="preserve"> 742              Storage::disk('public')-&gt;delete($previousPicture);</w:t>
      </w:r>
    </w:p>
    <w:p>
      <w:pPr>
        <w:keepLines w:val="0"/>
        <w:spacing w:after="0" w:before="0" w:line="240" w:lineRule="auto"/>
      </w:pPr>
      <w:r>
        <w:rPr>
          <w:rFonts w:ascii="Consolas" w:hAnsi="Consolas" w:eastAsia="Consolas"/>
          <w:sz w:val="14"/>
        </w:rPr>
        <w:t xml:space="preserve"> 743          }</w:t>
      </w:r>
    </w:p>
    <w:p>
      <w:pPr>
        <w:keepLines w:val="0"/>
        <w:spacing w:after="0" w:before="0" w:line="240" w:lineRule="auto"/>
      </w:pPr>
      <w:r>
        <w:rPr>
          <w:rFonts w:ascii="Consolas" w:hAnsi="Consolas" w:eastAsia="Consolas"/>
          <w:sz w:val="14"/>
        </w:rPr>
        <w:t xml:space="preserve"> 744  </w:t>
      </w:r>
    </w:p>
    <w:p>
      <w:pPr>
        <w:keepLines w:val="0"/>
        <w:spacing w:after="0" w:before="0" w:line="240" w:lineRule="auto"/>
      </w:pPr>
      <w:r>
        <w:rPr>
          <w:rFonts w:ascii="Consolas" w:hAnsi="Consolas" w:eastAsia="Consolas"/>
          <w:sz w:val="14"/>
        </w:rPr>
        <w:t xml:space="preserve"> 745          return response()-&gt;json([</w:t>
      </w:r>
    </w:p>
    <w:p>
      <w:pPr>
        <w:keepLines w:val="0"/>
        <w:spacing w:after="0" w:before="0" w:line="240" w:lineRule="auto"/>
      </w:pPr>
      <w:r>
        <w:rPr>
          <w:rFonts w:ascii="Consolas" w:hAnsi="Consolas" w:eastAsia="Consolas"/>
          <w:sz w:val="14"/>
        </w:rPr>
        <w:t xml:space="preserve"> 746              'status' =&gt; 'Profile picture uploaded successfully.',</w:t>
      </w:r>
    </w:p>
    <w:p>
      <w:pPr>
        <w:keepLines w:val="0"/>
        <w:spacing w:after="0" w:before="0" w:line="240" w:lineRule="auto"/>
      </w:pPr>
      <w:r>
        <w:rPr>
          <w:rFonts w:ascii="Consolas" w:hAnsi="Consolas" w:eastAsia="Consolas"/>
          <w:sz w:val="14"/>
        </w:rPr>
        <w:t xml:space="preserve"> 747              'picture_url' =&gt; $user-&gt;profilePictureUrl(),</w:t>
      </w:r>
    </w:p>
    <w:p>
      <w:pPr>
        <w:keepLines w:val="0"/>
        <w:spacing w:after="0" w:before="0" w:line="240" w:lineRule="auto"/>
      </w:pPr>
      <w:r>
        <w:rPr>
          <w:rFonts w:ascii="Consolas" w:hAnsi="Consolas" w:eastAsia="Consolas"/>
          <w:sz w:val="14"/>
        </w:rPr>
        <w:t xml:space="preserve"> 748          ]);</w:t>
      </w:r>
    </w:p>
    <w:p>
      <w:pPr>
        <w:keepLines w:val="0"/>
        <w:spacing w:after="0" w:before="0" w:line="240" w:lineRule="auto"/>
      </w:pPr>
      <w:r>
        <w:rPr>
          <w:rFonts w:ascii="Consolas" w:hAnsi="Consolas" w:eastAsia="Consolas"/>
          <w:sz w:val="14"/>
        </w:rPr>
        <w:t xml:space="preserve"> 749      }</w:t>
      </w:r>
    </w:p>
    <w:p>
      <w:pPr>
        <w:keepLines w:val="0"/>
        <w:spacing w:after="0" w:before="0" w:line="240" w:lineRule="auto"/>
      </w:pPr>
      <w:r>
        <w:rPr>
          <w:rFonts w:ascii="Consolas" w:hAnsi="Consolas" w:eastAsia="Consolas"/>
          <w:sz w:val="14"/>
        </w:rPr>
        <w:t xml:space="preserve"> 750  </w:t>
      </w:r>
    </w:p>
    <w:p>
      <w:pPr>
        <w:keepLines w:val="0"/>
        <w:spacing w:after="0" w:before="0" w:line="240" w:lineRule="auto"/>
      </w:pPr>
      <w:r>
        <w:rPr>
          <w:rFonts w:ascii="Consolas" w:hAnsi="Consolas" w:eastAsia="Consolas"/>
          <w:sz w:val="14"/>
        </w:rPr>
        <w:t xml:space="preserve"> 751      public function showProfilePicture(User $user)</w:t>
      </w:r>
    </w:p>
    <w:p>
      <w:pPr>
        <w:keepLines w:val="0"/>
        <w:spacing w:after="0" w:before="0" w:line="240" w:lineRule="auto"/>
      </w:pPr>
      <w:r>
        <w:rPr>
          <w:rFonts w:ascii="Consolas" w:hAnsi="Consolas" w:eastAsia="Consolas"/>
          <w:sz w:val="14"/>
        </w:rPr>
        <w:t xml:space="preserve"> 752      {</w:t>
      </w:r>
    </w:p>
    <w:p>
      <w:pPr>
        <w:keepLines w:val="0"/>
        <w:spacing w:after="0" w:before="0" w:line="240" w:lineRule="auto"/>
      </w:pPr>
      <w:r>
        <w:rPr>
          <w:rFonts w:ascii="Consolas" w:hAnsi="Consolas" w:eastAsia="Consolas"/>
          <w:sz w:val="14"/>
        </w:rPr>
        <w:t xml:space="preserve"> 753          $picture = UserProfilePicture::where('user_id', $user-&gt;id)-&gt;firstOrFail();</w:t>
      </w:r>
    </w:p>
    <w:p>
      <w:pPr>
        <w:keepLines w:val="0"/>
        <w:spacing w:after="0" w:before="0" w:line="240" w:lineRule="auto"/>
      </w:pPr>
      <w:r>
        <w:rPr>
          <w:rFonts w:ascii="Consolas" w:hAnsi="Consolas" w:eastAsia="Consolas"/>
          <w:sz w:val="14"/>
        </w:rPr>
        <w:t xml:space="preserve"> 754          $imageContents = base64_decode($picture-&gt;image_data, true);</w:t>
      </w:r>
    </w:p>
    <w:p>
      <w:pPr>
        <w:keepLines w:val="0"/>
        <w:spacing w:after="0" w:before="0" w:line="240" w:lineRule="auto"/>
      </w:pPr>
      <w:r>
        <w:rPr>
          <w:rFonts w:ascii="Consolas" w:hAnsi="Consolas" w:eastAsia="Consolas"/>
          <w:sz w:val="14"/>
        </w:rPr>
        <w:t xml:space="preserve"> 755          abort_if($imageContents === false, 404);</w:t>
      </w:r>
    </w:p>
    <w:p>
      <w:pPr>
        <w:keepLines w:val="0"/>
        <w:spacing w:after="0" w:before="0" w:line="240" w:lineRule="auto"/>
      </w:pPr>
      <w:r>
        <w:rPr>
          <w:rFonts w:ascii="Consolas" w:hAnsi="Consolas" w:eastAsia="Consolas"/>
          <w:sz w:val="14"/>
        </w:rPr>
        <w:t xml:space="preserve"> 756  </w:t>
      </w:r>
    </w:p>
    <w:p>
      <w:pPr>
        <w:keepLines w:val="0"/>
        <w:spacing w:after="0" w:before="0" w:line="240" w:lineRule="auto"/>
      </w:pPr>
      <w:r>
        <w:rPr>
          <w:rFonts w:ascii="Consolas" w:hAnsi="Consolas" w:eastAsia="Consolas"/>
          <w:sz w:val="14"/>
        </w:rPr>
        <w:t xml:space="preserve"> 757          return response($imageContents)</w:t>
      </w:r>
    </w:p>
    <w:p>
      <w:pPr>
        <w:keepLines w:val="0"/>
        <w:spacing w:after="0" w:before="0" w:line="240" w:lineRule="auto"/>
      </w:pPr>
      <w:r>
        <w:rPr>
          <w:rFonts w:ascii="Consolas" w:hAnsi="Consolas" w:eastAsia="Consolas"/>
          <w:sz w:val="14"/>
        </w:rPr>
        <w:t xml:space="preserve"> 758              -&gt;header('Content-Type', $picture-&gt;mime_type)</w:t>
      </w:r>
    </w:p>
    <w:p>
      <w:pPr>
        <w:keepLines w:val="0"/>
        <w:spacing w:after="0" w:before="0" w:line="240" w:lineRule="auto"/>
      </w:pPr>
      <w:r>
        <w:rPr>
          <w:rFonts w:ascii="Consolas" w:hAnsi="Consolas" w:eastAsia="Consolas"/>
          <w:sz w:val="14"/>
        </w:rPr>
        <w:t xml:space="preserve"> 759              -&gt;header('Cache-Control', 'private, max-age=3600')</w:t>
      </w:r>
    </w:p>
    <w:p>
      <w:pPr>
        <w:keepLines w:val="0"/>
        <w:spacing w:after="0" w:before="0" w:line="240" w:lineRule="auto"/>
      </w:pPr>
      <w:r>
        <w:rPr>
          <w:rFonts w:ascii="Consolas" w:hAnsi="Consolas" w:eastAsia="Consolas"/>
          <w:sz w:val="14"/>
        </w:rPr>
        <w:t xml:space="preserve"> 760              -&gt;header('X-Content-Type-Options', 'nosniff');</w:t>
      </w:r>
    </w:p>
    <w:p>
      <w:pPr>
        <w:keepLines w:val="0"/>
        <w:spacing w:after="0" w:before="0" w:line="240" w:lineRule="auto"/>
      </w:pPr>
      <w:r>
        <w:rPr>
          <w:rFonts w:ascii="Consolas" w:hAnsi="Consolas" w:eastAsia="Consolas"/>
          <w:sz w:val="14"/>
        </w:rPr>
        <w:t xml:space="preserve"> 761      }</w:t>
      </w:r>
    </w:p>
    <w:p>
      <w:pPr>
        <w:keepLines w:val="0"/>
        <w:spacing w:after="0" w:before="0" w:line="240" w:lineRule="auto"/>
      </w:pPr>
      <w:r>
        <w:rPr>
          <w:rFonts w:ascii="Consolas" w:hAnsi="Consolas" w:eastAsia="Consolas"/>
          <w:sz w:val="14"/>
        </w:rPr>
        <w:t xml:space="preserve"> 762  </w:t>
      </w:r>
    </w:p>
    <w:p>
      <w:pPr>
        <w:keepLines w:val="0"/>
        <w:spacing w:after="0" w:before="0" w:line="240" w:lineRule="auto"/>
      </w:pPr>
      <w:r>
        <w:rPr>
          <w:rFonts w:ascii="Consolas" w:hAnsi="Consolas" w:eastAsia="Consolas"/>
          <w:sz w:val="14"/>
        </w:rPr>
        <w:t xml:space="preserve"> 763      private function profileValidationResponse(Request $request, string $field, string $message)</w:t>
      </w:r>
    </w:p>
    <w:p>
      <w:pPr>
        <w:keepLines w:val="0"/>
        <w:spacing w:after="0" w:before="0" w:line="240" w:lineRule="auto"/>
      </w:pPr>
      <w:r>
        <w:rPr>
          <w:rFonts w:ascii="Consolas" w:hAnsi="Consolas" w:eastAsia="Consolas"/>
          <w:sz w:val="14"/>
        </w:rPr>
        <w:t xml:space="preserve"> 764      {</w:t>
      </w:r>
    </w:p>
    <w:p>
      <w:pPr>
        <w:keepLines w:val="0"/>
        <w:spacing w:after="0" w:before="0" w:line="240" w:lineRule="auto"/>
      </w:pPr>
      <w:r>
        <w:rPr>
          <w:rFonts w:ascii="Consolas" w:hAnsi="Consolas" w:eastAsia="Consolas"/>
          <w:sz w:val="14"/>
        </w:rPr>
        <w:t xml:space="preserve"> 765          if ($request-&gt;expectsJson()) {</w:t>
      </w:r>
    </w:p>
    <w:p>
      <w:pPr>
        <w:keepLines w:val="0"/>
        <w:spacing w:after="0" w:before="0" w:line="240" w:lineRule="auto"/>
      </w:pPr>
      <w:r>
        <w:rPr>
          <w:rFonts w:ascii="Consolas" w:hAnsi="Consolas" w:eastAsia="Consolas"/>
          <w:sz w:val="14"/>
        </w:rPr>
        <w:t xml:space="preserve"> 766              return response()-&gt;json(['message' =&gt; $message, 'field' =&gt; $field], 422);</w:t>
      </w:r>
    </w:p>
    <w:p>
      <w:pPr>
        <w:keepLines w:val="0"/>
        <w:spacing w:after="0" w:before="0" w:line="240" w:lineRule="auto"/>
      </w:pPr>
      <w:r>
        <w:rPr>
          <w:rFonts w:ascii="Consolas" w:hAnsi="Consolas" w:eastAsia="Consolas"/>
          <w:sz w:val="14"/>
        </w:rPr>
        <w:t xml:space="preserve"> 767          }</w:t>
      </w:r>
    </w:p>
    <w:p>
      <w:pPr>
        <w:keepLines w:val="0"/>
        <w:spacing w:after="0" w:before="0" w:line="240" w:lineRule="auto"/>
      </w:pPr>
      <w:r>
        <w:rPr>
          <w:rFonts w:ascii="Consolas" w:hAnsi="Consolas" w:eastAsia="Consolas"/>
          <w:sz w:val="14"/>
        </w:rPr>
        <w:t xml:space="preserve"> 768  </w:t>
      </w:r>
    </w:p>
    <w:p>
      <w:pPr>
        <w:keepLines w:val="0"/>
        <w:spacing w:after="0" w:before="0" w:line="240" w:lineRule="auto"/>
      </w:pPr>
      <w:r>
        <w:rPr>
          <w:rFonts w:ascii="Consolas" w:hAnsi="Consolas" w:eastAsia="Consolas"/>
          <w:sz w:val="14"/>
        </w:rPr>
        <w:t xml:space="preserve"> 769          return back()-&gt;withErrors([$field =&gt; $message])-&gt;withInput();</w:t>
      </w:r>
    </w:p>
    <w:p>
      <w:pPr>
        <w:keepLines w:val="0"/>
        <w:spacing w:after="0" w:before="0" w:line="240" w:lineRule="auto"/>
      </w:pPr>
      <w:r>
        <w:rPr>
          <w:rFonts w:ascii="Consolas" w:hAnsi="Consolas" w:eastAsia="Consolas"/>
          <w:sz w:val="14"/>
        </w:rPr>
        <w:t xml:space="preserve"> 770      }</w:t>
      </w:r>
    </w:p>
    <w:p>
      <w:pPr>
        <w:keepLines w:val="0"/>
        <w:spacing w:after="0" w:before="0" w:line="240" w:lineRule="auto"/>
      </w:pPr>
      <w:r>
        <w:rPr>
          <w:rFonts w:ascii="Consolas" w:hAnsi="Consolas" w:eastAsia="Consolas"/>
          <w:sz w:val="14"/>
        </w:rPr>
        <w:t xml:space="preserve"> 771  </w:t>
      </w:r>
    </w:p>
    <w:p>
      <w:pPr>
        <w:keepLines w:val="0"/>
        <w:spacing w:after="0" w:before="0" w:line="240" w:lineRule="auto"/>
      </w:pPr>
      <w:r>
        <w:rPr>
          <w:rFonts w:ascii="Consolas" w:hAnsi="Consolas" w:eastAsia="Consolas"/>
          <w:sz w:val="14"/>
        </w:rPr>
        <w:t xml:space="preserve"> 772      /**</w:t>
      </w:r>
    </w:p>
    <w:p>
      <w:pPr>
        <w:keepLines w:val="0"/>
        <w:spacing w:after="0" w:before="0" w:line="240" w:lineRule="auto"/>
      </w:pPr>
      <w:r>
        <w:rPr>
          <w:rFonts w:ascii="Consolas" w:hAnsi="Consolas" w:eastAsia="Consolas"/>
          <w:sz w:val="14"/>
        </w:rPr>
        <w:t xml:space="preserve"> 773       * Update theme preference via AJAX</w:t>
      </w:r>
    </w:p>
    <w:p>
      <w:pPr>
        <w:keepLines w:val="0"/>
        <w:spacing w:after="0" w:before="0" w:line="240" w:lineRule="auto"/>
      </w:pPr>
      <w:r>
        <w:rPr>
          <w:rFonts w:ascii="Consolas" w:hAnsi="Consolas" w:eastAsia="Consolas"/>
          <w:sz w:val="14"/>
        </w:rPr>
        <w:t xml:space="preserve"> 774       */</w:t>
      </w:r>
    </w:p>
    <w:p>
      <w:pPr>
        <w:keepLines w:val="0"/>
        <w:spacing w:after="0" w:before="0" w:line="240" w:lineRule="auto"/>
      </w:pPr>
      <w:r>
        <w:rPr>
          <w:rFonts w:ascii="Consolas" w:hAnsi="Consolas" w:eastAsia="Consolas"/>
          <w:sz w:val="14"/>
        </w:rPr>
        <w:t xml:space="preserve"> 775      private function hasValidRememberedDevice(Request $request, User $user): bool</w:t>
      </w:r>
    </w:p>
    <w:p>
      <w:pPr>
        <w:keepLines w:val="0"/>
        <w:spacing w:after="0" w:before="0" w:line="240" w:lineRule="auto"/>
      </w:pPr>
      <w:r>
        <w:rPr>
          <w:rFonts w:ascii="Consolas" w:hAnsi="Consolas" w:eastAsia="Consolas"/>
          <w:sz w:val="14"/>
        </w:rPr>
        <w:t xml:space="preserve"> 776      {</w:t>
      </w:r>
    </w:p>
    <w:p>
      <w:pPr>
        <w:keepLines w:val="0"/>
        <w:spacing w:after="0" w:before="0" w:line="240" w:lineRule="auto"/>
      </w:pPr>
      <w:r>
        <w:rPr>
          <w:rFonts w:ascii="Consolas" w:hAnsi="Consolas" w:eastAsia="Consolas"/>
          <w:sz w:val="14"/>
        </w:rPr>
        <w:t xml:space="preserve"> 777          $token = $request-&gt;cookie('remember_device');</w:t>
      </w:r>
    </w:p>
    <w:p>
      <w:pPr>
        <w:keepLines w:val="0"/>
        <w:spacing w:after="0" w:before="0" w:line="240" w:lineRule="auto"/>
      </w:pPr>
      <w:r>
        <w:rPr>
          <w:rFonts w:ascii="Consolas" w:hAnsi="Consolas" w:eastAsia="Consolas"/>
          <w:sz w:val="14"/>
        </w:rPr>
        <w:t xml:space="preserve"> 778  </w:t>
      </w:r>
    </w:p>
    <w:p>
      <w:pPr>
        <w:keepLines w:val="0"/>
        <w:spacing w:after="0" w:before="0" w:line="240" w:lineRule="auto"/>
      </w:pPr>
      <w:r>
        <w:rPr>
          <w:rFonts w:ascii="Consolas" w:hAnsi="Consolas" w:eastAsia="Consolas"/>
          <w:sz w:val="14"/>
        </w:rPr>
        <w:t xml:space="preserve"> 779          if (! $token || ! $user-&gt;remember_device_token || ! $user-&gt;remember_device_expires_at) {</w:t>
      </w:r>
    </w:p>
    <w:p>
      <w:pPr>
        <w:keepLines w:val="0"/>
        <w:spacing w:after="0" w:before="0" w:line="240" w:lineRule="auto"/>
      </w:pPr>
      <w:r>
        <w:rPr>
          <w:rFonts w:ascii="Consolas" w:hAnsi="Consolas" w:eastAsia="Consolas"/>
          <w:sz w:val="14"/>
        </w:rPr>
        <w:t xml:space="preserve"> 780              return false;</w:t>
      </w:r>
    </w:p>
    <w:p>
      <w:pPr>
        <w:keepLines w:val="0"/>
        <w:spacing w:after="0" w:before="0" w:line="240" w:lineRule="auto"/>
      </w:pPr>
      <w:r>
        <w:rPr>
          <w:rFonts w:ascii="Consolas" w:hAnsi="Consolas" w:eastAsia="Consolas"/>
          <w:sz w:val="14"/>
        </w:rPr>
        <w:t xml:space="preserve"> 781          }</w:t>
      </w:r>
    </w:p>
    <w:p>
      <w:pPr>
        <w:keepLines w:val="0"/>
        <w:spacing w:after="0" w:before="0" w:line="240" w:lineRule="auto"/>
      </w:pPr>
      <w:r>
        <w:rPr>
          <w:rFonts w:ascii="Consolas" w:hAnsi="Consolas" w:eastAsia="Consolas"/>
          <w:sz w:val="14"/>
        </w:rPr>
        <w:t xml:space="preserve"> 782  </w:t>
      </w:r>
    </w:p>
    <w:p>
      <w:pPr>
        <w:keepLines w:val="0"/>
        <w:spacing w:after="0" w:before="0" w:line="240" w:lineRule="auto"/>
      </w:pPr>
      <w:r>
        <w:rPr>
          <w:rFonts w:ascii="Consolas" w:hAnsi="Consolas" w:eastAsia="Consolas"/>
          <w:sz w:val="14"/>
        </w:rPr>
        <w:t xml:space="preserve"> 783          if ($user-&gt;remember_device_expires_at-&gt;isPast()) {</w:t>
      </w:r>
    </w:p>
    <w:p>
      <w:pPr>
        <w:keepLines w:val="0"/>
        <w:spacing w:after="0" w:before="0" w:line="240" w:lineRule="auto"/>
      </w:pPr>
      <w:r>
        <w:rPr>
          <w:rFonts w:ascii="Consolas" w:hAnsi="Consolas" w:eastAsia="Consolas"/>
          <w:sz w:val="14"/>
        </w:rPr>
        <w:t xml:space="preserve"> 784              return false;</w:t>
      </w:r>
    </w:p>
    <w:p>
      <w:pPr>
        <w:keepLines w:val="0"/>
        <w:spacing w:after="0" w:before="0" w:line="240" w:lineRule="auto"/>
      </w:pPr>
      <w:r>
        <w:rPr>
          <w:rFonts w:ascii="Consolas" w:hAnsi="Consolas" w:eastAsia="Consolas"/>
          <w:sz w:val="14"/>
        </w:rPr>
        <w:t xml:space="preserve"> 785          }</w:t>
      </w:r>
    </w:p>
    <w:p>
      <w:pPr>
        <w:keepLines w:val="0"/>
        <w:spacing w:after="0" w:before="0" w:line="240" w:lineRule="auto"/>
      </w:pPr>
      <w:r>
        <w:rPr>
          <w:rFonts w:ascii="Consolas" w:hAnsi="Consolas" w:eastAsia="Consolas"/>
          <w:sz w:val="14"/>
        </w:rPr>
        <w:t xml:space="preserve"> 786  </w:t>
      </w:r>
    </w:p>
    <w:p>
      <w:pPr>
        <w:keepLines w:val="0"/>
        <w:spacing w:after="0" w:before="0" w:line="240" w:lineRule="auto"/>
      </w:pPr>
      <w:r>
        <w:rPr>
          <w:rFonts w:ascii="Consolas" w:hAnsi="Consolas" w:eastAsia="Consolas"/>
          <w:sz w:val="14"/>
        </w:rPr>
        <w:t xml:space="preserve"> 787          return Hash::check($token, $user-&gt;remember_device_token);</w:t>
      </w:r>
    </w:p>
    <w:p>
      <w:pPr>
        <w:keepLines w:val="0"/>
        <w:spacing w:after="0" w:before="0" w:line="240" w:lineRule="auto"/>
      </w:pPr>
      <w:r>
        <w:rPr>
          <w:rFonts w:ascii="Consolas" w:hAnsi="Consolas" w:eastAsia="Consolas"/>
          <w:sz w:val="14"/>
        </w:rPr>
        <w:t xml:space="preserve"> 788      }</w:t>
      </w:r>
    </w:p>
    <w:p>
      <w:pPr>
        <w:keepLines w:val="0"/>
        <w:spacing w:after="0" w:before="0" w:line="240" w:lineRule="auto"/>
      </w:pPr>
      <w:r>
        <w:rPr>
          <w:rFonts w:ascii="Consolas" w:hAnsi="Consolas" w:eastAsia="Consolas"/>
          <w:sz w:val="14"/>
        </w:rPr>
        <w:t xml:space="preserve"> 789  </w:t>
      </w:r>
    </w:p>
    <w:p>
      <w:pPr>
        <w:keepLines w:val="0"/>
        <w:spacing w:after="0" w:before="0" w:line="240" w:lineRule="auto"/>
      </w:pPr>
      <w:r>
        <w:rPr>
          <w:rFonts w:ascii="Consolas" w:hAnsi="Consolas" w:eastAsia="Consolas"/>
          <w:sz w:val="14"/>
        </w:rPr>
        <w:t xml:space="preserve"> 790      private function rememberDeviceCookie(User $user)</w:t>
      </w:r>
    </w:p>
    <w:p>
      <w:pPr>
        <w:keepLines w:val="0"/>
        <w:spacing w:after="0" w:before="0" w:line="240" w:lineRule="auto"/>
      </w:pPr>
      <w:r>
        <w:rPr>
          <w:rFonts w:ascii="Consolas" w:hAnsi="Consolas" w:eastAsia="Consolas"/>
          <w:sz w:val="14"/>
        </w:rPr>
        <w:t xml:space="preserve"> 791      {</w:t>
      </w:r>
    </w:p>
    <w:p>
      <w:pPr>
        <w:keepLines w:val="0"/>
        <w:spacing w:after="0" w:before="0" w:line="240" w:lineRule="auto"/>
      </w:pPr>
      <w:r>
        <w:rPr>
          <w:rFonts w:ascii="Consolas" w:hAnsi="Consolas" w:eastAsia="Consolas"/>
          <w:sz w:val="14"/>
        </w:rPr>
        <w:t xml:space="preserve"> 792          $token = Str::random(60);</w:t>
      </w:r>
    </w:p>
    <w:p>
      <w:pPr>
        <w:keepLines w:val="0"/>
        <w:spacing w:after="0" w:before="0" w:line="240" w:lineRule="auto"/>
      </w:pPr>
      <w:r>
        <w:rPr>
          <w:rFonts w:ascii="Consolas" w:hAnsi="Consolas" w:eastAsia="Consolas"/>
          <w:sz w:val="14"/>
        </w:rPr>
        <w:t xml:space="preserve"> 793          $expires = now()-&gt;addDays(30);</w:t>
      </w:r>
    </w:p>
    <w:p>
      <w:pPr>
        <w:keepLines w:val="0"/>
        <w:spacing w:after="0" w:before="0" w:line="240" w:lineRule="auto"/>
      </w:pPr>
      <w:r>
        <w:rPr>
          <w:rFonts w:ascii="Consolas" w:hAnsi="Consolas" w:eastAsia="Consolas"/>
          <w:sz w:val="14"/>
        </w:rPr>
        <w:t xml:space="preserve"> 794  </w:t>
      </w:r>
    </w:p>
    <w:p>
      <w:pPr>
        <w:keepLines w:val="0"/>
        <w:spacing w:after="0" w:before="0" w:line="240" w:lineRule="auto"/>
      </w:pPr>
      <w:r>
        <w:rPr>
          <w:rFonts w:ascii="Consolas" w:hAnsi="Consolas" w:eastAsia="Consolas"/>
          <w:sz w:val="14"/>
        </w:rPr>
        <w:t xml:space="preserve"> 795          $user-&gt;update([</w:t>
      </w:r>
    </w:p>
    <w:p>
      <w:pPr>
        <w:keepLines w:val="0"/>
        <w:spacing w:after="0" w:before="0" w:line="240" w:lineRule="auto"/>
      </w:pPr>
      <w:r>
        <w:rPr>
          <w:rFonts w:ascii="Consolas" w:hAnsi="Consolas" w:eastAsia="Consolas"/>
          <w:sz w:val="14"/>
        </w:rPr>
        <w:t xml:space="preserve"> 796              'remember_device_token' =&gt; Hash::make($token),</w:t>
      </w:r>
    </w:p>
    <w:p>
      <w:pPr>
        <w:keepLines w:val="0"/>
        <w:spacing w:after="0" w:before="0" w:line="240" w:lineRule="auto"/>
      </w:pPr>
      <w:r>
        <w:rPr>
          <w:rFonts w:ascii="Consolas" w:hAnsi="Consolas" w:eastAsia="Consolas"/>
          <w:sz w:val="14"/>
        </w:rPr>
        <w:t xml:space="preserve"> 797              'remember_device_expires_at' =&gt; $expires,</w:t>
      </w:r>
    </w:p>
    <w:p>
      <w:pPr>
        <w:keepLines w:val="0"/>
        <w:spacing w:after="0" w:before="0" w:line="240" w:lineRule="auto"/>
      </w:pPr>
      <w:r>
        <w:rPr>
          <w:rFonts w:ascii="Consolas" w:hAnsi="Consolas" w:eastAsia="Consolas"/>
          <w:sz w:val="14"/>
        </w:rPr>
        <w:t xml:space="preserve"> 798          ]);</w:t>
      </w:r>
    </w:p>
    <w:p>
      <w:pPr>
        <w:keepLines w:val="0"/>
        <w:spacing w:after="0" w:before="0" w:line="240" w:lineRule="auto"/>
      </w:pPr>
      <w:r>
        <w:rPr>
          <w:rFonts w:ascii="Consolas" w:hAnsi="Consolas" w:eastAsia="Consolas"/>
          <w:sz w:val="14"/>
        </w:rPr>
        <w:t xml:space="preserve"> 799  </w:t>
      </w:r>
    </w:p>
    <w:p>
      <w:pPr>
        <w:keepLines w:val="0"/>
        <w:spacing w:after="0" w:before="0" w:line="240" w:lineRule="auto"/>
      </w:pPr>
      <w:r>
        <w:rPr>
          <w:rFonts w:ascii="Consolas" w:hAnsi="Consolas" w:eastAsia="Consolas"/>
          <w:sz w:val="14"/>
        </w:rPr>
        <w:t xml:space="preserve"> 800          return cookie(</w:t>
      </w:r>
    </w:p>
    <w:p>
      <w:pPr>
        <w:keepLines w:val="0"/>
        <w:spacing w:after="0" w:before="0" w:line="240" w:lineRule="auto"/>
      </w:pPr>
      <w:r>
        <w:rPr>
          <w:rFonts w:ascii="Consolas" w:hAnsi="Consolas" w:eastAsia="Consolas"/>
          <w:sz w:val="14"/>
        </w:rPr>
        <w:t xml:space="preserve"> 801              'remember_device',</w:t>
      </w:r>
    </w:p>
    <w:p>
      <w:pPr>
        <w:keepLines w:val="0"/>
        <w:spacing w:after="0" w:before="0" w:line="240" w:lineRule="auto"/>
      </w:pPr>
      <w:r>
        <w:rPr>
          <w:rFonts w:ascii="Consolas" w:hAnsi="Consolas" w:eastAsia="Consolas"/>
          <w:sz w:val="14"/>
        </w:rPr>
        <w:t xml:space="preserve"> 802              $token,</w:t>
      </w:r>
    </w:p>
    <w:p>
      <w:pPr>
        <w:keepLines w:val="0"/>
        <w:spacing w:after="0" w:before="0" w:line="240" w:lineRule="auto"/>
      </w:pPr>
      <w:r>
        <w:rPr>
          <w:rFonts w:ascii="Consolas" w:hAnsi="Consolas" w:eastAsia="Consolas"/>
          <w:sz w:val="14"/>
        </w:rPr>
        <w:t xml:space="preserve"> 803              60 * 24 * 30,</w:t>
      </w:r>
    </w:p>
    <w:p>
      <w:pPr>
        <w:keepLines w:val="0"/>
        <w:spacing w:after="0" w:before="0" w:line="240" w:lineRule="auto"/>
      </w:pPr>
      <w:r>
        <w:rPr>
          <w:rFonts w:ascii="Consolas" w:hAnsi="Consolas" w:eastAsia="Consolas"/>
          <w:sz w:val="14"/>
        </w:rPr>
        <w:t xml:space="preserve"> 804              '/',</w:t>
      </w:r>
    </w:p>
    <w:p>
      <w:pPr>
        <w:keepLines w:val="0"/>
        <w:spacing w:after="0" w:before="0" w:line="240" w:lineRule="auto"/>
      </w:pPr>
      <w:r>
        <w:rPr>
          <w:rFonts w:ascii="Consolas" w:hAnsi="Consolas" w:eastAsia="Consolas"/>
          <w:sz w:val="14"/>
        </w:rPr>
        <w:t xml:space="preserve"> 805              null,</w:t>
      </w:r>
    </w:p>
    <w:p>
      <w:pPr>
        <w:keepLines w:val="0"/>
        <w:spacing w:after="0" w:before="0" w:line="240" w:lineRule="auto"/>
      </w:pPr>
      <w:r>
        <w:rPr>
          <w:rFonts w:ascii="Consolas" w:hAnsi="Consolas" w:eastAsia="Consolas"/>
          <w:sz w:val="14"/>
        </w:rPr>
        <w:t xml:space="preserve"> 806              app()-&gt;environment('production'),</w:t>
      </w:r>
    </w:p>
    <w:p>
      <w:pPr>
        <w:keepLines w:val="0"/>
        <w:spacing w:after="0" w:before="0" w:line="240" w:lineRule="auto"/>
      </w:pPr>
      <w:r>
        <w:rPr>
          <w:rFonts w:ascii="Consolas" w:hAnsi="Consolas" w:eastAsia="Consolas"/>
          <w:sz w:val="14"/>
        </w:rPr>
        <w:t xml:space="preserve"> 807              true,</w:t>
      </w:r>
    </w:p>
    <w:p>
      <w:pPr>
        <w:keepLines w:val="0"/>
        <w:spacing w:after="0" w:before="0" w:line="240" w:lineRule="auto"/>
      </w:pPr>
      <w:r>
        <w:rPr>
          <w:rFonts w:ascii="Consolas" w:hAnsi="Consolas" w:eastAsia="Consolas"/>
          <w:sz w:val="14"/>
        </w:rPr>
        <w:t xml:space="preserve"> 808              false,</w:t>
      </w:r>
    </w:p>
    <w:p>
      <w:pPr>
        <w:keepLines w:val="0"/>
        <w:spacing w:after="0" w:before="0" w:line="240" w:lineRule="auto"/>
      </w:pPr>
      <w:r>
        <w:rPr>
          <w:rFonts w:ascii="Consolas" w:hAnsi="Consolas" w:eastAsia="Consolas"/>
          <w:sz w:val="14"/>
        </w:rPr>
        <w:t xml:space="preserve"> 809              'Strict'</w:t>
      </w:r>
    </w:p>
    <w:p>
      <w:pPr>
        <w:keepLines w:val="0"/>
        <w:spacing w:after="0" w:before="0" w:line="240" w:lineRule="auto"/>
      </w:pPr>
      <w:r>
        <w:rPr>
          <w:rFonts w:ascii="Consolas" w:hAnsi="Consolas" w:eastAsia="Consolas"/>
          <w:sz w:val="14"/>
        </w:rPr>
        <w:t xml:space="preserve"> 810          );</w:t>
      </w:r>
    </w:p>
    <w:p>
      <w:pPr>
        <w:keepLines w:val="0"/>
        <w:spacing w:after="0" w:before="0" w:line="240" w:lineRule="auto"/>
      </w:pPr>
      <w:r>
        <w:rPr>
          <w:rFonts w:ascii="Consolas" w:hAnsi="Consolas" w:eastAsia="Consolas"/>
          <w:sz w:val="14"/>
        </w:rPr>
        <w:t xml:space="preserve"> 811      }</w:t>
      </w:r>
    </w:p>
    <w:p>
      <w:pPr>
        <w:keepLines w:val="0"/>
        <w:spacing w:after="0" w:before="0" w:line="240" w:lineRule="auto"/>
      </w:pPr>
      <w:r>
        <w:rPr>
          <w:rFonts w:ascii="Consolas" w:hAnsi="Consolas" w:eastAsia="Consolas"/>
          <w:sz w:val="14"/>
        </w:rPr>
        <w:t xml:space="preserve"> 812  </w:t>
      </w:r>
    </w:p>
    <w:p>
      <w:pPr>
        <w:keepLines w:val="0"/>
        <w:spacing w:after="0" w:before="0" w:line="240" w:lineRule="auto"/>
      </w:pPr>
      <w:r>
        <w:rPr>
          <w:rFonts w:ascii="Consolas" w:hAnsi="Consolas" w:eastAsia="Consolas"/>
          <w:sz w:val="14"/>
        </w:rPr>
        <w:t xml:space="preserve"> 813      private function refreshRememberDeviceCookie(User $user)</w:t>
      </w:r>
    </w:p>
    <w:p>
      <w:pPr>
        <w:keepLines w:val="0"/>
        <w:spacing w:after="0" w:before="0" w:line="240" w:lineRule="auto"/>
      </w:pPr>
      <w:r>
        <w:rPr>
          <w:rFonts w:ascii="Consolas" w:hAnsi="Consolas" w:eastAsia="Consolas"/>
          <w:sz w:val="14"/>
        </w:rPr>
        <w:t xml:space="preserve"> 814      {</w:t>
      </w:r>
    </w:p>
    <w:p>
      <w:pPr>
        <w:keepLines w:val="0"/>
        <w:spacing w:after="0" w:before="0" w:line="240" w:lineRule="auto"/>
      </w:pPr>
      <w:r>
        <w:rPr>
          <w:rFonts w:ascii="Consolas" w:hAnsi="Consolas" w:eastAsia="Consolas"/>
          <w:sz w:val="14"/>
        </w:rPr>
        <w:t xml:space="preserve"> 815          if (! $user-&gt;remember_device_token) {</w:t>
      </w:r>
    </w:p>
    <w:p>
      <w:pPr>
        <w:keepLines w:val="0"/>
        <w:spacing w:after="0" w:before="0" w:line="240" w:lineRule="auto"/>
      </w:pPr>
      <w:r>
        <w:rPr>
          <w:rFonts w:ascii="Consolas" w:hAnsi="Consolas" w:eastAsia="Consolas"/>
          <w:sz w:val="14"/>
        </w:rPr>
        <w:t xml:space="preserve"> 816              return null;</w:t>
      </w:r>
    </w:p>
    <w:p>
      <w:pPr>
        <w:keepLines w:val="0"/>
        <w:spacing w:after="0" w:before="0" w:line="240" w:lineRule="auto"/>
      </w:pPr>
      <w:r>
        <w:rPr>
          <w:rFonts w:ascii="Consolas" w:hAnsi="Consolas" w:eastAsia="Consolas"/>
          <w:sz w:val="14"/>
        </w:rPr>
        <w:t xml:space="preserve"> 817          }</w:t>
      </w:r>
    </w:p>
    <w:p>
      <w:pPr>
        <w:keepLines w:val="0"/>
        <w:spacing w:after="0" w:before="0" w:line="240" w:lineRule="auto"/>
      </w:pPr>
      <w:r>
        <w:rPr>
          <w:rFonts w:ascii="Consolas" w:hAnsi="Consolas" w:eastAsia="Consolas"/>
          <w:sz w:val="14"/>
        </w:rPr>
        <w:t xml:space="preserve"> 818  </w:t>
      </w:r>
    </w:p>
    <w:p>
      <w:pPr>
        <w:keepLines w:val="0"/>
        <w:spacing w:after="0" w:before="0" w:line="240" w:lineRule="auto"/>
      </w:pPr>
      <w:r>
        <w:rPr>
          <w:rFonts w:ascii="Consolas" w:hAnsi="Consolas" w:eastAsia="Consolas"/>
          <w:sz w:val="14"/>
        </w:rPr>
        <w:t xml:space="preserve"> 819          return $this-&gt;rememberDeviceCookie($user);</w:t>
      </w:r>
    </w:p>
    <w:p>
      <w:pPr>
        <w:keepLines w:val="0"/>
        <w:spacing w:after="0" w:before="0" w:line="240" w:lineRule="auto"/>
      </w:pPr>
      <w:r>
        <w:rPr>
          <w:rFonts w:ascii="Consolas" w:hAnsi="Consolas" w:eastAsia="Consolas"/>
          <w:sz w:val="14"/>
        </w:rPr>
        <w:t xml:space="preserve"> 820      }</w:t>
      </w:r>
    </w:p>
    <w:p>
      <w:pPr>
        <w:keepLines w:val="0"/>
        <w:spacing w:after="0" w:before="0" w:line="240" w:lineRule="auto"/>
      </w:pPr>
      <w:r>
        <w:rPr>
          <w:rFonts w:ascii="Consolas" w:hAnsi="Consolas" w:eastAsia="Consolas"/>
          <w:sz w:val="14"/>
        </w:rPr>
        <w:t xml:space="preserve"> 821  </w:t>
      </w:r>
    </w:p>
    <w:p>
      <w:pPr>
        <w:keepLines w:val="0"/>
        <w:spacing w:after="0" w:before="0" w:line="240" w:lineRule="auto"/>
      </w:pPr>
      <w:r>
        <w:rPr>
          <w:rFonts w:ascii="Consolas" w:hAnsi="Consolas" w:eastAsia="Consolas"/>
          <w:sz w:val="14"/>
        </w:rPr>
        <w:t xml:space="preserve"> 822      private function forgetRememberDeviceCookie()</w:t>
      </w:r>
    </w:p>
    <w:p>
      <w:pPr>
        <w:keepLines w:val="0"/>
        <w:spacing w:after="0" w:before="0" w:line="240" w:lineRule="auto"/>
      </w:pPr>
      <w:r>
        <w:rPr>
          <w:rFonts w:ascii="Consolas" w:hAnsi="Consolas" w:eastAsia="Consolas"/>
          <w:sz w:val="14"/>
        </w:rPr>
        <w:t xml:space="preserve"> 823      {</w:t>
      </w:r>
    </w:p>
    <w:p>
      <w:pPr>
        <w:keepLines w:val="0"/>
        <w:spacing w:after="0" w:before="0" w:line="240" w:lineRule="auto"/>
      </w:pPr>
      <w:r>
        <w:rPr>
          <w:rFonts w:ascii="Consolas" w:hAnsi="Consolas" w:eastAsia="Consolas"/>
          <w:sz w:val="14"/>
        </w:rPr>
        <w:t xml:space="preserve"> 824          return Cookie::forget('remember_device');</w:t>
      </w:r>
    </w:p>
    <w:p>
      <w:pPr>
        <w:keepLines w:val="0"/>
        <w:spacing w:after="0" w:before="0" w:line="240" w:lineRule="auto"/>
      </w:pPr>
      <w:r>
        <w:rPr>
          <w:rFonts w:ascii="Consolas" w:hAnsi="Consolas" w:eastAsia="Consolas"/>
          <w:sz w:val="14"/>
        </w:rPr>
        <w:t xml:space="preserve"> 825      }</w:t>
      </w:r>
    </w:p>
    <w:p>
      <w:pPr>
        <w:keepLines w:val="0"/>
        <w:spacing w:after="0" w:before="0" w:line="240" w:lineRule="auto"/>
      </w:pPr>
      <w:r>
        <w:rPr>
          <w:rFonts w:ascii="Consolas" w:hAnsi="Consolas" w:eastAsia="Consolas"/>
          <w:sz w:val="14"/>
        </w:rPr>
        <w:t xml:space="preserve"> 826  </w:t>
      </w:r>
    </w:p>
    <w:p>
      <w:pPr>
        <w:keepLines w:val="0"/>
        <w:spacing w:after="0" w:before="0" w:line="240" w:lineRule="auto"/>
      </w:pPr>
      <w:r>
        <w:rPr>
          <w:rFonts w:ascii="Consolas" w:hAnsi="Consolas" w:eastAsia="Consolas"/>
          <w:sz w:val="14"/>
        </w:rPr>
        <w:t xml:space="preserve"> 827      /**</w:t>
      </w:r>
    </w:p>
    <w:p>
      <w:pPr>
        <w:keepLines w:val="0"/>
        <w:spacing w:after="0" w:before="0" w:line="240" w:lineRule="auto"/>
      </w:pPr>
      <w:r>
        <w:rPr>
          <w:rFonts w:ascii="Consolas" w:hAnsi="Consolas" w:eastAsia="Consolas"/>
          <w:sz w:val="14"/>
        </w:rPr>
        <w:t xml:space="preserve"> 828       * Show the registration form</w:t>
      </w:r>
    </w:p>
    <w:p>
      <w:pPr>
        <w:keepLines w:val="0"/>
        <w:spacing w:after="0" w:before="0" w:line="240" w:lineRule="auto"/>
      </w:pPr>
      <w:r>
        <w:rPr>
          <w:rFonts w:ascii="Consolas" w:hAnsi="Consolas" w:eastAsia="Consolas"/>
          <w:sz w:val="14"/>
        </w:rPr>
        <w:t xml:space="preserve"> 829       */</w:t>
      </w:r>
    </w:p>
    <w:p>
      <w:pPr>
        <w:keepLines w:val="0"/>
        <w:spacing w:after="0" w:before="0" w:line="240" w:lineRule="auto"/>
      </w:pPr>
      <w:r>
        <w:rPr>
          <w:rFonts w:ascii="Consolas" w:hAnsi="Consolas" w:eastAsia="Consolas"/>
          <w:sz w:val="14"/>
        </w:rPr>
        <w:t xml:space="preserve"> 830      public function showRegister()</w:t>
      </w:r>
    </w:p>
    <w:p>
      <w:pPr>
        <w:keepLines w:val="0"/>
        <w:spacing w:after="0" w:before="0" w:line="240" w:lineRule="auto"/>
      </w:pPr>
      <w:r>
        <w:rPr>
          <w:rFonts w:ascii="Consolas" w:hAnsi="Consolas" w:eastAsia="Consolas"/>
          <w:sz w:val="14"/>
        </w:rPr>
        <w:t xml:space="preserve"> 831      {</w:t>
      </w:r>
    </w:p>
    <w:p>
      <w:pPr>
        <w:keepLines w:val="0"/>
        <w:spacing w:after="0" w:before="0" w:line="240" w:lineRule="auto"/>
      </w:pPr>
      <w:r>
        <w:rPr>
          <w:rFonts w:ascii="Consolas" w:hAnsi="Consolas" w:eastAsia="Consolas"/>
          <w:sz w:val="14"/>
        </w:rPr>
        <w:t xml:space="preserve"> 832          $googleSignup = session('pending_google_signup');</w:t>
      </w:r>
    </w:p>
    <w:p>
      <w:pPr>
        <w:keepLines w:val="0"/>
        <w:spacing w:after="0" w:before="0" w:line="240" w:lineRule="auto"/>
      </w:pPr>
      <w:r>
        <w:rPr>
          <w:rFonts w:ascii="Consolas" w:hAnsi="Consolas" w:eastAsia="Consolas"/>
          <w:sz w:val="14"/>
        </w:rPr>
        <w:t xml:space="preserve"> 833  </w:t>
      </w:r>
    </w:p>
    <w:p>
      <w:pPr>
        <w:keepLines w:val="0"/>
        <w:spacing w:after="0" w:before="0" w:line="240" w:lineRule="auto"/>
      </w:pPr>
      <w:r>
        <w:rPr>
          <w:rFonts w:ascii="Consolas" w:hAnsi="Consolas" w:eastAsia="Consolas"/>
          <w:sz w:val="14"/>
        </w:rPr>
        <w:t xml:space="preserve"> 834          return view('auth.register', [</w:t>
      </w:r>
    </w:p>
    <w:p>
      <w:pPr>
        <w:keepLines w:val="0"/>
        <w:spacing w:after="0" w:before="0" w:line="240" w:lineRule="auto"/>
      </w:pPr>
      <w:r>
        <w:rPr>
          <w:rFonts w:ascii="Consolas" w:hAnsi="Consolas" w:eastAsia="Consolas"/>
          <w:sz w:val="14"/>
        </w:rPr>
        <w:t xml:space="preserve"> 835              'googleSignup' =&gt; ! empty($googleSignup),</w:t>
      </w:r>
    </w:p>
    <w:p>
      <w:pPr>
        <w:keepLines w:val="0"/>
        <w:spacing w:after="0" w:before="0" w:line="240" w:lineRule="auto"/>
      </w:pPr>
      <w:r>
        <w:rPr>
          <w:rFonts w:ascii="Consolas" w:hAnsi="Consolas" w:eastAsia="Consolas"/>
          <w:sz w:val="14"/>
        </w:rPr>
        <w:t xml:space="preserve"> 836              'googleName' =&gt; $googleSignup['name'] ?? null,</w:t>
      </w:r>
    </w:p>
    <w:p>
      <w:pPr>
        <w:keepLines w:val="0"/>
        <w:spacing w:after="0" w:before="0" w:line="240" w:lineRule="auto"/>
      </w:pPr>
      <w:r>
        <w:rPr>
          <w:rFonts w:ascii="Consolas" w:hAnsi="Consolas" w:eastAsia="Consolas"/>
          <w:sz w:val="14"/>
        </w:rPr>
        <w:t xml:space="preserve"> 837              'googleEmail' =&gt; $googleSignup['email'] ?? null,</w:t>
      </w:r>
    </w:p>
    <w:p>
      <w:pPr>
        <w:keepLines w:val="0"/>
        <w:spacing w:after="0" w:before="0" w:line="240" w:lineRule="auto"/>
      </w:pPr>
      <w:r>
        <w:rPr>
          <w:rFonts w:ascii="Consolas" w:hAnsi="Consolas" w:eastAsia="Consolas"/>
          <w:sz w:val="14"/>
        </w:rPr>
        <w:t xml:space="preserve"> 838          ]);</w:t>
      </w:r>
    </w:p>
    <w:p>
      <w:pPr>
        <w:keepLines w:val="0"/>
        <w:spacing w:after="0" w:before="0" w:line="240" w:lineRule="auto"/>
      </w:pPr>
      <w:r>
        <w:rPr>
          <w:rFonts w:ascii="Consolas" w:hAnsi="Consolas" w:eastAsia="Consolas"/>
          <w:sz w:val="14"/>
        </w:rPr>
        <w:t xml:space="preserve"> 839      }</w:t>
      </w:r>
    </w:p>
    <w:p>
      <w:pPr>
        <w:keepLines w:val="0"/>
        <w:spacing w:after="0" w:before="0" w:line="240" w:lineRule="auto"/>
      </w:pPr>
      <w:r>
        <w:rPr>
          <w:rFonts w:ascii="Consolas" w:hAnsi="Consolas" w:eastAsia="Consolas"/>
          <w:sz w:val="14"/>
        </w:rPr>
        <w:t xml:space="preserve"> 840  </w:t>
      </w:r>
    </w:p>
    <w:p>
      <w:pPr>
        <w:keepLines w:val="0"/>
        <w:spacing w:after="0" w:before="0" w:line="240" w:lineRule="auto"/>
      </w:pPr>
      <w:r>
        <w:rPr>
          <w:rFonts w:ascii="Consolas" w:hAnsi="Consolas" w:eastAsia="Consolas"/>
          <w:sz w:val="14"/>
        </w:rPr>
        <w:t xml:space="preserve"> 841      /**</w:t>
      </w:r>
    </w:p>
    <w:p>
      <w:pPr>
        <w:keepLines w:val="0"/>
        <w:spacing w:after="0" w:before="0" w:line="240" w:lineRule="auto"/>
      </w:pPr>
      <w:r>
        <w:rPr>
          <w:rFonts w:ascii="Consolas" w:hAnsi="Consolas" w:eastAsia="Consolas"/>
          <w:sz w:val="14"/>
        </w:rPr>
        <w:t xml:space="preserve"> 842       * Handle registration request</w:t>
      </w:r>
    </w:p>
    <w:p>
      <w:pPr>
        <w:keepLines w:val="0"/>
        <w:spacing w:after="0" w:before="0" w:line="240" w:lineRule="auto"/>
      </w:pPr>
      <w:r>
        <w:rPr>
          <w:rFonts w:ascii="Consolas" w:hAnsi="Consolas" w:eastAsia="Consolas"/>
          <w:sz w:val="14"/>
        </w:rPr>
        <w:t xml:space="preserve"> 843       */</w:t>
      </w:r>
    </w:p>
    <w:p>
      <w:pPr>
        <w:keepLines w:val="0"/>
        <w:spacing w:after="0" w:before="0" w:line="240" w:lineRule="auto"/>
      </w:pPr>
      <w:r>
        <w:rPr>
          <w:rFonts w:ascii="Consolas" w:hAnsi="Consolas" w:eastAsia="Consolas"/>
          <w:sz w:val="14"/>
        </w:rPr>
        <w:t xml:space="preserve"> 844      public function register(Request $request)</w:t>
      </w:r>
    </w:p>
    <w:p>
      <w:pPr>
        <w:keepLines w:val="0"/>
        <w:spacing w:after="0" w:before="0" w:line="240" w:lineRule="auto"/>
      </w:pPr>
      <w:r>
        <w:rPr>
          <w:rFonts w:ascii="Consolas" w:hAnsi="Consolas" w:eastAsia="Consolas"/>
          <w:sz w:val="14"/>
        </w:rPr>
        <w:t xml:space="preserve"> 845      {</w:t>
      </w:r>
    </w:p>
    <w:p>
      <w:pPr>
        <w:keepLines w:val="0"/>
        <w:spacing w:after="0" w:before="0" w:line="240" w:lineRule="auto"/>
      </w:pPr>
      <w:r>
        <w:rPr>
          <w:rFonts w:ascii="Consolas" w:hAnsi="Consolas" w:eastAsia="Consolas"/>
          <w:sz w:val="14"/>
        </w:rPr>
        <w:t xml:space="preserve"> 846          $googleSignup = session('pending_google_signup');</w:t>
      </w:r>
    </w:p>
    <w:p>
      <w:pPr>
        <w:keepLines w:val="0"/>
        <w:spacing w:after="0" w:before="0" w:line="240" w:lineRule="auto"/>
      </w:pPr>
      <w:r>
        <w:rPr>
          <w:rFonts w:ascii="Consolas" w:hAnsi="Consolas" w:eastAsia="Consolas"/>
          <w:sz w:val="14"/>
        </w:rPr>
        <w:t xml:space="preserve"> 847  </w:t>
      </w:r>
    </w:p>
    <w:p>
      <w:pPr>
        <w:keepLines w:val="0"/>
        <w:spacing w:after="0" w:before="0" w:line="240" w:lineRule="auto"/>
      </w:pPr>
      <w:r>
        <w:rPr>
          <w:rFonts w:ascii="Consolas" w:hAnsi="Consolas" w:eastAsia="Consolas"/>
          <w:sz w:val="14"/>
        </w:rPr>
        <w:t xml:space="preserve"> 848          if ($googleSignup) {</w:t>
      </w:r>
    </w:p>
    <w:p>
      <w:pPr>
        <w:keepLines w:val="0"/>
        <w:spacing w:after="0" w:before="0" w:line="240" w:lineRule="auto"/>
      </w:pPr>
      <w:r>
        <w:rPr>
          <w:rFonts w:ascii="Consolas" w:hAnsi="Consolas" w:eastAsia="Consolas"/>
          <w:sz w:val="14"/>
        </w:rPr>
        <w:t xml:space="preserve"> 849              $request-&gt;merge([</w:t>
      </w:r>
    </w:p>
    <w:p>
      <w:pPr>
        <w:keepLines w:val="0"/>
        <w:spacing w:after="0" w:before="0" w:line="240" w:lineRule="auto"/>
      </w:pPr>
      <w:r>
        <w:rPr>
          <w:rFonts w:ascii="Consolas" w:hAnsi="Consolas" w:eastAsia="Consolas"/>
          <w:sz w:val="14"/>
        </w:rPr>
        <w:t xml:space="preserve"> 850                  'name' =&gt; $request-&gt;input('name', $googleSignup['name'] ?? ''),</w:t>
      </w:r>
    </w:p>
    <w:p>
      <w:pPr>
        <w:keepLines w:val="0"/>
        <w:spacing w:after="0" w:before="0" w:line="240" w:lineRule="auto"/>
      </w:pPr>
      <w:r>
        <w:rPr>
          <w:rFonts w:ascii="Consolas" w:hAnsi="Consolas" w:eastAsia="Consolas"/>
          <w:sz w:val="14"/>
        </w:rPr>
        <w:t xml:space="preserve"> 851                  'email' =&gt; $googleSignup['email'] ?? $request-&gt;input('email'),</w:t>
      </w:r>
    </w:p>
    <w:p>
      <w:pPr>
        <w:keepLines w:val="0"/>
        <w:spacing w:after="0" w:before="0" w:line="240" w:lineRule="auto"/>
      </w:pPr>
      <w:r>
        <w:rPr>
          <w:rFonts w:ascii="Consolas" w:hAnsi="Consolas" w:eastAsia="Consolas"/>
          <w:sz w:val="14"/>
        </w:rPr>
        <w:t xml:space="preserve"> 852              ]);</w:t>
      </w:r>
    </w:p>
    <w:p>
      <w:pPr>
        <w:keepLines w:val="0"/>
        <w:spacing w:after="0" w:before="0" w:line="240" w:lineRule="auto"/>
      </w:pPr>
      <w:r>
        <w:rPr>
          <w:rFonts w:ascii="Consolas" w:hAnsi="Consolas" w:eastAsia="Consolas"/>
          <w:sz w:val="14"/>
        </w:rPr>
        <w:t xml:space="preserve"> 853          }</w:t>
      </w:r>
    </w:p>
    <w:p>
      <w:pPr>
        <w:keepLines w:val="0"/>
        <w:spacing w:after="0" w:before="0" w:line="240" w:lineRule="auto"/>
      </w:pPr>
      <w:r>
        <w:rPr>
          <w:rFonts w:ascii="Consolas" w:hAnsi="Consolas" w:eastAsia="Consolas"/>
          <w:sz w:val="14"/>
        </w:rPr>
        <w:t xml:space="preserve"> 854  </w:t>
      </w:r>
    </w:p>
    <w:p>
      <w:pPr>
        <w:keepLines w:val="0"/>
        <w:spacing w:after="0" w:before="0" w:line="240" w:lineRule="auto"/>
      </w:pPr>
      <w:r>
        <w:rPr>
          <w:rFonts w:ascii="Consolas" w:hAnsi="Consolas" w:eastAsia="Consolas"/>
          <w:sz w:val="14"/>
        </w:rPr>
        <w:t xml:space="preserve"> 855          $request-&gt;validate([</w:t>
      </w:r>
    </w:p>
    <w:p>
      <w:pPr>
        <w:keepLines w:val="0"/>
        <w:spacing w:after="0" w:before="0" w:line="240" w:lineRule="auto"/>
      </w:pPr>
      <w:r>
        <w:rPr>
          <w:rFonts w:ascii="Consolas" w:hAnsi="Consolas" w:eastAsia="Consolas"/>
          <w:sz w:val="14"/>
        </w:rPr>
        <w:t xml:space="preserve"> 856              'name' =&gt; ['required', 'string', 'max:255'],</w:t>
      </w:r>
    </w:p>
    <w:p>
      <w:pPr>
        <w:keepLines w:val="0"/>
        <w:spacing w:after="0" w:before="0" w:line="240" w:lineRule="auto"/>
      </w:pPr>
      <w:r>
        <w:rPr>
          <w:rFonts w:ascii="Consolas" w:hAnsi="Consolas" w:eastAsia="Consolas"/>
          <w:sz w:val="14"/>
        </w:rPr>
        <w:t xml:space="preserve"> 857              'email' =&gt; ['required', 'string', 'email', 'max:255'],</w:t>
      </w:r>
    </w:p>
    <w:p>
      <w:pPr>
        <w:keepLines w:val="0"/>
        <w:spacing w:after="0" w:before="0" w:line="240" w:lineRule="auto"/>
      </w:pPr>
      <w:r>
        <w:rPr>
          <w:rFonts w:ascii="Consolas" w:hAnsi="Consolas" w:eastAsia="Consolas"/>
          <w:sz w:val="14"/>
        </w:rPr>
        <w:t xml:space="preserve"> 858              'password' =&gt; ['required', 'confirmed', 'min:5', 'max:30'],</w:t>
      </w:r>
    </w:p>
    <w:p>
      <w:pPr>
        <w:keepLines w:val="0"/>
        <w:spacing w:after="0" w:before="0" w:line="240" w:lineRule="auto"/>
      </w:pPr>
      <w:r>
        <w:rPr>
          <w:rFonts w:ascii="Consolas" w:hAnsi="Consolas" w:eastAsia="Consolas"/>
          <w:sz w:val="14"/>
        </w:rPr>
        <w:t xml:space="preserve"> 859          ]);</w:t>
      </w:r>
    </w:p>
    <w:p>
      <w:pPr>
        <w:keepLines w:val="0"/>
        <w:spacing w:after="0" w:before="0" w:line="240" w:lineRule="auto"/>
      </w:pPr>
      <w:r>
        <w:rPr>
          <w:rFonts w:ascii="Consolas" w:hAnsi="Consolas" w:eastAsia="Consolas"/>
          <w:sz w:val="14"/>
        </w:rPr>
        <w:t xml:space="preserve"> 860  </w:t>
      </w:r>
    </w:p>
    <w:p>
      <w:pPr>
        <w:keepLines w:val="0"/>
        <w:spacing w:after="0" w:before="0" w:line="240" w:lineRule="auto"/>
      </w:pPr>
      <w:r>
        <w:rPr>
          <w:rFonts w:ascii="Consolas" w:hAnsi="Consolas" w:eastAsia="Consolas"/>
          <w:sz w:val="14"/>
        </w:rPr>
        <w:t xml:space="preserve"> 861          $emailHash = hash('sha256', strtolower($request-&gt;email));</w:t>
      </w:r>
    </w:p>
    <w:p>
      <w:pPr>
        <w:keepLines w:val="0"/>
        <w:spacing w:after="0" w:before="0" w:line="240" w:lineRule="auto"/>
      </w:pPr>
      <w:r>
        <w:rPr>
          <w:rFonts w:ascii="Consolas" w:hAnsi="Consolas" w:eastAsia="Consolas"/>
          <w:sz w:val="14"/>
        </w:rPr>
        <w:t xml:space="preserve"> 862          if (User::where('email_hash', $emailHash)-&gt;exists()) {</w:t>
      </w:r>
    </w:p>
    <w:p>
      <w:pPr>
        <w:keepLines w:val="0"/>
        <w:spacing w:after="0" w:before="0" w:line="240" w:lineRule="auto"/>
      </w:pPr>
      <w:r>
        <w:rPr>
          <w:rFonts w:ascii="Consolas" w:hAnsi="Consolas" w:eastAsia="Consolas"/>
          <w:sz w:val="14"/>
        </w:rPr>
        <w:t xml:space="preserve"> 863              return back()-&gt;withErrors([</w:t>
      </w:r>
    </w:p>
    <w:p>
      <w:pPr>
        <w:keepLines w:val="0"/>
        <w:spacing w:after="0" w:before="0" w:line="240" w:lineRule="auto"/>
      </w:pPr>
      <w:r>
        <w:rPr>
          <w:rFonts w:ascii="Consolas" w:hAnsi="Consolas" w:eastAsia="Consolas"/>
          <w:sz w:val="14"/>
        </w:rPr>
        <w:t xml:space="preserve"> 864                  'email' =&gt; 'This email is already registered.',</w:t>
      </w:r>
    </w:p>
    <w:p>
      <w:pPr>
        <w:keepLines w:val="0"/>
        <w:spacing w:after="0" w:before="0" w:line="240" w:lineRule="auto"/>
      </w:pPr>
      <w:r>
        <w:rPr>
          <w:rFonts w:ascii="Consolas" w:hAnsi="Consolas" w:eastAsia="Consolas"/>
          <w:sz w:val="14"/>
        </w:rPr>
        <w:t xml:space="preserve"> 865              ])-&gt;onlyInput('email', 'name');</w:t>
      </w:r>
    </w:p>
    <w:p>
      <w:pPr>
        <w:keepLines w:val="0"/>
        <w:spacing w:after="0" w:before="0" w:line="240" w:lineRule="auto"/>
      </w:pPr>
      <w:r>
        <w:rPr>
          <w:rFonts w:ascii="Consolas" w:hAnsi="Consolas" w:eastAsia="Consolas"/>
          <w:sz w:val="14"/>
        </w:rPr>
        <w:t xml:space="preserve"> 866          }</w:t>
      </w:r>
    </w:p>
    <w:p>
      <w:pPr>
        <w:keepLines w:val="0"/>
        <w:spacing w:after="0" w:before="0" w:line="240" w:lineRule="auto"/>
      </w:pPr>
      <w:r>
        <w:rPr>
          <w:rFonts w:ascii="Consolas" w:hAnsi="Consolas" w:eastAsia="Consolas"/>
          <w:sz w:val="14"/>
        </w:rPr>
        <w:t xml:space="preserve"> 867  </w:t>
      </w:r>
    </w:p>
    <w:p>
      <w:pPr>
        <w:keepLines w:val="0"/>
        <w:spacing w:after="0" w:before="0" w:line="240" w:lineRule="auto"/>
      </w:pPr>
      <w:r>
        <w:rPr>
          <w:rFonts w:ascii="Consolas" w:hAnsi="Consolas" w:eastAsia="Consolas"/>
          <w:sz w:val="14"/>
        </w:rPr>
        <w:t xml:space="preserve"> 868          $user = User::create([</w:t>
      </w:r>
    </w:p>
    <w:p>
      <w:pPr>
        <w:keepLines w:val="0"/>
        <w:spacing w:after="0" w:before="0" w:line="240" w:lineRule="auto"/>
      </w:pPr>
      <w:r>
        <w:rPr>
          <w:rFonts w:ascii="Consolas" w:hAnsi="Consolas" w:eastAsia="Consolas"/>
          <w:sz w:val="14"/>
        </w:rPr>
        <w:t xml:space="preserve"> 869              'name' =&gt; $request-&gt;name,</w:t>
      </w:r>
    </w:p>
    <w:p>
      <w:pPr>
        <w:keepLines w:val="0"/>
        <w:spacing w:after="0" w:before="0" w:line="240" w:lineRule="auto"/>
      </w:pPr>
      <w:r>
        <w:rPr>
          <w:rFonts w:ascii="Consolas" w:hAnsi="Consolas" w:eastAsia="Consolas"/>
          <w:sz w:val="14"/>
        </w:rPr>
        <w:t xml:space="preserve"> 870              'email' =&gt; $request-&gt;email,</w:t>
      </w:r>
    </w:p>
    <w:p>
      <w:pPr>
        <w:keepLines w:val="0"/>
        <w:spacing w:after="0" w:before="0" w:line="240" w:lineRule="auto"/>
      </w:pPr>
      <w:r>
        <w:rPr>
          <w:rFonts w:ascii="Consolas" w:hAnsi="Consolas" w:eastAsia="Consolas"/>
          <w:sz w:val="14"/>
        </w:rPr>
        <w:t xml:space="preserve"> 871              'password' =&gt; Hash::make($request-&gt;password),</w:t>
      </w:r>
    </w:p>
    <w:p>
      <w:pPr>
        <w:keepLines w:val="0"/>
        <w:spacing w:after="0" w:before="0" w:line="240" w:lineRule="auto"/>
      </w:pPr>
      <w:r>
        <w:rPr>
          <w:rFonts w:ascii="Consolas" w:hAnsi="Consolas" w:eastAsia="Consolas"/>
          <w:sz w:val="14"/>
        </w:rPr>
        <w:t xml:space="preserve"> 872              'profile_picture' =&gt; 'profile_pictures/default-avatar.png', // Default avatar</w:t>
      </w:r>
    </w:p>
    <w:p>
      <w:pPr>
        <w:keepLines w:val="0"/>
        <w:spacing w:after="0" w:before="0" w:line="240" w:lineRule="auto"/>
      </w:pPr>
      <w:r>
        <w:rPr>
          <w:rFonts w:ascii="Consolas" w:hAnsi="Consolas" w:eastAsia="Consolas"/>
          <w:sz w:val="14"/>
        </w:rPr>
        <w:t xml:space="preserve"> 873          ]);</w:t>
      </w:r>
    </w:p>
    <w:p>
      <w:pPr>
        <w:keepLines w:val="0"/>
        <w:spacing w:after="0" w:before="0" w:line="240" w:lineRule="auto"/>
      </w:pPr>
      <w:r>
        <w:rPr>
          <w:rFonts w:ascii="Consolas" w:hAnsi="Consolas" w:eastAsia="Consolas"/>
          <w:sz w:val="14"/>
        </w:rPr>
        <w:t xml:space="preserve"> 874  </w:t>
      </w:r>
    </w:p>
    <w:p>
      <w:pPr>
        <w:keepLines w:val="0"/>
        <w:spacing w:after="0" w:before="0" w:line="240" w:lineRule="auto"/>
      </w:pPr>
      <w:r>
        <w:rPr>
          <w:rFonts w:ascii="Consolas" w:hAnsi="Consolas" w:eastAsia="Consolas"/>
          <w:sz w:val="14"/>
        </w:rPr>
        <w:t xml:space="preserve"> 875          session()-&gt;forget('pending_google_signup');</w:t>
      </w:r>
    </w:p>
    <w:p>
      <w:pPr>
        <w:keepLines w:val="0"/>
        <w:spacing w:after="0" w:before="0" w:line="240" w:lineRule="auto"/>
      </w:pPr>
      <w:r>
        <w:rPr>
          <w:rFonts w:ascii="Consolas" w:hAnsi="Consolas" w:eastAsia="Consolas"/>
          <w:sz w:val="14"/>
        </w:rPr>
        <w:t xml:space="preserve"> 876          Auth::login($user);</w:t>
      </w:r>
    </w:p>
    <w:p>
      <w:pPr>
        <w:keepLines w:val="0"/>
        <w:spacing w:after="0" w:before="0" w:line="240" w:lineRule="auto"/>
      </w:pPr>
      <w:r>
        <w:rPr>
          <w:rFonts w:ascii="Consolas" w:hAnsi="Consolas" w:eastAsia="Consolas"/>
          <w:sz w:val="14"/>
        </w:rPr>
        <w:t xml:space="preserve"> 877  </w:t>
      </w:r>
    </w:p>
    <w:p>
      <w:pPr>
        <w:keepLines w:val="0"/>
        <w:spacing w:after="0" w:before="0" w:line="240" w:lineRule="auto"/>
      </w:pPr>
      <w:r>
        <w:rPr>
          <w:rFonts w:ascii="Consolas" w:hAnsi="Consolas" w:eastAsia="Consolas"/>
          <w:sz w:val="14"/>
        </w:rPr>
        <w:t xml:space="preserve"> 878          return redirect('/reserve');</w:t>
      </w:r>
    </w:p>
    <w:p>
      <w:pPr>
        <w:keepLines w:val="0"/>
        <w:spacing w:after="0" w:before="0" w:line="240" w:lineRule="auto"/>
      </w:pPr>
      <w:r>
        <w:rPr>
          <w:rFonts w:ascii="Consolas" w:hAnsi="Consolas" w:eastAsia="Consolas"/>
          <w:sz w:val="14"/>
        </w:rPr>
        <w:t xml:space="preserve"> 879      }</w:t>
      </w:r>
    </w:p>
    <w:p>
      <w:pPr>
        <w:keepLines w:val="0"/>
        <w:spacing w:after="0" w:before="0" w:line="240" w:lineRule="auto"/>
      </w:pPr>
      <w:r>
        <w:rPr>
          <w:rFonts w:ascii="Consolas" w:hAnsi="Consolas" w:eastAsia="Consolas"/>
          <w:sz w:val="14"/>
        </w:rPr>
        <w:t xml:space="preserve"> 880  </w:t>
      </w:r>
    </w:p>
    <w:p>
      <w:pPr>
        <w:keepLines w:val="0"/>
        <w:spacing w:after="0" w:before="0" w:line="240" w:lineRule="auto"/>
      </w:pPr>
      <w:r>
        <w:rPr>
          <w:rFonts w:ascii="Consolas" w:hAnsi="Consolas" w:eastAsia="Consolas"/>
          <w:sz w:val="14"/>
        </w:rPr>
        <w:t xml:space="preserve"> 881      /**</w:t>
      </w:r>
    </w:p>
    <w:p>
      <w:pPr>
        <w:keepLines w:val="0"/>
        <w:spacing w:after="0" w:before="0" w:line="240" w:lineRule="auto"/>
      </w:pPr>
      <w:r>
        <w:rPr>
          <w:rFonts w:ascii="Consolas" w:hAnsi="Consolas" w:eastAsia="Consolas"/>
          <w:sz w:val="14"/>
        </w:rPr>
        <w:t xml:space="preserve"> 882       * Show 2FA verification form</w:t>
      </w:r>
    </w:p>
    <w:p>
      <w:pPr>
        <w:keepLines w:val="0"/>
        <w:spacing w:after="0" w:before="0" w:line="240" w:lineRule="auto"/>
      </w:pPr>
      <w:r>
        <w:rPr>
          <w:rFonts w:ascii="Consolas" w:hAnsi="Consolas" w:eastAsia="Consolas"/>
          <w:sz w:val="14"/>
        </w:rPr>
        <w:t xml:space="preserve"> 883       */</w:t>
      </w:r>
    </w:p>
    <w:p>
      <w:pPr>
        <w:keepLines w:val="0"/>
        <w:spacing w:after="0" w:before="0" w:line="240" w:lineRule="auto"/>
      </w:pPr>
      <w:r>
        <w:rPr>
          <w:rFonts w:ascii="Consolas" w:hAnsi="Consolas" w:eastAsia="Consolas"/>
          <w:sz w:val="14"/>
        </w:rPr>
        <w:t xml:space="preserve"> 884      public function show2faVerify(Request $request)</w:t>
      </w:r>
    </w:p>
    <w:p>
      <w:pPr>
        <w:keepLines w:val="0"/>
        <w:spacing w:after="0" w:before="0" w:line="240" w:lineRule="auto"/>
      </w:pPr>
      <w:r>
        <w:rPr>
          <w:rFonts w:ascii="Consolas" w:hAnsi="Consolas" w:eastAsia="Consolas"/>
          <w:sz w:val="14"/>
        </w:rPr>
        <w:t xml:space="preserve"> 885      {</w:t>
      </w:r>
    </w:p>
    <w:p>
      <w:pPr>
        <w:keepLines w:val="0"/>
        <w:spacing w:after="0" w:before="0" w:line="240" w:lineRule="auto"/>
      </w:pPr>
      <w:r>
        <w:rPr>
          <w:rFonts w:ascii="Consolas" w:hAnsi="Consolas" w:eastAsia="Consolas"/>
          <w:sz w:val="14"/>
        </w:rPr>
        <w:t xml:space="preserve"> 886          $userId = session('pending_2fa_user_id');</w:t>
      </w:r>
    </w:p>
    <w:p>
      <w:pPr>
        <w:keepLines w:val="0"/>
        <w:spacing w:after="0" w:before="0" w:line="240" w:lineRule="auto"/>
      </w:pPr>
      <w:r>
        <w:rPr>
          <w:rFonts w:ascii="Consolas" w:hAnsi="Consolas" w:eastAsia="Consolas"/>
          <w:sz w:val="14"/>
        </w:rPr>
        <w:t xml:space="preserve"> 887          if (! $userId) {</w:t>
      </w:r>
    </w:p>
    <w:p>
      <w:pPr>
        <w:keepLines w:val="0"/>
        <w:spacing w:after="0" w:before="0" w:line="240" w:lineRule="auto"/>
      </w:pPr>
      <w:r>
        <w:rPr>
          <w:rFonts w:ascii="Consolas" w:hAnsi="Consolas" w:eastAsia="Consolas"/>
          <w:sz w:val="14"/>
        </w:rPr>
        <w:t xml:space="preserve"> 888              return redirect('/login');</w:t>
      </w:r>
    </w:p>
    <w:p>
      <w:pPr>
        <w:keepLines w:val="0"/>
        <w:spacing w:after="0" w:before="0" w:line="240" w:lineRule="auto"/>
      </w:pPr>
      <w:r>
        <w:rPr>
          <w:rFonts w:ascii="Consolas" w:hAnsi="Consolas" w:eastAsia="Consolas"/>
          <w:sz w:val="14"/>
        </w:rPr>
        <w:t xml:space="preserve"> 889          }</w:t>
      </w:r>
    </w:p>
    <w:p>
      <w:pPr>
        <w:keepLines w:val="0"/>
        <w:spacing w:after="0" w:before="0" w:line="240" w:lineRule="auto"/>
      </w:pPr>
      <w:r>
        <w:rPr>
          <w:rFonts w:ascii="Consolas" w:hAnsi="Consolas" w:eastAsia="Consolas"/>
          <w:sz w:val="14"/>
        </w:rPr>
        <w:t xml:space="preserve"> 890  </w:t>
      </w:r>
    </w:p>
    <w:p>
      <w:pPr>
        <w:keepLines w:val="0"/>
        <w:spacing w:after="0" w:before="0" w:line="240" w:lineRule="auto"/>
      </w:pPr>
      <w:r>
        <w:rPr>
          <w:rFonts w:ascii="Consolas" w:hAnsi="Consolas" w:eastAsia="Consolas"/>
          <w:sz w:val="14"/>
        </w:rPr>
        <w:t xml:space="preserve"> 891          $user = User::findOrFail($userId);</w:t>
      </w:r>
    </w:p>
    <w:p>
      <w:pPr>
        <w:keepLines w:val="0"/>
        <w:spacing w:after="0" w:before="0" w:line="240" w:lineRule="auto"/>
      </w:pPr>
      <w:r>
        <w:rPr>
          <w:rFonts w:ascii="Consolas" w:hAnsi="Consolas" w:eastAsia="Consolas"/>
          <w:sz w:val="14"/>
        </w:rPr>
        <w:t xml:space="preserve"> 892          $otp = Otp::where('user_id', $userId)-&gt;latest()-&gt;first();</w:t>
      </w:r>
    </w:p>
    <w:p>
      <w:pPr>
        <w:keepLines w:val="0"/>
        <w:spacing w:after="0" w:before="0" w:line="240" w:lineRule="auto"/>
      </w:pPr>
      <w:r>
        <w:rPr>
          <w:rFonts w:ascii="Consolas" w:hAnsi="Consolas" w:eastAsia="Consolas"/>
          <w:sz w:val="14"/>
        </w:rPr>
        <w:t xml:space="preserve"> 893  </w:t>
      </w:r>
    </w:p>
    <w:p>
      <w:pPr>
        <w:keepLines w:val="0"/>
        <w:spacing w:after="0" w:before="0" w:line="240" w:lineRule="auto"/>
      </w:pPr>
      <w:r>
        <w:rPr>
          <w:rFonts w:ascii="Consolas" w:hAnsi="Consolas" w:eastAsia="Consolas"/>
          <w:sz w:val="14"/>
        </w:rPr>
        <w:t xml:space="preserve"> 894          if (! $user-&gt;two_fa_secret &amp;&amp; (! $otp || $otp-&gt;isExpired())) {</w:t>
      </w:r>
    </w:p>
    <w:p>
      <w:pPr>
        <w:keepLines w:val="0"/>
        <w:spacing w:after="0" w:before="0" w:line="240" w:lineRule="auto"/>
      </w:pPr>
      <w:r>
        <w:rPr>
          <w:rFonts w:ascii="Consolas" w:hAnsi="Consolas" w:eastAsia="Consolas"/>
          <w:sz w:val="14"/>
        </w:rPr>
        <w:t xml:space="preserve"> 895              $request-&gt;session()-&gt;forget([</w:t>
      </w:r>
    </w:p>
    <w:p>
      <w:pPr>
        <w:keepLines w:val="0"/>
        <w:spacing w:after="0" w:before="0" w:line="240" w:lineRule="auto"/>
      </w:pPr>
      <w:r>
        <w:rPr>
          <w:rFonts w:ascii="Consolas" w:hAnsi="Consolas" w:eastAsia="Consolas"/>
          <w:sz w:val="14"/>
        </w:rPr>
        <w:t xml:space="preserve"> 896                  'pending_2fa_user_id',</w:t>
      </w:r>
    </w:p>
    <w:p>
      <w:pPr>
        <w:keepLines w:val="0"/>
        <w:spacing w:after="0" w:before="0" w:line="240" w:lineRule="auto"/>
      </w:pPr>
      <w:r>
        <w:rPr>
          <w:rFonts w:ascii="Consolas" w:hAnsi="Consolas" w:eastAsia="Consolas"/>
          <w:sz w:val="14"/>
        </w:rPr>
        <w:t xml:space="preserve"> 897                  'pending_2fa_email',</w:t>
      </w:r>
    </w:p>
    <w:p>
      <w:pPr>
        <w:keepLines w:val="0"/>
        <w:spacing w:after="0" w:before="0" w:line="240" w:lineRule="auto"/>
      </w:pPr>
      <w:r>
        <w:rPr>
          <w:rFonts w:ascii="Consolas" w:hAnsi="Consolas" w:eastAsia="Consolas"/>
          <w:sz w:val="14"/>
        </w:rPr>
        <w:t xml:space="preserve"> 898                  'pending_2fa_method',</w:t>
      </w:r>
    </w:p>
    <w:p>
      <w:pPr>
        <w:keepLines w:val="0"/>
        <w:spacing w:after="0" w:before="0" w:line="240" w:lineRule="auto"/>
      </w:pPr>
      <w:r>
        <w:rPr>
          <w:rFonts w:ascii="Consolas" w:hAnsi="Consolas" w:eastAsia="Consolas"/>
          <w:sz w:val="14"/>
        </w:rPr>
        <w:t xml:space="preserve"> 899                  'pending_2fa_provider',</w:t>
      </w:r>
    </w:p>
    <w:p>
      <w:pPr>
        <w:keepLines w:val="0"/>
        <w:spacing w:after="0" w:before="0" w:line="240" w:lineRule="auto"/>
      </w:pPr>
      <w:r>
        <w:rPr>
          <w:rFonts w:ascii="Consolas" w:hAnsi="Consolas" w:eastAsia="Consolas"/>
          <w:sz w:val="14"/>
        </w:rPr>
        <w:t xml:space="preserve"> 900                  'pending_2fa_redirect',</w:t>
      </w:r>
    </w:p>
    <w:p>
      <w:pPr>
        <w:keepLines w:val="0"/>
        <w:spacing w:after="0" w:before="0" w:line="240" w:lineRule="auto"/>
      </w:pPr>
      <w:r>
        <w:rPr>
          <w:rFonts w:ascii="Consolas" w:hAnsi="Consolas" w:eastAsia="Consolas"/>
          <w:sz w:val="14"/>
        </w:rPr>
        <w:t xml:space="preserve"> 901                  'pending_google_2fa',</w:t>
      </w:r>
    </w:p>
    <w:p>
      <w:pPr>
        <w:keepLines w:val="0"/>
        <w:spacing w:after="0" w:before="0" w:line="240" w:lineRule="auto"/>
      </w:pPr>
      <w:r>
        <w:rPr>
          <w:rFonts w:ascii="Consolas" w:hAnsi="Consolas" w:eastAsia="Consolas"/>
          <w:sz w:val="14"/>
        </w:rPr>
        <w:t xml:space="preserve"> 902                  'show_2fa_modal',</w:t>
      </w:r>
    </w:p>
    <w:p>
      <w:pPr>
        <w:keepLines w:val="0"/>
        <w:spacing w:after="0" w:before="0" w:line="240" w:lineRule="auto"/>
      </w:pPr>
      <w:r>
        <w:rPr>
          <w:rFonts w:ascii="Consolas" w:hAnsi="Consolas" w:eastAsia="Consolas"/>
          <w:sz w:val="14"/>
        </w:rPr>
        <w:t xml:space="preserve"> 903                  'time_left',</w:t>
      </w:r>
    </w:p>
    <w:p>
      <w:pPr>
        <w:keepLines w:val="0"/>
        <w:spacing w:after="0" w:before="0" w:line="240" w:lineRule="auto"/>
      </w:pPr>
      <w:r>
        <w:rPr>
          <w:rFonts w:ascii="Consolas" w:hAnsi="Consolas" w:eastAsia="Consolas"/>
          <w:sz w:val="14"/>
        </w:rPr>
        <w:t xml:space="preserve"> 904              ]);</w:t>
      </w:r>
    </w:p>
    <w:p>
      <w:pPr>
        <w:keepLines w:val="0"/>
        <w:spacing w:after="0" w:before="0" w:line="240" w:lineRule="auto"/>
      </w:pPr>
      <w:r>
        <w:rPr>
          <w:rFonts w:ascii="Consolas" w:hAnsi="Consolas" w:eastAsia="Consolas"/>
          <w:sz w:val="14"/>
        </w:rPr>
        <w:t xml:space="preserve"> 905  </w:t>
      </w:r>
    </w:p>
    <w:p>
      <w:pPr>
        <w:keepLines w:val="0"/>
        <w:spacing w:after="0" w:before="0" w:line="240" w:lineRule="auto"/>
      </w:pPr>
      <w:r>
        <w:rPr>
          <w:rFonts w:ascii="Consolas" w:hAnsi="Consolas" w:eastAsia="Consolas"/>
          <w:sz w:val="14"/>
        </w:rPr>
        <w:t xml:space="preserve"> 906              return redirect('/login')-&gt;with('error', '2FA code expired. Please login again.');</w:t>
      </w:r>
    </w:p>
    <w:p>
      <w:pPr>
        <w:keepLines w:val="0"/>
        <w:spacing w:after="0" w:before="0" w:line="240" w:lineRule="auto"/>
      </w:pPr>
      <w:r>
        <w:rPr>
          <w:rFonts w:ascii="Consolas" w:hAnsi="Consolas" w:eastAsia="Consolas"/>
          <w:sz w:val="14"/>
        </w:rPr>
        <w:t xml:space="preserve"> 907          }</w:t>
      </w:r>
    </w:p>
    <w:p>
      <w:pPr>
        <w:keepLines w:val="0"/>
        <w:spacing w:after="0" w:before="0" w:line="240" w:lineRule="auto"/>
      </w:pPr>
      <w:r>
        <w:rPr>
          <w:rFonts w:ascii="Consolas" w:hAnsi="Consolas" w:eastAsia="Consolas"/>
          <w:sz w:val="14"/>
        </w:rPr>
        <w:t xml:space="preserve"> 908  </w:t>
      </w:r>
    </w:p>
    <w:p>
      <w:pPr>
        <w:keepLines w:val="0"/>
        <w:spacing w:after="0" w:before="0" w:line="240" w:lineRule="auto"/>
      </w:pPr>
      <w:r>
        <w:rPr>
          <w:rFonts w:ascii="Consolas" w:hAnsi="Consolas" w:eastAsia="Consolas"/>
          <w:sz w:val="14"/>
        </w:rPr>
        <w:t xml:space="preserve"> 909          $method = session('pending_2fa_method', $user-&gt;two_fa_secret ? 'authenticator' : 'email');</w:t>
      </w:r>
    </w:p>
    <w:p>
      <w:pPr>
        <w:keepLines w:val="0"/>
        <w:spacing w:after="0" w:before="0" w:line="240" w:lineRule="auto"/>
      </w:pPr>
      <w:r>
        <w:rPr>
          <w:rFonts w:ascii="Consolas" w:hAnsi="Consolas" w:eastAsia="Consolas"/>
          <w:sz w:val="14"/>
        </w:rPr>
        <w:t xml:space="preserve"> 910          $provider = session('pending_2fa_provider');</w:t>
      </w:r>
    </w:p>
    <w:p>
      <w:pPr>
        <w:keepLines w:val="0"/>
        <w:spacing w:after="0" w:before="0" w:line="240" w:lineRule="auto"/>
      </w:pPr>
      <w:r>
        <w:rPr>
          <w:rFonts w:ascii="Consolas" w:hAnsi="Consolas" w:eastAsia="Consolas"/>
          <w:sz w:val="14"/>
        </w:rPr>
        <w:t xml:space="preserve"> 911          $attemptsRemaining = $user-&gt;two_fa_secret</w:t>
      </w:r>
    </w:p>
    <w:p>
      <w:pPr>
        <w:keepLines w:val="0"/>
        <w:spacing w:after="0" w:before="0" w:line="240" w:lineRule="auto"/>
      </w:pPr>
      <w:r>
        <w:rPr>
          <w:rFonts w:ascii="Consolas" w:hAnsi="Consolas" w:eastAsia="Consolas"/>
          <w:sz w:val="14"/>
        </w:rPr>
        <w:t xml:space="preserve"> 912              ? max(0, 3 - (int) session('authenticator_2fa_attempts', 0))</w:t>
      </w:r>
    </w:p>
    <w:p>
      <w:pPr>
        <w:keepLines w:val="0"/>
        <w:spacing w:after="0" w:before="0" w:line="240" w:lineRule="auto"/>
      </w:pPr>
      <w:r>
        <w:rPr>
          <w:rFonts w:ascii="Consolas" w:hAnsi="Consolas" w:eastAsia="Consolas"/>
          <w:sz w:val="14"/>
        </w:rPr>
        <w:t xml:space="preserve"> 913              : max(0, 3 - (int) $otp-&gt;attempts);</w:t>
      </w:r>
    </w:p>
    <w:p>
      <w:pPr>
        <w:keepLines w:val="0"/>
        <w:spacing w:after="0" w:before="0" w:line="240" w:lineRule="auto"/>
      </w:pPr>
      <w:r>
        <w:rPr>
          <w:rFonts w:ascii="Consolas" w:hAnsi="Consolas" w:eastAsia="Consolas"/>
          <w:sz w:val="14"/>
        </w:rPr>
        <w:t xml:space="preserve"> 914  </w:t>
      </w:r>
    </w:p>
    <w:p>
      <w:pPr>
        <w:keepLines w:val="0"/>
        <w:spacing w:after="0" w:before="0" w:line="240" w:lineRule="auto"/>
      </w:pPr>
      <w:r>
        <w:rPr>
          <w:rFonts w:ascii="Consolas" w:hAnsi="Consolas" w:eastAsia="Consolas"/>
          <w:sz w:val="14"/>
        </w:rPr>
        <w:t xml:space="preserve"> 915          return view('auth.2fa-verify', compact('method', 'provider', 'attemptsRemaining'));</w:t>
      </w:r>
    </w:p>
    <w:p>
      <w:pPr>
        <w:keepLines w:val="0"/>
        <w:spacing w:after="0" w:before="0" w:line="240" w:lineRule="auto"/>
      </w:pPr>
      <w:r>
        <w:rPr>
          <w:rFonts w:ascii="Consolas" w:hAnsi="Consolas" w:eastAsia="Consolas"/>
          <w:sz w:val="14"/>
        </w:rPr>
        <w:t xml:space="preserve"> 916      }</w:t>
      </w:r>
    </w:p>
    <w:p>
      <w:pPr>
        <w:keepLines w:val="0"/>
        <w:spacing w:after="0" w:before="0" w:line="240" w:lineRule="auto"/>
      </w:pPr>
      <w:r>
        <w:rPr>
          <w:rFonts w:ascii="Consolas" w:hAnsi="Consolas" w:eastAsia="Consolas"/>
          <w:sz w:val="14"/>
        </w:rPr>
        <w:t xml:space="preserve"> 917  </w:t>
      </w:r>
    </w:p>
    <w:p>
      <w:pPr>
        <w:keepLines w:val="0"/>
        <w:spacing w:after="0" w:before="0" w:line="240" w:lineRule="auto"/>
      </w:pPr>
      <w:r>
        <w:rPr>
          <w:rFonts w:ascii="Consolas" w:hAnsi="Consolas" w:eastAsia="Consolas"/>
          <w:sz w:val="14"/>
        </w:rPr>
        <w:t xml:space="preserve"> 918      /**</w:t>
      </w:r>
    </w:p>
    <w:p>
      <w:pPr>
        <w:keepLines w:val="0"/>
        <w:spacing w:after="0" w:before="0" w:line="240" w:lineRule="auto"/>
      </w:pPr>
      <w:r>
        <w:rPr>
          <w:rFonts w:ascii="Consolas" w:hAnsi="Consolas" w:eastAsia="Consolas"/>
          <w:sz w:val="14"/>
        </w:rPr>
        <w:t xml:space="preserve"> 919       * Verify 2FA code</w:t>
      </w:r>
    </w:p>
    <w:p>
      <w:pPr>
        <w:keepLines w:val="0"/>
        <w:spacing w:after="0" w:before="0" w:line="240" w:lineRule="auto"/>
      </w:pPr>
      <w:r>
        <w:rPr>
          <w:rFonts w:ascii="Consolas" w:hAnsi="Consolas" w:eastAsia="Consolas"/>
          <w:sz w:val="14"/>
        </w:rPr>
        <w:t xml:space="preserve"> 920       */</w:t>
      </w:r>
    </w:p>
    <w:p>
      <w:pPr>
        <w:keepLines w:val="0"/>
        <w:spacing w:after="0" w:before="0" w:line="240" w:lineRule="auto"/>
      </w:pPr>
      <w:r>
        <w:rPr>
          <w:rFonts w:ascii="Consolas" w:hAnsi="Consolas" w:eastAsia="Consolas"/>
          <w:sz w:val="14"/>
        </w:rPr>
        <w:t xml:space="preserve"> 921      public function verify2fa(Request $request)</w:t>
      </w:r>
    </w:p>
    <w:p>
      <w:pPr>
        <w:keepLines w:val="0"/>
        <w:spacing w:after="0" w:before="0" w:line="240" w:lineRule="auto"/>
      </w:pPr>
      <w:r>
        <w:rPr>
          <w:rFonts w:ascii="Consolas" w:hAnsi="Consolas" w:eastAsia="Consolas"/>
          <w:sz w:val="14"/>
        </w:rPr>
        <w:t xml:space="preserve"> 922      {</w:t>
      </w:r>
    </w:p>
    <w:p>
      <w:pPr>
        <w:keepLines w:val="0"/>
        <w:spacing w:after="0" w:before="0" w:line="240" w:lineRule="auto"/>
      </w:pPr>
      <w:r>
        <w:rPr>
          <w:rFonts w:ascii="Consolas" w:hAnsi="Consolas" w:eastAsia="Consolas"/>
          <w:sz w:val="14"/>
        </w:rPr>
        <w:t xml:space="preserve"> 923          $request-&gt;validate([</w:t>
      </w:r>
    </w:p>
    <w:p>
      <w:pPr>
        <w:keepLines w:val="0"/>
        <w:spacing w:after="0" w:before="0" w:line="240" w:lineRule="auto"/>
      </w:pPr>
      <w:r>
        <w:rPr>
          <w:rFonts w:ascii="Consolas" w:hAnsi="Consolas" w:eastAsia="Consolas"/>
          <w:sz w:val="14"/>
        </w:rPr>
        <w:t xml:space="preserve"> 924              'otp' =&gt; 'required|digits:6',</w:t>
      </w:r>
    </w:p>
    <w:p>
      <w:pPr>
        <w:keepLines w:val="0"/>
        <w:spacing w:after="0" w:before="0" w:line="240" w:lineRule="auto"/>
      </w:pPr>
      <w:r>
        <w:rPr>
          <w:rFonts w:ascii="Consolas" w:hAnsi="Consolas" w:eastAsia="Consolas"/>
          <w:sz w:val="14"/>
        </w:rPr>
        <w:t xml:space="preserve"> 925          ]);</w:t>
      </w:r>
    </w:p>
    <w:p>
      <w:pPr>
        <w:keepLines w:val="0"/>
        <w:spacing w:after="0" w:before="0" w:line="240" w:lineRule="auto"/>
      </w:pPr>
      <w:r>
        <w:rPr>
          <w:rFonts w:ascii="Consolas" w:hAnsi="Consolas" w:eastAsia="Consolas"/>
          <w:sz w:val="14"/>
        </w:rPr>
        <w:t xml:space="preserve"> 926  </w:t>
      </w:r>
    </w:p>
    <w:p>
      <w:pPr>
        <w:keepLines w:val="0"/>
        <w:spacing w:after="0" w:before="0" w:line="240" w:lineRule="auto"/>
      </w:pPr>
      <w:r>
        <w:rPr>
          <w:rFonts w:ascii="Consolas" w:hAnsi="Consolas" w:eastAsia="Consolas"/>
          <w:sz w:val="14"/>
        </w:rPr>
        <w:t xml:space="preserve"> 927          $userId = session('pending_2fa_user_id');</w:t>
      </w:r>
    </w:p>
    <w:p>
      <w:pPr>
        <w:keepLines w:val="0"/>
        <w:spacing w:after="0" w:before="0" w:line="240" w:lineRule="auto"/>
      </w:pPr>
      <w:r>
        <w:rPr>
          <w:rFonts w:ascii="Consolas" w:hAnsi="Consolas" w:eastAsia="Consolas"/>
          <w:sz w:val="14"/>
        </w:rPr>
        <w:t xml:space="preserve"> 928          $user = User::findOrFail($userId);</w:t>
      </w:r>
    </w:p>
    <w:p>
      <w:pPr>
        <w:keepLines w:val="0"/>
        <w:spacing w:after="0" w:before="0" w:line="240" w:lineRule="auto"/>
      </w:pPr>
      <w:r>
        <w:rPr>
          <w:rFonts w:ascii="Consolas" w:hAnsi="Consolas" w:eastAsia="Consolas"/>
          <w:sz w:val="14"/>
        </w:rPr>
        <w:t xml:space="preserve"> 929          $otp = Otp::where('user_id', $userId)-&gt;latest()-&gt;first();</w:t>
      </w:r>
    </w:p>
    <w:p>
      <w:pPr>
        <w:keepLines w:val="0"/>
        <w:spacing w:after="0" w:before="0" w:line="240" w:lineRule="auto"/>
      </w:pPr>
      <w:r>
        <w:rPr>
          <w:rFonts w:ascii="Consolas" w:hAnsi="Consolas" w:eastAsia="Consolas"/>
          <w:sz w:val="14"/>
        </w:rPr>
        <w:t xml:space="preserve"> 930  </w:t>
      </w:r>
    </w:p>
    <w:p>
      <w:pPr>
        <w:keepLines w:val="0"/>
        <w:spacing w:after="0" w:before="0" w:line="240" w:lineRule="auto"/>
      </w:pPr>
      <w:r>
        <w:rPr>
          <w:rFonts w:ascii="Consolas" w:hAnsi="Consolas" w:eastAsia="Consolas"/>
          <w:sz w:val="14"/>
        </w:rPr>
        <w:t xml:space="preserve"> 931          if ($user-&gt;two_fa_secret) {</w:t>
      </w:r>
    </w:p>
    <w:p>
      <w:pPr>
        <w:keepLines w:val="0"/>
        <w:spacing w:after="0" w:before="0" w:line="240" w:lineRule="auto"/>
      </w:pPr>
      <w:r>
        <w:rPr>
          <w:rFonts w:ascii="Consolas" w:hAnsi="Consolas" w:eastAsia="Consolas"/>
          <w:sz w:val="14"/>
        </w:rPr>
        <w:t xml:space="preserve"> 932              $attempts = (int) session('authenticator_2fa_attempts', 0);</w:t>
      </w:r>
    </w:p>
    <w:p>
      <w:pPr>
        <w:keepLines w:val="0"/>
        <w:spacing w:after="0" w:before="0" w:line="240" w:lineRule="auto"/>
      </w:pPr>
      <w:r>
        <w:rPr>
          <w:rFonts w:ascii="Consolas" w:hAnsi="Consolas" w:eastAsia="Consolas"/>
          <w:sz w:val="14"/>
        </w:rPr>
        <w:t xml:space="preserve"> 933              if ($attempts &gt;= 3) {</w:t>
      </w:r>
    </w:p>
    <w:p>
      <w:pPr>
        <w:keepLines w:val="0"/>
        <w:spacing w:after="0" w:before="0" w:line="240" w:lineRule="auto"/>
      </w:pPr>
      <w:r>
        <w:rPr>
          <w:rFonts w:ascii="Consolas" w:hAnsi="Consolas" w:eastAsia="Consolas"/>
          <w:sz w:val="14"/>
        </w:rPr>
        <w:t xml:space="preserve"> 934                  $request-&gt;session()-&gt;forget(['pending_2fa_user_id', 'pending_2fa_email', 'show_2fa_modal', 'pending_2fa_method', 'pending_2fa_provider', 'pending_2fa_redirect', 'pending_google_2fa', 'authenticator_2fa_attempts']);</w:t>
      </w:r>
    </w:p>
    <w:p>
      <w:pPr>
        <w:keepLines w:val="0"/>
        <w:spacing w:after="0" w:before="0" w:line="240" w:lineRule="auto"/>
      </w:pPr>
      <w:r>
        <w:rPr>
          <w:rFonts w:ascii="Consolas" w:hAnsi="Consolas" w:eastAsia="Consolas"/>
          <w:sz w:val="14"/>
        </w:rPr>
        <w:t xml:space="preserve"> 935                  if ($request-&gt;expectsJson()) {</w:t>
      </w:r>
    </w:p>
    <w:p>
      <w:pPr>
        <w:keepLines w:val="0"/>
        <w:spacing w:after="0" w:before="0" w:line="240" w:lineRule="auto"/>
      </w:pPr>
      <w:r>
        <w:rPr>
          <w:rFonts w:ascii="Consolas" w:hAnsi="Consolas" w:eastAsia="Consolas"/>
          <w:sz w:val="14"/>
        </w:rPr>
        <w:t xml:space="preserve"> 936                      return response()-&gt;json(['message' =&gt; 'Too many invalid authenticator codes. Please log in again.', 'redirect' =&gt; route('login')], 429);</w:t>
      </w:r>
    </w:p>
    <w:p>
      <w:pPr>
        <w:keepLines w:val="0"/>
        <w:spacing w:after="0" w:before="0" w:line="240" w:lineRule="auto"/>
      </w:pPr>
      <w:r>
        <w:rPr>
          <w:rFonts w:ascii="Consolas" w:hAnsi="Consolas" w:eastAsia="Consolas"/>
          <w:sz w:val="14"/>
        </w:rPr>
        <w:t xml:space="preserve"> 937                  }</w:t>
      </w:r>
    </w:p>
    <w:p>
      <w:pPr>
        <w:keepLines w:val="0"/>
        <w:spacing w:after="0" w:before="0" w:line="240" w:lineRule="auto"/>
      </w:pPr>
      <w:r>
        <w:rPr>
          <w:rFonts w:ascii="Consolas" w:hAnsi="Consolas" w:eastAsia="Consolas"/>
          <w:sz w:val="14"/>
        </w:rPr>
        <w:t xml:space="preserve"> 938  </w:t>
      </w:r>
    </w:p>
    <w:p>
      <w:pPr>
        <w:keepLines w:val="0"/>
        <w:spacing w:after="0" w:before="0" w:line="240" w:lineRule="auto"/>
      </w:pPr>
      <w:r>
        <w:rPr>
          <w:rFonts w:ascii="Consolas" w:hAnsi="Consolas" w:eastAsia="Consolas"/>
          <w:sz w:val="14"/>
        </w:rPr>
        <w:t xml:space="preserve"> 939                  return redirect()-&gt;route('login')-&gt;withErrors(['email' =&gt; 'Too many invalid authenticator codes. Please log in again.']);</w:t>
      </w:r>
    </w:p>
    <w:p>
      <w:pPr>
        <w:keepLines w:val="0"/>
        <w:spacing w:after="0" w:before="0" w:line="240" w:lineRule="auto"/>
      </w:pPr>
      <w:r>
        <w:rPr>
          <w:rFonts w:ascii="Consolas" w:hAnsi="Consolas" w:eastAsia="Consolas"/>
          <w:sz w:val="14"/>
        </w:rPr>
        <w:t xml:space="preserve"> 940              }</w:t>
      </w:r>
    </w:p>
    <w:p>
      <w:pPr>
        <w:keepLines w:val="0"/>
        <w:spacing w:after="0" w:before="0" w:line="240" w:lineRule="auto"/>
      </w:pPr>
      <w:r>
        <w:rPr>
          <w:rFonts w:ascii="Consolas" w:hAnsi="Consolas" w:eastAsia="Consolas"/>
          <w:sz w:val="14"/>
        </w:rPr>
        <w:t xml:space="preserve"> 941  </w:t>
      </w:r>
    </w:p>
    <w:p>
      <w:pPr>
        <w:keepLines w:val="0"/>
        <w:spacing w:after="0" w:before="0" w:line="240" w:lineRule="auto"/>
      </w:pPr>
      <w:r>
        <w:rPr>
          <w:rFonts w:ascii="Consolas" w:hAnsi="Consolas" w:eastAsia="Consolas"/>
          <w:sz w:val="14"/>
        </w:rPr>
        <w:t xml:space="preserve"> 942              if (! TOTP::createFromSecret($user-&gt;two_fa_secret)-&gt;verify($request-&gt;otp, null, 29)) {</w:t>
      </w:r>
    </w:p>
    <w:p>
      <w:pPr>
        <w:keepLines w:val="0"/>
        <w:spacing w:after="0" w:before="0" w:line="240" w:lineRule="auto"/>
      </w:pPr>
      <w:r>
        <w:rPr>
          <w:rFonts w:ascii="Consolas" w:hAnsi="Consolas" w:eastAsia="Consolas"/>
          <w:sz w:val="14"/>
        </w:rPr>
        <w:t xml:space="preserve"> 943                  $attempts++;</w:t>
      </w:r>
    </w:p>
    <w:p>
      <w:pPr>
        <w:keepLines w:val="0"/>
        <w:spacing w:after="0" w:before="0" w:line="240" w:lineRule="auto"/>
      </w:pPr>
      <w:r>
        <w:rPr>
          <w:rFonts w:ascii="Consolas" w:hAnsi="Consolas" w:eastAsia="Consolas"/>
          <w:sz w:val="14"/>
        </w:rPr>
        <w:t xml:space="preserve"> 944                  if ($attempts &gt;= 3) {</w:t>
      </w:r>
    </w:p>
    <w:p>
      <w:pPr>
        <w:keepLines w:val="0"/>
        <w:spacing w:after="0" w:before="0" w:line="240" w:lineRule="auto"/>
      </w:pPr>
      <w:r>
        <w:rPr>
          <w:rFonts w:ascii="Consolas" w:hAnsi="Consolas" w:eastAsia="Consolas"/>
          <w:sz w:val="14"/>
        </w:rPr>
        <w:t xml:space="preserve"> 945                      $request-&gt;session()-&gt;forget(['pending_2fa_user_id', 'pending_2fa_email', 'show_2fa_modal', 'pending_2fa_method', 'pending_2fa_provider', 'pending_2fa_redirect', 'pending_google_2fa', 'authenticator_2fa_attempts']);</w:t>
      </w:r>
    </w:p>
    <w:p>
      <w:pPr>
        <w:keepLines w:val="0"/>
        <w:spacing w:after="0" w:before="0" w:line="240" w:lineRule="auto"/>
      </w:pPr>
      <w:r>
        <w:rPr>
          <w:rFonts w:ascii="Consolas" w:hAnsi="Consolas" w:eastAsia="Consolas"/>
          <w:sz w:val="14"/>
        </w:rPr>
        <w:t xml:space="preserve"> 946                      if ($request-&gt;expectsJson()) {</w:t>
      </w:r>
    </w:p>
    <w:p>
      <w:pPr>
        <w:keepLines w:val="0"/>
        <w:spacing w:after="0" w:before="0" w:line="240" w:lineRule="auto"/>
      </w:pPr>
      <w:r>
        <w:rPr>
          <w:rFonts w:ascii="Consolas" w:hAnsi="Consolas" w:eastAsia="Consolas"/>
          <w:sz w:val="14"/>
        </w:rPr>
        <w:t xml:space="preserve"> 947                          return response()-&gt;json(['message' =&gt; 'Too many invalid authenticator codes. Please log in again.', 'redirect' =&gt; route('login')], 429);</w:t>
      </w:r>
    </w:p>
    <w:p>
      <w:pPr>
        <w:keepLines w:val="0"/>
        <w:spacing w:after="0" w:before="0" w:line="240" w:lineRule="auto"/>
      </w:pPr>
      <w:r>
        <w:rPr>
          <w:rFonts w:ascii="Consolas" w:hAnsi="Consolas" w:eastAsia="Consolas"/>
          <w:sz w:val="14"/>
        </w:rPr>
        <w:t xml:space="preserve"> 948                      }</w:t>
      </w:r>
    </w:p>
    <w:p>
      <w:pPr>
        <w:keepLines w:val="0"/>
        <w:spacing w:after="0" w:before="0" w:line="240" w:lineRule="auto"/>
      </w:pPr>
      <w:r>
        <w:rPr>
          <w:rFonts w:ascii="Consolas" w:hAnsi="Consolas" w:eastAsia="Consolas"/>
          <w:sz w:val="14"/>
        </w:rPr>
        <w:t xml:space="preserve"> 949  </w:t>
      </w:r>
    </w:p>
    <w:p>
      <w:pPr>
        <w:keepLines w:val="0"/>
        <w:spacing w:after="0" w:before="0" w:line="240" w:lineRule="auto"/>
      </w:pPr>
      <w:r>
        <w:rPr>
          <w:rFonts w:ascii="Consolas" w:hAnsi="Consolas" w:eastAsia="Consolas"/>
          <w:sz w:val="14"/>
        </w:rPr>
        <w:t xml:space="preserve"> 950                      return redirect()-&gt;route('login')-&gt;withErrors(['email' =&gt; 'Too many invalid authenticator codes. Please log in again.']);</w:t>
      </w:r>
    </w:p>
    <w:p>
      <w:pPr>
        <w:keepLines w:val="0"/>
        <w:spacing w:after="0" w:before="0" w:line="240" w:lineRule="auto"/>
      </w:pPr>
      <w:r>
        <w:rPr>
          <w:rFonts w:ascii="Consolas" w:hAnsi="Consolas" w:eastAsia="Consolas"/>
          <w:sz w:val="14"/>
        </w:rPr>
        <w:t xml:space="preserve"> 951                  }</w:t>
      </w:r>
    </w:p>
    <w:p>
      <w:pPr>
        <w:keepLines w:val="0"/>
        <w:spacing w:after="0" w:before="0" w:line="240" w:lineRule="auto"/>
      </w:pPr>
      <w:r>
        <w:rPr>
          <w:rFonts w:ascii="Consolas" w:hAnsi="Consolas" w:eastAsia="Consolas"/>
          <w:sz w:val="14"/>
        </w:rPr>
        <w:t xml:space="preserve"> 952  </w:t>
      </w:r>
    </w:p>
    <w:p>
      <w:pPr>
        <w:keepLines w:val="0"/>
        <w:spacing w:after="0" w:before="0" w:line="240" w:lineRule="auto"/>
      </w:pPr>
      <w:r>
        <w:rPr>
          <w:rFonts w:ascii="Consolas" w:hAnsi="Consolas" w:eastAsia="Consolas"/>
          <w:sz w:val="14"/>
        </w:rPr>
        <w:t xml:space="preserve"> 953                  session([</w:t>
      </w:r>
    </w:p>
    <w:p>
      <w:pPr>
        <w:keepLines w:val="0"/>
        <w:spacing w:after="0" w:before="0" w:line="240" w:lineRule="auto"/>
      </w:pPr>
      <w:r>
        <w:rPr>
          <w:rFonts w:ascii="Consolas" w:hAnsi="Consolas" w:eastAsia="Consolas"/>
          <w:sz w:val="14"/>
        </w:rPr>
        <w:t xml:space="preserve"> 954                      'authenticator_2fa_attempts' =&gt; $attempts,</w:t>
      </w:r>
    </w:p>
    <w:p>
      <w:pPr>
        <w:keepLines w:val="0"/>
        <w:spacing w:after="0" w:before="0" w:line="240" w:lineRule="auto"/>
      </w:pPr>
      <w:r>
        <w:rPr>
          <w:rFonts w:ascii="Consolas" w:hAnsi="Consolas" w:eastAsia="Consolas"/>
          <w:sz w:val="14"/>
        </w:rPr>
        <w:t xml:space="preserve"> 955                      'two_fa_attempts_remaining' =&gt; 3 - $attempts,</w:t>
      </w:r>
    </w:p>
    <w:p>
      <w:pPr>
        <w:keepLines w:val="0"/>
        <w:spacing w:after="0" w:before="0" w:line="240" w:lineRule="auto"/>
      </w:pPr>
      <w:r>
        <w:rPr>
          <w:rFonts w:ascii="Consolas" w:hAnsi="Consolas" w:eastAsia="Consolas"/>
          <w:sz w:val="14"/>
        </w:rPr>
        <w:t xml:space="preserve"> 956                  ]);</w:t>
      </w:r>
    </w:p>
    <w:p>
      <w:pPr>
        <w:keepLines w:val="0"/>
        <w:spacing w:after="0" w:before="0" w:line="240" w:lineRule="auto"/>
      </w:pPr>
      <w:r>
        <w:rPr>
          <w:rFonts w:ascii="Consolas" w:hAnsi="Consolas" w:eastAsia="Consolas"/>
          <w:sz w:val="14"/>
        </w:rPr>
        <w:t xml:space="preserve"> 957                  if ($request-&gt;expectsJson()) {</w:t>
      </w:r>
    </w:p>
    <w:p>
      <w:pPr>
        <w:keepLines w:val="0"/>
        <w:spacing w:after="0" w:before="0" w:line="240" w:lineRule="auto"/>
      </w:pPr>
      <w:r>
        <w:rPr>
          <w:rFonts w:ascii="Consolas" w:hAnsi="Consolas" w:eastAsia="Consolas"/>
          <w:sz w:val="14"/>
        </w:rPr>
        <w:t xml:space="preserve"> 958                      return response()-&gt;json(['message' =&gt; 'Invalid Authenticator Code', 'attempts_remaining' =&gt; 3 - $attempts], 422);</w:t>
      </w:r>
    </w:p>
    <w:p>
      <w:pPr>
        <w:keepLines w:val="0"/>
        <w:spacing w:after="0" w:before="0" w:line="240" w:lineRule="auto"/>
      </w:pPr>
      <w:r>
        <w:rPr>
          <w:rFonts w:ascii="Consolas" w:hAnsi="Consolas" w:eastAsia="Consolas"/>
          <w:sz w:val="14"/>
        </w:rPr>
        <w:t xml:space="preserve"> 959                  }</w:t>
      </w:r>
    </w:p>
    <w:p>
      <w:pPr>
        <w:keepLines w:val="0"/>
        <w:spacing w:after="0" w:before="0" w:line="240" w:lineRule="auto"/>
      </w:pPr>
      <w:r>
        <w:rPr>
          <w:rFonts w:ascii="Consolas" w:hAnsi="Consolas" w:eastAsia="Consolas"/>
          <w:sz w:val="14"/>
        </w:rPr>
        <w:t xml:space="preserve"> 960  </w:t>
      </w:r>
    </w:p>
    <w:p>
      <w:pPr>
        <w:keepLines w:val="0"/>
        <w:spacing w:after="0" w:before="0" w:line="240" w:lineRule="auto"/>
      </w:pPr>
      <w:r>
        <w:rPr>
          <w:rFonts w:ascii="Consolas" w:hAnsi="Consolas" w:eastAsia="Consolas"/>
          <w:sz w:val="14"/>
        </w:rPr>
        <w:t xml:space="preserve"> 961                  return back()-&gt;with(['show_2fa_modal' =&gt; true, 'two_fa_attempts_remaining' =&gt; 3 - $attempts])-&gt;withErrors(['otp' =&gt; 'Invalid Authenticator Code']);</w:t>
      </w:r>
    </w:p>
    <w:p>
      <w:pPr>
        <w:keepLines w:val="0"/>
        <w:spacing w:after="0" w:before="0" w:line="240" w:lineRule="auto"/>
      </w:pPr>
      <w:r>
        <w:rPr>
          <w:rFonts w:ascii="Consolas" w:hAnsi="Consolas" w:eastAsia="Consolas"/>
          <w:sz w:val="14"/>
        </w:rPr>
        <w:t xml:space="preserve"> 962              }</w:t>
      </w:r>
    </w:p>
    <w:p>
      <w:pPr>
        <w:keepLines w:val="0"/>
        <w:spacing w:after="0" w:before="0" w:line="240" w:lineRule="auto"/>
      </w:pPr>
      <w:r>
        <w:rPr>
          <w:rFonts w:ascii="Consolas" w:hAnsi="Consolas" w:eastAsia="Consolas"/>
          <w:sz w:val="14"/>
        </w:rPr>
        <w:t xml:space="preserve"> 963  </w:t>
      </w:r>
    </w:p>
    <w:p>
      <w:pPr>
        <w:keepLines w:val="0"/>
        <w:spacing w:after="0" w:before="0" w:line="240" w:lineRule="auto"/>
      </w:pPr>
      <w:r>
        <w:rPr>
          <w:rFonts w:ascii="Consolas" w:hAnsi="Consolas" w:eastAsia="Consolas"/>
          <w:sz w:val="14"/>
        </w:rPr>
        <w:t xml:space="preserve"> 964              $redirectUrl = session()-&gt;pull('pending_2fa_redirect');</w:t>
      </w:r>
    </w:p>
    <w:p>
      <w:pPr>
        <w:keepLines w:val="0"/>
        <w:spacing w:after="0" w:before="0" w:line="240" w:lineRule="auto"/>
      </w:pPr>
      <w:r>
        <w:rPr>
          <w:rFonts w:ascii="Consolas" w:hAnsi="Consolas" w:eastAsia="Consolas"/>
          <w:sz w:val="14"/>
        </w:rPr>
        <w:t xml:space="preserve"> 965              $request-&gt;session()-&gt;forget(['pending_2fa_user_id', 'pending_2fa_email', 'show_2fa_modal', 'time_left', 'pending_2fa_method', 'pending_2fa_provider', 'pending_google_2fa', 'authenticator_2fa_attempts']);</w:t>
      </w:r>
    </w:p>
    <w:p>
      <w:pPr>
        <w:keepLines w:val="0"/>
        <w:spacing w:after="0" w:before="0" w:line="240" w:lineRule="auto"/>
      </w:pPr>
      <w:r>
        <w:rPr>
          <w:rFonts w:ascii="Consolas" w:hAnsi="Consolas" w:eastAsia="Consolas"/>
          <w:sz w:val="14"/>
        </w:rPr>
        <w:t xml:space="preserve"> 966              $isAdminLogin = session()-&gt;pull('pending_admin_2fa', false);</w:t>
      </w:r>
    </w:p>
    <w:p>
      <w:pPr>
        <w:keepLines w:val="0"/>
        <w:spacing w:after="0" w:before="0" w:line="240" w:lineRule="auto"/>
      </w:pPr>
      <w:r>
        <w:rPr>
          <w:rFonts w:ascii="Consolas" w:hAnsi="Consolas" w:eastAsia="Consolas"/>
          <w:sz w:val="14"/>
        </w:rPr>
        <w:t xml:space="preserve"> 967              Auth::login($user);</w:t>
      </w:r>
    </w:p>
    <w:p>
      <w:pPr>
        <w:keepLines w:val="0"/>
        <w:spacing w:after="0" w:before="0" w:line="240" w:lineRule="auto"/>
      </w:pPr>
      <w:r>
        <w:rPr>
          <w:rFonts w:ascii="Consolas" w:hAnsi="Consolas" w:eastAsia="Consolas"/>
          <w:sz w:val="14"/>
        </w:rPr>
        <w:t xml:space="preserve"> 968              $request-&gt;session()-&gt;regenerate();</w:t>
      </w:r>
    </w:p>
    <w:p>
      <w:pPr>
        <w:keepLines w:val="0"/>
        <w:spacing w:after="0" w:before="0" w:line="240" w:lineRule="auto"/>
      </w:pPr>
      <w:r>
        <w:rPr>
          <w:rFonts w:ascii="Consolas" w:hAnsi="Consolas" w:eastAsia="Consolas"/>
          <w:sz w:val="14"/>
        </w:rPr>
        <w:t xml:space="preserve"> 969              if ($request-&gt;expectsJson()) {</w:t>
      </w:r>
    </w:p>
    <w:p>
      <w:pPr>
        <w:keepLines w:val="0"/>
        <w:spacing w:after="0" w:before="0" w:line="240" w:lineRule="auto"/>
      </w:pPr>
      <w:r>
        <w:rPr>
          <w:rFonts w:ascii="Consolas" w:hAnsi="Consolas" w:eastAsia="Consolas"/>
          <w:sz w:val="14"/>
        </w:rPr>
        <w:t xml:space="preserve"> 970                  return response()-&gt;json(['redirect' =&gt; $redirectUrl ?? ($isAdminLogin ? url('/admin/dashboard') : url('/reserve'))]);</w:t>
      </w:r>
    </w:p>
    <w:p>
      <w:pPr>
        <w:keepLines w:val="0"/>
        <w:spacing w:after="0" w:before="0" w:line="240" w:lineRule="auto"/>
      </w:pPr>
      <w:r>
        <w:rPr>
          <w:rFonts w:ascii="Consolas" w:hAnsi="Consolas" w:eastAsia="Consolas"/>
          <w:sz w:val="14"/>
        </w:rPr>
        <w:t xml:space="preserve"> 971              }</w:t>
      </w:r>
    </w:p>
    <w:p>
      <w:pPr>
        <w:keepLines w:val="0"/>
        <w:spacing w:after="0" w:before="0" w:line="240" w:lineRule="auto"/>
      </w:pPr>
      <w:r>
        <w:rPr>
          <w:rFonts w:ascii="Consolas" w:hAnsi="Consolas" w:eastAsia="Consolas"/>
          <w:sz w:val="14"/>
        </w:rPr>
        <w:t xml:space="preserve"> 972  </w:t>
      </w:r>
    </w:p>
    <w:p>
      <w:pPr>
        <w:keepLines w:val="0"/>
        <w:spacing w:after="0" w:before="0" w:line="240" w:lineRule="auto"/>
      </w:pPr>
      <w:r>
        <w:rPr>
          <w:rFonts w:ascii="Consolas" w:hAnsi="Consolas" w:eastAsia="Consolas"/>
          <w:sz w:val="14"/>
        </w:rPr>
        <w:t xml:space="preserve"> 973              return redirect($redirectUrl ?? ($isAdminLogin ? '/admin/dashboard' : '/reserve'));</w:t>
      </w:r>
    </w:p>
    <w:p>
      <w:pPr>
        <w:keepLines w:val="0"/>
        <w:spacing w:after="0" w:before="0" w:line="240" w:lineRule="auto"/>
      </w:pPr>
      <w:r>
        <w:rPr>
          <w:rFonts w:ascii="Consolas" w:hAnsi="Consolas" w:eastAsia="Consolas"/>
          <w:sz w:val="14"/>
        </w:rPr>
        <w:t xml:space="preserve"> 974          }</w:t>
      </w:r>
    </w:p>
    <w:p>
      <w:pPr>
        <w:keepLines w:val="0"/>
        <w:spacing w:after="0" w:before="0" w:line="240" w:lineRule="auto"/>
      </w:pPr>
      <w:r>
        <w:rPr>
          <w:rFonts w:ascii="Consolas" w:hAnsi="Consolas" w:eastAsia="Consolas"/>
          <w:sz w:val="14"/>
        </w:rPr>
        <w:t xml:space="preserve"> 975  </w:t>
      </w:r>
    </w:p>
    <w:p>
      <w:pPr>
        <w:keepLines w:val="0"/>
        <w:spacing w:after="0" w:before="0" w:line="240" w:lineRule="auto"/>
      </w:pPr>
      <w:r>
        <w:rPr>
          <w:rFonts w:ascii="Consolas" w:hAnsi="Consolas" w:eastAsia="Consolas"/>
          <w:sz w:val="14"/>
        </w:rPr>
        <w:t xml:space="preserve"> 976          if (! $otp || ! $otp-&gt;isValid()) {</w:t>
      </w:r>
    </w:p>
    <w:p>
      <w:pPr>
        <w:keepLines w:val="0"/>
        <w:spacing w:after="0" w:before="0" w:line="240" w:lineRule="auto"/>
      </w:pPr>
      <w:r>
        <w:rPr>
          <w:rFonts w:ascii="Consolas" w:hAnsi="Consolas" w:eastAsia="Consolas"/>
          <w:sz w:val="14"/>
        </w:rPr>
        <w:t xml:space="preserve"> 977              return back()-&gt;with([</w:t>
      </w:r>
    </w:p>
    <w:p>
      <w:pPr>
        <w:keepLines w:val="0"/>
        <w:spacing w:after="0" w:before="0" w:line="240" w:lineRule="auto"/>
      </w:pPr>
      <w:r>
        <w:rPr>
          <w:rFonts w:ascii="Consolas" w:hAnsi="Consolas" w:eastAsia="Consolas"/>
          <w:sz w:val="14"/>
        </w:rPr>
        <w:t xml:space="preserve"> 978                  'show_2fa_modal' =&gt; true,</w:t>
      </w:r>
    </w:p>
    <w:p>
      <w:pPr>
        <w:keepLines w:val="0"/>
        <w:spacing w:after="0" w:before="0" w:line="240" w:lineRule="auto"/>
      </w:pPr>
      <w:r>
        <w:rPr>
          <w:rFonts w:ascii="Consolas" w:hAnsi="Consolas" w:eastAsia="Consolas"/>
          <w:sz w:val="14"/>
        </w:rPr>
        <w:t xml:space="preserve"> 979              ])-&gt;withErrors(['otp' =&gt; 'Code expired or too many attempts. Please resend a new code.']);</w:t>
      </w:r>
    </w:p>
    <w:p>
      <w:pPr>
        <w:keepLines w:val="0"/>
        <w:spacing w:after="0" w:before="0" w:line="240" w:lineRule="auto"/>
      </w:pPr>
      <w:r>
        <w:rPr>
          <w:rFonts w:ascii="Consolas" w:hAnsi="Consolas" w:eastAsia="Consolas"/>
          <w:sz w:val="14"/>
        </w:rPr>
        <w:t xml:space="preserve"> 980          }</w:t>
      </w:r>
    </w:p>
    <w:p>
      <w:pPr>
        <w:keepLines w:val="0"/>
        <w:spacing w:after="0" w:before="0" w:line="240" w:lineRule="auto"/>
      </w:pPr>
      <w:r>
        <w:rPr>
          <w:rFonts w:ascii="Consolas" w:hAnsi="Consolas" w:eastAsia="Consolas"/>
          <w:sz w:val="14"/>
        </w:rPr>
        <w:t xml:space="preserve"> 981  </w:t>
      </w:r>
    </w:p>
    <w:p>
      <w:pPr>
        <w:keepLines w:val="0"/>
        <w:spacing w:after="0" w:before="0" w:line="240" w:lineRule="auto"/>
      </w:pPr>
      <w:r>
        <w:rPr>
          <w:rFonts w:ascii="Consolas" w:hAnsi="Consolas" w:eastAsia="Consolas"/>
          <w:sz w:val="14"/>
        </w:rPr>
        <w:t xml:space="preserve"> 982          if (Hash::check($request-&gt;otp, $otp-&gt;code)) {</w:t>
      </w:r>
    </w:p>
    <w:p>
      <w:pPr>
        <w:keepLines w:val="0"/>
        <w:spacing w:after="0" w:before="0" w:line="240" w:lineRule="auto"/>
      </w:pPr>
      <w:r>
        <w:rPr>
          <w:rFonts w:ascii="Consolas" w:hAnsi="Consolas" w:eastAsia="Consolas"/>
          <w:sz w:val="14"/>
        </w:rPr>
        <w:t xml:space="preserve"> 983              $otp-&gt;delete();</w:t>
      </w:r>
    </w:p>
    <w:p>
      <w:pPr>
        <w:keepLines w:val="0"/>
        <w:spacing w:after="0" w:before="0" w:line="240" w:lineRule="auto"/>
      </w:pPr>
      <w:r>
        <w:rPr>
          <w:rFonts w:ascii="Consolas" w:hAnsi="Consolas" w:eastAsia="Consolas"/>
          <w:sz w:val="14"/>
        </w:rPr>
        <w:t xml:space="preserve"> 984  </w:t>
      </w:r>
    </w:p>
    <w:p>
      <w:pPr>
        <w:keepLines w:val="0"/>
        <w:spacing w:after="0" w:before="0" w:line="240" w:lineRule="auto"/>
      </w:pPr>
      <w:r>
        <w:rPr>
          <w:rFonts w:ascii="Consolas" w:hAnsi="Consolas" w:eastAsia="Consolas"/>
          <w:sz w:val="14"/>
        </w:rPr>
        <w:t xml:space="preserve"> 985              $redirectUrl = session()-&gt;pull('pending_2fa_redirect');</w:t>
      </w:r>
    </w:p>
    <w:p>
      <w:pPr>
        <w:keepLines w:val="0"/>
        <w:spacing w:after="0" w:before="0" w:line="240" w:lineRule="auto"/>
      </w:pPr>
      <w:r>
        <w:rPr>
          <w:rFonts w:ascii="Consolas" w:hAnsi="Consolas" w:eastAsia="Consolas"/>
          <w:sz w:val="14"/>
        </w:rPr>
        <w:t xml:space="preserve"> 986              $request-&gt;session()-&gt;forget(['pending_2fa_user_id', 'pending_2fa_email', 'show_2fa_modal', 'time_left', 'pending_2fa_method', 'pending_2fa_provider', 'pending_google_2fa']);</w:t>
      </w:r>
    </w:p>
    <w:p>
      <w:pPr>
        <w:keepLines w:val="0"/>
        <w:spacing w:after="0" w:before="0" w:line="240" w:lineRule="auto"/>
      </w:pPr>
      <w:r>
        <w:rPr>
          <w:rFonts w:ascii="Consolas" w:hAnsi="Consolas" w:eastAsia="Consolas"/>
          <w:sz w:val="14"/>
        </w:rPr>
        <w:t xml:space="preserve"> 987              $isAdminLogin = session()-&gt;pull('pending_admin_2fa', false);</w:t>
      </w:r>
    </w:p>
    <w:p>
      <w:pPr>
        <w:keepLines w:val="0"/>
        <w:spacing w:after="0" w:before="0" w:line="240" w:lineRule="auto"/>
      </w:pPr>
      <w:r>
        <w:rPr>
          <w:rFonts w:ascii="Consolas" w:hAnsi="Consolas" w:eastAsia="Consolas"/>
          <w:sz w:val="14"/>
        </w:rPr>
        <w:t xml:space="preserve"> 988  </w:t>
      </w:r>
    </w:p>
    <w:p>
      <w:pPr>
        <w:keepLines w:val="0"/>
        <w:spacing w:after="0" w:before="0" w:line="240" w:lineRule="auto"/>
      </w:pPr>
      <w:r>
        <w:rPr>
          <w:rFonts w:ascii="Consolas" w:hAnsi="Consolas" w:eastAsia="Consolas"/>
          <w:sz w:val="14"/>
        </w:rPr>
        <w:t xml:space="preserve"> 989              Auth::login($user);</w:t>
      </w:r>
    </w:p>
    <w:p>
      <w:pPr>
        <w:keepLines w:val="0"/>
        <w:spacing w:after="0" w:before="0" w:line="240" w:lineRule="auto"/>
      </w:pPr>
      <w:r>
        <w:rPr>
          <w:rFonts w:ascii="Consolas" w:hAnsi="Consolas" w:eastAsia="Consolas"/>
          <w:sz w:val="14"/>
        </w:rPr>
        <w:t xml:space="preserve"> 990              $request-&gt;session()-&gt;regenerate();</w:t>
      </w:r>
    </w:p>
    <w:p>
      <w:pPr>
        <w:keepLines w:val="0"/>
        <w:spacing w:after="0" w:before="0" w:line="240" w:lineRule="auto"/>
      </w:pPr>
      <w:r>
        <w:rPr>
          <w:rFonts w:ascii="Consolas" w:hAnsi="Consolas" w:eastAsia="Consolas"/>
          <w:sz w:val="14"/>
        </w:rPr>
        <w:t xml:space="preserve"> 991  </w:t>
      </w:r>
    </w:p>
    <w:p>
      <w:pPr>
        <w:keepLines w:val="0"/>
        <w:spacing w:after="0" w:before="0" w:line="240" w:lineRule="auto"/>
      </w:pPr>
      <w:r>
        <w:rPr>
          <w:rFonts w:ascii="Consolas" w:hAnsi="Consolas" w:eastAsia="Consolas"/>
          <w:sz w:val="14"/>
        </w:rPr>
        <w:t xml:space="preserve"> 992              $response = redirect($redirectUrl ?? ($isAdminLogin ? '/admin/dashboard' : '/reserve'));</w:t>
      </w:r>
    </w:p>
    <w:p>
      <w:pPr>
        <w:keepLines w:val="0"/>
        <w:spacing w:after="0" w:before="0" w:line="240" w:lineRule="auto"/>
      </w:pPr>
      <w:r>
        <w:rPr>
          <w:rFonts w:ascii="Consolas" w:hAnsi="Consolas" w:eastAsia="Consolas"/>
          <w:sz w:val="14"/>
        </w:rPr>
        <w:t xml:space="preserve"> 993              if (session()-&gt;pull('remember_device', false)) {</w:t>
      </w:r>
    </w:p>
    <w:p>
      <w:pPr>
        <w:keepLines w:val="0"/>
        <w:spacing w:after="0" w:before="0" w:line="240" w:lineRule="auto"/>
      </w:pPr>
      <w:r>
        <w:rPr>
          <w:rFonts w:ascii="Consolas" w:hAnsi="Consolas" w:eastAsia="Consolas"/>
          <w:sz w:val="14"/>
        </w:rPr>
        <w:t xml:space="preserve"> 994                  $response-&gt;withCookie($this-&gt;rememberDeviceCookie($user));</w:t>
      </w:r>
    </w:p>
    <w:p>
      <w:pPr>
        <w:keepLines w:val="0"/>
        <w:spacing w:after="0" w:before="0" w:line="240" w:lineRule="auto"/>
      </w:pPr>
      <w:r>
        <w:rPr>
          <w:rFonts w:ascii="Consolas" w:hAnsi="Consolas" w:eastAsia="Consolas"/>
          <w:sz w:val="14"/>
        </w:rPr>
        <w:t xml:space="preserve"> 995              }</w:t>
      </w:r>
    </w:p>
    <w:p>
      <w:pPr>
        <w:keepLines w:val="0"/>
        <w:spacing w:after="0" w:before="0" w:line="240" w:lineRule="auto"/>
      </w:pPr>
      <w:r>
        <w:rPr>
          <w:rFonts w:ascii="Consolas" w:hAnsi="Consolas" w:eastAsia="Consolas"/>
          <w:sz w:val="14"/>
        </w:rPr>
        <w:t xml:space="preserve"> 996  </w:t>
      </w:r>
    </w:p>
    <w:p>
      <w:pPr>
        <w:keepLines w:val="0"/>
        <w:spacing w:after="0" w:before="0" w:line="240" w:lineRule="auto"/>
      </w:pPr>
      <w:r>
        <w:rPr>
          <w:rFonts w:ascii="Consolas" w:hAnsi="Consolas" w:eastAsia="Consolas"/>
          <w:sz w:val="14"/>
        </w:rPr>
        <w:t xml:space="preserve"> 997              return $response;</w:t>
      </w:r>
    </w:p>
    <w:p>
      <w:pPr>
        <w:keepLines w:val="0"/>
        <w:spacing w:after="0" w:before="0" w:line="240" w:lineRule="auto"/>
      </w:pPr>
      <w:r>
        <w:rPr>
          <w:rFonts w:ascii="Consolas" w:hAnsi="Consolas" w:eastAsia="Consolas"/>
          <w:sz w:val="14"/>
        </w:rPr>
        <w:t xml:space="preserve"> 998          }</w:t>
      </w:r>
    </w:p>
    <w:p>
      <w:pPr>
        <w:keepLines w:val="0"/>
        <w:spacing w:after="0" w:before="0" w:line="240" w:lineRule="auto"/>
      </w:pPr>
      <w:r>
        <w:rPr>
          <w:rFonts w:ascii="Consolas" w:hAnsi="Consolas" w:eastAsia="Consolas"/>
          <w:sz w:val="14"/>
        </w:rPr>
        <w:t xml:space="preserve"> 999  </w:t>
      </w:r>
    </w:p>
    <w:p>
      <w:pPr>
        <w:keepLines w:val="0"/>
        <w:spacing w:after="0" w:before="0" w:line="240" w:lineRule="auto"/>
      </w:pPr>
      <w:r>
        <w:rPr>
          <w:rFonts w:ascii="Consolas" w:hAnsi="Consolas" w:eastAsia="Consolas"/>
          <w:sz w:val="14"/>
        </w:rPr>
        <w:t>1000          $otp-&gt;incrementAttempts();</w:t>
      </w:r>
    </w:p>
    <w:p>
      <w:pPr>
        <w:keepLines w:val="0"/>
        <w:spacing w:after="0" w:before="0" w:line="240" w:lineRule="auto"/>
      </w:pPr>
      <w:r>
        <w:rPr>
          <w:rFonts w:ascii="Consolas" w:hAnsi="Consolas" w:eastAsia="Consolas"/>
          <w:sz w:val="14"/>
        </w:rPr>
        <w:t xml:space="preserve">1001  </w:t>
      </w:r>
    </w:p>
    <w:p>
      <w:pPr>
        <w:keepLines w:val="0"/>
        <w:spacing w:after="0" w:before="0" w:line="240" w:lineRule="auto"/>
      </w:pPr>
      <w:r>
        <w:rPr>
          <w:rFonts w:ascii="Consolas" w:hAnsi="Consolas" w:eastAsia="Consolas"/>
          <w:sz w:val="14"/>
        </w:rPr>
        <w:t>1002          return back()-&gt;with([</w:t>
      </w:r>
    </w:p>
    <w:p>
      <w:pPr>
        <w:keepLines w:val="0"/>
        <w:spacing w:after="0" w:before="0" w:line="240" w:lineRule="auto"/>
      </w:pPr>
      <w:r>
        <w:rPr>
          <w:rFonts w:ascii="Consolas" w:hAnsi="Consolas" w:eastAsia="Consolas"/>
          <w:sz w:val="14"/>
        </w:rPr>
        <w:t>1003              'show_2fa_modal' =&gt; true,</w:t>
      </w:r>
    </w:p>
    <w:p>
      <w:pPr>
        <w:keepLines w:val="0"/>
        <w:spacing w:after="0" w:before="0" w:line="240" w:lineRule="auto"/>
      </w:pPr>
      <w:r>
        <w:rPr>
          <w:rFonts w:ascii="Consolas" w:hAnsi="Consolas" w:eastAsia="Consolas"/>
          <w:sz w:val="14"/>
        </w:rPr>
        <w:t>1004          ])-&gt;withErrors(['otp' =&gt; 'Invalid code. Try again.']);</w:t>
      </w:r>
    </w:p>
    <w:p>
      <w:pPr>
        <w:keepLines w:val="0"/>
        <w:spacing w:after="0" w:before="0" w:line="240" w:lineRule="auto"/>
      </w:pPr>
      <w:r>
        <w:rPr>
          <w:rFonts w:ascii="Consolas" w:hAnsi="Consolas" w:eastAsia="Consolas"/>
          <w:sz w:val="14"/>
        </w:rPr>
        <w:t>1005      }</w:t>
      </w:r>
    </w:p>
    <w:p>
      <w:pPr>
        <w:keepLines w:val="0"/>
        <w:spacing w:after="0" w:before="0" w:line="240" w:lineRule="auto"/>
      </w:pPr>
      <w:r>
        <w:rPr>
          <w:rFonts w:ascii="Consolas" w:hAnsi="Consolas" w:eastAsia="Consolas"/>
          <w:sz w:val="14"/>
        </w:rPr>
        <w:t xml:space="preserve">1006  </w:t>
      </w:r>
    </w:p>
    <w:p>
      <w:pPr>
        <w:keepLines w:val="0"/>
        <w:spacing w:after="0" w:before="0" w:line="240" w:lineRule="auto"/>
      </w:pPr>
      <w:r>
        <w:rPr>
          <w:rFonts w:ascii="Consolas" w:hAnsi="Consolas" w:eastAsia="Consolas"/>
          <w:sz w:val="14"/>
        </w:rPr>
        <w:t>1007      /**</w:t>
      </w:r>
    </w:p>
    <w:p>
      <w:pPr>
        <w:keepLines w:val="0"/>
        <w:spacing w:after="0" w:before="0" w:line="240" w:lineRule="auto"/>
      </w:pPr>
      <w:r>
        <w:rPr>
          <w:rFonts w:ascii="Consolas" w:hAnsi="Consolas" w:eastAsia="Consolas"/>
          <w:sz w:val="14"/>
        </w:rPr>
        <w:t>1008       * Resend OTP</w:t>
      </w:r>
    </w:p>
    <w:p>
      <w:pPr>
        <w:keepLines w:val="0"/>
        <w:spacing w:after="0" w:before="0" w:line="240" w:lineRule="auto"/>
      </w:pPr>
      <w:r>
        <w:rPr>
          <w:rFonts w:ascii="Consolas" w:hAnsi="Consolas" w:eastAsia="Consolas"/>
          <w:sz w:val="14"/>
        </w:rPr>
        <w:t>1009       */</w:t>
      </w:r>
    </w:p>
    <w:p>
      <w:pPr>
        <w:keepLines w:val="0"/>
        <w:spacing w:after="0" w:before="0" w:line="240" w:lineRule="auto"/>
      </w:pPr>
      <w:r>
        <w:rPr>
          <w:rFonts w:ascii="Consolas" w:hAnsi="Consolas" w:eastAsia="Consolas"/>
          <w:sz w:val="14"/>
        </w:rPr>
        <w:t>1010      public function resend2fa(Request $request)</w:t>
      </w:r>
    </w:p>
    <w:p>
      <w:pPr>
        <w:keepLines w:val="0"/>
        <w:spacing w:after="0" w:before="0" w:line="240" w:lineRule="auto"/>
      </w:pPr>
      <w:r>
        <w:rPr>
          <w:rFonts w:ascii="Consolas" w:hAnsi="Consolas" w:eastAsia="Consolas"/>
          <w:sz w:val="14"/>
        </w:rPr>
        <w:t>1011      {</w:t>
      </w:r>
    </w:p>
    <w:p>
      <w:pPr>
        <w:keepLines w:val="0"/>
        <w:spacing w:after="0" w:before="0" w:line="240" w:lineRule="auto"/>
      </w:pPr>
      <w:r>
        <w:rPr>
          <w:rFonts w:ascii="Consolas" w:hAnsi="Consolas" w:eastAsia="Consolas"/>
          <w:sz w:val="14"/>
        </w:rPr>
        <w:t>1012          $userId = session('pending_2fa_user_id');</w:t>
      </w:r>
    </w:p>
    <w:p>
      <w:pPr>
        <w:keepLines w:val="0"/>
        <w:spacing w:after="0" w:before="0" w:line="240" w:lineRule="auto"/>
      </w:pPr>
      <w:r>
        <w:rPr>
          <w:rFonts w:ascii="Consolas" w:hAnsi="Consolas" w:eastAsia="Consolas"/>
          <w:sz w:val="14"/>
        </w:rPr>
        <w:t>1013          $user = User::find($userId);</w:t>
      </w:r>
    </w:p>
    <w:p>
      <w:pPr>
        <w:keepLines w:val="0"/>
        <w:spacing w:after="0" w:before="0" w:line="240" w:lineRule="auto"/>
      </w:pPr>
      <w:r>
        <w:rPr>
          <w:rFonts w:ascii="Consolas" w:hAnsi="Consolas" w:eastAsia="Consolas"/>
          <w:sz w:val="14"/>
        </w:rPr>
        <w:t xml:space="preserve">1014  </w:t>
      </w:r>
    </w:p>
    <w:p>
      <w:pPr>
        <w:keepLines w:val="0"/>
        <w:spacing w:after="0" w:before="0" w:line="240" w:lineRule="auto"/>
      </w:pPr>
      <w:r>
        <w:rPr>
          <w:rFonts w:ascii="Consolas" w:hAnsi="Consolas" w:eastAsia="Consolas"/>
          <w:sz w:val="14"/>
        </w:rPr>
        <w:t>1015          if (! $user) {</w:t>
      </w:r>
    </w:p>
    <w:p>
      <w:pPr>
        <w:keepLines w:val="0"/>
        <w:spacing w:after="0" w:before="0" w:line="240" w:lineRule="auto"/>
      </w:pPr>
      <w:r>
        <w:rPr>
          <w:rFonts w:ascii="Consolas" w:hAnsi="Consolas" w:eastAsia="Consolas"/>
          <w:sz w:val="14"/>
        </w:rPr>
        <w:t>1016              session()-&gt;forget(['pending_2fa_user_id', 'pending_2fa_email', 'show_2fa_modal', 'time_left', 'pending_admin_2fa']);</w:t>
      </w:r>
    </w:p>
    <w:p>
      <w:pPr>
        <w:keepLines w:val="0"/>
        <w:spacing w:after="0" w:before="0" w:line="240" w:lineRule="auto"/>
      </w:pPr>
      <w:r>
        <w:rPr>
          <w:rFonts w:ascii="Consolas" w:hAnsi="Consolas" w:eastAsia="Consolas"/>
          <w:sz w:val="14"/>
        </w:rPr>
        <w:t>1017              if ($request-&gt;wantsJson()) {</w:t>
      </w:r>
    </w:p>
    <w:p>
      <w:pPr>
        <w:keepLines w:val="0"/>
        <w:spacing w:after="0" w:before="0" w:line="240" w:lineRule="auto"/>
      </w:pPr>
      <w:r>
        <w:rPr>
          <w:rFonts w:ascii="Consolas" w:hAnsi="Consolas" w:eastAsia="Consolas"/>
          <w:sz w:val="14"/>
        </w:rPr>
        <w:t>1018                  return response()-&gt;json(['error' =&gt; 'Session expired. Login again.'], 440);</w:t>
      </w:r>
    </w:p>
    <w:p>
      <w:pPr>
        <w:keepLines w:val="0"/>
        <w:spacing w:after="0" w:before="0" w:line="240" w:lineRule="auto"/>
      </w:pPr>
      <w:r>
        <w:rPr>
          <w:rFonts w:ascii="Consolas" w:hAnsi="Consolas" w:eastAsia="Consolas"/>
          <w:sz w:val="14"/>
        </w:rPr>
        <w:t>1019              }</w:t>
      </w:r>
    </w:p>
    <w:p>
      <w:pPr>
        <w:keepLines w:val="0"/>
        <w:spacing w:after="0" w:before="0" w:line="240" w:lineRule="auto"/>
      </w:pPr>
      <w:r>
        <w:rPr>
          <w:rFonts w:ascii="Consolas" w:hAnsi="Consolas" w:eastAsia="Consolas"/>
          <w:sz w:val="14"/>
        </w:rPr>
        <w:t xml:space="preserve">1020  </w:t>
      </w:r>
    </w:p>
    <w:p>
      <w:pPr>
        <w:keepLines w:val="0"/>
        <w:spacing w:after="0" w:before="0" w:line="240" w:lineRule="auto"/>
      </w:pPr>
      <w:r>
        <w:rPr>
          <w:rFonts w:ascii="Consolas" w:hAnsi="Consolas" w:eastAsia="Consolas"/>
          <w:sz w:val="14"/>
        </w:rPr>
        <w:t>1021              return redirect('/login')-&gt;with('error', 'Session expired. Login again.');</w:t>
      </w:r>
    </w:p>
    <w:p>
      <w:pPr>
        <w:keepLines w:val="0"/>
        <w:spacing w:after="0" w:before="0" w:line="240" w:lineRule="auto"/>
      </w:pPr>
      <w:r>
        <w:rPr>
          <w:rFonts w:ascii="Consolas" w:hAnsi="Consolas" w:eastAsia="Consolas"/>
          <w:sz w:val="14"/>
        </w:rPr>
        <w:t>1022          }</w:t>
      </w:r>
    </w:p>
    <w:p>
      <w:pPr>
        <w:keepLines w:val="0"/>
        <w:spacing w:after="0" w:before="0" w:line="240" w:lineRule="auto"/>
      </w:pPr>
      <w:r>
        <w:rPr>
          <w:rFonts w:ascii="Consolas" w:hAnsi="Consolas" w:eastAsia="Consolas"/>
          <w:sz w:val="14"/>
        </w:rPr>
        <w:t xml:space="preserve">1023  </w:t>
      </w:r>
    </w:p>
    <w:p>
      <w:pPr>
        <w:keepLines w:val="0"/>
        <w:spacing w:after="0" w:before="0" w:line="240" w:lineRule="auto"/>
      </w:pPr>
      <w:r>
        <w:rPr>
          <w:rFonts w:ascii="Consolas" w:hAnsi="Consolas" w:eastAsia="Consolas"/>
          <w:sz w:val="14"/>
        </w:rPr>
        <w:t>1024          $this-&gt;prepareLoginTwoFactor($user);</w:t>
      </w:r>
    </w:p>
    <w:p>
      <w:pPr>
        <w:keepLines w:val="0"/>
        <w:spacing w:after="0" w:before="0" w:line="240" w:lineRule="auto"/>
      </w:pPr>
      <w:r>
        <w:rPr>
          <w:rFonts w:ascii="Consolas" w:hAnsi="Consolas" w:eastAsia="Consolas"/>
          <w:sz w:val="14"/>
        </w:rPr>
        <w:t xml:space="preserve">1025  </w:t>
      </w:r>
    </w:p>
    <w:p>
      <w:pPr>
        <w:keepLines w:val="0"/>
        <w:spacing w:after="0" w:before="0" w:line="240" w:lineRule="auto"/>
      </w:pPr>
      <w:r>
        <w:rPr>
          <w:rFonts w:ascii="Consolas" w:hAnsi="Consolas" w:eastAsia="Consolas"/>
          <w:sz w:val="14"/>
        </w:rPr>
        <w:t>1026          session()-&gt;flash('show_2fa_modal', true);</w:t>
      </w:r>
    </w:p>
    <w:p>
      <w:pPr>
        <w:keepLines w:val="0"/>
        <w:spacing w:after="0" w:before="0" w:line="240" w:lineRule="auto"/>
      </w:pPr>
      <w:r>
        <w:rPr>
          <w:rFonts w:ascii="Consolas" w:hAnsi="Consolas" w:eastAsia="Consolas"/>
          <w:sz w:val="14"/>
        </w:rPr>
        <w:t xml:space="preserve">1027  </w:t>
      </w:r>
    </w:p>
    <w:p>
      <w:pPr>
        <w:keepLines w:val="0"/>
        <w:spacing w:after="0" w:before="0" w:line="240" w:lineRule="auto"/>
      </w:pPr>
      <w:r>
        <w:rPr>
          <w:rFonts w:ascii="Consolas" w:hAnsi="Consolas" w:eastAsia="Consolas"/>
          <w:sz w:val="14"/>
        </w:rPr>
        <w:t>1028          if ($request-&gt;wantsJson()) {</w:t>
      </w:r>
    </w:p>
    <w:p>
      <w:pPr>
        <w:keepLines w:val="0"/>
        <w:spacing w:after="0" w:before="0" w:line="240" w:lineRule="auto"/>
      </w:pPr>
      <w:r>
        <w:rPr>
          <w:rFonts w:ascii="Consolas" w:hAnsi="Consolas" w:eastAsia="Consolas"/>
          <w:sz w:val="14"/>
        </w:rPr>
        <w:t>1029              return response()-&gt;json([</w:t>
      </w:r>
    </w:p>
    <w:p>
      <w:pPr>
        <w:keepLines w:val="0"/>
        <w:spacing w:after="0" w:before="0" w:line="240" w:lineRule="auto"/>
      </w:pPr>
      <w:r>
        <w:rPr>
          <w:rFonts w:ascii="Consolas" w:hAnsi="Consolas" w:eastAsia="Consolas"/>
          <w:sz w:val="14"/>
        </w:rPr>
        <w:t>1030                  'status' =&gt; 'A new 6-digit code has been generated and logged.',</w:t>
      </w:r>
    </w:p>
    <w:p>
      <w:pPr>
        <w:keepLines w:val="0"/>
        <w:spacing w:after="0" w:before="0" w:line="240" w:lineRule="auto"/>
      </w:pPr>
      <w:r>
        <w:rPr>
          <w:rFonts w:ascii="Consolas" w:hAnsi="Consolas" w:eastAsia="Consolas"/>
          <w:sz w:val="14"/>
        </w:rPr>
        <w:t>1031                  'time_left' =&gt; 30,</w:t>
      </w:r>
    </w:p>
    <w:p>
      <w:pPr>
        <w:keepLines w:val="0"/>
        <w:spacing w:after="0" w:before="0" w:line="240" w:lineRule="auto"/>
      </w:pPr>
      <w:r>
        <w:rPr>
          <w:rFonts w:ascii="Consolas" w:hAnsi="Consolas" w:eastAsia="Consolas"/>
          <w:sz w:val="14"/>
        </w:rPr>
        <w:t>1032              ]);</w:t>
      </w:r>
    </w:p>
    <w:p>
      <w:pPr>
        <w:keepLines w:val="0"/>
        <w:spacing w:after="0" w:before="0" w:line="240" w:lineRule="auto"/>
      </w:pPr>
      <w:r>
        <w:rPr>
          <w:rFonts w:ascii="Consolas" w:hAnsi="Consolas" w:eastAsia="Consolas"/>
          <w:sz w:val="14"/>
        </w:rPr>
        <w:t>1033          }</w:t>
      </w:r>
    </w:p>
    <w:p>
      <w:pPr>
        <w:keepLines w:val="0"/>
        <w:spacing w:after="0" w:before="0" w:line="240" w:lineRule="auto"/>
      </w:pPr>
      <w:r>
        <w:rPr>
          <w:rFonts w:ascii="Consolas" w:hAnsi="Consolas" w:eastAsia="Consolas"/>
          <w:sz w:val="14"/>
        </w:rPr>
        <w:t xml:space="preserve">1034  </w:t>
      </w:r>
    </w:p>
    <w:p>
      <w:pPr>
        <w:keepLines w:val="0"/>
        <w:spacing w:after="0" w:before="0" w:line="240" w:lineRule="auto"/>
      </w:pPr>
      <w:r>
        <w:rPr>
          <w:rFonts w:ascii="Consolas" w:hAnsi="Consolas" w:eastAsia="Consolas"/>
          <w:sz w:val="14"/>
        </w:rPr>
        <w:t>1035          return back()-&gt;with([</w:t>
      </w:r>
    </w:p>
    <w:p>
      <w:pPr>
        <w:keepLines w:val="0"/>
        <w:spacing w:after="0" w:before="0" w:line="240" w:lineRule="auto"/>
      </w:pPr>
      <w:r>
        <w:rPr>
          <w:rFonts w:ascii="Consolas" w:hAnsi="Consolas" w:eastAsia="Consolas"/>
          <w:sz w:val="14"/>
        </w:rPr>
        <w:t>1036              'show_2fa_modal' =&gt; true,</w:t>
      </w:r>
    </w:p>
    <w:p>
      <w:pPr>
        <w:keepLines w:val="0"/>
        <w:spacing w:after="0" w:before="0" w:line="240" w:lineRule="auto"/>
      </w:pPr>
      <w:r>
        <w:rPr>
          <w:rFonts w:ascii="Consolas" w:hAnsi="Consolas" w:eastAsia="Consolas"/>
          <w:sz w:val="14"/>
        </w:rPr>
        <w:t>1037              'status' =&gt; 'A new 6-digit code has been generated and logged.',</w:t>
      </w:r>
    </w:p>
    <w:p>
      <w:pPr>
        <w:keepLines w:val="0"/>
        <w:spacing w:after="0" w:before="0" w:line="240" w:lineRule="auto"/>
      </w:pPr>
      <w:r>
        <w:rPr>
          <w:rFonts w:ascii="Consolas" w:hAnsi="Consolas" w:eastAsia="Consolas"/>
          <w:sz w:val="14"/>
        </w:rPr>
        <w:t>1038          ]);</w:t>
      </w:r>
    </w:p>
    <w:p>
      <w:pPr>
        <w:keepLines w:val="0"/>
        <w:spacing w:after="0" w:before="0" w:line="240" w:lineRule="auto"/>
      </w:pPr>
      <w:r>
        <w:rPr>
          <w:rFonts w:ascii="Consolas" w:hAnsi="Consolas" w:eastAsia="Consolas"/>
          <w:sz w:val="14"/>
        </w:rPr>
        <w:t>1039      }</w:t>
      </w:r>
    </w:p>
    <w:p>
      <w:pPr>
        <w:keepLines w:val="0"/>
        <w:spacing w:after="0" w:before="0" w:line="240" w:lineRule="auto"/>
      </w:pPr>
      <w:r>
        <w:rPr>
          <w:rFonts w:ascii="Consolas" w:hAnsi="Consolas" w:eastAsia="Consolas"/>
          <w:sz w:val="14"/>
        </w:rPr>
        <w:t xml:space="preserve">1040  </w:t>
      </w:r>
    </w:p>
    <w:p>
      <w:pPr>
        <w:keepLines w:val="0"/>
        <w:spacing w:after="0" w:before="0" w:line="240" w:lineRule="auto"/>
      </w:pPr>
      <w:r>
        <w:rPr>
          <w:rFonts w:ascii="Consolas" w:hAnsi="Consolas" w:eastAsia="Consolas"/>
          <w:sz w:val="14"/>
        </w:rPr>
        <w:t>1041      /**</w:t>
      </w:r>
    </w:p>
    <w:p>
      <w:pPr>
        <w:keepLines w:val="0"/>
        <w:spacing w:after="0" w:before="0" w:line="240" w:lineRule="auto"/>
      </w:pPr>
      <w:r>
        <w:rPr>
          <w:rFonts w:ascii="Consolas" w:hAnsi="Consolas" w:eastAsia="Consolas"/>
          <w:sz w:val="14"/>
        </w:rPr>
        <w:t>1042       * Handle logout request</w:t>
      </w:r>
    </w:p>
    <w:p>
      <w:pPr>
        <w:keepLines w:val="0"/>
        <w:spacing w:after="0" w:before="0" w:line="240" w:lineRule="auto"/>
      </w:pPr>
      <w:r>
        <w:rPr>
          <w:rFonts w:ascii="Consolas" w:hAnsi="Consolas" w:eastAsia="Consolas"/>
          <w:sz w:val="14"/>
        </w:rPr>
        <w:t>1043       */</w:t>
      </w:r>
    </w:p>
    <w:p>
      <w:pPr>
        <w:keepLines w:val="0"/>
        <w:spacing w:after="0" w:before="0" w:line="240" w:lineRule="auto"/>
      </w:pPr>
      <w:r>
        <w:rPr>
          <w:rFonts w:ascii="Consolas" w:hAnsi="Consolas" w:eastAsia="Consolas"/>
          <w:sz w:val="14"/>
        </w:rPr>
        <w:t>1044      public function logout(Request $request)</w:t>
      </w:r>
    </w:p>
    <w:p>
      <w:pPr>
        <w:keepLines w:val="0"/>
        <w:spacing w:after="0" w:before="0" w:line="240" w:lineRule="auto"/>
      </w:pPr>
      <w:r>
        <w:rPr>
          <w:rFonts w:ascii="Consolas" w:hAnsi="Consolas" w:eastAsia="Consolas"/>
          <w:sz w:val="14"/>
        </w:rPr>
        <w:t>1045      {</w:t>
      </w:r>
    </w:p>
    <w:p>
      <w:pPr>
        <w:keepLines w:val="0"/>
        <w:spacing w:after="0" w:before="0" w:line="240" w:lineRule="auto"/>
      </w:pPr>
      <w:r>
        <w:rPr>
          <w:rFonts w:ascii="Consolas" w:hAnsi="Consolas" w:eastAsia="Consolas"/>
          <w:sz w:val="14"/>
        </w:rPr>
        <w:t>1046          $user = Auth::user();</w:t>
      </w:r>
    </w:p>
    <w:p>
      <w:pPr>
        <w:keepLines w:val="0"/>
        <w:spacing w:after="0" w:before="0" w:line="240" w:lineRule="auto"/>
      </w:pPr>
      <w:r>
        <w:rPr>
          <w:rFonts w:ascii="Consolas" w:hAnsi="Consolas" w:eastAsia="Consolas"/>
          <w:sz w:val="14"/>
        </w:rPr>
        <w:t>1047          if ($user) {</w:t>
      </w:r>
    </w:p>
    <w:p>
      <w:pPr>
        <w:keepLines w:val="0"/>
        <w:spacing w:after="0" w:before="0" w:line="240" w:lineRule="auto"/>
      </w:pPr>
      <w:r>
        <w:rPr>
          <w:rFonts w:ascii="Consolas" w:hAnsi="Consolas" w:eastAsia="Consolas"/>
          <w:sz w:val="14"/>
        </w:rPr>
        <w:t>1048              Otp::where('user_id', $user-&gt;id)-&gt;delete();</w:t>
      </w:r>
    </w:p>
    <w:p>
      <w:pPr>
        <w:keepLines w:val="0"/>
        <w:spacing w:after="0" w:before="0" w:line="240" w:lineRule="auto"/>
      </w:pPr>
      <w:r>
        <w:rPr>
          <w:rFonts w:ascii="Consolas" w:hAnsi="Consolas" w:eastAsia="Consolas"/>
          <w:sz w:val="14"/>
        </w:rPr>
        <w:t>1049          }</w:t>
      </w:r>
    </w:p>
    <w:p>
      <w:pPr>
        <w:keepLines w:val="0"/>
        <w:spacing w:after="0" w:before="0" w:line="240" w:lineRule="auto"/>
      </w:pPr>
      <w:r>
        <w:rPr>
          <w:rFonts w:ascii="Consolas" w:hAnsi="Consolas" w:eastAsia="Consolas"/>
          <w:sz w:val="14"/>
        </w:rPr>
        <w:t>1050          Auth::logout();</w:t>
      </w:r>
    </w:p>
    <w:p>
      <w:pPr>
        <w:keepLines w:val="0"/>
        <w:spacing w:after="0" w:before="0" w:line="240" w:lineRule="auto"/>
      </w:pPr>
      <w:r>
        <w:rPr>
          <w:rFonts w:ascii="Consolas" w:hAnsi="Consolas" w:eastAsia="Consolas"/>
          <w:sz w:val="14"/>
        </w:rPr>
        <w:t>1051          $request-&gt;session()-&gt;invalidate();</w:t>
      </w:r>
    </w:p>
    <w:p>
      <w:pPr>
        <w:keepLines w:val="0"/>
        <w:spacing w:after="0" w:before="0" w:line="240" w:lineRule="auto"/>
      </w:pPr>
      <w:r>
        <w:rPr>
          <w:rFonts w:ascii="Consolas" w:hAnsi="Consolas" w:eastAsia="Consolas"/>
          <w:sz w:val="14"/>
        </w:rPr>
        <w:t>1052          $request-&gt;session()-&gt;regenerateToken();</w:t>
      </w:r>
    </w:p>
    <w:p>
      <w:pPr>
        <w:keepLines w:val="0"/>
        <w:spacing w:after="0" w:before="0" w:line="240" w:lineRule="auto"/>
      </w:pPr>
      <w:r>
        <w:rPr>
          <w:rFonts w:ascii="Consolas" w:hAnsi="Consolas" w:eastAsia="Consolas"/>
          <w:sz w:val="14"/>
        </w:rPr>
        <w:t>1053          $request-&gt;session()-&gt;forget(['pending_2fa_user_id', 'pending_2fa_email', 'show_2fa_modal', 'time_left', 'pending_admin_2fa', 'pending_google_signup']);</w:t>
      </w:r>
    </w:p>
    <w:p>
      <w:pPr>
        <w:keepLines w:val="0"/>
        <w:spacing w:after="0" w:before="0" w:line="240" w:lineRule="auto"/>
      </w:pPr>
      <w:r>
        <w:rPr>
          <w:rFonts w:ascii="Consolas" w:hAnsi="Consolas" w:eastAsia="Consolas"/>
          <w:sz w:val="14"/>
        </w:rPr>
        <w:t xml:space="preserve">1054  </w:t>
      </w:r>
    </w:p>
    <w:p>
      <w:pPr>
        <w:keepLines w:val="0"/>
        <w:spacing w:after="0" w:before="0" w:line="240" w:lineRule="auto"/>
      </w:pPr>
      <w:r>
        <w:rPr>
          <w:rFonts w:ascii="Consolas" w:hAnsi="Consolas" w:eastAsia="Consolas"/>
          <w:sz w:val="14"/>
        </w:rPr>
        <w:t>1055          return redirect('/')-&gt;withCookie($this-&gt;forgetRememberDeviceCookie());</w:t>
      </w:r>
    </w:p>
    <w:p>
      <w:pPr>
        <w:keepLines w:val="0"/>
        <w:spacing w:after="0" w:before="0" w:line="240" w:lineRule="auto"/>
      </w:pPr>
      <w:r>
        <w:rPr>
          <w:rFonts w:ascii="Consolas" w:hAnsi="Consolas" w:eastAsia="Consolas"/>
          <w:sz w:val="14"/>
        </w:rPr>
        <w:t>1056      }</w:t>
      </w:r>
    </w:p>
    <w:p>
      <w:pPr>
        <w:keepLines w:val="0"/>
        <w:spacing w:after="0" w:before="0" w:line="240" w:lineRule="auto"/>
      </w:pPr>
      <w:r>
        <w:rPr>
          <w:rFonts w:ascii="Consolas" w:hAnsi="Consolas" w:eastAsia="Consolas"/>
          <w:sz w:val="14"/>
        </w:rPr>
        <w:t xml:space="preserve">1057  </w:t>
      </w:r>
    </w:p>
    <w:p>
      <w:pPr>
        <w:keepLines w:val="0"/>
        <w:spacing w:after="0" w:before="0" w:line="240" w:lineRule="auto"/>
      </w:pPr>
      <w:r>
        <w:rPr>
          <w:rFonts w:ascii="Consolas" w:hAnsi="Consolas" w:eastAsia="Consolas"/>
          <w:sz w:val="14"/>
        </w:rPr>
        <w:t>1058      /**</w:t>
      </w:r>
    </w:p>
    <w:p>
      <w:pPr>
        <w:keepLines w:val="0"/>
        <w:spacing w:after="0" w:before="0" w:line="240" w:lineRule="auto"/>
      </w:pPr>
      <w:r>
        <w:rPr>
          <w:rFonts w:ascii="Consolas" w:hAnsi="Consolas" w:eastAsia="Consolas"/>
          <w:sz w:val="14"/>
        </w:rPr>
        <w:t>1059       * Redirect to Google OAuth</w:t>
      </w:r>
    </w:p>
    <w:p>
      <w:pPr>
        <w:keepLines w:val="0"/>
        <w:spacing w:after="0" w:before="0" w:line="240" w:lineRule="auto"/>
      </w:pPr>
      <w:r>
        <w:rPr>
          <w:rFonts w:ascii="Consolas" w:hAnsi="Consolas" w:eastAsia="Consolas"/>
          <w:sz w:val="14"/>
        </w:rPr>
        <w:t>1060       */</w:t>
      </w:r>
    </w:p>
    <w:p>
      <w:pPr>
        <w:keepLines w:val="0"/>
        <w:spacing w:after="0" w:before="0" w:line="240" w:lineRule="auto"/>
      </w:pPr>
      <w:r>
        <w:rPr>
          <w:rFonts w:ascii="Consolas" w:hAnsi="Consolas" w:eastAsia="Consolas"/>
          <w:sz w:val="14"/>
        </w:rPr>
        <w:t>1061      public function redirectToGoogle(Request $request)</w:t>
      </w:r>
    </w:p>
    <w:p>
      <w:pPr>
        <w:keepLines w:val="0"/>
        <w:spacing w:after="0" w:before="0" w:line="240" w:lineRule="auto"/>
      </w:pPr>
      <w:r>
        <w:rPr>
          <w:rFonts w:ascii="Consolas" w:hAnsi="Consolas" w:eastAsia="Consolas"/>
          <w:sz w:val="14"/>
        </w:rPr>
        <w:t>1062      {</w:t>
      </w:r>
    </w:p>
    <w:p>
      <w:pPr>
        <w:keepLines w:val="0"/>
        <w:spacing w:after="0" w:before="0" w:line="240" w:lineRule="auto"/>
      </w:pPr>
      <w:r>
        <w:rPr>
          <w:rFonts w:ascii="Consolas" w:hAnsi="Consolas" w:eastAsia="Consolas"/>
          <w:sz w:val="14"/>
        </w:rPr>
        <w:t>1063          $redirectUrl = $request-&gt;getSchemeAndHttpHost().'/auth/google/callback';</w:t>
      </w:r>
    </w:p>
    <w:p>
      <w:pPr>
        <w:keepLines w:val="0"/>
        <w:spacing w:after="0" w:before="0" w:line="240" w:lineRule="auto"/>
      </w:pPr>
      <w:r>
        <w:rPr>
          <w:rFonts w:ascii="Consolas" w:hAnsi="Consolas" w:eastAsia="Consolas"/>
          <w:sz w:val="14"/>
        </w:rPr>
        <w:t xml:space="preserve">1064  </w:t>
      </w:r>
    </w:p>
    <w:p>
      <w:pPr>
        <w:keepLines w:val="0"/>
        <w:spacing w:after="0" w:before="0" w:line="240" w:lineRule="auto"/>
      </w:pPr>
      <w:r>
        <w:rPr>
          <w:rFonts w:ascii="Consolas" w:hAnsi="Consolas" w:eastAsia="Consolas"/>
          <w:sz w:val="14"/>
        </w:rPr>
        <w:t>1065          return Socialite::driver('google')</w:t>
      </w:r>
    </w:p>
    <w:p>
      <w:pPr>
        <w:keepLines w:val="0"/>
        <w:spacing w:after="0" w:before="0" w:line="240" w:lineRule="auto"/>
      </w:pPr>
      <w:r>
        <w:rPr>
          <w:rFonts w:ascii="Consolas" w:hAnsi="Consolas" w:eastAsia="Consolas"/>
          <w:sz w:val="14"/>
        </w:rPr>
        <w:t>1066              -&gt;redirectUrl($redirectUrl)</w:t>
      </w:r>
    </w:p>
    <w:p>
      <w:pPr>
        <w:keepLines w:val="0"/>
        <w:spacing w:after="0" w:before="0" w:line="240" w:lineRule="auto"/>
      </w:pPr>
      <w:r>
        <w:rPr>
          <w:rFonts w:ascii="Consolas" w:hAnsi="Consolas" w:eastAsia="Consolas"/>
          <w:sz w:val="14"/>
        </w:rPr>
        <w:t>1067              -&gt;redirect();</w:t>
      </w:r>
    </w:p>
    <w:p>
      <w:pPr>
        <w:keepLines w:val="0"/>
        <w:spacing w:after="0" w:before="0" w:line="240" w:lineRule="auto"/>
      </w:pPr>
      <w:r>
        <w:rPr>
          <w:rFonts w:ascii="Consolas" w:hAnsi="Consolas" w:eastAsia="Consolas"/>
          <w:sz w:val="14"/>
        </w:rPr>
        <w:t>1068      }</w:t>
      </w:r>
    </w:p>
    <w:p>
      <w:pPr>
        <w:keepLines w:val="0"/>
        <w:spacing w:after="0" w:before="0" w:line="240" w:lineRule="auto"/>
      </w:pPr>
      <w:r>
        <w:rPr>
          <w:rFonts w:ascii="Consolas" w:hAnsi="Consolas" w:eastAsia="Consolas"/>
          <w:sz w:val="14"/>
        </w:rPr>
        <w:t xml:space="preserve">1069  </w:t>
      </w:r>
    </w:p>
    <w:p>
      <w:pPr>
        <w:keepLines w:val="0"/>
        <w:spacing w:after="0" w:before="0" w:line="240" w:lineRule="auto"/>
      </w:pPr>
      <w:r>
        <w:rPr>
          <w:rFonts w:ascii="Consolas" w:hAnsi="Consolas" w:eastAsia="Consolas"/>
          <w:sz w:val="14"/>
        </w:rPr>
        <w:t>1070      /**</w:t>
      </w:r>
    </w:p>
    <w:p>
      <w:pPr>
        <w:keepLines w:val="0"/>
        <w:spacing w:after="0" w:before="0" w:line="240" w:lineRule="auto"/>
      </w:pPr>
      <w:r>
        <w:rPr>
          <w:rFonts w:ascii="Consolas" w:hAnsi="Consolas" w:eastAsia="Consolas"/>
          <w:sz w:val="14"/>
        </w:rPr>
        <w:t>1071       * Handle Google OAuth callback</w:t>
      </w:r>
    </w:p>
    <w:p>
      <w:pPr>
        <w:keepLines w:val="0"/>
        <w:spacing w:after="0" w:before="0" w:line="240" w:lineRule="auto"/>
      </w:pPr>
      <w:r>
        <w:rPr>
          <w:rFonts w:ascii="Consolas" w:hAnsi="Consolas" w:eastAsia="Consolas"/>
          <w:sz w:val="14"/>
        </w:rPr>
        <w:t>1072       */</w:t>
      </w:r>
    </w:p>
    <w:p>
      <w:pPr>
        <w:keepLines w:val="0"/>
        <w:spacing w:after="0" w:before="0" w:line="240" w:lineRule="auto"/>
      </w:pPr>
      <w:r>
        <w:rPr>
          <w:rFonts w:ascii="Consolas" w:hAnsi="Consolas" w:eastAsia="Consolas"/>
          <w:sz w:val="14"/>
        </w:rPr>
        <w:t>1073      public function handleGoogleCallback(Request $request)</w:t>
      </w:r>
    </w:p>
    <w:p>
      <w:pPr>
        <w:keepLines w:val="0"/>
        <w:spacing w:after="0" w:before="0" w:line="240" w:lineRule="auto"/>
      </w:pPr>
      <w:r>
        <w:rPr>
          <w:rFonts w:ascii="Consolas" w:hAnsi="Consolas" w:eastAsia="Consolas"/>
          <w:sz w:val="14"/>
        </w:rPr>
        <w:t>1074      {</w:t>
      </w:r>
    </w:p>
    <w:p>
      <w:pPr>
        <w:keepLines w:val="0"/>
        <w:spacing w:after="0" w:before="0" w:line="240" w:lineRule="auto"/>
      </w:pPr>
      <w:r>
        <w:rPr>
          <w:rFonts w:ascii="Consolas" w:hAnsi="Consolas" w:eastAsia="Consolas"/>
          <w:sz w:val="14"/>
        </w:rPr>
        <w:t>1075          try {</w:t>
      </w:r>
    </w:p>
    <w:p>
      <w:pPr>
        <w:keepLines w:val="0"/>
        <w:spacing w:after="0" w:before="0" w:line="240" w:lineRule="auto"/>
      </w:pPr>
      <w:r>
        <w:rPr>
          <w:rFonts w:ascii="Consolas" w:hAnsi="Consolas" w:eastAsia="Consolas"/>
          <w:sz w:val="14"/>
        </w:rPr>
        <w:t>1076              // Skip SSL checking for testing on localhost</w:t>
      </w:r>
    </w:p>
    <w:p>
      <w:pPr>
        <w:keepLines w:val="0"/>
        <w:spacing w:after="0" w:before="0" w:line="240" w:lineRule="auto"/>
      </w:pPr>
      <w:r>
        <w:rPr>
          <w:rFonts w:ascii="Consolas" w:hAnsi="Consolas" w:eastAsia="Consolas"/>
          <w:sz w:val="14"/>
        </w:rPr>
        <w:t>1077              $httpClient = new Client(['verify' =&gt; false]);</w:t>
      </w:r>
    </w:p>
    <w:p>
      <w:pPr>
        <w:keepLines w:val="0"/>
        <w:spacing w:after="0" w:before="0" w:line="240" w:lineRule="auto"/>
      </w:pPr>
      <w:r>
        <w:rPr>
          <w:rFonts w:ascii="Consolas" w:hAnsi="Consolas" w:eastAsia="Consolas"/>
          <w:sz w:val="14"/>
        </w:rPr>
        <w:t>1078              $googleUser = Socialite::driver('google')</w:t>
      </w:r>
    </w:p>
    <w:p>
      <w:pPr>
        <w:keepLines w:val="0"/>
        <w:spacing w:after="0" w:before="0" w:line="240" w:lineRule="auto"/>
      </w:pPr>
      <w:r>
        <w:rPr>
          <w:rFonts w:ascii="Consolas" w:hAnsi="Consolas" w:eastAsia="Consolas"/>
          <w:sz w:val="14"/>
        </w:rPr>
        <w:t>1079                  -&gt;setHttpClient($httpClient)</w:t>
      </w:r>
    </w:p>
    <w:p>
      <w:pPr>
        <w:keepLines w:val="0"/>
        <w:spacing w:after="0" w:before="0" w:line="240" w:lineRule="auto"/>
      </w:pPr>
      <w:r>
        <w:rPr>
          <w:rFonts w:ascii="Consolas" w:hAnsi="Consolas" w:eastAsia="Consolas"/>
          <w:sz w:val="14"/>
        </w:rPr>
        <w:t>1080                  -&gt;user();</w:t>
      </w:r>
    </w:p>
    <w:p>
      <w:pPr>
        <w:keepLines w:val="0"/>
        <w:spacing w:after="0" w:before="0" w:line="240" w:lineRule="auto"/>
      </w:pPr>
      <w:r>
        <w:rPr>
          <w:rFonts w:ascii="Consolas" w:hAnsi="Consolas" w:eastAsia="Consolas"/>
          <w:sz w:val="14"/>
        </w:rPr>
        <w:t>1081          } catch (\Exception $e) {</w:t>
      </w:r>
    </w:p>
    <w:p>
      <w:pPr>
        <w:keepLines w:val="0"/>
        <w:spacing w:after="0" w:before="0" w:line="240" w:lineRule="auto"/>
      </w:pPr>
      <w:r>
        <w:rPr>
          <w:rFonts w:ascii="Consolas" w:hAnsi="Consolas" w:eastAsia="Consolas"/>
          <w:sz w:val="14"/>
        </w:rPr>
        <w:t>1082              // Record the error for debugging</w:t>
      </w:r>
    </w:p>
    <w:p>
      <w:pPr>
        <w:keepLines w:val="0"/>
        <w:spacing w:after="0" w:before="0" w:line="240" w:lineRule="auto"/>
      </w:pPr>
      <w:r>
        <w:rPr>
          <w:rFonts w:ascii="Consolas" w:hAnsi="Consolas" w:eastAsia="Consolas"/>
          <w:sz w:val="14"/>
        </w:rPr>
        <w:t>1083              \Log::error('Google OAuth Error: '.$e-&gt;getMessage());</w:t>
      </w:r>
    </w:p>
    <w:p>
      <w:pPr>
        <w:keepLines w:val="0"/>
        <w:spacing w:after="0" w:before="0" w:line="240" w:lineRule="auto"/>
      </w:pPr>
      <w:r>
        <w:rPr>
          <w:rFonts w:ascii="Consolas" w:hAnsi="Consolas" w:eastAsia="Consolas"/>
          <w:sz w:val="14"/>
        </w:rPr>
        <w:t xml:space="preserve">1084  </w:t>
      </w:r>
    </w:p>
    <w:p>
      <w:pPr>
        <w:keepLines w:val="0"/>
        <w:spacing w:after="0" w:before="0" w:line="240" w:lineRule="auto"/>
      </w:pPr>
      <w:r>
        <w:rPr>
          <w:rFonts w:ascii="Consolas" w:hAnsi="Consolas" w:eastAsia="Consolas"/>
          <w:sz w:val="14"/>
        </w:rPr>
        <w:t>1085              return redirect('/login')-&gt;with('error', 'Failed to authenticate with Google.');</w:t>
      </w:r>
    </w:p>
    <w:p>
      <w:pPr>
        <w:keepLines w:val="0"/>
        <w:spacing w:after="0" w:before="0" w:line="240" w:lineRule="auto"/>
      </w:pPr>
      <w:r>
        <w:rPr>
          <w:rFonts w:ascii="Consolas" w:hAnsi="Consolas" w:eastAsia="Consolas"/>
          <w:sz w:val="14"/>
        </w:rPr>
        <w:t>1086          }</w:t>
      </w:r>
    </w:p>
    <w:p>
      <w:pPr>
        <w:keepLines w:val="0"/>
        <w:spacing w:after="0" w:before="0" w:line="240" w:lineRule="auto"/>
      </w:pPr>
      <w:r>
        <w:rPr>
          <w:rFonts w:ascii="Consolas" w:hAnsi="Consolas" w:eastAsia="Consolas"/>
          <w:sz w:val="14"/>
        </w:rPr>
        <w:t xml:space="preserve">1087  </w:t>
      </w:r>
    </w:p>
    <w:p>
      <w:pPr>
        <w:keepLines w:val="0"/>
        <w:spacing w:after="0" w:before="0" w:line="240" w:lineRule="auto"/>
      </w:pPr>
      <w:r>
        <w:rPr>
          <w:rFonts w:ascii="Consolas" w:hAnsi="Consolas" w:eastAsia="Consolas"/>
          <w:sz w:val="14"/>
        </w:rPr>
        <w:t>1088          // Check if user exists by email hash</w:t>
      </w:r>
    </w:p>
    <w:p>
      <w:pPr>
        <w:keepLines w:val="0"/>
        <w:spacing w:after="0" w:before="0" w:line="240" w:lineRule="auto"/>
      </w:pPr>
      <w:r>
        <w:rPr>
          <w:rFonts w:ascii="Consolas" w:hAnsi="Consolas" w:eastAsia="Consolas"/>
          <w:sz w:val="14"/>
        </w:rPr>
        <w:t>1089          $emailHash = hash('sha256', strtolower($googleUser-&gt;getEmail()));</w:t>
      </w:r>
    </w:p>
    <w:p>
      <w:pPr>
        <w:keepLines w:val="0"/>
        <w:spacing w:after="0" w:before="0" w:line="240" w:lineRule="auto"/>
      </w:pPr>
      <w:r>
        <w:rPr>
          <w:rFonts w:ascii="Consolas" w:hAnsi="Consolas" w:eastAsia="Consolas"/>
          <w:sz w:val="14"/>
        </w:rPr>
        <w:t>1090          $user = User::where('email_hash', $emailHash)-&gt;first();</w:t>
      </w:r>
    </w:p>
    <w:p>
      <w:pPr>
        <w:keepLines w:val="0"/>
        <w:spacing w:after="0" w:before="0" w:line="240" w:lineRule="auto"/>
      </w:pPr>
      <w:r>
        <w:rPr>
          <w:rFonts w:ascii="Consolas" w:hAnsi="Consolas" w:eastAsia="Consolas"/>
          <w:sz w:val="14"/>
        </w:rPr>
        <w:t xml:space="preserve">1091  </w:t>
      </w:r>
    </w:p>
    <w:p>
      <w:pPr>
        <w:keepLines w:val="0"/>
        <w:spacing w:after="0" w:before="0" w:line="240" w:lineRule="auto"/>
      </w:pPr>
      <w:r>
        <w:rPr>
          <w:rFonts w:ascii="Consolas" w:hAnsi="Consolas" w:eastAsia="Consolas"/>
          <w:sz w:val="14"/>
        </w:rPr>
        <w:t>1092          // New Google users complete the normal signup flow with their own password confirmation.</w:t>
      </w:r>
    </w:p>
    <w:p>
      <w:pPr>
        <w:keepLines w:val="0"/>
        <w:spacing w:after="0" w:before="0" w:line="240" w:lineRule="auto"/>
      </w:pPr>
      <w:r>
        <w:rPr>
          <w:rFonts w:ascii="Consolas" w:hAnsi="Consolas" w:eastAsia="Consolas"/>
          <w:sz w:val="14"/>
        </w:rPr>
        <w:t>1093          if (! $user) {</w:t>
      </w:r>
    </w:p>
    <w:p>
      <w:pPr>
        <w:keepLines w:val="0"/>
        <w:spacing w:after="0" w:before="0" w:line="240" w:lineRule="auto"/>
      </w:pPr>
      <w:r>
        <w:rPr>
          <w:rFonts w:ascii="Consolas" w:hAnsi="Consolas" w:eastAsia="Consolas"/>
          <w:sz w:val="14"/>
        </w:rPr>
        <w:t>1094              session()-&gt;put('pending_google_signup', [</w:t>
      </w:r>
    </w:p>
    <w:p>
      <w:pPr>
        <w:keepLines w:val="0"/>
        <w:spacing w:after="0" w:before="0" w:line="240" w:lineRule="auto"/>
      </w:pPr>
      <w:r>
        <w:rPr>
          <w:rFonts w:ascii="Consolas" w:hAnsi="Consolas" w:eastAsia="Consolas"/>
          <w:sz w:val="14"/>
        </w:rPr>
        <w:t>1095                  'name' =&gt; $googleUser-&gt;getName() ?: 'User',</w:t>
      </w:r>
    </w:p>
    <w:p>
      <w:pPr>
        <w:keepLines w:val="0"/>
        <w:spacing w:after="0" w:before="0" w:line="240" w:lineRule="auto"/>
      </w:pPr>
      <w:r>
        <w:rPr>
          <w:rFonts w:ascii="Consolas" w:hAnsi="Consolas" w:eastAsia="Consolas"/>
          <w:sz w:val="14"/>
        </w:rPr>
        <w:t>1096                  'email' =&gt; $googleUser-&gt;getEmail(),</w:t>
      </w:r>
    </w:p>
    <w:p>
      <w:pPr>
        <w:keepLines w:val="0"/>
        <w:spacing w:after="0" w:before="0" w:line="240" w:lineRule="auto"/>
      </w:pPr>
      <w:r>
        <w:rPr>
          <w:rFonts w:ascii="Consolas" w:hAnsi="Consolas" w:eastAsia="Consolas"/>
          <w:sz w:val="14"/>
        </w:rPr>
        <w:t>1097              ]);</w:t>
      </w:r>
    </w:p>
    <w:p>
      <w:pPr>
        <w:keepLines w:val="0"/>
        <w:spacing w:after="0" w:before="0" w:line="240" w:lineRule="auto"/>
      </w:pPr>
      <w:r>
        <w:rPr>
          <w:rFonts w:ascii="Consolas" w:hAnsi="Consolas" w:eastAsia="Consolas"/>
          <w:sz w:val="14"/>
        </w:rPr>
        <w:t xml:space="preserve">1098  </w:t>
      </w:r>
    </w:p>
    <w:p>
      <w:pPr>
        <w:keepLines w:val="0"/>
        <w:spacing w:after="0" w:before="0" w:line="240" w:lineRule="auto"/>
      </w:pPr>
      <w:r>
        <w:rPr>
          <w:rFonts w:ascii="Consolas" w:hAnsi="Consolas" w:eastAsia="Consolas"/>
          <w:sz w:val="14"/>
        </w:rPr>
        <w:t>1099              return redirect()-&gt;route('register');</w:t>
      </w:r>
    </w:p>
    <w:p>
      <w:pPr>
        <w:keepLines w:val="0"/>
        <w:spacing w:after="0" w:before="0" w:line="240" w:lineRule="auto"/>
      </w:pPr>
      <w:r>
        <w:rPr>
          <w:rFonts w:ascii="Consolas" w:hAnsi="Consolas" w:eastAsia="Consolas"/>
          <w:sz w:val="14"/>
        </w:rPr>
        <w:t>1100          }</w:t>
      </w:r>
    </w:p>
    <w:p>
      <w:pPr>
        <w:keepLines w:val="0"/>
        <w:spacing w:after="0" w:before="0" w:line="240" w:lineRule="auto"/>
      </w:pPr>
      <w:r>
        <w:rPr>
          <w:rFonts w:ascii="Consolas" w:hAnsi="Consolas" w:eastAsia="Consolas"/>
          <w:sz w:val="14"/>
        </w:rPr>
        <w:t xml:space="preserve">1101  </w:t>
      </w:r>
    </w:p>
    <w:p>
      <w:pPr>
        <w:keepLines w:val="0"/>
        <w:spacing w:after="0" w:before="0" w:line="240" w:lineRule="auto"/>
      </w:pPr>
      <w:r>
        <w:rPr>
          <w:rFonts w:ascii="Consolas" w:hAnsi="Consolas" w:eastAsia="Consolas"/>
          <w:sz w:val="14"/>
        </w:rPr>
        <w:t>1102          if ($user-&gt;two_fa_enabled) {</w:t>
      </w:r>
    </w:p>
    <w:p>
      <w:pPr>
        <w:keepLines w:val="0"/>
        <w:spacing w:after="0" w:before="0" w:line="240" w:lineRule="auto"/>
      </w:pPr>
      <w:r>
        <w:rPr>
          <w:rFonts w:ascii="Consolas" w:hAnsi="Consolas" w:eastAsia="Consolas"/>
          <w:sz w:val="14"/>
        </w:rPr>
        <w:t>1103              try {</w:t>
      </w:r>
    </w:p>
    <w:p>
      <w:pPr>
        <w:keepLines w:val="0"/>
        <w:spacing w:after="0" w:before="0" w:line="240" w:lineRule="auto"/>
      </w:pPr>
      <w:r>
        <w:rPr>
          <w:rFonts w:ascii="Consolas" w:hAnsi="Consolas" w:eastAsia="Consolas"/>
          <w:sz w:val="14"/>
        </w:rPr>
        <w:t>1104                  $this-&gt;prepareLoginTwoFactor($user);</w:t>
      </w:r>
    </w:p>
    <w:p>
      <w:pPr>
        <w:keepLines w:val="0"/>
        <w:spacing w:after="0" w:before="0" w:line="240" w:lineRule="auto"/>
      </w:pPr>
      <w:r>
        <w:rPr>
          <w:rFonts w:ascii="Consolas" w:hAnsi="Consolas" w:eastAsia="Consolas"/>
          <w:sz w:val="14"/>
        </w:rPr>
        <w:t>1105              } catch (\Exception $e) {</w:t>
      </w:r>
    </w:p>
    <w:p>
      <w:pPr>
        <w:keepLines w:val="0"/>
        <w:spacing w:after="0" w:before="0" w:line="240" w:lineRule="auto"/>
      </w:pPr>
      <w:r>
        <w:rPr>
          <w:rFonts w:ascii="Consolas" w:hAnsi="Consolas" w:eastAsia="Consolas"/>
          <w:sz w:val="14"/>
        </w:rPr>
        <w:t>1106                  logger()-&gt;error('Google sign-in 2FA setup failed', [</w:t>
      </w:r>
    </w:p>
    <w:p>
      <w:pPr>
        <w:keepLines w:val="0"/>
        <w:spacing w:after="0" w:before="0" w:line="240" w:lineRule="auto"/>
      </w:pPr>
      <w:r>
        <w:rPr>
          <w:rFonts w:ascii="Consolas" w:hAnsi="Consolas" w:eastAsia="Consolas"/>
          <w:sz w:val="14"/>
        </w:rPr>
        <w:t>1107                      'user_id' =&gt; $user-&gt;id,</w:t>
      </w:r>
    </w:p>
    <w:p>
      <w:pPr>
        <w:keepLines w:val="0"/>
        <w:spacing w:after="0" w:before="0" w:line="240" w:lineRule="auto"/>
      </w:pPr>
      <w:r>
        <w:rPr>
          <w:rFonts w:ascii="Consolas" w:hAnsi="Consolas" w:eastAsia="Consolas"/>
          <w:sz w:val="14"/>
        </w:rPr>
        <w:t>1108                      'exception' =&gt; $e-&gt;getMessage(),</w:t>
      </w:r>
    </w:p>
    <w:p>
      <w:pPr>
        <w:keepLines w:val="0"/>
        <w:spacing w:after="0" w:before="0" w:line="240" w:lineRule="auto"/>
      </w:pPr>
      <w:r>
        <w:rPr>
          <w:rFonts w:ascii="Consolas" w:hAnsi="Consolas" w:eastAsia="Consolas"/>
          <w:sz w:val="14"/>
        </w:rPr>
        <w:t>1109                  ]);</w:t>
      </w:r>
    </w:p>
    <w:p>
      <w:pPr>
        <w:keepLines w:val="0"/>
        <w:spacing w:after="0" w:before="0" w:line="240" w:lineRule="auto"/>
      </w:pPr>
      <w:r>
        <w:rPr>
          <w:rFonts w:ascii="Consolas" w:hAnsi="Consolas" w:eastAsia="Consolas"/>
          <w:sz w:val="14"/>
        </w:rPr>
        <w:t xml:space="preserve">1110  </w:t>
      </w:r>
    </w:p>
    <w:p>
      <w:pPr>
        <w:keepLines w:val="0"/>
        <w:spacing w:after="0" w:before="0" w:line="240" w:lineRule="auto"/>
      </w:pPr>
      <w:r>
        <w:rPr>
          <w:rFonts w:ascii="Consolas" w:hAnsi="Consolas" w:eastAsia="Consolas"/>
          <w:sz w:val="14"/>
        </w:rPr>
        <w:t>1111                  return redirect('/login')-&gt;withErrors([</w:t>
      </w:r>
    </w:p>
    <w:p>
      <w:pPr>
        <w:keepLines w:val="0"/>
        <w:spacing w:after="0" w:before="0" w:line="240" w:lineRule="auto"/>
      </w:pPr>
      <w:r>
        <w:rPr>
          <w:rFonts w:ascii="Consolas" w:hAnsi="Consolas" w:eastAsia="Consolas"/>
          <w:sz w:val="14"/>
        </w:rPr>
        <w:t>1112                      'email' =&gt; 'Unable to start two-factor verification. Please try again.',</w:t>
      </w:r>
    </w:p>
    <w:p>
      <w:pPr>
        <w:keepLines w:val="0"/>
        <w:spacing w:after="0" w:before="0" w:line="240" w:lineRule="auto"/>
      </w:pPr>
      <w:r>
        <w:rPr>
          <w:rFonts w:ascii="Consolas" w:hAnsi="Consolas" w:eastAsia="Consolas"/>
          <w:sz w:val="14"/>
        </w:rPr>
        <w:t>1113                  ]);</w:t>
      </w:r>
    </w:p>
    <w:p>
      <w:pPr>
        <w:keepLines w:val="0"/>
        <w:spacing w:after="0" w:before="0" w:line="240" w:lineRule="auto"/>
      </w:pPr>
      <w:r>
        <w:rPr>
          <w:rFonts w:ascii="Consolas" w:hAnsi="Consolas" w:eastAsia="Consolas"/>
          <w:sz w:val="14"/>
        </w:rPr>
        <w:t>1114              }</w:t>
      </w:r>
    </w:p>
    <w:p>
      <w:pPr>
        <w:keepLines w:val="0"/>
        <w:spacing w:after="0" w:before="0" w:line="240" w:lineRule="auto"/>
      </w:pPr>
      <w:r>
        <w:rPr>
          <w:rFonts w:ascii="Consolas" w:hAnsi="Consolas" w:eastAsia="Consolas"/>
          <w:sz w:val="14"/>
        </w:rPr>
        <w:t xml:space="preserve">1115  </w:t>
      </w:r>
    </w:p>
    <w:p>
      <w:pPr>
        <w:keepLines w:val="0"/>
        <w:spacing w:after="0" w:before="0" w:line="240" w:lineRule="auto"/>
      </w:pPr>
      <w:r>
        <w:rPr>
          <w:rFonts w:ascii="Consolas" w:hAnsi="Consolas" w:eastAsia="Consolas"/>
          <w:sz w:val="14"/>
        </w:rPr>
        <w:t>1116              $request-&gt;session()-&gt;put([</w:t>
      </w:r>
    </w:p>
    <w:p>
      <w:pPr>
        <w:keepLines w:val="0"/>
        <w:spacing w:after="0" w:before="0" w:line="240" w:lineRule="auto"/>
      </w:pPr>
      <w:r>
        <w:rPr>
          <w:rFonts w:ascii="Consolas" w:hAnsi="Consolas" w:eastAsia="Consolas"/>
          <w:sz w:val="14"/>
        </w:rPr>
        <w:t>1117                  'pending_2fa_user_id' =&gt; $user-&gt;id,</w:t>
      </w:r>
    </w:p>
    <w:p>
      <w:pPr>
        <w:keepLines w:val="0"/>
        <w:spacing w:after="0" w:before="0" w:line="240" w:lineRule="auto"/>
      </w:pPr>
      <w:r>
        <w:rPr>
          <w:rFonts w:ascii="Consolas" w:hAnsi="Consolas" w:eastAsia="Consolas"/>
          <w:sz w:val="14"/>
        </w:rPr>
        <w:t>1118                  'pending_2fa_email' =&gt; $user-&gt;email,</w:t>
      </w:r>
    </w:p>
    <w:p>
      <w:pPr>
        <w:keepLines w:val="0"/>
        <w:spacing w:after="0" w:before="0" w:line="240" w:lineRule="auto"/>
      </w:pPr>
      <w:r>
        <w:rPr>
          <w:rFonts w:ascii="Consolas" w:hAnsi="Consolas" w:eastAsia="Consolas"/>
          <w:sz w:val="14"/>
        </w:rPr>
        <w:t>1119                  'pending_2fa_provider' =&gt; 'google',</w:t>
      </w:r>
    </w:p>
    <w:p>
      <w:pPr>
        <w:keepLines w:val="0"/>
        <w:spacing w:after="0" w:before="0" w:line="240" w:lineRule="auto"/>
      </w:pPr>
      <w:r>
        <w:rPr>
          <w:rFonts w:ascii="Consolas" w:hAnsi="Consolas" w:eastAsia="Consolas"/>
          <w:sz w:val="14"/>
        </w:rPr>
        <w:t>1120                  'pending_2fa_redirect' =&gt; '/reserve',</w:t>
      </w:r>
    </w:p>
    <w:p>
      <w:pPr>
        <w:keepLines w:val="0"/>
        <w:spacing w:after="0" w:before="0" w:line="240" w:lineRule="auto"/>
      </w:pPr>
      <w:r>
        <w:rPr>
          <w:rFonts w:ascii="Consolas" w:hAnsi="Consolas" w:eastAsia="Consolas"/>
          <w:sz w:val="14"/>
        </w:rPr>
        <w:t>1121                  'pending_google_2fa' =&gt; true,</w:t>
      </w:r>
    </w:p>
    <w:p>
      <w:pPr>
        <w:keepLines w:val="0"/>
        <w:spacing w:after="0" w:before="0" w:line="240" w:lineRule="auto"/>
      </w:pPr>
      <w:r>
        <w:rPr>
          <w:rFonts w:ascii="Consolas" w:hAnsi="Consolas" w:eastAsia="Consolas"/>
          <w:sz w:val="14"/>
        </w:rPr>
        <w:t>1122              ]);</w:t>
      </w:r>
    </w:p>
    <w:p>
      <w:pPr>
        <w:keepLines w:val="0"/>
        <w:spacing w:after="0" w:before="0" w:line="240" w:lineRule="auto"/>
      </w:pPr>
      <w:r>
        <w:rPr>
          <w:rFonts w:ascii="Consolas" w:hAnsi="Consolas" w:eastAsia="Consolas"/>
          <w:sz w:val="14"/>
        </w:rPr>
        <w:t xml:space="preserve">1123  </w:t>
      </w:r>
    </w:p>
    <w:p>
      <w:pPr>
        <w:keepLines w:val="0"/>
        <w:spacing w:after="0" w:before="0" w:line="240" w:lineRule="auto"/>
      </w:pPr>
      <w:r>
        <w:rPr>
          <w:rFonts w:ascii="Consolas" w:hAnsi="Consolas" w:eastAsia="Consolas"/>
          <w:sz w:val="14"/>
        </w:rPr>
        <w:t>1124              return redirect()-&gt;route('2fa.show')-&gt;with(</w:t>
      </w:r>
    </w:p>
    <w:p>
      <w:pPr>
        <w:keepLines w:val="0"/>
        <w:spacing w:after="0" w:before="0" w:line="240" w:lineRule="auto"/>
      </w:pPr>
      <w:r>
        <w:rPr>
          <w:rFonts w:ascii="Consolas" w:hAnsi="Consolas" w:eastAsia="Consolas"/>
          <w:sz w:val="14"/>
        </w:rPr>
        <w:t>1125                  'status',</w:t>
      </w:r>
    </w:p>
    <w:p>
      <w:pPr>
        <w:keepLines w:val="0"/>
        <w:spacing w:after="0" w:before="0" w:line="240" w:lineRule="auto"/>
      </w:pPr>
      <w:r>
        <w:rPr>
          <w:rFonts w:ascii="Consolas" w:hAnsi="Consolas" w:eastAsia="Consolas"/>
          <w:sz w:val="14"/>
        </w:rPr>
        <w:t>1126                  session('pending_2fa_method') === 'authenticator'</w:t>
      </w:r>
    </w:p>
    <w:p>
      <w:pPr>
        <w:keepLines w:val="0"/>
        <w:spacing w:after="0" w:before="0" w:line="240" w:lineRule="auto"/>
      </w:pPr>
      <w:r>
        <w:rPr>
          <w:rFonts w:ascii="Consolas" w:hAnsi="Consolas" w:eastAsia="Consolas"/>
          <w:sz w:val="14"/>
        </w:rPr>
        <w:t>1127                      ? 'Google sign-in succeeded. Enter your Campus Reserve authenticator code to continue.'</w:t>
      </w:r>
    </w:p>
    <w:p>
      <w:pPr>
        <w:keepLines w:val="0"/>
        <w:spacing w:after="0" w:before="0" w:line="240" w:lineRule="auto"/>
      </w:pPr>
      <w:r>
        <w:rPr>
          <w:rFonts w:ascii="Consolas" w:hAnsi="Consolas" w:eastAsia="Consolas"/>
          <w:sz w:val="14"/>
        </w:rPr>
        <w:t>1128                      : 'Google sign-in succeeded. Enter the verification code sent to your email to continue.'</w:t>
      </w:r>
    </w:p>
    <w:p>
      <w:pPr>
        <w:keepLines w:val="0"/>
        <w:spacing w:after="0" w:before="0" w:line="240" w:lineRule="auto"/>
      </w:pPr>
      <w:r>
        <w:rPr>
          <w:rFonts w:ascii="Consolas" w:hAnsi="Consolas" w:eastAsia="Consolas"/>
          <w:sz w:val="14"/>
        </w:rPr>
        <w:t>1129              );</w:t>
      </w:r>
    </w:p>
    <w:p>
      <w:pPr>
        <w:keepLines w:val="0"/>
        <w:spacing w:after="0" w:before="0" w:line="240" w:lineRule="auto"/>
      </w:pPr>
      <w:r>
        <w:rPr>
          <w:rFonts w:ascii="Consolas" w:hAnsi="Consolas" w:eastAsia="Consolas"/>
          <w:sz w:val="14"/>
        </w:rPr>
        <w:t>1130          }</w:t>
      </w:r>
    </w:p>
    <w:p>
      <w:pPr>
        <w:keepLines w:val="0"/>
        <w:spacing w:after="0" w:before="0" w:line="240" w:lineRule="auto"/>
      </w:pPr>
      <w:r>
        <w:rPr>
          <w:rFonts w:ascii="Consolas" w:hAnsi="Consolas" w:eastAsia="Consolas"/>
          <w:sz w:val="14"/>
        </w:rPr>
        <w:t xml:space="preserve">1131  </w:t>
      </w:r>
    </w:p>
    <w:p>
      <w:pPr>
        <w:keepLines w:val="0"/>
        <w:spacing w:after="0" w:before="0" w:line="240" w:lineRule="auto"/>
      </w:pPr>
      <w:r>
        <w:rPr>
          <w:rFonts w:ascii="Consolas" w:hAnsi="Consolas" w:eastAsia="Consolas"/>
          <w:sz w:val="14"/>
        </w:rPr>
        <w:t>1132          // Sign users without Campus Reserve two-factor authentication in directly.</w:t>
      </w:r>
    </w:p>
    <w:p>
      <w:pPr>
        <w:keepLines w:val="0"/>
        <w:spacing w:after="0" w:before="0" w:line="240" w:lineRule="auto"/>
      </w:pPr>
      <w:r>
        <w:rPr>
          <w:rFonts w:ascii="Consolas" w:hAnsi="Consolas" w:eastAsia="Consolas"/>
          <w:sz w:val="14"/>
        </w:rPr>
        <w:t>1133          Auth::login($user);</w:t>
      </w:r>
    </w:p>
    <w:p>
      <w:pPr>
        <w:keepLines w:val="0"/>
        <w:spacing w:after="0" w:before="0" w:line="240" w:lineRule="auto"/>
      </w:pPr>
      <w:r>
        <w:rPr>
          <w:rFonts w:ascii="Consolas" w:hAnsi="Consolas" w:eastAsia="Consolas"/>
          <w:sz w:val="14"/>
        </w:rPr>
        <w:t>1134          $request-&gt;session()-&gt;regenerate();</w:t>
      </w:r>
    </w:p>
    <w:p>
      <w:pPr>
        <w:keepLines w:val="0"/>
        <w:spacing w:after="0" w:before="0" w:line="240" w:lineRule="auto"/>
      </w:pPr>
      <w:r>
        <w:rPr>
          <w:rFonts w:ascii="Consolas" w:hAnsi="Consolas" w:eastAsia="Consolas"/>
          <w:sz w:val="14"/>
        </w:rPr>
        <w:t xml:space="preserve">1135  </w:t>
      </w:r>
    </w:p>
    <w:p>
      <w:pPr>
        <w:keepLines w:val="0"/>
        <w:spacing w:after="0" w:before="0" w:line="240" w:lineRule="auto"/>
      </w:pPr>
      <w:r>
        <w:rPr>
          <w:rFonts w:ascii="Consolas" w:hAnsi="Consolas" w:eastAsia="Consolas"/>
          <w:sz w:val="14"/>
        </w:rPr>
        <w:t>1136          return redirect('/reserve');</w:t>
      </w:r>
    </w:p>
    <w:p>
      <w:pPr>
        <w:keepLines w:val="0"/>
        <w:spacing w:after="0" w:before="0" w:line="240" w:lineRule="auto"/>
      </w:pPr>
      <w:r>
        <w:rPr>
          <w:rFonts w:ascii="Consolas" w:hAnsi="Consolas" w:eastAsia="Consolas"/>
          <w:sz w:val="14"/>
        </w:rPr>
        <w:t>1137      }</w:t>
      </w:r>
    </w:p>
    <w:p>
      <w:pPr>
        <w:keepLines w:val="0"/>
        <w:spacing w:after="0" w:before="0" w:line="240" w:lineRule="auto"/>
      </w:pPr>
      <w:r>
        <w:rPr>
          <w:rFonts w:ascii="Consolas" w:hAnsi="Consolas" w:eastAsia="Consolas"/>
          <w:sz w:val="14"/>
        </w:rPr>
        <w:t>1138  }</w:t>
      </w:r>
    </w:p>
    <w:p>
      <w:pPr>
        <w:pStyle w:val="Heading2"/>
        <w:spacing w:before="160" w:after="40"/>
      </w:pPr>
      <w:r>
        <w:t>app/Http/Controllers/CalendarController.php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Illuminate\Http\Request;</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App\Models\Facility;</w:t>
      </w:r>
    </w:p>
    <w:p>
      <w:pPr>
        <w:keepLines w:val="0"/>
        <w:spacing w:after="0" w:before="0" w:line="240" w:lineRule="auto"/>
      </w:pPr>
      <w:r>
        <w:rPr>
          <w:rFonts w:ascii="Consolas" w:hAnsi="Consolas" w:eastAsia="Consolas"/>
          <w:sz w:val="14"/>
        </w:rPr>
        <w:t xml:space="preserve">   8  use App\Models\FacilityMaintenanceBlock;</w:t>
      </w:r>
    </w:p>
    <w:p>
      <w:pPr>
        <w:keepLines w:val="0"/>
        <w:spacing w:after="0" w:before="0" w:line="240" w:lineRule="auto"/>
      </w:pPr>
      <w:r>
        <w:rPr>
          <w:rFonts w:ascii="Consolas" w:hAnsi="Consolas" w:eastAsia="Consolas"/>
          <w:sz w:val="14"/>
        </w:rPr>
        <w:t xml:space="preserve">   9  use App\Models\FacilityItem;</w:t>
      </w:r>
    </w:p>
    <w:p>
      <w:pPr>
        <w:keepLines w:val="0"/>
        <w:spacing w:after="0" w:before="0" w:line="240" w:lineRule="auto"/>
      </w:pPr>
      <w:r>
        <w:rPr>
          <w:rFonts w:ascii="Consolas" w:hAnsi="Consolas" w:eastAsia="Consolas"/>
          <w:sz w:val="14"/>
        </w:rPr>
        <w:t xml:space="preserve">  10  use App\Models\User;</w:t>
      </w:r>
    </w:p>
    <w:p>
      <w:pPr>
        <w:keepLines w:val="0"/>
        <w:spacing w:after="0" w:before="0" w:line="240" w:lineRule="auto"/>
      </w:pPr>
      <w:r>
        <w:rPr>
          <w:rFonts w:ascii="Consolas" w:hAnsi="Consolas" w:eastAsia="Consolas"/>
          <w:sz w:val="14"/>
        </w:rPr>
        <w:t xml:space="preserve">  11  use App\Notifications\ReservationPendingApproval;</w:t>
      </w:r>
    </w:p>
    <w:p>
      <w:pPr>
        <w:keepLines w:val="0"/>
        <w:spacing w:after="0" w:before="0" w:line="240" w:lineRule="auto"/>
      </w:pPr>
      <w:r>
        <w:rPr>
          <w:rFonts w:ascii="Consolas" w:hAnsi="Consolas" w:eastAsia="Consolas"/>
          <w:sz w:val="14"/>
        </w:rPr>
        <w:t xml:space="preserve">  12  use App\Services\FacilityItemAvailability;</w:t>
      </w:r>
    </w:p>
    <w:p>
      <w:pPr>
        <w:keepLines w:val="0"/>
        <w:spacing w:after="0" w:before="0" w:line="240" w:lineRule="auto"/>
      </w:pPr>
      <w:r>
        <w:rPr>
          <w:rFonts w:ascii="Consolas" w:hAnsi="Consolas" w:eastAsia="Consolas"/>
          <w:sz w:val="14"/>
        </w:rPr>
        <w:t xml:space="preserve">  13  use App\Services\FacilityMaintenanceSchedule;</w:t>
      </w:r>
    </w:p>
    <w:p>
      <w:pPr>
        <w:keepLines w:val="0"/>
        <w:spacing w:after="0" w:before="0" w:line="240" w:lineRule="auto"/>
      </w:pPr>
      <w:r>
        <w:rPr>
          <w:rFonts w:ascii="Consolas" w:hAnsi="Consolas" w:eastAsia="Consolas"/>
          <w:sz w:val="14"/>
        </w:rPr>
        <w:t xml:space="preserve">  14  use App\Services\ReservationNotificationDispatcher;</w:t>
      </w:r>
    </w:p>
    <w:p>
      <w:pPr>
        <w:keepLines w:val="0"/>
        <w:spacing w:after="0" w:before="0" w:line="240" w:lineRule="auto"/>
      </w:pPr>
      <w:r>
        <w:rPr>
          <w:rFonts w:ascii="Consolas" w:hAnsi="Consolas" w:eastAsia="Consolas"/>
          <w:sz w:val="14"/>
        </w:rPr>
        <w:t xml:space="preserve">  15  use App\Services\ReservationDateWindow;</w:t>
      </w:r>
    </w:p>
    <w:p>
      <w:pPr>
        <w:keepLines w:val="0"/>
        <w:spacing w:after="0" w:before="0" w:line="240" w:lineRule="auto"/>
      </w:pPr>
      <w:r>
        <w:rPr>
          <w:rFonts w:ascii="Consolas" w:hAnsi="Consolas" w:eastAsia="Consolas"/>
          <w:sz w:val="14"/>
        </w:rPr>
        <w:t xml:space="preserve">  16  use App\Services\ReservationTimeWindow;</w:t>
      </w:r>
    </w:p>
    <w:p>
      <w:pPr>
        <w:keepLines w:val="0"/>
        <w:spacing w:after="0" w:before="0" w:line="240" w:lineRule="auto"/>
      </w:pPr>
      <w:r>
        <w:rPr>
          <w:rFonts w:ascii="Consolas" w:hAnsi="Consolas" w:eastAsia="Consolas"/>
          <w:sz w:val="14"/>
        </w:rPr>
        <w:t xml:space="preserve">  17  use Illuminate\Database\UniqueConstraintViolationException;</w:t>
      </w:r>
    </w:p>
    <w:p>
      <w:pPr>
        <w:keepLines w:val="0"/>
        <w:spacing w:after="0" w:before="0" w:line="240" w:lineRule="auto"/>
      </w:pPr>
      <w:r>
        <w:rPr>
          <w:rFonts w:ascii="Consolas" w:hAnsi="Consolas" w:eastAsia="Consolas"/>
          <w:sz w:val="14"/>
        </w:rPr>
        <w:t xml:space="preserve">  18  use Illuminate\Support\Facades\Auth;</w:t>
      </w:r>
    </w:p>
    <w:p>
      <w:pPr>
        <w:keepLines w:val="0"/>
        <w:spacing w:after="0" w:before="0" w:line="240" w:lineRule="auto"/>
      </w:pPr>
      <w:r>
        <w:rPr>
          <w:rFonts w:ascii="Consolas" w:hAnsi="Consolas" w:eastAsia="Consolas"/>
          <w:sz w:val="14"/>
        </w:rPr>
        <w:t xml:space="preserve">  19  use Illuminate\Support\Facades\DB;</w:t>
      </w:r>
    </w:p>
    <w:p>
      <w:pPr>
        <w:keepLines w:val="0"/>
        <w:spacing w:after="0" w:before="0" w:line="240" w:lineRule="auto"/>
      </w:pPr>
      <w:r>
        <w:rPr>
          <w:rFonts w:ascii="Consolas" w:hAnsi="Consolas" w:eastAsia="Consolas"/>
          <w:sz w:val="14"/>
        </w:rPr>
        <w:t xml:space="preserve">  20  use Illuminate\Support\Facades\Notification;</w:t>
      </w:r>
    </w:p>
    <w:p>
      <w:pPr>
        <w:keepLines w:val="0"/>
        <w:spacing w:after="0" w:before="0" w:line="240" w:lineRule="auto"/>
      </w:pPr>
      <w:r>
        <w:rPr>
          <w:rFonts w:ascii="Consolas" w:hAnsi="Consolas" w:eastAsia="Consolas"/>
          <w:sz w:val="14"/>
        </w:rPr>
        <w:t xml:space="preserve">  21  use Illuminate\Validation\ValidationException;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class CalendarController extends Controller</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 Get approved reservations in the visible calendar range and format them as events.</w:t>
      </w:r>
    </w:p>
    <w:p>
      <w:pPr>
        <w:keepLines w:val="0"/>
        <w:spacing w:after="0" w:before="0" w:line="240" w:lineRule="auto"/>
      </w:pPr>
      <w:r>
        <w:rPr>
          <w:rFonts w:ascii="Consolas" w:hAnsi="Consolas" w:eastAsia="Consolas"/>
          <w:sz w:val="14"/>
        </w:rPr>
        <w:t xml:space="preserve">  26      public function events(</w:t>
      </w:r>
    </w:p>
    <w:p>
      <w:pPr>
        <w:keepLines w:val="0"/>
        <w:spacing w:after="0" w:before="0" w:line="240" w:lineRule="auto"/>
      </w:pPr>
      <w:r>
        <w:rPr>
          <w:rFonts w:ascii="Consolas" w:hAnsi="Consolas" w:eastAsia="Consolas"/>
          <w:sz w:val="14"/>
        </w:rPr>
        <w:t xml:space="preserve">  27          Request $request,</w:t>
      </w:r>
    </w:p>
    <w:p>
      <w:pPr>
        <w:keepLines w:val="0"/>
        <w:spacing w:after="0" w:before="0" w:line="240" w:lineRule="auto"/>
      </w:pPr>
      <w:r>
        <w:rPr>
          <w:rFonts w:ascii="Consolas" w:hAnsi="Consolas" w:eastAsia="Consolas"/>
          <w:sz w:val="14"/>
        </w:rPr>
        <w:t xml:space="preserve">  28          FacilityMaintenanceSchedule $maintenanceSchedule,</w:t>
      </w:r>
    </w:p>
    <w:p>
      <w:pPr>
        <w:keepLines w:val="0"/>
        <w:spacing w:after="0" w:before="0" w:line="240" w:lineRule="auto"/>
      </w:pPr>
      <w:r>
        <w:rPr>
          <w:rFonts w:ascii="Consolas" w:hAnsi="Consolas" w:eastAsia="Consolas"/>
          <w:sz w:val="14"/>
        </w:rPr>
        <w:t xml:space="preserve">  29          ReservationTimeWindow $reservationTimeWindow</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 The shared calendar shows approved facility bookings, while keeping</w:t>
      </w:r>
    </w:p>
    <w:p>
      <w:pPr>
        <w:keepLines w:val="0"/>
        <w:spacing w:after="0" w:before="0" w:line="240" w:lineRule="auto"/>
      </w:pPr>
      <w:r>
        <w:rPr>
          <w:rFonts w:ascii="Consolas" w:hAnsi="Consolas" w:eastAsia="Consolas"/>
          <w:sz w:val="14"/>
        </w:rPr>
        <w:t xml:space="preserve">  33          // each user's reservation purpose private from other users.</w:t>
      </w:r>
    </w:p>
    <w:p>
      <w:pPr>
        <w:keepLines w:val="0"/>
        <w:spacing w:after="0" w:before="0" w:line="240" w:lineRule="auto"/>
      </w:pPr>
      <w:r>
        <w:rPr>
          <w:rFonts w:ascii="Consolas" w:hAnsi="Consolas" w:eastAsia="Consolas"/>
          <w:sz w:val="14"/>
        </w:rPr>
        <w:t xml:space="preserve">  34          $validated = $request-&gt;validate([</w:t>
      </w:r>
    </w:p>
    <w:p>
      <w:pPr>
        <w:keepLines w:val="0"/>
        <w:spacing w:after="0" w:before="0" w:line="240" w:lineRule="auto"/>
      </w:pPr>
      <w:r>
        <w:rPr>
          <w:rFonts w:ascii="Consolas" w:hAnsi="Consolas" w:eastAsia="Consolas"/>
          <w:sz w:val="14"/>
        </w:rPr>
        <w:t xml:space="preserve">  35              'start' =&gt; ['required', 'date_format:Y-m-d'],</w:t>
      </w:r>
    </w:p>
    <w:p>
      <w:pPr>
        <w:keepLines w:val="0"/>
        <w:spacing w:after="0" w:before="0" w:line="240" w:lineRule="auto"/>
      </w:pPr>
      <w:r>
        <w:rPr>
          <w:rFonts w:ascii="Consolas" w:hAnsi="Consolas" w:eastAsia="Consolas"/>
          <w:sz w:val="14"/>
        </w:rPr>
        <w:t xml:space="preserve">  36              'end' =&gt; ['required', 'date_format:Y-m-d', 'after:start'],</w:t>
      </w:r>
    </w:p>
    <w:p>
      <w:pPr>
        <w:keepLines w:val="0"/>
        <w:spacing w:after="0" w:before="0" w:line="240" w:lineRule="auto"/>
      </w:pPr>
      <w:r>
        <w:rPr>
          <w:rFonts w:ascii="Consolas" w:hAnsi="Consolas" w:eastAsia="Consolas"/>
          <w:sz w:val="14"/>
        </w:rPr>
        <w:t xml:space="preserve">  37              'facility' =&gt; ['sometimes', 'string', 'max:100'],</w:t>
      </w:r>
    </w:p>
    <w:p>
      <w:pPr>
        <w:keepLines w:val="0"/>
        <w:spacing w:after="0" w:before="0" w:line="240" w:lineRule="auto"/>
      </w:pPr>
      <w:r>
        <w:rPr>
          <w:rFonts w:ascii="Consolas" w:hAnsi="Consolas" w:eastAsia="Consolas"/>
          <w:sz w:val="14"/>
        </w:rPr>
        <w:t xml:space="preserve">  38              'facility_id' =&gt; ['sometimes', 'integer', 'exists:facilities,id'],</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$query = Reservation::with('facility')</w:t>
      </w:r>
    </w:p>
    <w:p>
      <w:pPr>
        <w:keepLines w:val="0"/>
        <w:spacing w:after="0" w:before="0" w:line="240" w:lineRule="auto"/>
      </w:pPr>
      <w:r>
        <w:rPr>
          <w:rFonts w:ascii="Consolas" w:hAnsi="Consolas" w:eastAsia="Consolas"/>
          <w:sz w:val="14"/>
        </w:rPr>
        <w:t xml:space="preserve">  42              -&gt;where('status', 'approved')</w:t>
      </w:r>
    </w:p>
    <w:p>
      <w:pPr>
        <w:keepLines w:val="0"/>
        <w:spacing w:after="0" w:before="0" w:line="240" w:lineRule="auto"/>
      </w:pPr>
      <w:r>
        <w:rPr>
          <w:rFonts w:ascii="Consolas" w:hAnsi="Consolas" w:eastAsia="Consolas"/>
          <w:sz w:val="14"/>
        </w:rPr>
        <w:t xml:space="preserve">  43              -&gt;whereNotNull('facility_id')</w:t>
      </w:r>
    </w:p>
    <w:p>
      <w:pPr>
        <w:keepLines w:val="0"/>
        <w:spacing w:after="0" w:before="0" w:line="240" w:lineRule="auto"/>
      </w:pPr>
      <w:r>
        <w:rPr>
          <w:rFonts w:ascii="Consolas" w:hAnsi="Consolas" w:eastAsia="Consolas"/>
          <w:sz w:val="14"/>
        </w:rPr>
        <w:t xml:space="preserve">  44              -&gt;where('reservation_date', '&gt;=', $validated['start'])</w:t>
      </w:r>
    </w:p>
    <w:p>
      <w:pPr>
        <w:keepLines w:val="0"/>
        <w:spacing w:after="0" w:before="0" w:line="240" w:lineRule="auto"/>
      </w:pPr>
      <w:r>
        <w:rPr>
          <w:rFonts w:ascii="Consolas" w:hAnsi="Consolas" w:eastAsia="Consolas"/>
          <w:sz w:val="14"/>
        </w:rPr>
        <w:t xml:space="preserve">  45              -&gt;where('reservation_date', '&lt;', $validated['end']);</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if (! empty($validated['facility_id'])) {</w:t>
      </w:r>
    </w:p>
    <w:p>
      <w:pPr>
        <w:keepLines w:val="0"/>
        <w:spacing w:after="0" w:before="0" w:line="240" w:lineRule="auto"/>
      </w:pPr>
      <w:r>
        <w:rPr>
          <w:rFonts w:ascii="Consolas" w:hAnsi="Consolas" w:eastAsia="Consolas"/>
          <w:sz w:val="14"/>
        </w:rPr>
        <w:t xml:space="preserve">  48              $query-&gt;where('facility_id', $validated['facility_id']);</w:t>
      </w:r>
    </w:p>
    <w:p>
      <w:pPr>
        <w:keepLines w:val="0"/>
        <w:spacing w:after="0" w:before="0" w:line="240" w:lineRule="auto"/>
      </w:pPr>
      <w:r>
        <w:rPr>
          <w:rFonts w:ascii="Consolas" w:hAnsi="Consolas" w:eastAsia="Consolas"/>
          <w:sz w:val="14"/>
        </w:rPr>
        <w:t xml:space="preserve">  49          } elseif (! empty($validated['facility'])) {</w:t>
      </w:r>
    </w:p>
    <w:p>
      <w:pPr>
        <w:keepLines w:val="0"/>
        <w:spacing w:after="0" w:before="0" w:line="240" w:lineRule="auto"/>
      </w:pPr>
      <w:r>
        <w:rPr>
          <w:rFonts w:ascii="Consolas" w:hAnsi="Consolas" w:eastAsia="Consolas"/>
          <w:sz w:val="14"/>
        </w:rPr>
        <w:t xml:space="preserve">  50              $facilityName = $validated['facility'];</w:t>
      </w:r>
    </w:p>
    <w:p>
      <w:pPr>
        <w:keepLines w:val="0"/>
        <w:spacing w:after="0" w:before="0" w:line="240" w:lineRule="auto"/>
      </w:pPr>
      <w:r>
        <w:rPr>
          <w:rFonts w:ascii="Consolas" w:hAnsi="Consolas" w:eastAsia="Consolas"/>
          <w:sz w:val="14"/>
        </w:rPr>
        <w:t xml:space="preserve">  51              $query-&gt;whereHas('facility', function ($q) use ($facilityName) {</w:t>
      </w:r>
    </w:p>
    <w:p>
      <w:pPr>
        <w:keepLines w:val="0"/>
        <w:spacing w:after="0" w:before="0" w:line="240" w:lineRule="auto"/>
      </w:pPr>
      <w:r>
        <w:rPr>
          <w:rFonts w:ascii="Consolas" w:hAnsi="Consolas" w:eastAsia="Consolas"/>
          <w:sz w:val="14"/>
        </w:rPr>
        <w:t xml:space="preserve">  52                  $q-&gt;where('name', $facilityName);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$reservations = $query-&gt;get();</w:t>
      </w:r>
    </w:p>
    <w:p>
      <w:pPr>
        <w:keepLines w:val="0"/>
        <w:spacing w:after="0" w:before="0" w:line="240" w:lineRule="auto"/>
      </w:pPr>
      <w:r>
        <w:rPr>
          <w:rFonts w:ascii="Consolas" w:hAnsi="Consolas" w:eastAsia="Consolas"/>
          <w:sz w:val="14"/>
        </w:rPr>
        <w:t xml:space="preserve">  56          $events = $reservations-&gt;map(function ($reservation) {</w:t>
      </w:r>
    </w:p>
    <w:p>
      <w:pPr>
        <w:keepLines w:val="0"/>
        <w:spacing w:after="0" w:before="0" w:line="240" w:lineRule="auto"/>
      </w:pPr>
      <w:r>
        <w:rPr>
          <w:rFonts w:ascii="Consolas" w:hAnsi="Consolas" w:eastAsia="Consolas"/>
          <w:sz w:val="14"/>
        </w:rPr>
        <w:t xml:space="preserve">  57              // Format the dates and times so the calendar can understand them</w:t>
      </w:r>
    </w:p>
    <w:p>
      <w:pPr>
        <w:keepLines w:val="0"/>
        <w:spacing w:after="0" w:before="0" w:line="240" w:lineRule="auto"/>
      </w:pPr>
      <w:r>
        <w:rPr>
          <w:rFonts w:ascii="Consolas" w:hAnsi="Consolas" w:eastAsia="Consolas"/>
          <w:sz w:val="14"/>
        </w:rPr>
        <w:t xml:space="preserve">  58              $dateStr = $reservation-&gt;reservation_date-&gt;format('Y-m-d');</w:t>
      </w:r>
    </w:p>
    <w:p>
      <w:pPr>
        <w:keepLines w:val="0"/>
        <w:spacing w:after="0" w:before="0" w:line="240" w:lineRule="auto"/>
      </w:pPr>
      <w:r>
        <w:rPr>
          <w:rFonts w:ascii="Consolas" w:hAnsi="Consolas" w:eastAsia="Consolas"/>
          <w:sz w:val="14"/>
        </w:rPr>
        <w:t xml:space="preserve">  59              // Make sure times are in the right format (hours:minutes:seconds)</w:t>
      </w:r>
    </w:p>
    <w:p>
      <w:pPr>
        <w:keepLines w:val="0"/>
        <w:spacing w:after="0" w:before="0" w:line="240" w:lineRule="auto"/>
      </w:pPr>
      <w:r>
        <w:rPr>
          <w:rFonts w:ascii="Consolas" w:hAnsi="Consolas" w:eastAsia="Consolas"/>
          <w:sz w:val="14"/>
        </w:rPr>
        <w:t xml:space="preserve">  60              $startTime = $reservation-&gt;start_time-&gt;format('H:i:00');</w:t>
      </w:r>
    </w:p>
    <w:p>
      <w:pPr>
        <w:keepLines w:val="0"/>
        <w:spacing w:after="0" w:before="0" w:line="240" w:lineRule="auto"/>
      </w:pPr>
      <w:r>
        <w:rPr>
          <w:rFonts w:ascii="Consolas" w:hAnsi="Consolas" w:eastAsia="Consolas"/>
          <w:sz w:val="14"/>
        </w:rPr>
        <w:t xml:space="preserve">  61              $endTime = $reservation-&gt;end_time-&gt;format('H:i:00');</w:t>
      </w:r>
    </w:p>
    <w:p>
      <w:pPr>
        <w:keepLines w:val="0"/>
        <w:spacing w:after="0" w:before="0" w:line="240" w:lineRule="auto"/>
      </w:pPr>
      <w:r>
        <w:rPr>
          <w:rFonts w:ascii="Consolas" w:hAnsi="Consolas" w:eastAsia="Consolas"/>
          <w:sz w:val="14"/>
        </w:rPr>
        <w:t xml:space="preserve">  62              $start = $dateStr . 'T' . $startTime;</w:t>
      </w:r>
    </w:p>
    <w:p>
      <w:pPr>
        <w:keepLines w:val="0"/>
        <w:spacing w:after="0" w:before="0" w:line="240" w:lineRule="auto"/>
      </w:pPr>
      <w:r>
        <w:rPr>
          <w:rFonts w:ascii="Consolas" w:hAnsi="Consolas" w:eastAsia="Consolas"/>
          <w:sz w:val="14"/>
        </w:rPr>
        <w:t xml:space="preserve">  63              $end = $dateStr . 'T' . $endTime;</w:t>
      </w:r>
    </w:p>
    <w:p>
      <w:pPr>
        <w:keepLines w:val="0"/>
        <w:spacing w:after="0" w:before="0" w:line="240" w:lineRule="auto"/>
      </w:pPr>
      <w:r>
        <w:rPr>
          <w:rFonts w:ascii="Consolas" w:hAnsi="Consolas" w:eastAsia="Consolas"/>
          <w:sz w:val="14"/>
        </w:rPr>
        <w:t xml:space="preserve">  64              return [</w:t>
      </w:r>
    </w:p>
    <w:p>
      <w:pPr>
        <w:keepLines w:val="0"/>
        <w:spacing w:after="0" w:before="0" w:line="240" w:lineRule="auto"/>
      </w:pPr>
      <w:r>
        <w:rPr>
          <w:rFonts w:ascii="Consolas" w:hAnsi="Consolas" w:eastAsia="Consolas"/>
          <w:sz w:val="14"/>
        </w:rPr>
        <w:t xml:space="preserve">  65                  'id' =&gt; $reservation-&gt;id,</w:t>
      </w:r>
    </w:p>
    <w:p>
      <w:pPr>
        <w:keepLines w:val="0"/>
        <w:spacing w:after="0" w:before="0" w:line="240" w:lineRule="auto"/>
      </w:pPr>
      <w:r>
        <w:rPr>
          <w:rFonts w:ascii="Consolas" w:hAnsi="Consolas" w:eastAsia="Consolas"/>
          <w:sz w:val="14"/>
        </w:rPr>
        <w:t xml:space="preserve">  66                  'title' =&gt; $reservation-&gt;facility-&gt;name,</w:t>
      </w:r>
    </w:p>
    <w:p>
      <w:pPr>
        <w:keepLines w:val="0"/>
        <w:spacing w:after="0" w:before="0" w:line="240" w:lineRule="auto"/>
      </w:pPr>
      <w:r>
        <w:rPr>
          <w:rFonts w:ascii="Consolas" w:hAnsi="Consolas" w:eastAsia="Consolas"/>
          <w:sz w:val="14"/>
        </w:rPr>
        <w:t xml:space="preserve">  67                  'start' =&gt; $start,</w:t>
      </w:r>
    </w:p>
    <w:p>
      <w:pPr>
        <w:keepLines w:val="0"/>
        <w:spacing w:after="0" w:before="0" w:line="240" w:lineRule="auto"/>
      </w:pPr>
      <w:r>
        <w:rPr>
          <w:rFonts w:ascii="Consolas" w:hAnsi="Consolas" w:eastAsia="Consolas"/>
          <w:sz w:val="14"/>
        </w:rPr>
        <w:t xml:space="preserve">  68                  'end' =&gt; $end,</w:t>
      </w:r>
    </w:p>
    <w:p>
      <w:pPr>
        <w:keepLines w:val="0"/>
        <w:spacing w:after="0" w:before="0" w:line="240" w:lineRule="auto"/>
      </w:pPr>
      <w:r>
        <w:rPr>
          <w:rFonts w:ascii="Consolas" w:hAnsi="Consolas" w:eastAsia="Consolas"/>
          <w:sz w:val="14"/>
        </w:rPr>
        <w:t xml:space="preserve">  69                  'color' =&gt; $this-&gt;getReservationColor($reservation-&gt;id),</w:t>
      </w:r>
    </w:p>
    <w:p>
      <w:pPr>
        <w:keepLines w:val="0"/>
        <w:spacing w:after="0" w:before="0" w:line="240" w:lineRule="auto"/>
      </w:pPr>
      <w:r>
        <w:rPr>
          <w:rFonts w:ascii="Consolas" w:hAnsi="Consolas" w:eastAsia="Consolas"/>
          <w:sz w:val="14"/>
        </w:rPr>
        <w:t xml:space="preserve">  70                  'extendedProps' =&gt; [</w:t>
      </w:r>
    </w:p>
    <w:p>
      <w:pPr>
        <w:keepLines w:val="0"/>
        <w:spacing w:after="0" w:before="0" w:line="240" w:lineRule="auto"/>
      </w:pPr>
      <w:r>
        <w:rPr>
          <w:rFonts w:ascii="Consolas" w:hAnsi="Consolas" w:eastAsia="Consolas"/>
          <w:sz w:val="14"/>
        </w:rPr>
        <w:t xml:space="preserve">  71                      'purpose' =&gt; $reservation-&gt;user_id === Auth::id() ? $reservation-&gt;purpose : null,</w:t>
      </w:r>
    </w:p>
    <w:p>
      <w:pPr>
        <w:keepLines w:val="0"/>
        <w:spacing w:after="0" w:before="0" w:line="240" w:lineRule="auto"/>
      </w:pPr>
      <w:r>
        <w:rPr>
          <w:rFonts w:ascii="Consolas" w:hAnsi="Consolas" w:eastAsia="Consolas"/>
          <w:sz w:val="14"/>
        </w:rPr>
        <w:t xml:space="preserve">  72                      'status' =&gt; $reservation-&gt;status,</w:t>
      </w:r>
    </w:p>
    <w:p>
      <w:pPr>
        <w:keepLines w:val="0"/>
        <w:spacing w:after="0" w:before="0" w:line="240" w:lineRule="auto"/>
      </w:pPr>
      <w:r>
        <w:rPr>
          <w:rFonts w:ascii="Consolas" w:hAnsi="Consolas" w:eastAsia="Consolas"/>
          <w:sz w:val="14"/>
        </w:rPr>
        <w:t xml:space="preserve">  73                      'room' =&gt; $reservation-&gt;facility-&gt;name,</w:t>
      </w:r>
    </w:p>
    <w:p>
      <w:pPr>
        <w:keepLines w:val="0"/>
        <w:spacing w:after="0" w:before="0" w:line="240" w:lineRule="auto"/>
      </w:pPr>
      <w:r>
        <w:rPr>
          <w:rFonts w:ascii="Consolas" w:hAnsi="Consolas" w:eastAsia="Consolas"/>
          <w:sz w:val="14"/>
        </w:rPr>
        <w:t xml:space="preserve">  74                      'date' =&gt; $dateStr,</w:t>
      </w:r>
    </w:p>
    <w:p>
      <w:pPr>
        <w:keepLines w:val="0"/>
        <w:spacing w:after="0" w:before="0" w:line="240" w:lineRule="auto"/>
      </w:pPr>
      <w:r>
        <w:rPr>
          <w:rFonts w:ascii="Consolas" w:hAnsi="Consolas" w:eastAsia="Consolas"/>
          <w:sz w:val="14"/>
        </w:rPr>
        <w:t xml:space="preserve">  75                      'is_owner' =&gt; $reservation-&gt;user_id === Auth::id(),</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$hours = $reservationTimeWindow-&gt;current();</w:t>
      </w:r>
    </w:p>
    <w:p>
      <w:pPr>
        <w:keepLines w:val="0"/>
        <w:spacing w:after="0" w:before="0" w:line="240" w:lineRule="auto"/>
      </w:pPr>
      <w:r>
        <w:rPr>
          <w:rFonts w:ascii="Consolas" w:hAnsi="Consolas" w:eastAsia="Consolas"/>
          <w:sz w:val="14"/>
        </w:rPr>
        <w:t xml:space="preserve">  81          $maintenanceEvents = $maintenanceSchedule</w:t>
      </w:r>
    </w:p>
    <w:p>
      <w:pPr>
        <w:keepLines w:val="0"/>
        <w:spacing w:after="0" w:before="0" w:line="240" w:lineRule="auto"/>
      </w:pPr>
      <w:r>
        <w:rPr>
          <w:rFonts w:ascii="Consolas" w:hAnsi="Consolas" w:eastAsia="Consolas"/>
          <w:sz w:val="14"/>
        </w:rPr>
        <w:t xml:space="preserve">  82              -&gt;forDateRange(</w:t>
      </w:r>
    </w:p>
    <w:p>
      <w:pPr>
        <w:keepLines w:val="0"/>
        <w:spacing w:after="0" w:before="0" w:line="240" w:lineRule="auto"/>
      </w:pPr>
      <w:r>
        <w:rPr>
          <w:rFonts w:ascii="Consolas" w:hAnsi="Consolas" w:eastAsia="Consolas"/>
          <w:sz w:val="14"/>
        </w:rPr>
        <w:t xml:space="preserve">  83                  $validated['start'],</w:t>
      </w:r>
    </w:p>
    <w:p>
      <w:pPr>
        <w:keepLines w:val="0"/>
        <w:spacing w:after="0" w:before="0" w:line="240" w:lineRule="auto"/>
      </w:pPr>
      <w:r>
        <w:rPr>
          <w:rFonts w:ascii="Consolas" w:hAnsi="Consolas" w:eastAsia="Consolas"/>
          <w:sz w:val="14"/>
        </w:rPr>
        <w:t xml:space="preserve">  84                  $validated['end'],</w:t>
      </w:r>
    </w:p>
    <w:p>
      <w:pPr>
        <w:keepLines w:val="0"/>
        <w:spacing w:after="0" w:before="0" w:line="240" w:lineRule="auto"/>
      </w:pPr>
      <w:r>
        <w:rPr>
          <w:rFonts w:ascii="Consolas" w:hAnsi="Consolas" w:eastAsia="Consolas"/>
          <w:sz w:val="14"/>
        </w:rPr>
        <w:t xml:space="preserve">  85                  $validated['facility'] ?? null,</w:t>
      </w:r>
    </w:p>
    <w:p>
      <w:pPr>
        <w:keepLines w:val="0"/>
        <w:spacing w:after="0" w:before="0" w:line="240" w:lineRule="auto"/>
      </w:pPr>
      <w:r>
        <w:rPr>
          <w:rFonts w:ascii="Consolas" w:hAnsi="Consolas" w:eastAsia="Consolas"/>
          <w:sz w:val="14"/>
        </w:rPr>
        <w:t xml:space="preserve">  86                  isset($validated['facility_id']) ? (int) $validated['facility_id'] : null</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-&gt;map(function (FacilityMaintenanceBlock $block) use ($hours) {</w:t>
      </w:r>
    </w:p>
    <w:p>
      <w:pPr>
        <w:keepLines w:val="0"/>
        <w:spacing w:after="0" w:before="0" w:line="240" w:lineRule="auto"/>
      </w:pPr>
      <w:r>
        <w:rPr>
          <w:rFonts w:ascii="Consolas" w:hAnsi="Consolas" w:eastAsia="Consolas"/>
          <w:sz w:val="14"/>
        </w:rPr>
        <w:t xml:space="preserve">  89                  $date = $block-&gt;maintenance_date-&gt;format('Y-m-d');</w:t>
      </w:r>
    </w:p>
    <w:p>
      <w:pPr>
        <w:keepLines w:val="0"/>
        <w:spacing w:after="0" w:before="0" w:line="240" w:lineRule="auto"/>
      </w:pPr>
      <w:r>
        <w:rPr>
          <w:rFonts w:ascii="Consolas" w:hAnsi="Consolas" w:eastAsia="Consolas"/>
          <w:sz w:val="14"/>
        </w:rPr>
        <w:t xml:space="preserve">  90                  $startTime = $block-&gt;is_all_day ? $hours['start_time'] : $block-&gt;start_time;</w:t>
      </w:r>
    </w:p>
    <w:p>
      <w:pPr>
        <w:keepLines w:val="0"/>
        <w:spacing w:after="0" w:before="0" w:line="240" w:lineRule="auto"/>
      </w:pPr>
      <w:r>
        <w:rPr>
          <w:rFonts w:ascii="Consolas" w:hAnsi="Consolas" w:eastAsia="Consolas"/>
          <w:sz w:val="14"/>
        </w:rPr>
        <w:t xml:space="preserve">  91                  $endTime = $block-&gt;is_all_day ? $hours['end_time'] : $block-&gt;end_time;</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return [</w:t>
      </w:r>
    </w:p>
    <w:p>
      <w:pPr>
        <w:keepLines w:val="0"/>
        <w:spacing w:after="0" w:before="0" w:line="240" w:lineRule="auto"/>
      </w:pPr>
      <w:r>
        <w:rPr>
          <w:rFonts w:ascii="Consolas" w:hAnsi="Consolas" w:eastAsia="Consolas"/>
          <w:sz w:val="14"/>
        </w:rPr>
        <w:t xml:space="preserve">  94                      'id' =&gt; 'maintenance-'.$block-&gt;id,</w:t>
      </w:r>
    </w:p>
    <w:p>
      <w:pPr>
        <w:keepLines w:val="0"/>
        <w:spacing w:after="0" w:before="0" w:line="240" w:lineRule="auto"/>
      </w:pPr>
      <w:r>
        <w:rPr>
          <w:rFonts w:ascii="Consolas" w:hAnsi="Consolas" w:eastAsia="Consolas"/>
          <w:sz w:val="14"/>
        </w:rPr>
        <w:t xml:space="preserve">  95                      'title' =&gt; 'Unavailable: '.$block-&gt;facility-&gt;name,</w:t>
      </w:r>
    </w:p>
    <w:p>
      <w:pPr>
        <w:keepLines w:val="0"/>
        <w:spacing w:after="0" w:before="0" w:line="240" w:lineRule="auto"/>
      </w:pPr>
      <w:r>
        <w:rPr>
          <w:rFonts w:ascii="Consolas" w:hAnsi="Consolas" w:eastAsia="Consolas"/>
          <w:sz w:val="14"/>
        </w:rPr>
        <w:t xml:space="preserve">  96                      'start' =&gt; $date.'T'.$startTime.':00',</w:t>
      </w:r>
    </w:p>
    <w:p>
      <w:pPr>
        <w:keepLines w:val="0"/>
        <w:spacing w:after="0" w:before="0" w:line="240" w:lineRule="auto"/>
      </w:pPr>
      <w:r>
        <w:rPr>
          <w:rFonts w:ascii="Consolas" w:hAnsi="Consolas" w:eastAsia="Consolas"/>
          <w:sz w:val="14"/>
        </w:rPr>
        <w:t xml:space="preserve">  97                      'end' =&gt; $date.'T'.$endTime.':00',</w:t>
      </w:r>
    </w:p>
    <w:p>
      <w:pPr>
        <w:keepLines w:val="0"/>
        <w:spacing w:after="0" w:before="0" w:line="240" w:lineRule="auto"/>
      </w:pPr>
      <w:r>
        <w:rPr>
          <w:rFonts w:ascii="Consolas" w:hAnsi="Consolas" w:eastAsia="Consolas"/>
          <w:sz w:val="14"/>
        </w:rPr>
        <w:t xml:space="preserve">  98                      'color' =&gt; '#FEE2E2',</w:t>
      </w:r>
    </w:p>
    <w:p>
      <w:pPr>
        <w:keepLines w:val="0"/>
        <w:spacing w:after="0" w:before="0" w:line="240" w:lineRule="auto"/>
      </w:pPr>
      <w:r>
        <w:rPr>
          <w:rFonts w:ascii="Consolas" w:hAnsi="Consolas" w:eastAsia="Consolas"/>
          <w:sz w:val="14"/>
        </w:rPr>
        <w:t xml:space="preserve">  99                      'extendedProps' =&gt; [</w:t>
      </w:r>
    </w:p>
    <w:p>
      <w:pPr>
        <w:keepLines w:val="0"/>
        <w:spacing w:after="0" w:before="0" w:line="240" w:lineRule="auto"/>
      </w:pPr>
      <w:r>
        <w:rPr>
          <w:rFonts w:ascii="Consolas" w:hAnsi="Consolas" w:eastAsia="Consolas"/>
          <w:sz w:val="14"/>
        </w:rPr>
        <w:t xml:space="preserve"> 100                          'type' =&gt; 'maintenance',</w:t>
      </w:r>
    </w:p>
    <w:p>
      <w:pPr>
        <w:keepLines w:val="0"/>
        <w:spacing w:after="0" w:before="0" w:line="240" w:lineRule="auto"/>
      </w:pPr>
      <w:r>
        <w:rPr>
          <w:rFonts w:ascii="Consolas" w:hAnsi="Consolas" w:eastAsia="Consolas"/>
          <w:sz w:val="14"/>
        </w:rPr>
        <w:t xml:space="preserve"> 101                          'is_maintenance' =&gt; true,</w:t>
      </w:r>
    </w:p>
    <w:p>
      <w:pPr>
        <w:keepLines w:val="0"/>
        <w:spacing w:after="0" w:before="0" w:line="240" w:lineRule="auto"/>
      </w:pPr>
      <w:r>
        <w:rPr>
          <w:rFonts w:ascii="Consolas" w:hAnsi="Consolas" w:eastAsia="Consolas"/>
          <w:sz w:val="14"/>
        </w:rPr>
        <w:t xml:space="preserve"> 102                          'is_all_day' =&gt; $block-&gt;is_all_day,</w:t>
      </w:r>
    </w:p>
    <w:p>
      <w:pPr>
        <w:keepLines w:val="0"/>
        <w:spacing w:after="0" w:before="0" w:line="240" w:lineRule="auto"/>
      </w:pPr>
      <w:r>
        <w:rPr>
          <w:rFonts w:ascii="Consolas" w:hAnsi="Consolas" w:eastAsia="Consolas"/>
          <w:sz w:val="14"/>
        </w:rPr>
        <w:t xml:space="preserve"> 103                          'reason' =&gt; $block-&gt;reason,</w:t>
      </w:r>
    </w:p>
    <w:p>
      <w:pPr>
        <w:keepLines w:val="0"/>
        <w:spacing w:after="0" w:before="0" w:line="240" w:lineRule="auto"/>
      </w:pPr>
      <w:r>
        <w:rPr>
          <w:rFonts w:ascii="Consolas" w:hAnsi="Consolas" w:eastAsia="Consolas"/>
          <w:sz w:val="14"/>
        </w:rPr>
        <w:t xml:space="preserve"> 104                          'purpose' =&gt; $block-&gt;reason,</w:t>
      </w:r>
    </w:p>
    <w:p>
      <w:pPr>
        <w:keepLines w:val="0"/>
        <w:spacing w:after="0" w:before="0" w:line="240" w:lineRule="auto"/>
      </w:pPr>
      <w:r>
        <w:rPr>
          <w:rFonts w:ascii="Consolas" w:hAnsi="Consolas" w:eastAsia="Consolas"/>
          <w:sz w:val="14"/>
        </w:rPr>
        <w:t xml:space="preserve"> 105                          'status' =&gt; 'unavailable',</w:t>
      </w:r>
    </w:p>
    <w:p>
      <w:pPr>
        <w:keepLines w:val="0"/>
        <w:spacing w:after="0" w:before="0" w:line="240" w:lineRule="auto"/>
      </w:pPr>
      <w:r>
        <w:rPr>
          <w:rFonts w:ascii="Consolas" w:hAnsi="Consolas" w:eastAsia="Consolas"/>
          <w:sz w:val="14"/>
        </w:rPr>
        <w:t xml:space="preserve"> 106                          'room' =&gt; $block-&gt;facility-&gt;name,</w:t>
      </w:r>
    </w:p>
    <w:p>
      <w:pPr>
        <w:keepLines w:val="0"/>
        <w:spacing w:after="0" w:before="0" w:line="240" w:lineRule="auto"/>
      </w:pPr>
      <w:r>
        <w:rPr>
          <w:rFonts w:ascii="Consolas" w:hAnsi="Consolas" w:eastAsia="Consolas"/>
          <w:sz w:val="14"/>
        </w:rPr>
        <w:t xml:space="preserve"> 107                          'date' =&gt; $date,</w:t>
      </w:r>
    </w:p>
    <w:p>
      <w:pPr>
        <w:keepLines w:val="0"/>
        <w:spacing w:after="0" w:before="0" w:line="240" w:lineRule="auto"/>
      </w:pPr>
      <w:r>
        <w:rPr>
          <w:rFonts w:ascii="Consolas" w:hAnsi="Consolas" w:eastAsia="Consolas"/>
          <w:sz w:val="14"/>
        </w:rPr>
        <w:t xml:space="preserve"> 108                          'is_owner' =&gt; false,</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$events = $events-&gt;concat($maintenanceEvents)-&gt;values();</w:t>
      </w:r>
    </w:p>
    <w:p>
      <w:pPr>
        <w:keepLines w:val="0"/>
        <w:spacing w:after="0" w:before="0" w:line="240" w:lineRule="auto"/>
      </w:pPr>
      <w:r>
        <w:rPr>
          <w:rFonts w:ascii="Consolas" w:hAnsi="Consolas" w:eastAsia="Consolas"/>
          <w:sz w:val="14"/>
        </w:rPr>
        <w:t xml:space="preserve"> 114          return response()-&gt;json($events);</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 Save a new reservation to the database</w:t>
      </w:r>
    </w:p>
    <w:p>
      <w:pPr>
        <w:keepLines w:val="0"/>
        <w:spacing w:after="0" w:before="0" w:line="240" w:lineRule="auto"/>
      </w:pPr>
      <w:r>
        <w:rPr>
          <w:rFonts w:ascii="Consolas" w:hAnsi="Consolas" w:eastAsia="Consolas"/>
          <w:sz w:val="14"/>
        </w:rPr>
        <w:t xml:space="preserve"> 118      public function store(</w:t>
      </w:r>
    </w:p>
    <w:p>
      <w:pPr>
        <w:keepLines w:val="0"/>
        <w:spacing w:after="0" w:before="0" w:line="240" w:lineRule="auto"/>
      </w:pPr>
      <w:r>
        <w:rPr>
          <w:rFonts w:ascii="Consolas" w:hAnsi="Consolas" w:eastAsia="Consolas"/>
          <w:sz w:val="14"/>
        </w:rPr>
        <w:t xml:space="preserve"> 119          Request $request,</w:t>
      </w:r>
    </w:p>
    <w:p>
      <w:pPr>
        <w:keepLines w:val="0"/>
        <w:spacing w:after="0" w:before="0" w:line="240" w:lineRule="auto"/>
      </w:pPr>
      <w:r>
        <w:rPr>
          <w:rFonts w:ascii="Consolas" w:hAnsi="Consolas" w:eastAsia="Consolas"/>
          <w:sz w:val="14"/>
        </w:rPr>
        <w:t xml:space="preserve"> 120          FacilityItemAvailability $itemAvailability,</w:t>
      </w:r>
    </w:p>
    <w:p>
      <w:pPr>
        <w:keepLines w:val="0"/>
        <w:spacing w:after="0" w:before="0" w:line="240" w:lineRule="auto"/>
      </w:pPr>
      <w:r>
        <w:rPr>
          <w:rFonts w:ascii="Consolas" w:hAnsi="Consolas" w:eastAsia="Consolas"/>
          <w:sz w:val="14"/>
        </w:rPr>
        <w:t xml:space="preserve"> 121          ReservationNotificationDispatcher $reservationNotifications,</w:t>
      </w:r>
    </w:p>
    <w:p>
      <w:pPr>
        <w:keepLines w:val="0"/>
        <w:spacing w:after="0" w:before="0" w:line="240" w:lineRule="auto"/>
      </w:pPr>
      <w:r>
        <w:rPr>
          <w:rFonts w:ascii="Consolas" w:hAnsi="Consolas" w:eastAsia="Consolas"/>
          <w:sz w:val="14"/>
        </w:rPr>
        <w:t xml:space="preserve"> 122          ReservationTimeWindow $reservationTimeWindow,</w:t>
      </w:r>
    </w:p>
    <w:p>
      <w:pPr>
        <w:keepLines w:val="0"/>
        <w:spacing w:after="0" w:before="0" w:line="240" w:lineRule="auto"/>
      </w:pPr>
      <w:r>
        <w:rPr>
          <w:rFonts w:ascii="Consolas" w:hAnsi="Consolas" w:eastAsia="Consolas"/>
          <w:sz w:val="14"/>
        </w:rPr>
        <w:t xml:space="preserve"> 123          FacilityMaintenanceSchedule $maintenanceSchedule,</w:t>
      </w:r>
    </w:p>
    <w:p>
      <w:pPr>
        <w:keepLines w:val="0"/>
        <w:spacing w:after="0" w:before="0" w:line="240" w:lineRule="auto"/>
      </w:pPr>
      <w:r>
        <w:rPr>
          <w:rFonts w:ascii="Consolas" w:hAnsi="Consolas" w:eastAsia="Consolas"/>
          <w:sz w:val="14"/>
        </w:rPr>
        <w:t xml:space="preserve"> 124          \App\Services\PropertyItemMaintenanceSchedule $propertyItemMaintenanceSchedule,</w:t>
      </w:r>
    </w:p>
    <w:p>
      <w:pPr>
        <w:keepLines w:val="0"/>
        <w:spacing w:after="0" w:before="0" w:line="240" w:lineRule="auto"/>
      </w:pPr>
      <w:r>
        <w:rPr>
          <w:rFonts w:ascii="Consolas" w:hAnsi="Consolas" w:eastAsia="Consolas"/>
          <w:sz w:val="14"/>
        </w:rPr>
        <w:t xml:space="preserve"> 125          ReservationDateWindow $reservationDateWindow</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 First, I validate that all the required info is provided</w:t>
      </w:r>
    </w:p>
    <w:p>
      <w:pPr>
        <w:keepLines w:val="0"/>
        <w:spacing w:after="0" w:before="0" w:line="240" w:lineRule="auto"/>
      </w:pPr>
      <w:r>
        <w:rPr>
          <w:rFonts w:ascii="Consolas" w:hAnsi="Consolas" w:eastAsia="Consolas"/>
          <w:sz w:val="14"/>
        </w:rPr>
        <w:t xml:space="preserve"> 129          // Then I check if the room is actually available at that time</w:t>
      </w:r>
    </w:p>
    <w:p>
      <w:pPr>
        <w:keepLines w:val="0"/>
        <w:spacing w:after="0" w:before="0" w:line="240" w:lineRule="auto"/>
      </w:pPr>
      <w:r>
        <w:rPr>
          <w:rFonts w:ascii="Consolas" w:hAnsi="Consolas" w:eastAsia="Consolas"/>
          <w:sz w:val="14"/>
        </w:rPr>
        <w:t xml:space="preserve"> 130          $hasItemBookings = $request-&gt;has('items');</w:t>
      </w:r>
    </w:p>
    <w:p>
      <w:pPr>
        <w:keepLines w:val="0"/>
        <w:spacing w:after="0" w:before="0" w:line="240" w:lineRule="auto"/>
      </w:pPr>
      <w:r>
        <w:rPr>
          <w:rFonts w:ascii="Consolas" w:hAnsi="Consolas" w:eastAsia="Consolas"/>
          <w:sz w:val="14"/>
        </w:rPr>
        <w:t xml:space="preserve"> 131          $validated = $request-&gt;validate([</w:t>
      </w:r>
    </w:p>
    <w:p>
      <w:pPr>
        <w:keepLines w:val="0"/>
        <w:spacing w:after="0" w:before="0" w:line="240" w:lineRule="auto"/>
      </w:pPr>
      <w:r>
        <w:rPr>
          <w:rFonts w:ascii="Consolas" w:hAnsi="Consolas" w:eastAsia="Consolas"/>
          <w:sz w:val="14"/>
        </w:rPr>
        <w:t xml:space="preserve"> 132              'facility' =&gt; $hasItemBookings ? ['nullable', 'string'] : ['required', 'string'],</w:t>
      </w:r>
    </w:p>
    <w:p>
      <w:pPr>
        <w:keepLines w:val="0"/>
        <w:spacing w:after="0" w:before="0" w:line="240" w:lineRule="auto"/>
      </w:pPr>
      <w:r>
        <w:rPr>
          <w:rFonts w:ascii="Consolas" w:hAnsi="Consolas" w:eastAsia="Consolas"/>
          <w:sz w:val="14"/>
        </w:rPr>
        <w:t xml:space="preserve"> 133              'purpose' =&gt; 'required|string|max:255',</w:t>
      </w:r>
    </w:p>
    <w:p>
      <w:pPr>
        <w:keepLines w:val="0"/>
        <w:spacing w:after="0" w:before="0" w:line="240" w:lineRule="auto"/>
      </w:pPr>
      <w:r>
        <w:rPr>
          <w:rFonts w:ascii="Consolas" w:hAnsi="Consolas" w:eastAsia="Consolas"/>
          <w:sz w:val="14"/>
        </w:rPr>
        <w:t xml:space="preserve"> 134              'date' =&gt; $reservationDateWindow-&gt;rules(),</w:t>
      </w:r>
    </w:p>
    <w:p>
      <w:pPr>
        <w:keepLines w:val="0"/>
        <w:spacing w:after="0" w:before="0" w:line="240" w:lineRule="auto"/>
      </w:pPr>
      <w:r>
        <w:rPr>
          <w:rFonts w:ascii="Consolas" w:hAnsi="Consolas" w:eastAsia="Consolas"/>
          <w:sz w:val="14"/>
        </w:rPr>
        <w:t xml:space="preserve"> 135              'start_time' =&gt; 'required|date_format:H:i',</w:t>
      </w:r>
    </w:p>
    <w:p>
      <w:pPr>
        <w:keepLines w:val="0"/>
        <w:spacing w:after="0" w:before="0" w:line="240" w:lineRule="auto"/>
      </w:pPr>
      <w:r>
        <w:rPr>
          <w:rFonts w:ascii="Consolas" w:hAnsi="Consolas" w:eastAsia="Consolas"/>
          <w:sz w:val="14"/>
        </w:rPr>
        <w:t xml:space="preserve"> 136              'end_time' =&gt; 'required|date_format:H:i|after:start_time',</w:t>
      </w:r>
    </w:p>
    <w:p>
      <w:pPr>
        <w:keepLines w:val="0"/>
        <w:spacing w:after="0" w:before="0" w:line="240" w:lineRule="auto"/>
      </w:pPr>
      <w:r>
        <w:rPr>
          <w:rFonts w:ascii="Consolas" w:hAnsi="Consolas" w:eastAsia="Consolas"/>
          <w:sz w:val="14"/>
        </w:rPr>
        <w:t xml:space="preserve"> 137              'items' =&gt; $hasItemBookings ? ['required', 'array', 'min:1'] : ['sometimes', 'array'],</w:t>
      </w:r>
    </w:p>
    <w:p>
      <w:pPr>
        <w:keepLines w:val="0"/>
        <w:spacing w:after="0" w:before="0" w:line="240" w:lineRule="auto"/>
      </w:pPr>
      <w:r>
        <w:rPr>
          <w:rFonts w:ascii="Consolas" w:hAnsi="Consolas" w:eastAsia="Consolas"/>
          <w:sz w:val="14"/>
        </w:rPr>
        <w:t xml:space="preserve"> 138              'items.*.facility_item_id' =&gt; ['required', 'integer', 'distinct', 'exists:facility_items,id'],</w:t>
      </w:r>
    </w:p>
    <w:p>
      <w:pPr>
        <w:keepLines w:val="0"/>
        <w:spacing w:after="0" w:before="0" w:line="240" w:lineRule="auto"/>
      </w:pPr>
      <w:r>
        <w:rPr>
          <w:rFonts w:ascii="Consolas" w:hAnsi="Consolas" w:eastAsia="Consolas"/>
          <w:sz w:val="14"/>
        </w:rPr>
        <w:t xml:space="preserve"> 139              'items.*.quantity' =&gt; ['required', 'integer', 'min:1'],</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if (! $reservationTimeWindow-&gt;allows($validated['start_time'], $validated['end_time'])) {</w:t>
      </w:r>
    </w:p>
    <w:p>
      <w:pPr>
        <w:keepLines w:val="0"/>
        <w:spacing w:after="0" w:before="0" w:line="240" w:lineRule="auto"/>
      </w:pPr>
      <w:r>
        <w:rPr>
          <w:rFonts w:ascii="Consolas" w:hAnsi="Consolas" w:eastAsia="Consolas"/>
          <w:sz w:val="14"/>
        </w:rPr>
        <w:t xml:space="preserve"> 143              return response()-&gt;json([</w:t>
      </w:r>
    </w:p>
    <w:p>
      <w:pPr>
        <w:keepLines w:val="0"/>
        <w:spacing w:after="0" w:before="0" w:line="240" w:lineRule="auto"/>
      </w:pPr>
      <w:r>
        <w:rPr>
          <w:rFonts w:ascii="Consolas" w:hAnsi="Consolas" w:eastAsia="Consolas"/>
          <w:sz w:val="14"/>
        </w:rPr>
        <w:t xml:space="preserve"> 144                  'error' =&gt; $reservationTimeWindow-&gt;validationMessage(),</w:t>
      </w:r>
    </w:p>
    <w:p>
      <w:pPr>
        <w:keepLines w:val="0"/>
        <w:spacing w:after="0" w:before="0" w:line="240" w:lineRule="auto"/>
      </w:pPr>
      <w:r>
        <w:rPr>
          <w:rFonts w:ascii="Consolas" w:hAnsi="Consolas" w:eastAsia="Consolas"/>
          <w:sz w:val="14"/>
        </w:rPr>
        <w:t xml:space="preserve"> 145              ], 422);</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$facility = null;</w:t>
      </w:r>
    </w:p>
    <w:p>
      <w:pPr>
        <w:keepLines w:val="0"/>
        <w:spacing w:after="0" w:before="0" w:line="240" w:lineRule="auto"/>
      </w:pPr>
      <w:r>
        <w:rPr>
          <w:rFonts w:ascii="Consolas" w:hAnsi="Consolas" w:eastAsia="Consolas"/>
          <w:sz w:val="14"/>
        </w:rPr>
        <w:t xml:space="preserve"> 149          if (! $hasItemBookings) {</w:t>
      </w:r>
    </w:p>
    <w:p>
      <w:pPr>
        <w:keepLines w:val="0"/>
        <w:spacing w:after="0" w:before="0" w:line="240" w:lineRule="auto"/>
      </w:pPr>
      <w:r>
        <w:rPr>
          <w:rFonts w:ascii="Consolas" w:hAnsi="Consolas" w:eastAsia="Consolas"/>
          <w:sz w:val="14"/>
        </w:rPr>
        <w:t xml:space="preserve"> 150              $facilityInput = $validated['facility'];</w:t>
      </w:r>
    </w:p>
    <w:p>
      <w:pPr>
        <w:keepLines w:val="0"/>
        <w:spacing w:after="0" w:before="0" w:line="240" w:lineRule="auto"/>
      </w:pPr>
      <w:r>
        <w:rPr>
          <w:rFonts w:ascii="Consolas" w:hAnsi="Consolas" w:eastAsia="Consolas"/>
          <w:sz w:val="14"/>
        </w:rPr>
        <w:t xml:space="preserve"> 151              $facility = ctype_digit($facilityInput)</w:t>
      </w:r>
    </w:p>
    <w:p>
      <w:pPr>
        <w:keepLines w:val="0"/>
        <w:spacing w:after="0" w:before="0" w:line="240" w:lineRule="auto"/>
      </w:pPr>
      <w:r>
        <w:rPr>
          <w:rFonts w:ascii="Consolas" w:hAnsi="Consolas" w:eastAsia="Consolas"/>
          <w:sz w:val="14"/>
        </w:rPr>
        <w:t xml:space="preserve"> 152                  ? Facility::active()-&gt;findOrFail((int) $facilityInput)</w:t>
      </w:r>
    </w:p>
    <w:p>
      <w:pPr>
        <w:keepLines w:val="0"/>
        <w:spacing w:after="0" w:before="0" w:line="240" w:lineRule="auto"/>
      </w:pPr>
      <w:r>
        <w:rPr>
          <w:rFonts w:ascii="Consolas" w:hAnsi="Consolas" w:eastAsia="Consolas"/>
          <w:sz w:val="14"/>
        </w:rPr>
        <w:t xml:space="preserve"> 153                  : Facility::active()-&gt;where('name', $facilityInput)-&gt;firstOrFail();</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if ($facility) {</w:t>
      </w:r>
    </w:p>
    <w:p>
      <w:pPr>
        <w:keepLines w:val="0"/>
        <w:spacing w:after="0" w:before="0" w:line="240" w:lineRule="auto"/>
      </w:pPr>
      <w:r>
        <w:rPr>
          <w:rFonts w:ascii="Consolas" w:hAnsi="Consolas" w:eastAsia="Consolas"/>
          <w:sz w:val="14"/>
        </w:rPr>
        <w:t xml:space="preserve"> 157              $maintenanceBlock = $maintenanceSchedule-&gt;conflictingBlock(</w:t>
      </w:r>
    </w:p>
    <w:p>
      <w:pPr>
        <w:keepLines w:val="0"/>
        <w:spacing w:after="0" w:before="0" w:line="240" w:lineRule="auto"/>
      </w:pPr>
      <w:r>
        <w:rPr>
          <w:rFonts w:ascii="Consolas" w:hAnsi="Consolas" w:eastAsia="Consolas"/>
          <w:sz w:val="14"/>
        </w:rPr>
        <w:t xml:space="preserve"> 158                  $facility-&gt;id,</w:t>
      </w:r>
    </w:p>
    <w:p>
      <w:pPr>
        <w:keepLines w:val="0"/>
        <w:spacing w:after="0" w:before="0" w:line="240" w:lineRule="auto"/>
      </w:pPr>
      <w:r>
        <w:rPr>
          <w:rFonts w:ascii="Consolas" w:hAnsi="Consolas" w:eastAsia="Consolas"/>
          <w:sz w:val="14"/>
        </w:rPr>
        <w:t xml:space="preserve"> 159                  $validated['date'],</w:t>
      </w:r>
    </w:p>
    <w:p>
      <w:pPr>
        <w:keepLines w:val="0"/>
        <w:spacing w:after="0" w:before="0" w:line="240" w:lineRule="auto"/>
      </w:pPr>
      <w:r>
        <w:rPr>
          <w:rFonts w:ascii="Consolas" w:hAnsi="Consolas" w:eastAsia="Consolas"/>
          <w:sz w:val="14"/>
        </w:rPr>
        <w:t xml:space="preserve"> 160                  $validated['start_time'],</w:t>
      </w:r>
    </w:p>
    <w:p>
      <w:pPr>
        <w:keepLines w:val="0"/>
        <w:spacing w:after="0" w:before="0" w:line="240" w:lineRule="auto"/>
      </w:pPr>
      <w:r>
        <w:rPr>
          <w:rFonts w:ascii="Consolas" w:hAnsi="Consolas" w:eastAsia="Consolas"/>
          <w:sz w:val="14"/>
        </w:rPr>
        <w:t xml:space="preserve"> 161                  $validated['end_time']</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if ($maintenanceBlock) {</w:t>
      </w:r>
    </w:p>
    <w:p>
      <w:pPr>
        <w:keepLines w:val="0"/>
        <w:spacing w:after="0" w:before="0" w:line="240" w:lineRule="auto"/>
      </w:pPr>
      <w:r>
        <w:rPr>
          <w:rFonts w:ascii="Consolas" w:hAnsi="Consolas" w:eastAsia="Consolas"/>
          <w:sz w:val="14"/>
        </w:rPr>
        <w:t xml:space="preserve"> 164                  return response()-&gt;json([</w:t>
      </w:r>
    </w:p>
    <w:p>
      <w:pPr>
        <w:keepLines w:val="0"/>
        <w:spacing w:after="0" w:before="0" w:line="240" w:lineRule="auto"/>
      </w:pPr>
      <w:r>
        <w:rPr>
          <w:rFonts w:ascii="Consolas" w:hAnsi="Consolas" w:eastAsia="Consolas"/>
          <w:sz w:val="14"/>
        </w:rPr>
        <w:t xml:space="preserve"> 165                      'code' =&gt; 'facility_maintenance',</w:t>
      </w:r>
    </w:p>
    <w:p>
      <w:pPr>
        <w:keepLines w:val="0"/>
        <w:spacing w:after="0" w:before="0" w:line="240" w:lineRule="auto"/>
      </w:pPr>
      <w:r>
        <w:rPr>
          <w:rFonts w:ascii="Consolas" w:hAnsi="Consolas" w:eastAsia="Consolas"/>
          <w:sz w:val="14"/>
        </w:rPr>
        <w:t xml:space="preserve"> 166                      'error' =&gt; $maintenanceSchedule-&gt;validationMessage($maintenanceBlock),</w:t>
      </w:r>
    </w:p>
    <w:p>
      <w:pPr>
        <w:keepLines w:val="0"/>
        <w:spacing w:after="0" w:before="0" w:line="240" w:lineRule="auto"/>
      </w:pPr>
      <w:r>
        <w:rPr>
          <w:rFonts w:ascii="Consolas" w:hAnsi="Consolas" w:eastAsia="Consolas"/>
          <w:sz w:val="14"/>
        </w:rPr>
        <w:t xml:space="preserve"> 167                  ], 409);</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if (! $facility-&gt;isAvailable($validated['date'], $validated['start_time'], $validated['end_time'])) {</w:t>
      </w:r>
    </w:p>
    <w:p>
      <w:pPr>
        <w:keepLines w:val="0"/>
        <w:spacing w:after="0" w:before="0" w:line="240" w:lineRule="auto"/>
      </w:pPr>
      <w:r>
        <w:rPr>
          <w:rFonts w:ascii="Consolas" w:hAnsi="Consolas" w:eastAsia="Consolas"/>
          <w:sz w:val="14"/>
        </w:rPr>
        <w:t xml:space="preserve"> 171                  return response()-&gt;json([</w:t>
      </w:r>
    </w:p>
    <w:p>
      <w:pPr>
        <w:keepLines w:val="0"/>
        <w:spacing w:after="0" w:before="0" w:line="240" w:lineRule="auto"/>
      </w:pPr>
      <w:r>
        <w:rPr>
          <w:rFonts w:ascii="Consolas" w:hAnsi="Consolas" w:eastAsia="Consolas"/>
          <w:sz w:val="14"/>
        </w:rPr>
        <w:t xml:space="preserve"> 172                      'code' =&gt; 'schedule_occupied',</w:t>
      </w:r>
    </w:p>
    <w:p>
      <w:pPr>
        <w:keepLines w:val="0"/>
        <w:spacing w:after="0" w:before="0" w:line="240" w:lineRule="auto"/>
      </w:pPr>
      <w:r>
        <w:rPr>
          <w:rFonts w:ascii="Consolas" w:hAnsi="Consolas" w:eastAsia="Consolas"/>
          <w:sz w:val="14"/>
        </w:rPr>
        <w:t xml:space="preserve"> 173                      'error' =&gt; "This schedule and room is already occupied!\nPlease try another time or room!",</w:t>
      </w:r>
    </w:p>
    <w:p>
      <w:pPr>
        <w:keepLines w:val="0"/>
        <w:spacing w:after="0" w:before="0" w:line="240" w:lineRule="auto"/>
      </w:pPr>
      <w:r>
        <w:rPr>
          <w:rFonts w:ascii="Consolas" w:hAnsi="Consolas" w:eastAsia="Consolas"/>
          <w:sz w:val="14"/>
        </w:rPr>
        <w:t xml:space="preserve"> 174                  ], 409);</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try {</w:t>
      </w:r>
    </w:p>
    <w:p>
      <w:pPr>
        <w:keepLines w:val="0"/>
        <w:spacing w:after="0" w:before="0" w:line="240" w:lineRule="auto"/>
      </w:pPr>
      <w:r>
        <w:rPr>
          <w:rFonts w:ascii="Consolas" w:hAnsi="Consolas" w:eastAsia="Consolas"/>
          <w:sz w:val="14"/>
        </w:rPr>
        <w:t xml:space="preserve"> 179              $reservation = DB::transaction(function () use ($validated, $facility, $hasItemBookings, $itemAvailability, $propertyItemMaintenanceSchedule) {</w:t>
      </w:r>
    </w:p>
    <w:p>
      <w:pPr>
        <w:keepLines w:val="0"/>
        <w:spacing w:after="0" w:before="0" w:line="240" w:lineRule="auto"/>
      </w:pPr>
      <w:r>
        <w:rPr>
          <w:rFonts w:ascii="Consolas" w:hAnsi="Consolas" w:eastAsia="Consolas"/>
          <w:sz w:val="14"/>
        </w:rPr>
        <w:t xml:space="preserve"> 180                  $selectedItems = collect($validated['items'] ??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if ($hasItemBookings) {</w:t>
      </w:r>
    </w:p>
    <w:p>
      <w:pPr>
        <w:keepLines w:val="0"/>
        <w:spacing w:after="0" w:before="0" w:line="240" w:lineRule="auto"/>
      </w:pPr>
      <w:r>
        <w:rPr>
          <w:rFonts w:ascii="Consolas" w:hAnsi="Consolas" w:eastAsia="Consolas"/>
          <w:sz w:val="14"/>
        </w:rPr>
        <w:t xml:space="preserve"> 183                      $itemIds = $selectedItems-&gt;pluck('facility_item_id')-&gt;map(fn ($id) =&gt; (int) $id)-&gt;all();</w:t>
      </w:r>
    </w:p>
    <w:p>
      <w:pPr>
        <w:keepLines w:val="0"/>
        <w:spacing w:after="0" w:before="0" w:line="240" w:lineRule="auto"/>
      </w:pPr>
      <w:r>
        <w:rPr>
          <w:rFonts w:ascii="Consolas" w:hAnsi="Consolas" w:eastAsia="Consolas"/>
          <w:sz w:val="14"/>
        </w:rPr>
        <w:t xml:space="preserve"> 184                      $lockedItems = FacilityItem::query()</w:t>
      </w:r>
    </w:p>
    <w:p>
      <w:pPr>
        <w:keepLines w:val="0"/>
        <w:spacing w:after="0" w:before="0" w:line="240" w:lineRule="auto"/>
      </w:pPr>
      <w:r>
        <w:rPr>
          <w:rFonts w:ascii="Consolas" w:hAnsi="Consolas" w:eastAsia="Consolas"/>
          <w:sz w:val="14"/>
        </w:rPr>
        <w:t xml:space="preserve"> 185                          -&gt;whereIn('id', $itemIds)</w:t>
      </w:r>
    </w:p>
    <w:p>
      <w:pPr>
        <w:keepLines w:val="0"/>
        <w:spacing w:after="0" w:before="0" w:line="240" w:lineRule="auto"/>
      </w:pPr>
      <w:r>
        <w:rPr>
          <w:rFonts w:ascii="Consolas" w:hAnsi="Consolas" w:eastAsia="Consolas"/>
          <w:sz w:val="14"/>
        </w:rPr>
        <w:t xml:space="preserve"> 186                          -&gt;orderBy('id')</w:t>
      </w:r>
    </w:p>
    <w:p>
      <w:pPr>
        <w:keepLines w:val="0"/>
        <w:spacing w:after="0" w:before="0" w:line="240" w:lineRule="auto"/>
      </w:pPr>
      <w:r>
        <w:rPr>
          <w:rFonts w:ascii="Consolas" w:hAnsi="Consolas" w:eastAsia="Consolas"/>
          <w:sz w:val="14"/>
        </w:rPr>
        <w:t xml:space="preserve"> 187                          -&gt;lockForUpdate()</w:t>
      </w:r>
    </w:p>
    <w:p>
      <w:pPr>
        <w:keepLines w:val="0"/>
        <w:spacing w:after="0" w:before="0" w:line="240" w:lineRule="auto"/>
      </w:pPr>
      <w:r>
        <w:rPr>
          <w:rFonts w:ascii="Consolas" w:hAnsi="Consolas" w:eastAsia="Consolas"/>
          <w:sz w:val="14"/>
        </w:rPr>
        <w:t xml:space="preserve"> 188                          -&gt;get()</w:t>
      </w:r>
    </w:p>
    <w:p>
      <w:pPr>
        <w:keepLines w:val="0"/>
        <w:spacing w:after="0" w:before="0" w:line="240" w:lineRule="auto"/>
      </w:pPr>
      <w:r>
        <w:rPr>
          <w:rFonts w:ascii="Consolas" w:hAnsi="Consolas" w:eastAsia="Consolas"/>
          <w:sz w:val="14"/>
        </w:rPr>
        <w:t xml:space="preserve"> 189                          -&gt;keyBy('id');</w:t>
      </w:r>
    </w:p>
    <w:p>
      <w:pPr>
        <w:keepLines w:val="0"/>
        <w:spacing w:after="0" w:before="0" w:line="240" w:lineRule="auto"/>
      </w:pPr>
      <w:r>
        <w:rPr>
          <w:rFonts w:ascii="Consolas" w:hAnsi="Consolas" w:eastAsia="Consolas"/>
          <w:sz w:val="14"/>
        </w:rPr>
        <w:t xml:space="preserve"> 190  </w:t>
      </w:r>
    </w:p>
    <w:p>
      <w:pPr>
        <w:keepLines w:val="0"/>
        <w:spacing w:after="0" w:before="0" w:line="240" w:lineRule="auto"/>
      </w:pPr>
      <w:r>
        <w:rPr>
          <w:rFonts w:ascii="Consolas" w:hAnsi="Consolas" w:eastAsia="Consolas"/>
          <w:sz w:val="14"/>
        </w:rPr>
        <w:t xml:space="preserve"> 191                      if ($lockedItems-&gt;count() !== count($itemIds)) {</w:t>
      </w:r>
    </w:p>
    <w:p>
      <w:pPr>
        <w:keepLines w:val="0"/>
        <w:spacing w:after="0" w:before="0" w:line="240" w:lineRule="auto"/>
      </w:pPr>
      <w:r>
        <w:rPr>
          <w:rFonts w:ascii="Consolas" w:hAnsi="Consolas" w:eastAsia="Consolas"/>
          <w:sz w:val="14"/>
        </w:rPr>
        <w:t xml:space="preserve"> 192                          throw ValidationException::withMessages([</w:t>
      </w:r>
    </w:p>
    <w:p>
      <w:pPr>
        <w:keepLines w:val="0"/>
        <w:spacing w:after="0" w:before="0" w:line="240" w:lineRule="auto"/>
      </w:pPr>
      <w:r>
        <w:rPr>
          <w:rFonts w:ascii="Consolas" w:hAnsi="Consolas" w:eastAsia="Consolas"/>
          <w:sz w:val="14"/>
        </w:rPr>
        <w:t xml:space="preserve"> 193                              'items' =&gt; 'One or more selected items are no longer available.',</w:t>
      </w:r>
    </w:p>
    <w:p>
      <w:pPr>
        <w:keepLines w:val="0"/>
        <w:spacing w:after="0" w:before="0" w:line="240" w:lineRule="auto"/>
      </w:pPr>
      <w:r>
        <w:rPr>
          <w:rFonts w:ascii="Consolas" w:hAnsi="Consolas" w:eastAsia="Consolas"/>
          <w:sz w:val="14"/>
        </w:rPr>
        <w:t xml:space="preserve"> 194                          ]);</w:t>
      </w:r>
    </w:p>
    <w:p>
      <w:pPr>
        <w:keepLines w:val="0"/>
        <w:spacing w:after="0" w:before="0" w:line="240" w:lineRule="auto"/>
      </w:pPr>
      <w:r>
        <w:rPr>
          <w:rFonts w:ascii="Consolas" w:hAnsi="Consolas" w:eastAsia="Consolas"/>
          <w:sz w:val="14"/>
        </w:rPr>
        <w:t xml:space="preserve"> 195                      }</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foreach ($selectedItems as $selection) {</w:t>
      </w:r>
    </w:p>
    <w:p>
      <w:pPr>
        <w:keepLines w:val="0"/>
        <w:spacing w:after="0" w:before="0" w:line="240" w:lineRule="auto"/>
      </w:pPr>
      <w:r>
        <w:rPr>
          <w:rFonts w:ascii="Consolas" w:hAnsi="Consolas" w:eastAsia="Consolas"/>
          <w:sz w:val="14"/>
        </w:rPr>
        <w:t xml:space="preserve"> 198                          $item = $lockedItems-&gt;get((int) $selection['facility_item_id']);</w:t>
      </w:r>
    </w:p>
    <w:p>
      <w:pPr>
        <w:keepLines w:val="0"/>
        <w:spacing w:after="0" w:before="0" w:line="240" w:lineRule="auto"/>
      </w:pPr>
      <w:r>
        <w:rPr>
          <w:rFonts w:ascii="Consolas" w:hAnsi="Consolas" w:eastAsia="Consolas"/>
          <w:sz w:val="14"/>
        </w:rPr>
        <w:t xml:space="preserve"> 199                          $propertyMaintenanceBlock = $propertyItemMaintenanceSchedule-&gt;conflictingBlock(</w:t>
      </w:r>
    </w:p>
    <w:p>
      <w:pPr>
        <w:keepLines w:val="0"/>
        <w:spacing w:after="0" w:before="0" w:line="240" w:lineRule="auto"/>
      </w:pPr>
      <w:r>
        <w:rPr>
          <w:rFonts w:ascii="Consolas" w:hAnsi="Consolas" w:eastAsia="Consolas"/>
          <w:sz w:val="14"/>
        </w:rPr>
        <w:t xml:space="preserve"> 200                              $item-&gt;id,</w:t>
      </w:r>
    </w:p>
    <w:p>
      <w:pPr>
        <w:keepLines w:val="0"/>
        <w:spacing w:after="0" w:before="0" w:line="240" w:lineRule="auto"/>
      </w:pPr>
      <w:r>
        <w:rPr>
          <w:rFonts w:ascii="Consolas" w:hAnsi="Consolas" w:eastAsia="Consolas"/>
          <w:sz w:val="14"/>
        </w:rPr>
        <w:t xml:space="preserve"> 201                              $validated['date'],</w:t>
      </w:r>
    </w:p>
    <w:p>
      <w:pPr>
        <w:keepLines w:val="0"/>
        <w:spacing w:after="0" w:before="0" w:line="240" w:lineRule="auto"/>
      </w:pPr>
      <w:r>
        <w:rPr>
          <w:rFonts w:ascii="Consolas" w:hAnsi="Consolas" w:eastAsia="Consolas"/>
          <w:sz w:val="14"/>
        </w:rPr>
        <w:t xml:space="preserve"> 202                              $validated['start_time'],</w:t>
      </w:r>
    </w:p>
    <w:p>
      <w:pPr>
        <w:keepLines w:val="0"/>
        <w:spacing w:after="0" w:before="0" w:line="240" w:lineRule="auto"/>
      </w:pPr>
      <w:r>
        <w:rPr>
          <w:rFonts w:ascii="Consolas" w:hAnsi="Consolas" w:eastAsia="Consolas"/>
          <w:sz w:val="14"/>
        </w:rPr>
        <w:t xml:space="preserve"> 203                              $validated['end_time']</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if ($propertyMaintenanceBlock) {</w:t>
      </w:r>
    </w:p>
    <w:p>
      <w:pPr>
        <w:keepLines w:val="0"/>
        <w:spacing w:after="0" w:before="0" w:line="240" w:lineRule="auto"/>
      </w:pPr>
      <w:r>
        <w:rPr>
          <w:rFonts w:ascii="Consolas" w:hAnsi="Consolas" w:eastAsia="Consolas"/>
          <w:sz w:val="14"/>
        </w:rPr>
        <w:t xml:space="preserve"> 206                              return response()-&gt;json([</w:t>
      </w:r>
    </w:p>
    <w:p>
      <w:pPr>
        <w:keepLines w:val="0"/>
        <w:spacing w:after="0" w:before="0" w:line="240" w:lineRule="auto"/>
      </w:pPr>
      <w:r>
        <w:rPr>
          <w:rFonts w:ascii="Consolas" w:hAnsi="Consolas" w:eastAsia="Consolas"/>
          <w:sz w:val="14"/>
        </w:rPr>
        <w:t xml:space="preserve"> 207                                  'code' =&gt; 'property_item_maintenance',</w:t>
      </w:r>
    </w:p>
    <w:p>
      <w:pPr>
        <w:keepLines w:val="0"/>
        <w:spacing w:after="0" w:before="0" w:line="240" w:lineRule="auto"/>
      </w:pPr>
      <w:r>
        <w:rPr>
          <w:rFonts w:ascii="Consolas" w:hAnsi="Consolas" w:eastAsia="Consolas"/>
          <w:sz w:val="14"/>
        </w:rPr>
        <w:t xml:space="preserve"> 208                                  'error' =&gt; $propertyItemMaintenanceSchedule-&gt;validationMessage($propertyMaintenanceBlock),</w:t>
      </w:r>
    </w:p>
    <w:p>
      <w:pPr>
        <w:keepLines w:val="0"/>
        <w:spacing w:after="0" w:before="0" w:line="240" w:lineRule="auto"/>
      </w:pPr>
      <w:r>
        <w:rPr>
          <w:rFonts w:ascii="Consolas" w:hAnsi="Consolas" w:eastAsia="Consolas"/>
          <w:sz w:val="14"/>
        </w:rPr>
        <w:t xml:space="preserve"> 209                              ], 409);</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w:t>
      </w:r>
    </w:p>
    <w:p>
      <w:pPr>
        <w:keepLines w:val="0"/>
        <w:spacing w:after="0" w:before="0" w:line="240" w:lineRule="auto"/>
      </w:pPr>
      <w:r>
        <w:rPr>
          <w:rFonts w:ascii="Consolas" w:hAnsi="Consolas" w:eastAsia="Consolas"/>
          <w:sz w:val="14"/>
        </w:rPr>
        <w:t xml:space="preserve"> 212                          $availableQuantity = $itemAvailability-&gt;availableQuantity(</w:t>
      </w:r>
    </w:p>
    <w:p>
      <w:pPr>
        <w:keepLines w:val="0"/>
        <w:spacing w:after="0" w:before="0" w:line="240" w:lineRule="auto"/>
      </w:pPr>
      <w:r>
        <w:rPr>
          <w:rFonts w:ascii="Consolas" w:hAnsi="Consolas" w:eastAsia="Consolas"/>
          <w:sz w:val="14"/>
        </w:rPr>
        <w:t xml:space="preserve"> 213                              $item,</w:t>
      </w:r>
    </w:p>
    <w:p>
      <w:pPr>
        <w:keepLines w:val="0"/>
        <w:spacing w:after="0" w:before="0" w:line="240" w:lineRule="auto"/>
      </w:pPr>
      <w:r>
        <w:rPr>
          <w:rFonts w:ascii="Consolas" w:hAnsi="Consolas" w:eastAsia="Consolas"/>
          <w:sz w:val="14"/>
        </w:rPr>
        <w:t xml:space="preserve"> 214                              $validated['date'],</w:t>
      </w:r>
    </w:p>
    <w:p>
      <w:pPr>
        <w:keepLines w:val="0"/>
        <w:spacing w:after="0" w:before="0" w:line="240" w:lineRule="auto"/>
      </w:pPr>
      <w:r>
        <w:rPr>
          <w:rFonts w:ascii="Consolas" w:hAnsi="Consolas" w:eastAsia="Consolas"/>
          <w:sz w:val="14"/>
        </w:rPr>
        <w:t xml:space="preserve"> 215                              $validated['start_time'],</w:t>
      </w:r>
    </w:p>
    <w:p>
      <w:pPr>
        <w:keepLines w:val="0"/>
        <w:spacing w:after="0" w:before="0" w:line="240" w:lineRule="auto"/>
      </w:pPr>
      <w:r>
        <w:rPr>
          <w:rFonts w:ascii="Consolas" w:hAnsi="Consolas" w:eastAsia="Consolas"/>
          <w:sz w:val="14"/>
        </w:rPr>
        <w:t xml:space="preserve"> 216                              $validated['end_time']</w:t>
      </w:r>
    </w:p>
    <w:p>
      <w:pPr>
        <w:keepLines w:val="0"/>
        <w:spacing w:after="0" w:before="0" w:line="240" w:lineRule="auto"/>
      </w:pPr>
      <w:r>
        <w:rPr>
          <w:rFonts w:ascii="Consolas" w:hAnsi="Consolas" w:eastAsia="Consolas"/>
          <w:sz w:val="14"/>
        </w:rPr>
        <w:t xml:space="preserve"> 217                          );</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if ((int) $selection['quantity'] &gt; $availableQuantity) {</w:t>
      </w:r>
    </w:p>
    <w:p>
      <w:pPr>
        <w:keepLines w:val="0"/>
        <w:spacing w:after="0" w:before="0" w:line="240" w:lineRule="auto"/>
      </w:pPr>
      <w:r>
        <w:rPr>
          <w:rFonts w:ascii="Consolas" w:hAnsi="Consolas" w:eastAsia="Consolas"/>
          <w:sz w:val="14"/>
        </w:rPr>
        <w:t xml:space="preserve"> 220                              return response()-&gt;json([</w:t>
      </w:r>
    </w:p>
    <w:p>
      <w:pPr>
        <w:keepLines w:val="0"/>
        <w:spacing w:after="0" w:before="0" w:line="240" w:lineRule="auto"/>
      </w:pPr>
      <w:r>
        <w:rPr>
          <w:rFonts w:ascii="Consolas" w:hAnsi="Consolas" w:eastAsia="Consolas"/>
          <w:sz w:val="14"/>
        </w:rPr>
        <w:t xml:space="preserve"> 221                                  'error' =&gt; "{$item-&gt;name} has only {$availableQuantity} available for that date and time.",</w:t>
      </w:r>
    </w:p>
    <w:p>
      <w:pPr>
        <w:keepLines w:val="0"/>
        <w:spacing w:after="0" w:before="0" w:line="240" w:lineRule="auto"/>
      </w:pPr>
      <w:r>
        <w:rPr>
          <w:rFonts w:ascii="Consolas" w:hAnsi="Consolas" w:eastAsia="Consolas"/>
          <w:sz w:val="14"/>
        </w:rPr>
        <w:t xml:space="preserve"> 222                              ], 409);</w:t>
      </w:r>
    </w:p>
    <w:p>
      <w:pPr>
        <w:keepLines w:val="0"/>
        <w:spacing w:after="0" w:before="0" w:line="240" w:lineRule="auto"/>
      </w:pPr>
      <w:r>
        <w:rPr>
          <w:rFonts w:ascii="Consolas" w:hAnsi="Consolas" w:eastAsia="Consolas"/>
          <w:sz w:val="14"/>
        </w:rPr>
        <w:t xml:space="preserve"> 223                          }</w:t>
      </w:r>
    </w:p>
    <w:p>
      <w:pPr>
        <w:keepLines w:val="0"/>
        <w:spacing w:after="0" w:before="0" w:line="240" w:lineRule="auto"/>
      </w:pPr>
      <w:r>
        <w:rPr>
          <w:rFonts w:ascii="Consolas" w:hAnsi="Consolas" w:eastAsia="Consolas"/>
          <w:sz w:val="14"/>
        </w:rPr>
        <w:t xml:space="preserve"> 224                      }</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w:t>
      </w:r>
    </w:p>
    <w:p>
      <w:pPr>
        <w:keepLines w:val="0"/>
        <w:spacing w:after="0" w:before="0" w:line="240" w:lineRule="auto"/>
      </w:pPr>
      <w:r>
        <w:rPr>
          <w:rFonts w:ascii="Consolas" w:hAnsi="Consolas" w:eastAsia="Consolas"/>
          <w:sz w:val="14"/>
        </w:rPr>
        <w:t xml:space="preserve"> 227                  $reservation = Reservation::create([</w:t>
      </w:r>
    </w:p>
    <w:p>
      <w:pPr>
        <w:keepLines w:val="0"/>
        <w:spacing w:after="0" w:before="0" w:line="240" w:lineRule="auto"/>
      </w:pPr>
      <w:r>
        <w:rPr>
          <w:rFonts w:ascii="Consolas" w:hAnsi="Consolas" w:eastAsia="Consolas"/>
          <w:sz w:val="14"/>
        </w:rPr>
        <w:t xml:space="preserve"> 228                      'user_id' =&gt; Auth::id(),</w:t>
      </w:r>
    </w:p>
    <w:p>
      <w:pPr>
        <w:keepLines w:val="0"/>
        <w:spacing w:after="0" w:before="0" w:line="240" w:lineRule="auto"/>
      </w:pPr>
      <w:r>
        <w:rPr>
          <w:rFonts w:ascii="Consolas" w:hAnsi="Consolas" w:eastAsia="Consolas"/>
          <w:sz w:val="14"/>
        </w:rPr>
        <w:t xml:space="preserve"> 229                      'facility_id' =&gt; $facility?-&gt;id,</w:t>
      </w:r>
    </w:p>
    <w:p>
      <w:pPr>
        <w:keepLines w:val="0"/>
        <w:spacing w:after="0" w:before="0" w:line="240" w:lineRule="auto"/>
      </w:pPr>
      <w:r>
        <w:rPr>
          <w:rFonts w:ascii="Consolas" w:hAnsi="Consolas" w:eastAsia="Consolas"/>
          <w:sz w:val="14"/>
        </w:rPr>
        <w:t xml:space="preserve"> 230                      'reservation_date' =&gt; $validated['date'],</w:t>
      </w:r>
    </w:p>
    <w:p>
      <w:pPr>
        <w:keepLines w:val="0"/>
        <w:spacing w:after="0" w:before="0" w:line="240" w:lineRule="auto"/>
      </w:pPr>
      <w:r>
        <w:rPr>
          <w:rFonts w:ascii="Consolas" w:hAnsi="Consolas" w:eastAsia="Consolas"/>
          <w:sz w:val="14"/>
        </w:rPr>
        <w:t xml:space="preserve"> 231                      'start_time' =&gt; $validated['start_time'],</w:t>
      </w:r>
    </w:p>
    <w:p>
      <w:pPr>
        <w:keepLines w:val="0"/>
        <w:spacing w:after="0" w:before="0" w:line="240" w:lineRule="auto"/>
      </w:pPr>
      <w:r>
        <w:rPr>
          <w:rFonts w:ascii="Consolas" w:hAnsi="Consolas" w:eastAsia="Consolas"/>
          <w:sz w:val="14"/>
        </w:rPr>
        <w:t xml:space="preserve"> 232                      'end_time' =&gt; $validated['end_time'],</w:t>
      </w:r>
    </w:p>
    <w:p>
      <w:pPr>
        <w:keepLines w:val="0"/>
        <w:spacing w:after="0" w:before="0" w:line="240" w:lineRule="auto"/>
      </w:pPr>
      <w:r>
        <w:rPr>
          <w:rFonts w:ascii="Consolas" w:hAnsi="Consolas" w:eastAsia="Consolas"/>
          <w:sz w:val="14"/>
        </w:rPr>
        <w:t xml:space="preserve"> 233                      'purpose' =&gt; $validated['purpose'],</w:t>
      </w:r>
    </w:p>
    <w:p>
      <w:pPr>
        <w:keepLines w:val="0"/>
        <w:spacing w:after="0" w:before="0" w:line="240" w:lineRule="auto"/>
      </w:pPr>
      <w:r>
        <w:rPr>
          <w:rFonts w:ascii="Consolas" w:hAnsi="Consolas" w:eastAsia="Consolas"/>
          <w:sz w:val="14"/>
        </w:rPr>
        <w:t xml:space="preserve"> 234                      'status' =&gt; 'pending',</w:t>
      </w:r>
    </w:p>
    <w:p>
      <w:pPr>
        <w:keepLines w:val="0"/>
        <w:spacing w:after="0" w:before="0" w:line="240" w:lineRule="auto"/>
      </w:pPr>
      <w:r>
        <w:rPr>
          <w:rFonts w:ascii="Consolas" w:hAnsi="Consolas" w:eastAsia="Consolas"/>
          <w:sz w:val="14"/>
        </w:rPr>
        <w:t xml:space="preserve"> 235                  ]);</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if ($hasItemBookings) {</w:t>
      </w:r>
    </w:p>
    <w:p>
      <w:pPr>
        <w:keepLines w:val="0"/>
        <w:spacing w:after="0" w:before="0" w:line="240" w:lineRule="auto"/>
      </w:pPr>
      <w:r>
        <w:rPr>
          <w:rFonts w:ascii="Consolas" w:hAnsi="Consolas" w:eastAsia="Consolas"/>
          <w:sz w:val="14"/>
        </w:rPr>
        <w:t xml:space="preserve"> 238                      $reservation-&gt;items()-&gt;attach($selectedItems-&gt;mapWithKeys(fn ($selection) =&gt; [</w:t>
      </w:r>
    </w:p>
    <w:p>
      <w:pPr>
        <w:keepLines w:val="0"/>
        <w:spacing w:after="0" w:before="0" w:line="240" w:lineRule="auto"/>
      </w:pPr>
      <w:r>
        <w:rPr>
          <w:rFonts w:ascii="Consolas" w:hAnsi="Consolas" w:eastAsia="Consolas"/>
          <w:sz w:val="14"/>
        </w:rPr>
        <w:t xml:space="preserve"> 239                          (int) $selection['facility_item_id'] =&gt; ['quantity' =&gt; (int) $selection['quantity']],</w:t>
      </w:r>
    </w:p>
    <w:p>
      <w:pPr>
        <w:keepLines w:val="0"/>
        <w:spacing w:after="0" w:before="0" w:line="240" w:lineRule="auto"/>
      </w:pPr>
      <w:r>
        <w:rPr>
          <w:rFonts w:ascii="Consolas" w:hAnsi="Consolas" w:eastAsia="Consolas"/>
          <w:sz w:val="14"/>
        </w:rPr>
        <w:t xml:space="preserve"> 240                      ])-&gt;all());</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w:t>
      </w:r>
    </w:p>
    <w:p>
      <w:pPr>
        <w:keepLines w:val="0"/>
        <w:spacing w:after="0" w:before="0" w:line="240" w:lineRule="auto"/>
      </w:pPr>
      <w:r>
        <w:rPr>
          <w:rFonts w:ascii="Consolas" w:hAnsi="Consolas" w:eastAsia="Consolas"/>
          <w:sz w:val="14"/>
        </w:rPr>
        <w:t xml:space="preserve"> 243                  return $reservation;</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 catch (UniqueConstraintViolationException $exception) {</w:t>
      </w:r>
    </w:p>
    <w:p>
      <w:pPr>
        <w:keepLines w:val="0"/>
        <w:spacing w:after="0" w:before="0" w:line="240" w:lineRule="auto"/>
      </w:pPr>
      <w:r>
        <w:rPr>
          <w:rFonts w:ascii="Consolas" w:hAnsi="Consolas" w:eastAsia="Consolas"/>
          <w:sz w:val="14"/>
        </w:rPr>
        <w:t xml:space="preserve"> 246              if (! $facility) {</w:t>
      </w:r>
    </w:p>
    <w:p>
      <w:pPr>
        <w:keepLines w:val="0"/>
        <w:spacing w:after="0" w:before="0" w:line="240" w:lineRule="auto"/>
      </w:pPr>
      <w:r>
        <w:rPr>
          <w:rFonts w:ascii="Consolas" w:hAnsi="Consolas" w:eastAsia="Consolas"/>
          <w:sz w:val="14"/>
        </w:rPr>
        <w:t xml:space="preserve"> 247                  throw $exception;</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w:t>
      </w:r>
    </w:p>
    <w:p>
      <w:pPr>
        <w:keepLines w:val="0"/>
        <w:spacing w:after="0" w:before="0" w:line="240" w:lineRule="auto"/>
      </w:pPr>
      <w:r>
        <w:rPr>
          <w:rFonts w:ascii="Consolas" w:hAnsi="Consolas" w:eastAsia="Consolas"/>
          <w:sz w:val="14"/>
        </w:rPr>
        <w:t xml:space="preserve"> 250              $sameStartTimeExists = Reservation::query()</w:t>
      </w:r>
    </w:p>
    <w:p>
      <w:pPr>
        <w:keepLines w:val="0"/>
        <w:spacing w:after="0" w:before="0" w:line="240" w:lineRule="auto"/>
      </w:pPr>
      <w:r>
        <w:rPr>
          <w:rFonts w:ascii="Consolas" w:hAnsi="Consolas" w:eastAsia="Consolas"/>
          <w:sz w:val="14"/>
        </w:rPr>
        <w:t xml:space="preserve"> 251                  -&gt;where('facility_id', $facility-&gt;id)</w:t>
      </w:r>
    </w:p>
    <w:p>
      <w:pPr>
        <w:keepLines w:val="0"/>
        <w:spacing w:after="0" w:before="0" w:line="240" w:lineRule="auto"/>
      </w:pPr>
      <w:r>
        <w:rPr>
          <w:rFonts w:ascii="Consolas" w:hAnsi="Consolas" w:eastAsia="Consolas"/>
          <w:sz w:val="14"/>
        </w:rPr>
        <w:t xml:space="preserve"> 252                  -&gt;whereDate('reservation_date', $validated['date'])</w:t>
      </w:r>
    </w:p>
    <w:p>
      <w:pPr>
        <w:keepLines w:val="0"/>
        <w:spacing w:after="0" w:before="0" w:line="240" w:lineRule="auto"/>
      </w:pPr>
      <w:r>
        <w:rPr>
          <w:rFonts w:ascii="Consolas" w:hAnsi="Consolas" w:eastAsia="Consolas"/>
          <w:sz w:val="14"/>
        </w:rPr>
        <w:t xml:space="preserve"> 253                  -&gt;get(['start_time'])</w:t>
      </w:r>
    </w:p>
    <w:p>
      <w:pPr>
        <w:keepLines w:val="0"/>
        <w:spacing w:after="0" w:before="0" w:line="240" w:lineRule="auto"/>
      </w:pPr>
      <w:r>
        <w:rPr>
          <w:rFonts w:ascii="Consolas" w:hAnsi="Consolas" w:eastAsia="Consolas"/>
          <w:sz w:val="14"/>
        </w:rPr>
        <w:t xml:space="preserve"> 254                  -&gt;contains(fn (Reservation $existingReservation): bool =&gt;</w:t>
      </w:r>
    </w:p>
    <w:p>
      <w:pPr>
        <w:keepLines w:val="0"/>
        <w:spacing w:after="0" w:before="0" w:line="240" w:lineRule="auto"/>
      </w:pPr>
      <w:r>
        <w:rPr>
          <w:rFonts w:ascii="Consolas" w:hAnsi="Consolas" w:eastAsia="Consolas"/>
          <w:sz w:val="14"/>
        </w:rPr>
        <w:t xml:space="preserve"> 255                      $existingReservation-&gt;start_time-&gt;format('H:i') === $validated['start_time']</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w:t>
      </w:r>
    </w:p>
    <w:p>
      <w:pPr>
        <w:keepLines w:val="0"/>
        <w:spacing w:after="0" w:before="0" w:line="240" w:lineRule="auto"/>
      </w:pPr>
      <w:r>
        <w:rPr>
          <w:rFonts w:ascii="Consolas" w:hAnsi="Consolas" w:eastAsia="Consolas"/>
          <w:sz w:val="14"/>
        </w:rPr>
        <w:t xml:space="preserve"> 258              if (! $sameStartTimeExists) {</w:t>
      </w:r>
    </w:p>
    <w:p>
      <w:pPr>
        <w:keepLines w:val="0"/>
        <w:spacing w:after="0" w:before="0" w:line="240" w:lineRule="auto"/>
      </w:pPr>
      <w:r>
        <w:rPr>
          <w:rFonts w:ascii="Consolas" w:hAnsi="Consolas" w:eastAsia="Consolas"/>
          <w:sz w:val="14"/>
        </w:rPr>
        <w:t xml:space="preserve"> 259                  throw $exception;</w:t>
      </w:r>
    </w:p>
    <w:p>
      <w:pPr>
        <w:keepLines w:val="0"/>
        <w:spacing w:after="0" w:before="0" w:line="240" w:lineRule="auto"/>
      </w:pPr>
      <w:r>
        <w:rPr>
          <w:rFonts w:ascii="Consolas" w:hAnsi="Consolas" w:eastAsia="Consolas"/>
          <w:sz w:val="14"/>
        </w:rPr>
        <w:t xml:space="preserve"> 260              }</w:t>
      </w:r>
    </w:p>
    <w:p>
      <w:pPr>
        <w:keepLines w:val="0"/>
        <w:spacing w:after="0" w:before="0" w:line="240" w:lineRule="auto"/>
      </w:pPr>
      <w:r>
        <w:rPr>
          <w:rFonts w:ascii="Consolas" w:hAnsi="Consolas" w:eastAsia="Consolas"/>
          <w:sz w:val="14"/>
        </w:rPr>
        <w:t xml:space="preserve"> 261  </w:t>
      </w:r>
    </w:p>
    <w:p>
      <w:pPr>
        <w:keepLines w:val="0"/>
        <w:spacing w:after="0" w:before="0" w:line="240" w:lineRule="auto"/>
      </w:pPr>
      <w:r>
        <w:rPr>
          <w:rFonts w:ascii="Consolas" w:hAnsi="Consolas" w:eastAsia="Consolas"/>
          <w:sz w:val="14"/>
        </w:rPr>
        <w:t xml:space="preserve"> 262              return response()-&gt;json([</w:t>
      </w:r>
    </w:p>
    <w:p>
      <w:pPr>
        <w:keepLines w:val="0"/>
        <w:spacing w:after="0" w:before="0" w:line="240" w:lineRule="auto"/>
      </w:pPr>
      <w:r>
        <w:rPr>
          <w:rFonts w:ascii="Consolas" w:hAnsi="Consolas" w:eastAsia="Consolas"/>
          <w:sz w:val="14"/>
        </w:rPr>
        <w:t xml:space="preserve"> 263                  'code' =&gt; 'schedule_occupied',</w:t>
      </w:r>
    </w:p>
    <w:p>
      <w:pPr>
        <w:keepLines w:val="0"/>
        <w:spacing w:after="0" w:before="0" w:line="240" w:lineRule="auto"/>
      </w:pPr>
      <w:r>
        <w:rPr>
          <w:rFonts w:ascii="Consolas" w:hAnsi="Consolas" w:eastAsia="Consolas"/>
          <w:sz w:val="14"/>
        </w:rPr>
        <w:t xml:space="preserve"> 264                  'error' =&gt; "This schedule and room is already occupied!\nPlease try another time or room!",</w:t>
      </w:r>
    </w:p>
    <w:p>
      <w:pPr>
        <w:keepLines w:val="0"/>
        <w:spacing w:after="0" w:before="0" w:line="240" w:lineRule="auto"/>
      </w:pPr>
      <w:r>
        <w:rPr>
          <w:rFonts w:ascii="Consolas" w:hAnsi="Consolas" w:eastAsia="Consolas"/>
          <w:sz w:val="14"/>
        </w:rPr>
        <w:t xml:space="preserve"> 265              ], 409);</w:t>
      </w:r>
    </w:p>
    <w:p>
      <w:pPr>
        <w:keepLines w:val="0"/>
        <w:spacing w:after="0" w:before="0" w:line="240" w:lineRule="auto"/>
      </w:pPr>
      <w:r>
        <w:rPr>
          <w:rFonts w:ascii="Consolas" w:hAnsi="Consolas" w:eastAsia="Consolas"/>
          <w:sz w:val="14"/>
        </w:rPr>
        <w:t xml:space="preserve"> 266          }</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if ($reservation instanceof \Illuminate\Http\JsonResponse) {</w:t>
      </w:r>
    </w:p>
    <w:p>
      <w:pPr>
        <w:keepLines w:val="0"/>
        <w:spacing w:after="0" w:before="0" w:line="240" w:lineRule="auto"/>
      </w:pPr>
      <w:r>
        <w:rPr>
          <w:rFonts w:ascii="Consolas" w:hAnsi="Consolas" w:eastAsia="Consolas"/>
          <w:sz w:val="14"/>
        </w:rPr>
        <w:t xml:space="preserve"> 269              return $reservation;</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w:t>
      </w:r>
    </w:p>
    <w:p>
      <w:pPr>
        <w:keepLines w:val="0"/>
        <w:spacing w:after="0" w:before="0" w:line="240" w:lineRule="auto"/>
      </w:pPr>
      <w:r>
        <w:rPr>
          <w:rFonts w:ascii="Consolas" w:hAnsi="Consolas" w:eastAsia="Consolas"/>
          <w:sz w:val="14"/>
        </w:rPr>
        <w:t xml:space="preserve"> 272          $admins = User::where('is_admin', true)</w:t>
      </w:r>
    </w:p>
    <w:p>
      <w:pPr>
        <w:keepLines w:val="0"/>
        <w:spacing w:after="0" w:before="0" w:line="240" w:lineRule="auto"/>
      </w:pPr>
      <w:r>
        <w:rPr>
          <w:rFonts w:ascii="Consolas" w:hAnsi="Consolas" w:eastAsia="Consolas"/>
          <w:sz w:val="14"/>
        </w:rPr>
        <w:t xml:space="preserve"> 273              -&gt;orWhere('is_super_admin', true)</w:t>
      </w:r>
    </w:p>
    <w:p>
      <w:pPr>
        <w:keepLines w:val="0"/>
        <w:spacing w:after="0" w:before="0" w:line="240" w:lineRule="auto"/>
      </w:pPr>
      <w:r>
        <w:rPr>
          <w:rFonts w:ascii="Consolas" w:hAnsi="Consolas" w:eastAsia="Consolas"/>
          <w:sz w:val="14"/>
        </w:rPr>
        <w:t xml:space="preserve"> 274              -&gt;get();</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Notification::send($admins, new ReservationPendingApproval($reservation));</w:t>
      </w:r>
    </w:p>
    <w:p>
      <w:pPr>
        <w:keepLines w:val="0"/>
        <w:spacing w:after="0" w:before="0" w:line="240" w:lineRule="auto"/>
      </w:pPr>
      <w:r>
        <w:rPr>
          <w:rFonts w:ascii="Consolas" w:hAnsi="Consolas" w:eastAsia="Consolas"/>
          <w:sz w:val="14"/>
        </w:rPr>
        <w:t xml:space="preserve"> 277          $reservationNotifications-&gt;notifyBorrower($reservation);</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return response()-&gt;json(['success' =&gt; true, 'reservation' =&gt; $reservation]);</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public function itemAvailability(</w:t>
      </w:r>
    </w:p>
    <w:p>
      <w:pPr>
        <w:keepLines w:val="0"/>
        <w:spacing w:after="0" w:before="0" w:line="240" w:lineRule="auto"/>
      </w:pPr>
      <w:r>
        <w:rPr>
          <w:rFonts w:ascii="Consolas" w:hAnsi="Consolas" w:eastAsia="Consolas"/>
          <w:sz w:val="14"/>
        </w:rPr>
        <w:t xml:space="preserve"> 283          Request $request,</w:t>
      </w:r>
    </w:p>
    <w:p>
      <w:pPr>
        <w:keepLines w:val="0"/>
        <w:spacing w:after="0" w:before="0" w:line="240" w:lineRule="auto"/>
      </w:pPr>
      <w:r>
        <w:rPr>
          <w:rFonts w:ascii="Consolas" w:hAnsi="Consolas" w:eastAsia="Consolas"/>
          <w:sz w:val="14"/>
        </w:rPr>
        <w:t xml:space="preserve"> 284          Facility $facility,</w:t>
      </w:r>
    </w:p>
    <w:p>
      <w:pPr>
        <w:keepLines w:val="0"/>
        <w:spacing w:after="0" w:before="0" w:line="240" w:lineRule="auto"/>
      </w:pPr>
      <w:r>
        <w:rPr>
          <w:rFonts w:ascii="Consolas" w:hAnsi="Consolas" w:eastAsia="Consolas"/>
          <w:sz w:val="14"/>
        </w:rPr>
        <w:t xml:space="preserve"> 285          FacilityItemAvailability $itemAvailability,</w:t>
      </w:r>
    </w:p>
    <w:p>
      <w:pPr>
        <w:keepLines w:val="0"/>
        <w:spacing w:after="0" w:before="0" w:line="240" w:lineRule="auto"/>
      </w:pPr>
      <w:r>
        <w:rPr>
          <w:rFonts w:ascii="Consolas" w:hAnsi="Consolas" w:eastAsia="Consolas"/>
          <w:sz w:val="14"/>
        </w:rPr>
        <w:t xml:space="preserve"> 286          ReservationTimeWindow $reservationTimeWindow,</w:t>
      </w:r>
    </w:p>
    <w:p>
      <w:pPr>
        <w:keepLines w:val="0"/>
        <w:spacing w:after="0" w:before="0" w:line="240" w:lineRule="auto"/>
      </w:pPr>
      <w:r>
        <w:rPr>
          <w:rFonts w:ascii="Consolas" w:hAnsi="Consolas" w:eastAsia="Consolas"/>
          <w:sz w:val="14"/>
        </w:rPr>
        <w:t xml:space="preserve"> 287          FacilityMaintenanceSchedule $maintenanceSchedule,</w:t>
      </w:r>
    </w:p>
    <w:p>
      <w:pPr>
        <w:keepLines w:val="0"/>
        <w:spacing w:after="0" w:before="0" w:line="240" w:lineRule="auto"/>
      </w:pPr>
      <w:r>
        <w:rPr>
          <w:rFonts w:ascii="Consolas" w:hAnsi="Consolas" w:eastAsia="Consolas"/>
          <w:sz w:val="14"/>
        </w:rPr>
        <w:t xml:space="preserve"> 288          \App\Services\PropertyItemMaintenanceSchedule $propertyItemMaintenanceSchedule,</w:t>
      </w:r>
    </w:p>
    <w:p>
      <w:pPr>
        <w:keepLines w:val="0"/>
        <w:spacing w:after="0" w:before="0" w:line="240" w:lineRule="auto"/>
      </w:pPr>
      <w:r>
        <w:rPr>
          <w:rFonts w:ascii="Consolas" w:hAnsi="Consolas" w:eastAsia="Consolas"/>
          <w:sz w:val="14"/>
        </w:rPr>
        <w:t xml:space="preserve"> 289          ReservationDateWindow $reservationDateWindow</w:t>
      </w:r>
    </w:p>
    <w:p>
      <w:pPr>
        <w:keepLines w:val="0"/>
        <w:spacing w:after="0" w:before="0" w:line="240" w:lineRule="auto"/>
      </w:pPr>
      <w:r>
        <w:rPr>
          <w:rFonts w:ascii="Consolas" w:hAnsi="Consolas" w:eastAsia="Consolas"/>
          <w:sz w:val="14"/>
        </w:rPr>
        <w:t xml:space="preserve"> 290      ) {</w:t>
      </w:r>
    </w:p>
    <w:p>
      <w:pPr>
        <w:keepLines w:val="0"/>
        <w:spacing w:after="0" w:before="0" w:line="240" w:lineRule="auto"/>
      </w:pPr>
      <w:r>
        <w:rPr>
          <w:rFonts w:ascii="Consolas" w:hAnsi="Consolas" w:eastAsia="Consolas"/>
          <w:sz w:val="14"/>
        </w:rPr>
        <w:t xml:space="preserve"> 291          abort_unless($facility-&gt;is_active, 404);</w:t>
      </w:r>
    </w:p>
    <w:p>
      <w:pPr>
        <w:keepLines w:val="0"/>
        <w:spacing w:after="0" w:before="0" w:line="240" w:lineRule="auto"/>
      </w:pPr>
      <w:r>
        <w:rPr>
          <w:rFonts w:ascii="Consolas" w:hAnsi="Consolas" w:eastAsia="Consolas"/>
          <w:sz w:val="14"/>
        </w:rPr>
        <w:t xml:space="preserve"> 292  </w:t>
      </w:r>
    </w:p>
    <w:p>
      <w:pPr>
        <w:keepLines w:val="0"/>
        <w:spacing w:after="0" w:before="0" w:line="240" w:lineRule="auto"/>
      </w:pPr>
      <w:r>
        <w:rPr>
          <w:rFonts w:ascii="Consolas" w:hAnsi="Consolas" w:eastAsia="Consolas"/>
          <w:sz w:val="14"/>
        </w:rPr>
        <w:t xml:space="preserve"> 293          $validated = $request-&gt;validate([</w:t>
      </w:r>
    </w:p>
    <w:p>
      <w:pPr>
        <w:keepLines w:val="0"/>
        <w:spacing w:after="0" w:before="0" w:line="240" w:lineRule="auto"/>
      </w:pPr>
      <w:r>
        <w:rPr>
          <w:rFonts w:ascii="Consolas" w:hAnsi="Consolas" w:eastAsia="Consolas"/>
          <w:sz w:val="14"/>
        </w:rPr>
        <w:t xml:space="preserve"> 294              'date' =&gt; $reservationDateWindow-&gt;rules(),</w:t>
      </w:r>
    </w:p>
    <w:p>
      <w:pPr>
        <w:keepLines w:val="0"/>
        <w:spacing w:after="0" w:before="0" w:line="240" w:lineRule="auto"/>
      </w:pPr>
      <w:r>
        <w:rPr>
          <w:rFonts w:ascii="Consolas" w:hAnsi="Consolas" w:eastAsia="Consolas"/>
          <w:sz w:val="14"/>
        </w:rPr>
        <w:t xml:space="preserve"> 295              'start_time' =&gt; ['required', 'date_format:H:i'],</w:t>
      </w:r>
    </w:p>
    <w:p>
      <w:pPr>
        <w:keepLines w:val="0"/>
        <w:spacing w:after="0" w:before="0" w:line="240" w:lineRule="auto"/>
      </w:pPr>
      <w:r>
        <w:rPr>
          <w:rFonts w:ascii="Consolas" w:hAnsi="Consolas" w:eastAsia="Consolas"/>
          <w:sz w:val="14"/>
        </w:rPr>
        <w:t xml:space="preserve"> 296              'end_time' =&gt; ['required', 'date_format:H:i', 'after:start_time'],</w:t>
      </w:r>
    </w:p>
    <w:p>
      <w:pPr>
        <w:keepLines w:val="0"/>
        <w:spacing w:after="0" w:before="0" w:line="240" w:lineRule="auto"/>
      </w:pPr>
      <w:r>
        <w:rPr>
          <w:rFonts w:ascii="Consolas" w:hAnsi="Consolas" w:eastAsia="Consolas"/>
          <w:sz w:val="14"/>
        </w:rPr>
        <w:t xml:space="preserve"> 297          ]);</w:t>
      </w:r>
    </w:p>
    <w:p>
      <w:pPr>
        <w:keepLines w:val="0"/>
        <w:spacing w:after="0" w:before="0" w:line="240" w:lineRule="auto"/>
      </w:pPr>
      <w:r>
        <w:rPr>
          <w:rFonts w:ascii="Consolas" w:hAnsi="Consolas" w:eastAsia="Consolas"/>
          <w:sz w:val="14"/>
        </w:rPr>
        <w:t xml:space="preserve"> 298  </w:t>
      </w:r>
    </w:p>
    <w:p>
      <w:pPr>
        <w:keepLines w:val="0"/>
        <w:spacing w:after="0" w:before="0" w:line="240" w:lineRule="auto"/>
      </w:pPr>
      <w:r>
        <w:rPr>
          <w:rFonts w:ascii="Consolas" w:hAnsi="Consolas" w:eastAsia="Consolas"/>
          <w:sz w:val="14"/>
        </w:rPr>
        <w:t xml:space="preserve"> 299          if (! $reservationTimeWindow-&gt;allows($validated['start_time'], $validated['end_time'])) {</w:t>
      </w:r>
    </w:p>
    <w:p>
      <w:pPr>
        <w:keepLines w:val="0"/>
        <w:spacing w:after="0" w:before="0" w:line="240" w:lineRule="auto"/>
      </w:pPr>
      <w:r>
        <w:rPr>
          <w:rFonts w:ascii="Consolas" w:hAnsi="Consolas" w:eastAsia="Consolas"/>
          <w:sz w:val="14"/>
        </w:rPr>
        <w:t xml:space="preserve"> 300              return response()-&gt;json([</w:t>
      </w:r>
    </w:p>
    <w:p>
      <w:pPr>
        <w:keepLines w:val="0"/>
        <w:spacing w:after="0" w:before="0" w:line="240" w:lineRule="auto"/>
      </w:pPr>
      <w:r>
        <w:rPr>
          <w:rFonts w:ascii="Consolas" w:hAnsi="Consolas" w:eastAsia="Consolas"/>
          <w:sz w:val="14"/>
        </w:rPr>
        <w:t xml:space="preserve"> 301                  'message' =&gt; $reservationTimeWindow-&gt;validationMessage(),</w:t>
      </w:r>
    </w:p>
    <w:p>
      <w:pPr>
        <w:keepLines w:val="0"/>
        <w:spacing w:after="0" w:before="0" w:line="240" w:lineRule="auto"/>
      </w:pPr>
      <w:r>
        <w:rPr>
          <w:rFonts w:ascii="Consolas" w:hAnsi="Consolas" w:eastAsia="Consolas"/>
          <w:sz w:val="14"/>
        </w:rPr>
        <w:t xml:space="preserve"> 302              ], 422);</w:t>
      </w:r>
    </w:p>
    <w:p>
      <w:pPr>
        <w:keepLines w:val="0"/>
        <w:spacing w:after="0" w:before="0" w:line="240" w:lineRule="auto"/>
      </w:pPr>
      <w:r>
        <w:rPr>
          <w:rFonts w:ascii="Consolas" w:hAnsi="Consolas" w:eastAsia="Consolas"/>
          <w:sz w:val="14"/>
        </w:rPr>
        <w:t xml:space="preserve"> 303          }</w:t>
      </w:r>
    </w:p>
    <w:p>
      <w:pPr>
        <w:keepLines w:val="0"/>
        <w:spacing w:after="0" w:before="0" w:line="240" w:lineRule="auto"/>
      </w:pPr>
      <w:r>
        <w:rPr>
          <w:rFonts w:ascii="Consolas" w:hAnsi="Consolas" w:eastAsia="Consolas"/>
          <w:sz w:val="14"/>
        </w:rPr>
        <w:t xml:space="preserve"> 304  </w:t>
      </w:r>
    </w:p>
    <w:p>
      <w:pPr>
        <w:keepLines w:val="0"/>
        <w:spacing w:after="0" w:before="0" w:line="240" w:lineRule="auto"/>
      </w:pPr>
      <w:r>
        <w:rPr>
          <w:rFonts w:ascii="Consolas" w:hAnsi="Consolas" w:eastAsia="Consolas"/>
          <w:sz w:val="14"/>
        </w:rPr>
        <w:t xml:space="preserve"> 305          $maintenanceBlock = $maintenanceSchedule-&gt;conflictingBlock(</w:t>
      </w:r>
    </w:p>
    <w:p>
      <w:pPr>
        <w:keepLines w:val="0"/>
        <w:spacing w:after="0" w:before="0" w:line="240" w:lineRule="auto"/>
      </w:pPr>
      <w:r>
        <w:rPr>
          <w:rFonts w:ascii="Consolas" w:hAnsi="Consolas" w:eastAsia="Consolas"/>
          <w:sz w:val="14"/>
        </w:rPr>
        <w:t xml:space="preserve"> 306              $facility-&gt;id,</w:t>
      </w:r>
    </w:p>
    <w:p>
      <w:pPr>
        <w:keepLines w:val="0"/>
        <w:spacing w:after="0" w:before="0" w:line="240" w:lineRule="auto"/>
      </w:pPr>
      <w:r>
        <w:rPr>
          <w:rFonts w:ascii="Consolas" w:hAnsi="Consolas" w:eastAsia="Consolas"/>
          <w:sz w:val="14"/>
        </w:rPr>
        <w:t xml:space="preserve"> 307              $validated['date'],</w:t>
      </w:r>
    </w:p>
    <w:p>
      <w:pPr>
        <w:keepLines w:val="0"/>
        <w:spacing w:after="0" w:before="0" w:line="240" w:lineRule="auto"/>
      </w:pPr>
      <w:r>
        <w:rPr>
          <w:rFonts w:ascii="Consolas" w:hAnsi="Consolas" w:eastAsia="Consolas"/>
          <w:sz w:val="14"/>
        </w:rPr>
        <w:t xml:space="preserve"> 308              $validated['start_time'],</w:t>
      </w:r>
    </w:p>
    <w:p>
      <w:pPr>
        <w:keepLines w:val="0"/>
        <w:spacing w:after="0" w:before="0" w:line="240" w:lineRule="auto"/>
      </w:pPr>
      <w:r>
        <w:rPr>
          <w:rFonts w:ascii="Consolas" w:hAnsi="Consolas" w:eastAsia="Consolas"/>
          <w:sz w:val="14"/>
        </w:rPr>
        <w:t xml:space="preserve"> 309              $validated['end_time']</w:t>
      </w:r>
    </w:p>
    <w:p>
      <w:pPr>
        <w:keepLines w:val="0"/>
        <w:spacing w:after="0" w:before="0" w:line="240" w:lineRule="auto"/>
      </w:pPr>
      <w:r>
        <w:rPr>
          <w:rFonts w:ascii="Consolas" w:hAnsi="Consolas" w:eastAsia="Consolas"/>
          <w:sz w:val="14"/>
        </w:rPr>
        <w:t xml:space="preserve"> 310          );</w:t>
      </w:r>
    </w:p>
    <w:p>
      <w:pPr>
        <w:keepLines w:val="0"/>
        <w:spacing w:after="0" w:before="0" w:line="240" w:lineRule="auto"/>
      </w:pPr>
      <w:r>
        <w:rPr>
          <w:rFonts w:ascii="Consolas" w:hAnsi="Consolas" w:eastAsia="Consolas"/>
          <w:sz w:val="14"/>
        </w:rPr>
        <w:t xml:space="preserve"> 311          if ($maintenanceBlock) {</w:t>
      </w:r>
    </w:p>
    <w:p>
      <w:pPr>
        <w:keepLines w:val="0"/>
        <w:spacing w:after="0" w:before="0" w:line="240" w:lineRule="auto"/>
      </w:pPr>
      <w:r>
        <w:rPr>
          <w:rFonts w:ascii="Consolas" w:hAnsi="Consolas" w:eastAsia="Consolas"/>
          <w:sz w:val="14"/>
        </w:rPr>
        <w:t xml:space="preserve"> 312              return response()-&gt;json([</w:t>
      </w:r>
    </w:p>
    <w:p>
      <w:pPr>
        <w:keepLines w:val="0"/>
        <w:spacing w:after="0" w:before="0" w:line="240" w:lineRule="auto"/>
      </w:pPr>
      <w:r>
        <w:rPr>
          <w:rFonts w:ascii="Consolas" w:hAnsi="Consolas" w:eastAsia="Consolas"/>
          <w:sz w:val="14"/>
        </w:rPr>
        <w:t xml:space="preserve"> 313                  'message' =&gt; $maintenanceSchedule-&gt;validationMessage($maintenanceBlock),</w:t>
      </w:r>
    </w:p>
    <w:p>
      <w:pPr>
        <w:keepLines w:val="0"/>
        <w:spacing w:after="0" w:before="0" w:line="240" w:lineRule="auto"/>
      </w:pPr>
      <w:r>
        <w:rPr>
          <w:rFonts w:ascii="Consolas" w:hAnsi="Consolas" w:eastAsia="Consolas"/>
          <w:sz w:val="14"/>
        </w:rPr>
        <w:t xml:space="preserve"> 314              ], 409);</w:t>
      </w:r>
    </w:p>
    <w:p>
      <w:pPr>
        <w:keepLines w:val="0"/>
        <w:spacing w:after="0" w:before="0" w:line="240" w:lineRule="auto"/>
      </w:pPr>
      <w:r>
        <w:rPr>
          <w:rFonts w:ascii="Consolas" w:hAnsi="Consolas" w:eastAsia="Consolas"/>
          <w:sz w:val="14"/>
        </w:rPr>
        <w:t xml:space="preserve"> 315          }</w:t>
      </w:r>
    </w:p>
    <w:p>
      <w:pPr>
        <w:keepLines w:val="0"/>
        <w:spacing w:after="0" w:before="0" w:line="240" w:lineRule="auto"/>
      </w:pPr>
      <w:r>
        <w:rPr>
          <w:rFonts w:ascii="Consolas" w:hAnsi="Consolas" w:eastAsia="Consolas"/>
          <w:sz w:val="14"/>
        </w:rPr>
        <w:t xml:space="preserve"> 316  </w:t>
      </w:r>
    </w:p>
    <w:p>
      <w:pPr>
        <w:keepLines w:val="0"/>
        <w:spacing w:after="0" w:before="0" w:line="240" w:lineRule="auto"/>
      </w:pPr>
      <w:r>
        <w:rPr>
          <w:rFonts w:ascii="Consolas" w:hAnsi="Consolas" w:eastAsia="Consolas"/>
          <w:sz w:val="14"/>
        </w:rPr>
        <w:t xml:space="preserve"> 317          $items = $facility-&gt;items()</w:t>
      </w:r>
    </w:p>
    <w:p>
      <w:pPr>
        <w:keepLines w:val="0"/>
        <w:spacing w:after="0" w:before="0" w:line="240" w:lineRule="auto"/>
      </w:pPr>
      <w:r>
        <w:rPr>
          <w:rFonts w:ascii="Consolas" w:hAnsi="Consolas" w:eastAsia="Consolas"/>
          <w:sz w:val="14"/>
        </w:rPr>
        <w:t xml:space="preserve"> 318              -&gt;orderBy('name')</w:t>
      </w:r>
    </w:p>
    <w:p>
      <w:pPr>
        <w:keepLines w:val="0"/>
        <w:spacing w:after="0" w:before="0" w:line="240" w:lineRule="auto"/>
      </w:pPr>
      <w:r>
        <w:rPr>
          <w:rFonts w:ascii="Consolas" w:hAnsi="Consolas" w:eastAsia="Consolas"/>
          <w:sz w:val="14"/>
        </w:rPr>
        <w:t xml:space="preserve"> 319              -&gt;get();</w:t>
      </w:r>
    </w:p>
    <w:p>
      <w:pPr>
        <w:keepLines w:val="0"/>
        <w:spacing w:after="0" w:before="0" w:line="240" w:lineRule="auto"/>
      </w:pPr>
      <w:r>
        <w:rPr>
          <w:rFonts w:ascii="Consolas" w:hAnsi="Consolas" w:eastAsia="Consolas"/>
          <w:sz w:val="14"/>
        </w:rPr>
        <w:t xml:space="preserve"> 320          $availableQuantities = $itemAvailability-&gt;availableQuantities(</w:t>
      </w:r>
    </w:p>
    <w:p>
      <w:pPr>
        <w:keepLines w:val="0"/>
        <w:spacing w:after="0" w:before="0" w:line="240" w:lineRule="auto"/>
      </w:pPr>
      <w:r>
        <w:rPr>
          <w:rFonts w:ascii="Consolas" w:hAnsi="Consolas" w:eastAsia="Consolas"/>
          <w:sz w:val="14"/>
        </w:rPr>
        <w:t xml:space="preserve"> 321              $items,</w:t>
      </w:r>
    </w:p>
    <w:p>
      <w:pPr>
        <w:keepLines w:val="0"/>
        <w:spacing w:after="0" w:before="0" w:line="240" w:lineRule="auto"/>
      </w:pPr>
      <w:r>
        <w:rPr>
          <w:rFonts w:ascii="Consolas" w:hAnsi="Consolas" w:eastAsia="Consolas"/>
          <w:sz w:val="14"/>
        </w:rPr>
        <w:t xml:space="preserve"> 322              $validated['date'],</w:t>
      </w:r>
    </w:p>
    <w:p>
      <w:pPr>
        <w:keepLines w:val="0"/>
        <w:spacing w:after="0" w:before="0" w:line="240" w:lineRule="auto"/>
      </w:pPr>
      <w:r>
        <w:rPr>
          <w:rFonts w:ascii="Consolas" w:hAnsi="Consolas" w:eastAsia="Consolas"/>
          <w:sz w:val="14"/>
        </w:rPr>
        <w:t xml:space="preserve"> 323              $validated['start_time'],</w:t>
      </w:r>
    </w:p>
    <w:p>
      <w:pPr>
        <w:keepLines w:val="0"/>
        <w:spacing w:after="0" w:before="0" w:line="240" w:lineRule="auto"/>
      </w:pPr>
      <w:r>
        <w:rPr>
          <w:rFonts w:ascii="Consolas" w:hAnsi="Consolas" w:eastAsia="Consolas"/>
          <w:sz w:val="14"/>
        </w:rPr>
        <w:t xml:space="preserve"> 324              $validated['end_time']</w:t>
      </w:r>
    </w:p>
    <w:p>
      <w:pPr>
        <w:keepLines w:val="0"/>
        <w:spacing w:after="0" w:before="0" w:line="240" w:lineRule="auto"/>
      </w:pPr>
      <w:r>
        <w:rPr>
          <w:rFonts w:ascii="Consolas" w:hAnsi="Consolas" w:eastAsia="Consolas"/>
          <w:sz w:val="14"/>
        </w:rPr>
        <w:t xml:space="preserve"> 325          );</w:t>
      </w:r>
    </w:p>
    <w:p>
      <w:pPr>
        <w:keepLines w:val="0"/>
        <w:spacing w:after="0" w:before="0" w:line="240" w:lineRule="auto"/>
      </w:pPr>
      <w:r>
        <w:rPr>
          <w:rFonts w:ascii="Consolas" w:hAnsi="Consolas" w:eastAsia="Consolas"/>
          <w:sz w:val="14"/>
        </w:rPr>
        <w:t xml:space="preserve"> 326  </w:t>
      </w:r>
    </w:p>
    <w:p>
      <w:pPr>
        <w:keepLines w:val="0"/>
        <w:spacing w:after="0" w:before="0" w:line="240" w:lineRule="auto"/>
      </w:pPr>
      <w:r>
        <w:rPr>
          <w:rFonts w:ascii="Consolas" w:hAnsi="Consolas" w:eastAsia="Consolas"/>
          <w:sz w:val="14"/>
        </w:rPr>
        <w:t xml:space="preserve"> 327          $items = $items-&gt;map(function (FacilityItem $item) use (</w:t>
      </w:r>
    </w:p>
    <w:p>
      <w:pPr>
        <w:keepLines w:val="0"/>
        <w:spacing w:after="0" w:before="0" w:line="240" w:lineRule="auto"/>
      </w:pPr>
      <w:r>
        <w:rPr>
          <w:rFonts w:ascii="Consolas" w:hAnsi="Consolas" w:eastAsia="Consolas"/>
          <w:sz w:val="14"/>
        </w:rPr>
        <w:t xml:space="preserve"> 328              $availableQuantities,</w:t>
      </w:r>
    </w:p>
    <w:p>
      <w:pPr>
        <w:keepLines w:val="0"/>
        <w:spacing w:after="0" w:before="0" w:line="240" w:lineRule="auto"/>
      </w:pPr>
      <w:r>
        <w:rPr>
          <w:rFonts w:ascii="Consolas" w:hAnsi="Consolas" w:eastAsia="Consolas"/>
          <w:sz w:val="14"/>
        </w:rPr>
        <w:t xml:space="preserve"> 329              $propertyItemMaintenanceSchedule,</w:t>
      </w:r>
    </w:p>
    <w:p>
      <w:pPr>
        <w:keepLines w:val="0"/>
        <w:spacing w:after="0" w:before="0" w:line="240" w:lineRule="auto"/>
      </w:pPr>
      <w:r>
        <w:rPr>
          <w:rFonts w:ascii="Consolas" w:hAnsi="Consolas" w:eastAsia="Consolas"/>
          <w:sz w:val="14"/>
        </w:rPr>
        <w:t xml:space="preserve"> 330              $validated</w:t>
      </w:r>
    </w:p>
    <w:p>
      <w:pPr>
        <w:keepLines w:val="0"/>
        <w:spacing w:after="0" w:before="0" w:line="240" w:lineRule="auto"/>
      </w:pPr>
      <w:r>
        <w:rPr>
          <w:rFonts w:ascii="Consolas" w:hAnsi="Consolas" w:eastAsia="Consolas"/>
          <w:sz w:val="14"/>
        </w:rPr>
        <w:t xml:space="preserve"> 331          ): array {</w:t>
      </w:r>
    </w:p>
    <w:p>
      <w:pPr>
        <w:keepLines w:val="0"/>
        <w:spacing w:after="0" w:before="0" w:line="240" w:lineRule="auto"/>
      </w:pPr>
      <w:r>
        <w:rPr>
          <w:rFonts w:ascii="Consolas" w:hAnsi="Consolas" w:eastAsia="Consolas"/>
          <w:sz w:val="14"/>
        </w:rPr>
        <w:t xml:space="preserve"> 332              $maintenanceBlock = $propertyItemMaintenanceSchedule-&gt;conflictingBlock(</w:t>
      </w:r>
    </w:p>
    <w:p>
      <w:pPr>
        <w:keepLines w:val="0"/>
        <w:spacing w:after="0" w:before="0" w:line="240" w:lineRule="auto"/>
      </w:pPr>
      <w:r>
        <w:rPr>
          <w:rFonts w:ascii="Consolas" w:hAnsi="Consolas" w:eastAsia="Consolas"/>
          <w:sz w:val="14"/>
        </w:rPr>
        <w:t xml:space="preserve"> 333                  $item-&gt;id,</w:t>
      </w:r>
    </w:p>
    <w:p>
      <w:pPr>
        <w:keepLines w:val="0"/>
        <w:spacing w:after="0" w:before="0" w:line="240" w:lineRule="auto"/>
      </w:pPr>
      <w:r>
        <w:rPr>
          <w:rFonts w:ascii="Consolas" w:hAnsi="Consolas" w:eastAsia="Consolas"/>
          <w:sz w:val="14"/>
        </w:rPr>
        <w:t xml:space="preserve"> 334                  $validated['date'],</w:t>
      </w:r>
    </w:p>
    <w:p>
      <w:pPr>
        <w:keepLines w:val="0"/>
        <w:spacing w:after="0" w:before="0" w:line="240" w:lineRule="auto"/>
      </w:pPr>
      <w:r>
        <w:rPr>
          <w:rFonts w:ascii="Consolas" w:hAnsi="Consolas" w:eastAsia="Consolas"/>
          <w:sz w:val="14"/>
        </w:rPr>
        <w:t xml:space="preserve"> 335                  $validated['start_time'],</w:t>
      </w:r>
    </w:p>
    <w:p>
      <w:pPr>
        <w:keepLines w:val="0"/>
        <w:spacing w:after="0" w:before="0" w:line="240" w:lineRule="auto"/>
      </w:pPr>
      <w:r>
        <w:rPr>
          <w:rFonts w:ascii="Consolas" w:hAnsi="Consolas" w:eastAsia="Consolas"/>
          <w:sz w:val="14"/>
        </w:rPr>
        <w:t xml:space="preserve"> 336                  $validated['end_time']</w:t>
      </w:r>
    </w:p>
    <w:p>
      <w:pPr>
        <w:keepLines w:val="0"/>
        <w:spacing w:after="0" w:before="0" w:line="240" w:lineRule="auto"/>
      </w:pPr>
      <w:r>
        <w:rPr>
          <w:rFonts w:ascii="Consolas" w:hAnsi="Consolas" w:eastAsia="Consolas"/>
          <w:sz w:val="14"/>
        </w:rPr>
        <w:t xml:space="preserve"> 337              );</w:t>
      </w:r>
    </w:p>
    <w:p>
      <w:pPr>
        <w:keepLines w:val="0"/>
        <w:spacing w:after="0" w:before="0" w:line="240" w:lineRule="auto"/>
      </w:pPr>
      <w:r>
        <w:rPr>
          <w:rFonts w:ascii="Consolas" w:hAnsi="Consolas" w:eastAsia="Consolas"/>
          <w:sz w:val="14"/>
        </w:rPr>
        <w:t xml:space="preserve"> 338  </w:t>
      </w:r>
    </w:p>
    <w:p>
      <w:pPr>
        <w:keepLines w:val="0"/>
        <w:spacing w:after="0" w:before="0" w:line="240" w:lineRule="auto"/>
      </w:pPr>
      <w:r>
        <w:rPr>
          <w:rFonts w:ascii="Consolas" w:hAnsi="Consolas" w:eastAsia="Consolas"/>
          <w:sz w:val="14"/>
        </w:rPr>
        <w:t xml:space="preserve"> 339              return [</w:t>
      </w:r>
    </w:p>
    <w:p>
      <w:pPr>
        <w:keepLines w:val="0"/>
        <w:spacing w:after="0" w:before="0" w:line="240" w:lineRule="auto"/>
      </w:pPr>
      <w:r>
        <w:rPr>
          <w:rFonts w:ascii="Consolas" w:hAnsi="Consolas" w:eastAsia="Consolas"/>
          <w:sz w:val="14"/>
        </w:rPr>
        <w:t xml:space="preserve"> 340                  'id' =&gt; $item-&gt;id,</w:t>
      </w:r>
    </w:p>
    <w:p>
      <w:pPr>
        <w:keepLines w:val="0"/>
        <w:spacing w:after="0" w:before="0" w:line="240" w:lineRule="auto"/>
      </w:pPr>
      <w:r>
        <w:rPr>
          <w:rFonts w:ascii="Consolas" w:hAnsi="Consolas" w:eastAsia="Consolas"/>
          <w:sz w:val="14"/>
        </w:rPr>
        <w:t xml:space="preserve"> 341                  'name' =&gt; $item-&gt;name,</w:t>
      </w:r>
    </w:p>
    <w:p>
      <w:pPr>
        <w:keepLines w:val="0"/>
        <w:spacing w:after="0" w:before="0" w:line="240" w:lineRule="auto"/>
      </w:pPr>
      <w:r>
        <w:rPr>
          <w:rFonts w:ascii="Consolas" w:hAnsi="Consolas" w:eastAsia="Consolas"/>
          <w:sz w:val="14"/>
        </w:rPr>
        <w:t xml:space="preserve"> 342                  'stock' =&gt; $item-&gt;quantity,</w:t>
      </w:r>
    </w:p>
    <w:p>
      <w:pPr>
        <w:keepLines w:val="0"/>
        <w:spacing w:after="0" w:before="0" w:line="240" w:lineRule="auto"/>
      </w:pPr>
      <w:r>
        <w:rPr>
          <w:rFonts w:ascii="Consolas" w:hAnsi="Consolas" w:eastAsia="Consolas"/>
          <w:sz w:val="14"/>
        </w:rPr>
        <w:t xml:space="preserve"> 343                  'available' =&gt; $maintenanceBlock ? 0 : $availableQuantities[$item-&gt;id],</w:t>
      </w:r>
    </w:p>
    <w:p>
      <w:pPr>
        <w:keepLines w:val="0"/>
        <w:spacing w:after="0" w:before="0" w:line="240" w:lineRule="auto"/>
      </w:pPr>
      <w:r>
        <w:rPr>
          <w:rFonts w:ascii="Consolas" w:hAnsi="Consolas" w:eastAsia="Consolas"/>
          <w:sz w:val="14"/>
        </w:rPr>
        <w:t xml:space="preserve"> 344                  'maintenance_reason' =&gt; $maintenanceBlock?-&gt;reason,</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w:t>
      </w:r>
    </w:p>
    <w:p>
      <w:pPr>
        <w:keepLines w:val="0"/>
        <w:spacing w:after="0" w:before="0" w:line="240" w:lineRule="auto"/>
      </w:pPr>
      <w:r>
        <w:rPr>
          <w:rFonts w:ascii="Consolas" w:hAnsi="Consolas" w:eastAsia="Consolas"/>
          <w:sz w:val="14"/>
        </w:rPr>
        <w:t xml:space="preserve"> 347  </w:t>
      </w:r>
    </w:p>
    <w:p>
      <w:pPr>
        <w:keepLines w:val="0"/>
        <w:spacing w:after="0" w:before="0" w:line="240" w:lineRule="auto"/>
      </w:pPr>
      <w:r>
        <w:rPr>
          <w:rFonts w:ascii="Consolas" w:hAnsi="Consolas" w:eastAsia="Consolas"/>
          <w:sz w:val="14"/>
        </w:rPr>
        <w:t xml:space="preserve"> 348          return response()-&gt;json(['items' =&gt; $items]);</w:t>
      </w:r>
    </w:p>
    <w:p>
      <w:pPr>
        <w:keepLines w:val="0"/>
        <w:spacing w:after="0" w:before="0" w:line="240" w:lineRule="auto"/>
      </w:pPr>
      <w:r>
        <w:rPr>
          <w:rFonts w:ascii="Consolas" w:hAnsi="Consolas" w:eastAsia="Consolas"/>
          <w:sz w:val="14"/>
        </w:rPr>
        <w:t xml:space="preserve"> 349      }</w:t>
      </w:r>
    </w:p>
    <w:p>
      <w:pPr>
        <w:keepLines w:val="0"/>
        <w:spacing w:after="0" w:before="0" w:line="240" w:lineRule="auto"/>
      </w:pPr>
      <w:r>
        <w:rPr>
          <w:rFonts w:ascii="Consolas" w:hAnsi="Consolas" w:eastAsia="Consolas"/>
          <w:sz w:val="14"/>
        </w:rPr>
        <w:t xml:space="preserve"> 350  </w:t>
      </w:r>
    </w:p>
    <w:p>
      <w:pPr>
        <w:keepLines w:val="0"/>
        <w:spacing w:after="0" w:before="0" w:line="240" w:lineRule="auto"/>
      </w:pPr>
      <w:r>
        <w:rPr>
          <w:rFonts w:ascii="Consolas" w:hAnsi="Consolas" w:eastAsia="Consolas"/>
          <w:sz w:val="14"/>
        </w:rPr>
        <w:t xml:space="preserve"> 351      public function propertyItemAvailability(</w:t>
      </w:r>
    </w:p>
    <w:p>
      <w:pPr>
        <w:keepLines w:val="0"/>
        <w:spacing w:after="0" w:before="0" w:line="240" w:lineRule="auto"/>
      </w:pPr>
      <w:r>
        <w:rPr>
          <w:rFonts w:ascii="Consolas" w:hAnsi="Consolas" w:eastAsia="Consolas"/>
          <w:sz w:val="14"/>
        </w:rPr>
        <w:t xml:space="preserve"> 352          Request $request,</w:t>
      </w:r>
    </w:p>
    <w:p>
      <w:pPr>
        <w:keepLines w:val="0"/>
        <w:spacing w:after="0" w:before="0" w:line="240" w:lineRule="auto"/>
      </w:pPr>
      <w:r>
        <w:rPr>
          <w:rFonts w:ascii="Consolas" w:hAnsi="Consolas" w:eastAsia="Consolas"/>
          <w:sz w:val="14"/>
        </w:rPr>
        <w:t xml:space="preserve"> 353          FacilityItemAvailability $itemAvailability,</w:t>
      </w:r>
    </w:p>
    <w:p>
      <w:pPr>
        <w:keepLines w:val="0"/>
        <w:spacing w:after="0" w:before="0" w:line="240" w:lineRule="auto"/>
      </w:pPr>
      <w:r>
        <w:rPr>
          <w:rFonts w:ascii="Consolas" w:hAnsi="Consolas" w:eastAsia="Consolas"/>
          <w:sz w:val="14"/>
        </w:rPr>
        <w:t xml:space="preserve"> 354          ReservationTimeWindow $reservationTimeWindow,</w:t>
      </w:r>
    </w:p>
    <w:p>
      <w:pPr>
        <w:keepLines w:val="0"/>
        <w:spacing w:after="0" w:before="0" w:line="240" w:lineRule="auto"/>
      </w:pPr>
      <w:r>
        <w:rPr>
          <w:rFonts w:ascii="Consolas" w:hAnsi="Consolas" w:eastAsia="Consolas"/>
          <w:sz w:val="14"/>
        </w:rPr>
        <w:t xml:space="preserve"> 355          \App\Services\PropertyItemMaintenanceSchedule $propertyItemMaintenanceSchedule,</w:t>
      </w:r>
    </w:p>
    <w:p>
      <w:pPr>
        <w:keepLines w:val="0"/>
        <w:spacing w:after="0" w:before="0" w:line="240" w:lineRule="auto"/>
      </w:pPr>
      <w:r>
        <w:rPr>
          <w:rFonts w:ascii="Consolas" w:hAnsi="Consolas" w:eastAsia="Consolas"/>
          <w:sz w:val="14"/>
        </w:rPr>
        <w:t xml:space="preserve"> 356          ReservationDateWindow $reservationDateWindow</w:t>
      </w:r>
    </w:p>
    <w:p>
      <w:pPr>
        <w:keepLines w:val="0"/>
        <w:spacing w:after="0" w:before="0" w:line="240" w:lineRule="auto"/>
      </w:pPr>
      <w:r>
        <w:rPr>
          <w:rFonts w:ascii="Consolas" w:hAnsi="Consolas" w:eastAsia="Consolas"/>
          <w:sz w:val="14"/>
        </w:rPr>
        <w:t xml:space="preserve"> 357      ) {</w:t>
      </w:r>
    </w:p>
    <w:p>
      <w:pPr>
        <w:keepLines w:val="0"/>
        <w:spacing w:after="0" w:before="0" w:line="240" w:lineRule="auto"/>
      </w:pPr>
      <w:r>
        <w:rPr>
          <w:rFonts w:ascii="Consolas" w:hAnsi="Consolas" w:eastAsia="Consolas"/>
          <w:sz w:val="14"/>
        </w:rPr>
        <w:t xml:space="preserve"> 358          $validated = $request-&gt;validate([</w:t>
      </w:r>
    </w:p>
    <w:p>
      <w:pPr>
        <w:keepLines w:val="0"/>
        <w:spacing w:after="0" w:before="0" w:line="240" w:lineRule="auto"/>
      </w:pPr>
      <w:r>
        <w:rPr>
          <w:rFonts w:ascii="Consolas" w:hAnsi="Consolas" w:eastAsia="Consolas"/>
          <w:sz w:val="14"/>
        </w:rPr>
        <w:t xml:space="preserve"> 359              'date' =&gt; $reservationDateWindow-&gt;rules(),</w:t>
      </w:r>
    </w:p>
    <w:p>
      <w:pPr>
        <w:keepLines w:val="0"/>
        <w:spacing w:after="0" w:before="0" w:line="240" w:lineRule="auto"/>
      </w:pPr>
      <w:r>
        <w:rPr>
          <w:rFonts w:ascii="Consolas" w:hAnsi="Consolas" w:eastAsia="Consolas"/>
          <w:sz w:val="14"/>
        </w:rPr>
        <w:t xml:space="preserve"> 360              'start_time' =&gt; ['required', 'date_format:H:i'],</w:t>
      </w:r>
    </w:p>
    <w:p>
      <w:pPr>
        <w:keepLines w:val="0"/>
        <w:spacing w:after="0" w:before="0" w:line="240" w:lineRule="auto"/>
      </w:pPr>
      <w:r>
        <w:rPr>
          <w:rFonts w:ascii="Consolas" w:hAnsi="Consolas" w:eastAsia="Consolas"/>
          <w:sz w:val="14"/>
        </w:rPr>
        <w:t xml:space="preserve"> 361              'end_time' =&gt; ['required', 'date_format:H:i', 'after:start_time'],</w:t>
      </w:r>
    </w:p>
    <w:p>
      <w:pPr>
        <w:keepLines w:val="0"/>
        <w:spacing w:after="0" w:before="0" w:line="240" w:lineRule="auto"/>
      </w:pPr>
      <w:r>
        <w:rPr>
          <w:rFonts w:ascii="Consolas" w:hAnsi="Consolas" w:eastAsia="Consolas"/>
          <w:sz w:val="14"/>
        </w:rPr>
        <w:t xml:space="preserve"> 362          ]);</w:t>
      </w:r>
    </w:p>
    <w:p>
      <w:pPr>
        <w:keepLines w:val="0"/>
        <w:spacing w:after="0" w:before="0" w:line="240" w:lineRule="auto"/>
      </w:pPr>
      <w:r>
        <w:rPr>
          <w:rFonts w:ascii="Consolas" w:hAnsi="Consolas" w:eastAsia="Consolas"/>
          <w:sz w:val="14"/>
        </w:rPr>
        <w:t xml:space="preserve"> 363  </w:t>
      </w:r>
    </w:p>
    <w:p>
      <w:pPr>
        <w:keepLines w:val="0"/>
        <w:spacing w:after="0" w:before="0" w:line="240" w:lineRule="auto"/>
      </w:pPr>
      <w:r>
        <w:rPr>
          <w:rFonts w:ascii="Consolas" w:hAnsi="Consolas" w:eastAsia="Consolas"/>
          <w:sz w:val="14"/>
        </w:rPr>
        <w:t xml:space="preserve"> 364          if (! $reservationTimeWindow-&gt;allows($validated['start_time'], $validated['end_time'])) {</w:t>
      </w:r>
    </w:p>
    <w:p>
      <w:pPr>
        <w:keepLines w:val="0"/>
        <w:spacing w:after="0" w:before="0" w:line="240" w:lineRule="auto"/>
      </w:pPr>
      <w:r>
        <w:rPr>
          <w:rFonts w:ascii="Consolas" w:hAnsi="Consolas" w:eastAsia="Consolas"/>
          <w:sz w:val="14"/>
        </w:rPr>
        <w:t xml:space="preserve"> 365              return response()-&gt;json([</w:t>
      </w:r>
    </w:p>
    <w:p>
      <w:pPr>
        <w:keepLines w:val="0"/>
        <w:spacing w:after="0" w:before="0" w:line="240" w:lineRule="auto"/>
      </w:pPr>
      <w:r>
        <w:rPr>
          <w:rFonts w:ascii="Consolas" w:hAnsi="Consolas" w:eastAsia="Consolas"/>
          <w:sz w:val="14"/>
        </w:rPr>
        <w:t xml:space="preserve"> 366                  'message' =&gt; $reservationTimeWindow-&gt;validationMessage(),</w:t>
      </w:r>
    </w:p>
    <w:p>
      <w:pPr>
        <w:keepLines w:val="0"/>
        <w:spacing w:after="0" w:before="0" w:line="240" w:lineRule="auto"/>
      </w:pPr>
      <w:r>
        <w:rPr>
          <w:rFonts w:ascii="Consolas" w:hAnsi="Consolas" w:eastAsia="Consolas"/>
          <w:sz w:val="14"/>
        </w:rPr>
        <w:t xml:space="preserve"> 367              ], 422);</w:t>
      </w:r>
    </w:p>
    <w:p>
      <w:pPr>
        <w:keepLines w:val="0"/>
        <w:spacing w:after="0" w:before="0" w:line="240" w:lineRule="auto"/>
      </w:pPr>
      <w:r>
        <w:rPr>
          <w:rFonts w:ascii="Consolas" w:hAnsi="Consolas" w:eastAsia="Consolas"/>
          <w:sz w:val="14"/>
        </w:rPr>
        <w:t xml:space="preserve"> 368          }</w:t>
      </w:r>
    </w:p>
    <w:p>
      <w:pPr>
        <w:keepLines w:val="0"/>
        <w:spacing w:after="0" w:before="0" w:line="240" w:lineRule="auto"/>
      </w:pPr>
      <w:r>
        <w:rPr>
          <w:rFonts w:ascii="Consolas" w:hAnsi="Consolas" w:eastAsia="Consolas"/>
          <w:sz w:val="14"/>
        </w:rPr>
        <w:t xml:space="preserve"> 369  </w:t>
      </w:r>
    </w:p>
    <w:p>
      <w:pPr>
        <w:keepLines w:val="0"/>
        <w:spacing w:after="0" w:before="0" w:line="240" w:lineRule="auto"/>
      </w:pPr>
      <w:r>
        <w:rPr>
          <w:rFonts w:ascii="Consolas" w:hAnsi="Consolas" w:eastAsia="Consolas"/>
          <w:sz w:val="14"/>
        </w:rPr>
        <w:t xml:space="preserve"> 370          $items = FacilityItem::query()-&gt;orderBy('name')-&gt;get();</w:t>
      </w:r>
    </w:p>
    <w:p>
      <w:pPr>
        <w:keepLines w:val="0"/>
        <w:spacing w:after="0" w:before="0" w:line="240" w:lineRule="auto"/>
      </w:pPr>
      <w:r>
        <w:rPr>
          <w:rFonts w:ascii="Consolas" w:hAnsi="Consolas" w:eastAsia="Consolas"/>
          <w:sz w:val="14"/>
        </w:rPr>
        <w:t xml:space="preserve"> 371          $availableQuantities = $itemAvailability-&gt;availableQuantities(</w:t>
      </w:r>
    </w:p>
    <w:p>
      <w:pPr>
        <w:keepLines w:val="0"/>
        <w:spacing w:after="0" w:before="0" w:line="240" w:lineRule="auto"/>
      </w:pPr>
      <w:r>
        <w:rPr>
          <w:rFonts w:ascii="Consolas" w:hAnsi="Consolas" w:eastAsia="Consolas"/>
          <w:sz w:val="14"/>
        </w:rPr>
        <w:t xml:space="preserve"> 372              $items,</w:t>
      </w:r>
    </w:p>
    <w:p>
      <w:pPr>
        <w:keepLines w:val="0"/>
        <w:spacing w:after="0" w:before="0" w:line="240" w:lineRule="auto"/>
      </w:pPr>
      <w:r>
        <w:rPr>
          <w:rFonts w:ascii="Consolas" w:hAnsi="Consolas" w:eastAsia="Consolas"/>
          <w:sz w:val="14"/>
        </w:rPr>
        <w:t xml:space="preserve"> 373              $validated['date'],</w:t>
      </w:r>
    </w:p>
    <w:p>
      <w:pPr>
        <w:keepLines w:val="0"/>
        <w:spacing w:after="0" w:before="0" w:line="240" w:lineRule="auto"/>
      </w:pPr>
      <w:r>
        <w:rPr>
          <w:rFonts w:ascii="Consolas" w:hAnsi="Consolas" w:eastAsia="Consolas"/>
          <w:sz w:val="14"/>
        </w:rPr>
        <w:t xml:space="preserve"> 374              $validated['start_time'],</w:t>
      </w:r>
    </w:p>
    <w:p>
      <w:pPr>
        <w:keepLines w:val="0"/>
        <w:spacing w:after="0" w:before="0" w:line="240" w:lineRule="auto"/>
      </w:pPr>
      <w:r>
        <w:rPr>
          <w:rFonts w:ascii="Consolas" w:hAnsi="Consolas" w:eastAsia="Consolas"/>
          <w:sz w:val="14"/>
        </w:rPr>
        <w:t xml:space="preserve"> 375              $validated['end_time']</w:t>
      </w:r>
    </w:p>
    <w:p>
      <w:pPr>
        <w:keepLines w:val="0"/>
        <w:spacing w:after="0" w:before="0" w:line="240" w:lineRule="auto"/>
      </w:pPr>
      <w:r>
        <w:rPr>
          <w:rFonts w:ascii="Consolas" w:hAnsi="Consolas" w:eastAsia="Consolas"/>
          <w:sz w:val="14"/>
        </w:rPr>
        <w:t xml:space="preserve"> 376          );</w:t>
      </w:r>
    </w:p>
    <w:p>
      <w:pPr>
        <w:keepLines w:val="0"/>
        <w:spacing w:after="0" w:before="0" w:line="240" w:lineRule="auto"/>
      </w:pPr>
      <w:r>
        <w:rPr>
          <w:rFonts w:ascii="Consolas" w:hAnsi="Consolas" w:eastAsia="Consolas"/>
          <w:sz w:val="14"/>
        </w:rPr>
        <w:t xml:space="preserve"> 377  </w:t>
      </w:r>
    </w:p>
    <w:p>
      <w:pPr>
        <w:keepLines w:val="0"/>
        <w:spacing w:after="0" w:before="0" w:line="240" w:lineRule="auto"/>
      </w:pPr>
      <w:r>
        <w:rPr>
          <w:rFonts w:ascii="Consolas" w:hAnsi="Consolas" w:eastAsia="Consolas"/>
          <w:sz w:val="14"/>
        </w:rPr>
        <w:t xml:space="preserve"> 378          return response()-&gt;json([</w:t>
      </w:r>
    </w:p>
    <w:p>
      <w:pPr>
        <w:keepLines w:val="0"/>
        <w:spacing w:after="0" w:before="0" w:line="240" w:lineRule="auto"/>
      </w:pPr>
      <w:r>
        <w:rPr>
          <w:rFonts w:ascii="Consolas" w:hAnsi="Consolas" w:eastAsia="Consolas"/>
          <w:sz w:val="14"/>
        </w:rPr>
        <w:t xml:space="preserve"> 379              'items' =&gt; $items-&gt;map(function (FacilityItem $item) use (</w:t>
      </w:r>
    </w:p>
    <w:p>
      <w:pPr>
        <w:keepLines w:val="0"/>
        <w:spacing w:after="0" w:before="0" w:line="240" w:lineRule="auto"/>
      </w:pPr>
      <w:r>
        <w:rPr>
          <w:rFonts w:ascii="Consolas" w:hAnsi="Consolas" w:eastAsia="Consolas"/>
          <w:sz w:val="14"/>
        </w:rPr>
        <w:t xml:space="preserve"> 380                  $availableQuantities,</w:t>
      </w:r>
    </w:p>
    <w:p>
      <w:pPr>
        <w:keepLines w:val="0"/>
        <w:spacing w:after="0" w:before="0" w:line="240" w:lineRule="auto"/>
      </w:pPr>
      <w:r>
        <w:rPr>
          <w:rFonts w:ascii="Consolas" w:hAnsi="Consolas" w:eastAsia="Consolas"/>
          <w:sz w:val="14"/>
        </w:rPr>
        <w:t xml:space="preserve"> 381                  $propertyItemMaintenanceSchedule,</w:t>
      </w:r>
    </w:p>
    <w:p>
      <w:pPr>
        <w:keepLines w:val="0"/>
        <w:spacing w:after="0" w:before="0" w:line="240" w:lineRule="auto"/>
      </w:pPr>
      <w:r>
        <w:rPr>
          <w:rFonts w:ascii="Consolas" w:hAnsi="Consolas" w:eastAsia="Consolas"/>
          <w:sz w:val="14"/>
        </w:rPr>
        <w:t xml:space="preserve"> 382                  $validated</w:t>
      </w:r>
    </w:p>
    <w:p>
      <w:pPr>
        <w:keepLines w:val="0"/>
        <w:spacing w:after="0" w:before="0" w:line="240" w:lineRule="auto"/>
      </w:pPr>
      <w:r>
        <w:rPr>
          <w:rFonts w:ascii="Consolas" w:hAnsi="Consolas" w:eastAsia="Consolas"/>
          <w:sz w:val="14"/>
        </w:rPr>
        <w:t xml:space="preserve"> 383              ): array {</w:t>
      </w:r>
    </w:p>
    <w:p>
      <w:pPr>
        <w:keepLines w:val="0"/>
        <w:spacing w:after="0" w:before="0" w:line="240" w:lineRule="auto"/>
      </w:pPr>
      <w:r>
        <w:rPr>
          <w:rFonts w:ascii="Consolas" w:hAnsi="Consolas" w:eastAsia="Consolas"/>
          <w:sz w:val="14"/>
        </w:rPr>
        <w:t xml:space="preserve"> 384                  $maintenanceBlock = $propertyItemMaintenanceSchedule-&gt;conflictingBlock(</w:t>
      </w:r>
    </w:p>
    <w:p>
      <w:pPr>
        <w:keepLines w:val="0"/>
        <w:spacing w:after="0" w:before="0" w:line="240" w:lineRule="auto"/>
      </w:pPr>
      <w:r>
        <w:rPr>
          <w:rFonts w:ascii="Consolas" w:hAnsi="Consolas" w:eastAsia="Consolas"/>
          <w:sz w:val="14"/>
        </w:rPr>
        <w:t xml:space="preserve"> 385                      $item-&gt;id,</w:t>
      </w:r>
    </w:p>
    <w:p>
      <w:pPr>
        <w:keepLines w:val="0"/>
        <w:spacing w:after="0" w:before="0" w:line="240" w:lineRule="auto"/>
      </w:pPr>
      <w:r>
        <w:rPr>
          <w:rFonts w:ascii="Consolas" w:hAnsi="Consolas" w:eastAsia="Consolas"/>
          <w:sz w:val="14"/>
        </w:rPr>
        <w:t xml:space="preserve"> 386                      $validated['date'],</w:t>
      </w:r>
    </w:p>
    <w:p>
      <w:pPr>
        <w:keepLines w:val="0"/>
        <w:spacing w:after="0" w:before="0" w:line="240" w:lineRule="auto"/>
      </w:pPr>
      <w:r>
        <w:rPr>
          <w:rFonts w:ascii="Consolas" w:hAnsi="Consolas" w:eastAsia="Consolas"/>
          <w:sz w:val="14"/>
        </w:rPr>
        <w:t xml:space="preserve"> 387                      $validated['start_time'],</w:t>
      </w:r>
    </w:p>
    <w:p>
      <w:pPr>
        <w:keepLines w:val="0"/>
        <w:spacing w:after="0" w:before="0" w:line="240" w:lineRule="auto"/>
      </w:pPr>
      <w:r>
        <w:rPr>
          <w:rFonts w:ascii="Consolas" w:hAnsi="Consolas" w:eastAsia="Consolas"/>
          <w:sz w:val="14"/>
        </w:rPr>
        <w:t xml:space="preserve"> 388                      $validated['end_time']</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w:t>
      </w:r>
    </w:p>
    <w:p>
      <w:pPr>
        <w:keepLines w:val="0"/>
        <w:spacing w:after="0" w:before="0" w:line="240" w:lineRule="auto"/>
      </w:pPr>
      <w:r>
        <w:rPr>
          <w:rFonts w:ascii="Consolas" w:hAnsi="Consolas" w:eastAsia="Consolas"/>
          <w:sz w:val="14"/>
        </w:rPr>
        <w:t xml:space="preserve"> 391                  return [</w:t>
      </w:r>
    </w:p>
    <w:p>
      <w:pPr>
        <w:keepLines w:val="0"/>
        <w:spacing w:after="0" w:before="0" w:line="240" w:lineRule="auto"/>
      </w:pPr>
      <w:r>
        <w:rPr>
          <w:rFonts w:ascii="Consolas" w:hAnsi="Consolas" w:eastAsia="Consolas"/>
          <w:sz w:val="14"/>
        </w:rPr>
        <w:t xml:space="preserve"> 392                      'id' =&gt; $item-&gt;id,</w:t>
      </w:r>
    </w:p>
    <w:p>
      <w:pPr>
        <w:keepLines w:val="0"/>
        <w:spacing w:after="0" w:before="0" w:line="240" w:lineRule="auto"/>
      </w:pPr>
      <w:r>
        <w:rPr>
          <w:rFonts w:ascii="Consolas" w:hAnsi="Consolas" w:eastAsia="Consolas"/>
          <w:sz w:val="14"/>
        </w:rPr>
        <w:t xml:space="preserve"> 393                      'name' =&gt; $item-&gt;name,</w:t>
      </w:r>
    </w:p>
    <w:p>
      <w:pPr>
        <w:keepLines w:val="0"/>
        <w:spacing w:after="0" w:before="0" w:line="240" w:lineRule="auto"/>
      </w:pPr>
      <w:r>
        <w:rPr>
          <w:rFonts w:ascii="Consolas" w:hAnsi="Consolas" w:eastAsia="Consolas"/>
          <w:sz w:val="14"/>
        </w:rPr>
        <w:t xml:space="preserve"> 394                      'stock' =&gt; $item-&gt;quantity,</w:t>
      </w:r>
    </w:p>
    <w:p>
      <w:pPr>
        <w:keepLines w:val="0"/>
        <w:spacing w:after="0" w:before="0" w:line="240" w:lineRule="auto"/>
      </w:pPr>
      <w:r>
        <w:rPr>
          <w:rFonts w:ascii="Consolas" w:hAnsi="Consolas" w:eastAsia="Consolas"/>
          <w:sz w:val="14"/>
        </w:rPr>
        <w:t xml:space="preserve"> 395                      'available' =&gt; $maintenanceBlock ? 0 : $availableQuantities[$item-&gt;id],</w:t>
      </w:r>
    </w:p>
    <w:p>
      <w:pPr>
        <w:keepLines w:val="0"/>
        <w:spacing w:after="0" w:before="0" w:line="240" w:lineRule="auto"/>
      </w:pPr>
      <w:r>
        <w:rPr>
          <w:rFonts w:ascii="Consolas" w:hAnsi="Consolas" w:eastAsia="Consolas"/>
          <w:sz w:val="14"/>
        </w:rPr>
        <w:t xml:space="preserve"> 396                      'maintenance_reason' =&gt; $maintenanceBlock?-&gt;reason,</w:t>
      </w:r>
    </w:p>
    <w:p>
      <w:pPr>
        <w:keepLines w:val="0"/>
        <w:spacing w:after="0" w:before="0" w:line="240" w:lineRule="auto"/>
      </w:pPr>
      <w:r>
        <w:rPr>
          <w:rFonts w:ascii="Consolas" w:hAnsi="Consolas" w:eastAsia="Consolas"/>
          <w:sz w:val="14"/>
        </w:rPr>
        <w:t xml:space="preserve"> 397                  ];</w:t>
      </w:r>
    </w:p>
    <w:p>
      <w:pPr>
        <w:keepLines w:val="0"/>
        <w:spacing w:after="0" w:before="0" w:line="240" w:lineRule="auto"/>
      </w:pPr>
      <w:r>
        <w:rPr>
          <w:rFonts w:ascii="Consolas" w:hAnsi="Consolas" w:eastAsia="Consolas"/>
          <w:sz w:val="14"/>
        </w:rPr>
        <w:t xml:space="preserve"> 398              }),</w:t>
      </w:r>
    </w:p>
    <w:p>
      <w:pPr>
        <w:keepLines w:val="0"/>
        <w:spacing w:after="0" w:before="0" w:line="240" w:lineRule="auto"/>
      </w:pPr>
      <w:r>
        <w:rPr>
          <w:rFonts w:ascii="Consolas" w:hAnsi="Consolas" w:eastAsia="Consolas"/>
          <w:sz w:val="14"/>
        </w:rPr>
        <w:t xml:space="preserve"> 399          ]);</w:t>
      </w:r>
    </w:p>
    <w:p>
      <w:pPr>
        <w:keepLines w:val="0"/>
        <w:spacing w:after="0" w:before="0" w:line="240" w:lineRule="auto"/>
      </w:pPr>
      <w:r>
        <w:rPr>
          <w:rFonts w:ascii="Consolas" w:hAnsi="Consolas" w:eastAsia="Consolas"/>
          <w:sz w:val="14"/>
        </w:rPr>
        <w:t xml:space="preserve"> 400      }</w:t>
      </w:r>
    </w:p>
    <w:p>
      <w:pPr>
        <w:keepLines w:val="0"/>
        <w:spacing w:after="0" w:before="0" w:line="240" w:lineRule="auto"/>
      </w:pPr>
      <w:r>
        <w:rPr>
          <w:rFonts w:ascii="Consolas" w:hAnsi="Consolas" w:eastAsia="Consolas"/>
          <w:sz w:val="14"/>
        </w:rPr>
        <w:t xml:space="preserve"> 401  </w:t>
      </w:r>
    </w:p>
    <w:p>
      <w:pPr>
        <w:keepLines w:val="0"/>
        <w:spacing w:after="0" w:before="0" w:line="240" w:lineRule="auto"/>
      </w:pPr>
      <w:r>
        <w:rPr>
          <w:rFonts w:ascii="Consolas" w:hAnsi="Consolas" w:eastAsia="Consolas"/>
          <w:sz w:val="14"/>
        </w:rPr>
        <w:t xml:space="preserve"> 402      public function pending(Request $request)</w:t>
      </w:r>
    </w:p>
    <w:p>
      <w:pPr>
        <w:keepLines w:val="0"/>
        <w:spacing w:after="0" w:before="0" w:line="240" w:lineRule="auto"/>
      </w:pPr>
      <w:r>
        <w:rPr>
          <w:rFonts w:ascii="Consolas" w:hAnsi="Consolas" w:eastAsia="Consolas"/>
          <w:sz w:val="14"/>
        </w:rPr>
        <w:t xml:space="preserve"> 403      {</w:t>
      </w:r>
    </w:p>
    <w:p>
      <w:pPr>
        <w:keepLines w:val="0"/>
        <w:spacing w:after="0" w:before="0" w:line="240" w:lineRule="auto"/>
      </w:pPr>
      <w:r>
        <w:rPr>
          <w:rFonts w:ascii="Consolas" w:hAnsi="Consolas" w:eastAsia="Consolas"/>
          <w:sz w:val="14"/>
        </w:rPr>
        <w:t xml:space="preserve"> 404          $pendingReservations = Reservation::with('facility')</w:t>
      </w:r>
    </w:p>
    <w:p>
      <w:pPr>
        <w:keepLines w:val="0"/>
        <w:spacing w:after="0" w:before="0" w:line="240" w:lineRule="auto"/>
      </w:pPr>
      <w:r>
        <w:rPr>
          <w:rFonts w:ascii="Consolas" w:hAnsi="Consolas" w:eastAsia="Consolas"/>
          <w:sz w:val="14"/>
        </w:rPr>
        <w:t xml:space="preserve"> 405              -&gt;where('user_id', Auth::id())</w:t>
      </w:r>
    </w:p>
    <w:p>
      <w:pPr>
        <w:keepLines w:val="0"/>
        <w:spacing w:after="0" w:before="0" w:line="240" w:lineRule="auto"/>
      </w:pPr>
      <w:r>
        <w:rPr>
          <w:rFonts w:ascii="Consolas" w:hAnsi="Consolas" w:eastAsia="Consolas"/>
          <w:sz w:val="14"/>
        </w:rPr>
        <w:t xml:space="preserve"> 406              -&gt;whereNotNull('facility_id')</w:t>
      </w:r>
    </w:p>
    <w:p>
      <w:pPr>
        <w:keepLines w:val="0"/>
        <w:spacing w:after="0" w:before="0" w:line="240" w:lineRule="auto"/>
      </w:pPr>
      <w:r>
        <w:rPr>
          <w:rFonts w:ascii="Consolas" w:hAnsi="Consolas" w:eastAsia="Consolas"/>
          <w:sz w:val="14"/>
        </w:rPr>
        <w:t xml:space="preserve"> 407              -&gt;where('status', 'pending')</w:t>
      </w:r>
    </w:p>
    <w:p>
      <w:pPr>
        <w:keepLines w:val="0"/>
        <w:spacing w:after="0" w:before="0" w:line="240" w:lineRule="auto"/>
      </w:pPr>
      <w:r>
        <w:rPr>
          <w:rFonts w:ascii="Consolas" w:hAnsi="Consolas" w:eastAsia="Consolas"/>
          <w:sz w:val="14"/>
        </w:rPr>
        <w:t xml:space="preserve"> 408              -&gt;orderBy('reservation_date')</w:t>
      </w:r>
    </w:p>
    <w:p>
      <w:pPr>
        <w:keepLines w:val="0"/>
        <w:spacing w:after="0" w:before="0" w:line="240" w:lineRule="auto"/>
      </w:pPr>
      <w:r>
        <w:rPr>
          <w:rFonts w:ascii="Consolas" w:hAnsi="Consolas" w:eastAsia="Consolas"/>
          <w:sz w:val="14"/>
        </w:rPr>
        <w:t xml:space="preserve"> 409              -&gt;orderBy('start_time')</w:t>
      </w:r>
    </w:p>
    <w:p>
      <w:pPr>
        <w:keepLines w:val="0"/>
        <w:spacing w:after="0" w:before="0" w:line="240" w:lineRule="auto"/>
      </w:pPr>
      <w:r>
        <w:rPr>
          <w:rFonts w:ascii="Consolas" w:hAnsi="Consolas" w:eastAsia="Consolas"/>
          <w:sz w:val="14"/>
        </w:rPr>
        <w:t xml:space="preserve"> 410              -&gt;get()</w:t>
      </w:r>
    </w:p>
    <w:p>
      <w:pPr>
        <w:keepLines w:val="0"/>
        <w:spacing w:after="0" w:before="0" w:line="240" w:lineRule="auto"/>
      </w:pPr>
      <w:r>
        <w:rPr>
          <w:rFonts w:ascii="Consolas" w:hAnsi="Consolas" w:eastAsia="Consolas"/>
          <w:sz w:val="14"/>
        </w:rPr>
        <w:t xml:space="preserve"> 411              -&gt;map(function ($reservation) {</w:t>
      </w:r>
    </w:p>
    <w:p>
      <w:pPr>
        <w:keepLines w:val="0"/>
        <w:spacing w:after="0" w:before="0" w:line="240" w:lineRule="auto"/>
      </w:pPr>
      <w:r>
        <w:rPr>
          <w:rFonts w:ascii="Consolas" w:hAnsi="Consolas" w:eastAsia="Consolas"/>
          <w:sz w:val="14"/>
        </w:rPr>
        <w:t xml:space="preserve"> 412                  return [</w:t>
      </w:r>
    </w:p>
    <w:p>
      <w:pPr>
        <w:keepLines w:val="0"/>
        <w:spacing w:after="0" w:before="0" w:line="240" w:lineRule="auto"/>
      </w:pPr>
      <w:r>
        <w:rPr>
          <w:rFonts w:ascii="Consolas" w:hAnsi="Consolas" w:eastAsia="Consolas"/>
          <w:sz w:val="14"/>
        </w:rPr>
        <w:t xml:space="preserve"> 413                      'id' =&gt; $reservation-&gt;id,</w:t>
      </w:r>
    </w:p>
    <w:p>
      <w:pPr>
        <w:keepLines w:val="0"/>
        <w:spacing w:after="0" w:before="0" w:line="240" w:lineRule="auto"/>
      </w:pPr>
      <w:r>
        <w:rPr>
          <w:rFonts w:ascii="Consolas" w:hAnsi="Consolas" w:eastAsia="Consolas"/>
          <w:sz w:val="14"/>
        </w:rPr>
        <w:t xml:space="preserve"> 414                      'facility' =&gt; $reservation-&gt;facility-&gt;name,</w:t>
      </w:r>
    </w:p>
    <w:p>
      <w:pPr>
        <w:keepLines w:val="0"/>
        <w:spacing w:after="0" w:before="0" w:line="240" w:lineRule="auto"/>
      </w:pPr>
      <w:r>
        <w:rPr>
          <w:rFonts w:ascii="Consolas" w:hAnsi="Consolas" w:eastAsia="Consolas"/>
          <w:sz w:val="14"/>
        </w:rPr>
        <w:t xml:space="preserve"> 415                      'date' =&gt; $reservation-&gt;reservation_date-&gt;format('M d, Y'),</w:t>
      </w:r>
    </w:p>
    <w:p>
      <w:pPr>
        <w:keepLines w:val="0"/>
        <w:spacing w:after="0" w:before="0" w:line="240" w:lineRule="auto"/>
      </w:pPr>
      <w:r>
        <w:rPr>
          <w:rFonts w:ascii="Consolas" w:hAnsi="Consolas" w:eastAsia="Consolas"/>
          <w:sz w:val="14"/>
        </w:rPr>
        <w:t xml:space="preserve"> 416                      'start_time' =&gt; $reservation-&gt;start_time-&gt;format('H:i'),</w:t>
      </w:r>
    </w:p>
    <w:p>
      <w:pPr>
        <w:keepLines w:val="0"/>
        <w:spacing w:after="0" w:before="0" w:line="240" w:lineRule="auto"/>
      </w:pPr>
      <w:r>
        <w:rPr>
          <w:rFonts w:ascii="Consolas" w:hAnsi="Consolas" w:eastAsia="Consolas"/>
          <w:sz w:val="14"/>
        </w:rPr>
        <w:t xml:space="preserve"> 417                      'end_time' =&gt; $reservation-&gt;end_time-&gt;format('H:i'),</w:t>
      </w:r>
    </w:p>
    <w:p>
      <w:pPr>
        <w:keepLines w:val="0"/>
        <w:spacing w:after="0" w:before="0" w:line="240" w:lineRule="auto"/>
      </w:pPr>
      <w:r>
        <w:rPr>
          <w:rFonts w:ascii="Consolas" w:hAnsi="Consolas" w:eastAsia="Consolas"/>
          <w:sz w:val="14"/>
        </w:rPr>
        <w:t xml:space="preserve"> 418                      'purpose' =&gt; $reservation-&gt;purpose,</w:t>
      </w:r>
    </w:p>
    <w:p>
      <w:pPr>
        <w:keepLines w:val="0"/>
        <w:spacing w:after="0" w:before="0" w:line="240" w:lineRule="auto"/>
      </w:pPr>
      <w:r>
        <w:rPr>
          <w:rFonts w:ascii="Consolas" w:hAnsi="Consolas" w:eastAsia="Consolas"/>
          <w:sz w:val="14"/>
        </w:rPr>
        <w:t xml:space="preserve"> 419                      'status' =&gt; $reservation-&gt;status,</w:t>
      </w:r>
    </w:p>
    <w:p>
      <w:pPr>
        <w:keepLines w:val="0"/>
        <w:spacing w:after="0" w:before="0" w:line="240" w:lineRule="auto"/>
      </w:pPr>
      <w:r>
        <w:rPr>
          <w:rFonts w:ascii="Consolas" w:hAnsi="Consolas" w:eastAsia="Consolas"/>
          <w:sz w:val="14"/>
        </w:rPr>
        <w:t xml:space="preserve"> 420                  ];</w:t>
      </w:r>
    </w:p>
    <w:p>
      <w:pPr>
        <w:keepLines w:val="0"/>
        <w:spacing w:after="0" w:before="0" w:line="240" w:lineRule="auto"/>
      </w:pPr>
      <w:r>
        <w:rPr>
          <w:rFonts w:ascii="Consolas" w:hAnsi="Consolas" w:eastAsia="Consolas"/>
          <w:sz w:val="14"/>
        </w:rPr>
        <w:t xml:space="preserve"> 421              });</w:t>
      </w:r>
    </w:p>
    <w:p>
      <w:pPr>
        <w:keepLines w:val="0"/>
        <w:spacing w:after="0" w:before="0" w:line="240" w:lineRule="auto"/>
      </w:pPr>
      <w:r>
        <w:rPr>
          <w:rFonts w:ascii="Consolas" w:hAnsi="Consolas" w:eastAsia="Consolas"/>
          <w:sz w:val="14"/>
        </w:rPr>
        <w:t xml:space="preserve"> 422  </w:t>
      </w:r>
    </w:p>
    <w:p>
      <w:pPr>
        <w:keepLines w:val="0"/>
        <w:spacing w:after="0" w:before="0" w:line="240" w:lineRule="auto"/>
      </w:pPr>
      <w:r>
        <w:rPr>
          <w:rFonts w:ascii="Consolas" w:hAnsi="Consolas" w:eastAsia="Consolas"/>
          <w:sz w:val="14"/>
        </w:rPr>
        <w:t xml:space="preserve"> 423          return response()-&gt;json($pendingReservations);</w:t>
      </w:r>
    </w:p>
    <w:p>
      <w:pPr>
        <w:keepLines w:val="0"/>
        <w:spacing w:after="0" w:before="0" w:line="240" w:lineRule="auto"/>
      </w:pPr>
      <w:r>
        <w:rPr>
          <w:rFonts w:ascii="Consolas" w:hAnsi="Consolas" w:eastAsia="Consolas"/>
          <w:sz w:val="14"/>
        </w:rPr>
        <w:t xml:space="preserve"> 424      }</w:t>
      </w:r>
    </w:p>
    <w:p>
      <w:pPr>
        <w:keepLines w:val="0"/>
        <w:spacing w:after="0" w:before="0" w:line="240" w:lineRule="auto"/>
      </w:pPr>
      <w:r>
        <w:rPr>
          <w:rFonts w:ascii="Consolas" w:hAnsi="Consolas" w:eastAsia="Consolas"/>
          <w:sz w:val="14"/>
        </w:rPr>
        <w:t xml:space="preserve"> 425  </w:t>
      </w:r>
    </w:p>
    <w:p>
      <w:pPr>
        <w:keepLines w:val="0"/>
        <w:spacing w:after="0" w:before="0" w:line="240" w:lineRule="auto"/>
      </w:pPr>
      <w:r>
        <w:rPr>
          <w:rFonts w:ascii="Consolas" w:hAnsi="Consolas" w:eastAsia="Consolas"/>
          <w:sz w:val="14"/>
        </w:rPr>
        <w:t xml:space="preserve"> 426      // Pick a color for each reservation so they look different on the calendar</w:t>
      </w:r>
    </w:p>
    <w:p>
      <w:pPr>
        <w:keepLines w:val="0"/>
        <w:spacing w:after="0" w:before="0" w:line="240" w:lineRule="auto"/>
      </w:pPr>
      <w:r>
        <w:rPr>
          <w:rFonts w:ascii="Consolas" w:hAnsi="Consolas" w:eastAsia="Consolas"/>
          <w:sz w:val="14"/>
        </w:rPr>
        <w:t xml:space="preserve"> 427      private function getReservationColor($reservationId)</w:t>
      </w:r>
    </w:p>
    <w:p>
      <w:pPr>
        <w:keepLines w:val="0"/>
        <w:spacing w:after="0" w:before="0" w:line="240" w:lineRule="auto"/>
      </w:pPr>
      <w:r>
        <w:rPr>
          <w:rFonts w:ascii="Consolas" w:hAnsi="Consolas" w:eastAsia="Consolas"/>
          <w:sz w:val="14"/>
        </w:rPr>
        <w:t xml:space="preserve"> 428      {</w:t>
      </w:r>
    </w:p>
    <w:p>
      <w:pPr>
        <w:keepLines w:val="0"/>
        <w:spacing w:after="0" w:before="0" w:line="240" w:lineRule="auto"/>
      </w:pPr>
      <w:r>
        <w:rPr>
          <w:rFonts w:ascii="Consolas" w:hAnsi="Consolas" w:eastAsia="Consolas"/>
          <w:sz w:val="14"/>
        </w:rPr>
        <w:t xml:space="preserve"> 429          $colors = [</w:t>
      </w:r>
    </w:p>
    <w:p>
      <w:pPr>
        <w:keepLines w:val="0"/>
        <w:spacing w:after="0" w:before="0" w:line="240" w:lineRule="auto"/>
      </w:pPr>
      <w:r>
        <w:rPr>
          <w:rFonts w:ascii="Consolas" w:hAnsi="Consolas" w:eastAsia="Consolas"/>
          <w:sz w:val="14"/>
        </w:rPr>
        <w:t xml:space="preserve"> 430              '#DCEBE0', '#EAF0DE', '#F4E8CE', '#E2EDE8',</w:t>
      </w:r>
    </w:p>
    <w:p>
      <w:pPr>
        <w:keepLines w:val="0"/>
        <w:spacing w:after="0" w:before="0" w:line="240" w:lineRule="auto"/>
      </w:pPr>
      <w:r>
        <w:rPr>
          <w:rFonts w:ascii="Consolas" w:hAnsi="Consolas" w:eastAsia="Consolas"/>
          <w:sz w:val="14"/>
        </w:rPr>
        <w:t xml:space="preserve"> 431              '#F0E6D3', '#DDE9DF', '#E7EBDD', '#EFE8DA',</w:t>
      </w:r>
    </w:p>
    <w:p>
      <w:pPr>
        <w:keepLines w:val="0"/>
        <w:spacing w:after="0" w:before="0" w:line="240" w:lineRule="auto"/>
      </w:pPr>
      <w:r>
        <w:rPr>
          <w:rFonts w:ascii="Consolas" w:hAnsi="Consolas" w:eastAsia="Consolas"/>
          <w:sz w:val="14"/>
        </w:rPr>
        <w:t xml:space="preserve"> 432          ];</w:t>
      </w:r>
    </w:p>
    <w:p>
      <w:pPr>
        <w:keepLines w:val="0"/>
        <w:spacing w:after="0" w:before="0" w:line="240" w:lineRule="auto"/>
      </w:pPr>
      <w:r>
        <w:rPr>
          <w:rFonts w:ascii="Consolas" w:hAnsi="Consolas" w:eastAsia="Consolas"/>
          <w:sz w:val="14"/>
        </w:rPr>
        <w:t xml:space="preserve"> 433          </w:t>
      </w:r>
    </w:p>
    <w:p>
      <w:pPr>
        <w:keepLines w:val="0"/>
        <w:spacing w:after="0" w:before="0" w:line="240" w:lineRule="auto"/>
      </w:pPr>
      <w:r>
        <w:rPr>
          <w:rFonts w:ascii="Consolas" w:hAnsi="Consolas" w:eastAsia="Consolas"/>
          <w:sz w:val="14"/>
        </w:rPr>
        <w:t xml:space="preserve"> 434          $colorIndex = (intval($reservationId) % count($colors));</w:t>
      </w:r>
    </w:p>
    <w:p>
      <w:pPr>
        <w:keepLines w:val="0"/>
        <w:spacing w:after="0" w:before="0" w:line="240" w:lineRule="auto"/>
      </w:pPr>
      <w:r>
        <w:rPr>
          <w:rFonts w:ascii="Consolas" w:hAnsi="Consolas" w:eastAsia="Consolas"/>
          <w:sz w:val="14"/>
        </w:rPr>
        <w:t xml:space="preserve"> 435          return $colors[$colorIndex];</w:t>
      </w:r>
    </w:p>
    <w:p>
      <w:pPr>
        <w:keepLines w:val="0"/>
        <w:spacing w:after="0" w:before="0" w:line="240" w:lineRule="auto"/>
      </w:pPr>
      <w:r>
        <w:rPr>
          <w:rFonts w:ascii="Consolas" w:hAnsi="Consolas" w:eastAsia="Consolas"/>
          <w:sz w:val="14"/>
        </w:rPr>
        <w:t xml:space="preserve"> 436      }</w:t>
      </w:r>
    </w:p>
    <w:p>
      <w:pPr>
        <w:keepLines w:val="0"/>
        <w:spacing w:after="0" w:before="0" w:line="240" w:lineRule="auto"/>
      </w:pPr>
      <w:r>
        <w:rPr>
          <w:rFonts w:ascii="Consolas" w:hAnsi="Consolas" w:eastAsia="Consolas"/>
          <w:sz w:val="14"/>
        </w:rPr>
        <w:t xml:space="preserve"> 437  }</w:t>
      </w:r>
    </w:p>
    <w:p>
      <w:pPr>
        <w:pStyle w:val="Heading2"/>
        <w:spacing w:before="160" w:after="40"/>
      </w:pPr>
      <w:r>
        <w:t>app/Http/Controllers/ChatbotController.php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App\Notifications\ReservationPendingApproval;</w:t>
      </w:r>
    </w:p>
    <w:p>
      <w:pPr>
        <w:keepLines w:val="0"/>
        <w:spacing w:after="0" w:before="0" w:line="240" w:lineRule="auto"/>
      </w:pPr>
      <w:r>
        <w:rPr>
          <w:rFonts w:ascii="Consolas" w:hAnsi="Consolas" w:eastAsia="Consolas"/>
          <w:sz w:val="14"/>
        </w:rPr>
        <w:t xml:space="preserve">  10  use App\Services\FacilityItemAvailability;</w:t>
      </w:r>
    </w:p>
    <w:p>
      <w:pPr>
        <w:keepLines w:val="0"/>
        <w:spacing w:after="0" w:before="0" w:line="240" w:lineRule="auto"/>
      </w:pPr>
      <w:r>
        <w:rPr>
          <w:rFonts w:ascii="Consolas" w:hAnsi="Consolas" w:eastAsia="Consolas"/>
          <w:sz w:val="14"/>
        </w:rPr>
        <w:t xml:space="preserve">  11  use App\Services\FacilityMaintenanceSchedule;</w:t>
      </w:r>
    </w:p>
    <w:p>
      <w:pPr>
        <w:keepLines w:val="0"/>
        <w:spacing w:after="0" w:before="0" w:line="240" w:lineRule="auto"/>
      </w:pPr>
      <w:r>
        <w:rPr>
          <w:rFonts w:ascii="Consolas" w:hAnsi="Consolas" w:eastAsia="Consolas"/>
          <w:sz w:val="14"/>
        </w:rPr>
        <w:t xml:space="preserve">  12  use App\Services\PropertyItemMaintenanceSchedule;</w:t>
      </w:r>
    </w:p>
    <w:p>
      <w:pPr>
        <w:keepLines w:val="0"/>
        <w:spacing w:after="0" w:before="0" w:line="240" w:lineRule="auto"/>
      </w:pPr>
      <w:r>
        <w:rPr>
          <w:rFonts w:ascii="Consolas" w:hAnsi="Consolas" w:eastAsia="Consolas"/>
          <w:sz w:val="14"/>
        </w:rPr>
        <w:t xml:space="preserve">  13  use App\Services\ReservationNotificationDispatcher;</w:t>
      </w:r>
    </w:p>
    <w:p>
      <w:pPr>
        <w:keepLines w:val="0"/>
        <w:spacing w:after="0" w:before="0" w:line="240" w:lineRule="auto"/>
      </w:pPr>
      <w:r>
        <w:rPr>
          <w:rFonts w:ascii="Consolas" w:hAnsi="Consolas" w:eastAsia="Consolas"/>
          <w:sz w:val="14"/>
        </w:rPr>
        <w:t xml:space="preserve">  14  use App\Services\ReservationDateWindow;</w:t>
      </w:r>
    </w:p>
    <w:p>
      <w:pPr>
        <w:keepLines w:val="0"/>
        <w:spacing w:after="0" w:before="0" w:line="240" w:lineRule="auto"/>
      </w:pPr>
      <w:r>
        <w:rPr>
          <w:rFonts w:ascii="Consolas" w:hAnsi="Consolas" w:eastAsia="Consolas"/>
          <w:sz w:val="14"/>
        </w:rPr>
        <w:t xml:space="preserve">  15  use App\Services\ReservationTimeWindow;</w:t>
      </w:r>
    </w:p>
    <w:p>
      <w:pPr>
        <w:keepLines w:val="0"/>
        <w:spacing w:after="0" w:before="0" w:line="240" w:lineRule="auto"/>
      </w:pPr>
      <w:r>
        <w:rPr>
          <w:rFonts w:ascii="Consolas" w:hAnsi="Consolas" w:eastAsia="Consolas"/>
          <w:sz w:val="14"/>
        </w:rPr>
        <w:t xml:space="preserve">  16  use Carbon\Carbon;</w:t>
      </w:r>
    </w:p>
    <w:p>
      <w:pPr>
        <w:keepLines w:val="0"/>
        <w:spacing w:after="0" w:before="0" w:line="240" w:lineRule="auto"/>
      </w:pPr>
      <w:r>
        <w:rPr>
          <w:rFonts w:ascii="Consolas" w:hAnsi="Consolas" w:eastAsia="Consolas"/>
          <w:sz w:val="14"/>
        </w:rPr>
        <w:t xml:space="preserve">  17  use Illuminate\Http\JsonResponse;</w:t>
      </w:r>
    </w:p>
    <w:p>
      <w:pPr>
        <w:keepLines w:val="0"/>
        <w:spacing w:after="0" w:before="0" w:line="240" w:lineRule="auto"/>
      </w:pPr>
      <w:r>
        <w:rPr>
          <w:rFonts w:ascii="Consolas" w:hAnsi="Consolas" w:eastAsia="Consolas"/>
          <w:sz w:val="14"/>
        </w:rPr>
        <w:t xml:space="preserve">  18  use Illuminate\Http\Request;</w:t>
      </w:r>
    </w:p>
    <w:p>
      <w:pPr>
        <w:keepLines w:val="0"/>
        <w:spacing w:after="0" w:before="0" w:line="240" w:lineRule="auto"/>
      </w:pPr>
      <w:r>
        <w:rPr>
          <w:rFonts w:ascii="Consolas" w:hAnsi="Consolas" w:eastAsia="Consolas"/>
          <w:sz w:val="14"/>
        </w:rPr>
        <w:t xml:space="preserve">  19  use Illuminate\Support\Facades\Auth;</w:t>
      </w:r>
    </w:p>
    <w:p>
      <w:pPr>
        <w:keepLines w:val="0"/>
        <w:spacing w:after="0" w:before="0" w:line="240" w:lineRule="auto"/>
      </w:pPr>
      <w:r>
        <w:rPr>
          <w:rFonts w:ascii="Consolas" w:hAnsi="Consolas" w:eastAsia="Consolas"/>
          <w:sz w:val="14"/>
        </w:rPr>
        <w:t xml:space="preserve">  20  use Illuminate\Support\Facades\DB;</w:t>
      </w:r>
    </w:p>
    <w:p>
      <w:pPr>
        <w:keepLines w:val="0"/>
        <w:spacing w:after="0" w:before="0" w:line="240" w:lineRule="auto"/>
      </w:pPr>
      <w:r>
        <w:rPr>
          <w:rFonts w:ascii="Consolas" w:hAnsi="Consolas" w:eastAsia="Consolas"/>
          <w:sz w:val="14"/>
        </w:rPr>
        <w:t xml:space="preserve">  21  use Illuminate\Support\Facades\Notification;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class ChatbotController extends Controller</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public function reset(): JsonResponse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session()-&gt;forget([</w:t>
      </w:r>
    </w:p>
    <w:p>
      <w:pPr>
        <w:keepLines w:val="0"/>
        <w:spacing w:after="0" w:before="0" w:line="240" w:lineRule="auto"/>
      </w:pPr>
      <w:r>
        <w:rPr>
          <w:rFonts w:ascii="Consolas" w:hAnsi="Consolas" w:eastAsia="Consolas"/>
          <w:sz w:val="14"/>
        </w:rPr>
        <w:t xml:space="preserve">  28              'chatbot_reservation',</w:t>
      </w:r>
    </w:p>
    <w:p>
      <w:pPr>
        <w:keepLines w:val="0"/>
        <w:spacing w:after="0" w:before="0" w:line="240" w:lineRule="auto"/>
      </w:pPr>
      <w:r>
        <w:rPr>
          <w:rFonts w:ascii="Consolas" w:hAnsi="Consolas" w:eastAsia="Consolas"/>
          <w:sz w:val="14"/>
        </w:rPr>
        <w:t xml:space="preserve">  29              'chatbot_cancellation',</w:t>
      </w:r>
    </w:p>
    <w:p>
      <w:pPr>
        <w:keepLines w:val="0"/>
        <w:spacing w:after="0" w:before="0" w:line="240" w:lineRule="auto"/>
      </w:pPr>
      <w:r>
        <w:rPr>
          <w:rFonts w:ascii="Consolas" w:hAnsi="Consolas" w:eastAsia="Consolas"/>
          <w:sz w:val="14"/>
        </w:rPr>
        <w:t xml:space="preserve">  30              'chatbot_last_action',</w:t>
      </w:r>
    </w:p>
    <w:p>
      <w:pPr>
        <w:keepLines w:val="0"/>
        <w:spacing w:after="0" w:before="0" w:line="240" w:lineRule="auto"/>
      </w:pPr>
      <w:r>
        <w:rPr>
          <w:rFonts w:ascii="Consolas" w:hAnsi="Consolas" w:eastAsia="Consolas"/>
          <w:sz w:val="14"/>
        </w:rPr>
        <w:t xml:space="preserve">  31              'chatbot_last_reservation_type',</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return response()-&gt;json(['success' =&gt; true]);</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public function respond(</w:t>
      </w:r>
    </w:p>
    <w:p>
      <w:pPr>
        <w:keepLines w:val="0"/>
        <w:spacing w:after="0" w:before="0" w:line="240" w:lineRule="auto"/>
      </w:pPr>
      <w:r>
        <w:rPr>
          <w:rFonts w:ascii="Consolas" w:hAnsi="Consolas" w:eastAsia="Consolas"/>
          <w:sz w:val="14"/>
        </w:rPr>
        <w:t xml:space="preserve">  38          Request $request,</w:t>
      </w:r>
    </w:p>
    <w:p>
      <w:pPr>
        <w:keepLines w:val="0"/>
        <w:spacing w:after="0" w:before="0" w:line="240" w:lineRule="auto"/>
      </w:pPr>
      <w:r>
        <w:rPr>
          <w:rFonts w:ascii="Consolas" w:hAnsi="Consolas" w:eastAsia="Consolas"/>
          <w:sz w:val="14"/>
        </w:rPr>
        <w:t xml:space="preserve">  39          FacilityItemAvailability $itemAvailability,</w:t>
      </w:r>
    </w:p>
    <w:p>
      <w:pPr>
        <w:keepLines w:val="0"/>
        <w:spacing w:after="0" w:before="0" w:line="240" w:lineRule="auto"/>
      </w:pPr>
      <w:r>
        <w:rPr>
          <w:rFonts w:ascii="Consolas" w:hAnsi="Consolas" w:eastAsia="Consolas"/>
          <w:sz w:val="14"/>
        </w:rPr>
        <w:t xml:space="preserve">  40          ReservationNotificationDispatcher $reservationNotifications,</w:t>
      </w:r>
    </w:p>
    <w:p>
      <w:pPr>
        <w:keepLines w:val="0"/>
        <w:spacing w:after="0" w:before="0" w:line="240" w:lineRule="auto"/>
      </w:pPr>
      <w:r>
        <w:rPr>
          <w:rFonts w:ascii="Consolas" w:hAnsi="Consolas" w:eastAsia="Consolas"/>
          <w:sz w:val="14"/>
        </w:rPr>
        <w:t xml:space="preserve">  41          ReservationTimeWindow $reservationTimeWindow,</w:t>
      </w:r>
    </w:p>
    <w:p>
      <w:pPr>
        <w:keepLines w:val="0"/>
        <w:spacing w:after="0" w:before="0" w:line="240" w:lineRule="auto"/>
      </w:pPr>
      <w:r>
        <w:rPr>
          <w:rFonts w:ascii="Consolas" w:hAnsi="Consolas" w:eastAsia="Consolas"/>
          <w:sz w:val="14"/>
        </w:rPr>
        <w:t xml:space="preserve">  42          FacilityMaintenanceSchedule $maintenanceSchedule,</w:t>
      </w:r>
    </w:p>
    <w:p>
      <w:pPr>
        <w:keepLines w:val="0"/>
        <w:spacing w:after="0" w:before="0" w:line="240" w:lineRule="auto"/>
      </w:pPr>
      <w:r>
        <w:rPr>
          <w:rFonts w:ascii="Consolas" w:hAnsi="Consolas" w:eastAsia="Consolas"/>
          <w:sz w:val="14"/>
        </w:rPr>
        <w:t xml:space="preserve">  43          PropertyItemMaintenanceSchedule $propertyItemMaintenanceSchedule,</w:t>
      </w:r>
    </w:p>
    <w:p>
      <w:pPr>
        <w:keepLines w:val="0"/>
        <w:spacing w:after="0" w:before="0" w:line="240" w:lineRule="auto"/>
      </w:pPr>
      <w:r>
        <w:rPr>
          <w:rFonts w:ascii="Consolas" w:hAnsi="Consolas" w:eastAsia="Consolas"/>
          <w:sz w:val="14"/>
        </w:rPr>
        <w:t xml:space="preserve">  44          ReservationDateWindow $reservationDateWindow</w:t>
      </w:r>
    </w:p>
    <w:p>
      <w:pPr>
        <w:keepLines w:val="0"/>
        <w:spacing w:after="0" w:before="0" w:line="240" w:lineRule="auto"/>
      </w:pPr>
      <w:r>
        <w:rPr>
          <w:rFonts w:ascii="Consolas" w:hAnsi="Consolas" w:eastAsia="Consolas"/>
          <w:sz w:val="14"/>
        </w:rPr>
        <w:t xml:space="preserve">  45      ): JsonResponse {</w:t>
      </w:r>
    </w:p>
    <w:p>
      <w:pPr>
        <w:keepLines w:val="0"/>
        <w:spacing w:after="0" w:before="0" w:line="240" w:lineRule="auto"/>
      </w:pPr>
      <w:r>
        <w:rPr>
          <w:rFonts w:ascii="Consolas" w:hAnsi="Consolas" w:eastAsia="Consolas"/>
          <w:sz w:val="14"/>
        </w:rPr>
        <w:t xml:space="preserve">  46          $message = trim((string) $request-&gt;input('message'));</w:t>
      </w:r>
    </w:p>
    <w:p>
      <w:pPr>
        <w:keepLines w:val="0"/>
        <w:spacing w:after="0" w:before="0" w:line="240" w:lineRule="auto"/>
      </w:pPr>
      <w:r>
        <w:rPr>
          <w:rFonts w:ascii="Consolas" w:hAnsi="Consolas" w:eastAsia="Consolas"/>
          <w:sz w:val="14"/>
        </w:rPr>
        <w:t xml:space="preserve">  47          $normalized = $this-&gt;normalizeMessage($message);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if ($message === '') {</w:t>
      </w:r>
    </w:p>
    <w:p>
      <w:pPr>
        <w:keepLines w:val="0"/>
        <w:spacing w:after="0" w:before="0" w:line="240" w:lineRule="auto"/>
      </w:pPr>
      <w:r>
        <w:rPr>
          <w:rFonts w:ascii="Consolas" w:hAnsi="Consolas" w:eastAsia="Consolas"/>
          <w:sz w:val="14"/>
        </w:rPr>
        <w:t xml:space="preserve">  50              return response()-&gt;json(['reply' =&gt; 'Ask me about available rooms, schedules, or reservations.'], 422);</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[$safeMessage, $containsAbuse] = $this-&gt;moderateMessage($message);</w:t>
      </w:r>
    </w:p>
    <w:p>
      <w:pPr>
        <w:keepLines w:val="0"/>
        <w:spacing w:after="0" w:before="0" w:line="240" w:lineRule="auto"/>
      </w:pPr>
      <w:r>
        <w:rPr>
          <w:rFonts w:ascii="Consolas" w:hAnsi="Consolas" w:eastAsia="Consolas"/>
          <w:sz w:val="14"/>
        </w:rPr>
        <w:t xml:space="preserve">  54          if ($containsAbuse) {</w:t>
      </w:r>
    </w:p>
    <w:p>
      <w:pPr>
        <w:keepLines w:val="0"/>
        <w:spacing w:after="0" w:before="0" w:line="240" w:lineRule="auto"/>
      </w:pPr>
      <w:r>
        <w:rPr>
          <w:rFonts w:ascii="Consolas" w:hAnsi="Consolas" w:eastAsia="Consolas"/>
          <w:sz w:val="14"/>
        </w:rPr>
        <w:t xml:space="preserve">  55              return response()-&gt;json([</w:t>
      </w:r>
    </w:p>
    <w:p>
      <w:pPr>
        <w:keepLines w:val="0"/>
        <w:spacing w:after="0" w:before="0" w:line="240" w:lineRule="auto"/>
      </w:pPr>
      <w:r>
        <w:rPr>
          <w:rFonts w:ascii="Consolas" w:hAnsi="Consolas" w:eastAsia="Consolas"/>
          <w:sz w:val="14"/>
        </w:rPr>
        <w:t xml:space="preserve">  56                  'reply' =&gt; 'Please keep the conversation respectful. I can help with reservations, room availability, schedules, and your bookings.',</w:t>
      </w:r>
    </w:p>
    <w:p>
      <w:pPr>
        <w:keepLines w:val="0"/>
        <w:spacing w:after="0" w:before="0" w:line="240" w:lineRule="auto"/>
      </w:pPr>
      <w:r>
        <w:rPr>
          <w:rFonts w:ascii="Consolas" w:hAnsi="Consolas" w:eastAsia="Consolas"/>
          <w:sz w:val="14"/>
        </w:rPr>
        <w:t xml:space="preserve">  57                  'user_message' =&gt; $safeMessage,</w:t>
      </w:r>
    </w:p>
    <w:p>
      <w:pPr>
        <w:keepLines w:val="0"/>
        <w:spacing w:after="0" w:before="0" w:line="240" w:lineRule="auto"/>
      </w:pPr>
      <w:r>
        <w:rPr>
          <w:rFonts w:ascii="Consolas" w:hAnsi="Consolas" w:eastAsia="Consolas"/>
          <w:sz w:val="14"/>
        </w:rPr>
        <w:t xml:space="preserve">  58                  'moderated' =&gt; true,</w:t>
      </w:r>
    </w:p>
    <w:p>
      <w:pPr>
        <w:keepLines w:val="0"/>
        <w:spacing w:after="0" w:before="0" w:line="240" w:lineRule="auto"/>
      </w:pPr>
      <w:r>
        <w:rPr>
          <w:rFonts w:ascii="Consolas" w:hAnsi="Consolas" w:eastAsia="Consolas"/>
          <w:sz w:val="14"/>
        </w:rPr>
        <w:t xml:space="preserve">  59              ], 422);</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$state = session('chatbot_reservation', []);</w:t>
      </w:r>
    </w:p>
    <w:p>
      <w:pPr>
        <w:keepLines w:val="0"/>
        <w:spacing w:after="0" w:before="0" w:line="240" w:lineRule="auto"/>
      </w:pPr>
      <w:r>
        <w:rPr>
          <w:rFonts w:ascii="Consolas" w:hAnsi="Consolas" w:eastAsia="Consolas"/>
          <w:sz w:val="14"/>
        </w:rPr>
        <w:t xml:space="preserve">  63          $providedPurpose = false;</w:t>
      </w:r>
    </w:p>
    <w:p>
      <w:pPr>
        <w:keepLines w:val="0"/>
        <w:spacing w:after="0" w:before="0" w:line="240" w:lineRule="auto"/>
      </w:pPr>
      <w:r>
        <w:rPr>
          <w:rFonts w:ascii="Consolas" w:hAnsi="Consolas" w:eastAsia="Consolas"/>
          <w:sz w:val="14"/>
        </w:rPr>
        <w:t xml:space="preserve">  64          if ($state['awaiting_purpose'] ?? false) {</w:t>
      </w:r>
    </w:p>
    <w:p>
      <w:pPr>
        <w:keepLines w:val="0"/>
        <w:spacing w:after="0" w:before="0" w:line="240" w:lineRule="auto"/>
      </w:pPr>
      <w:r>
        <w:rPr>
          <w:rFonts w:ascii="Consolas" w:hAnsi="Consolas" w:eastAsia="Consolas"/>
          <w:sz w:val="14"/>
        </w:rPr>
        <w:t xml:space="preserve">  65              if ($this-&gt;isNegative($normalized)) {</w:t>
      </w:r>
    </w:p>
    <w:p>
      <w:pPr>
        <w:keepLines w:val="0"/>
        <w:spacing w:after="0" w:before="0" w:line="240" w:lineRule="auto"/>
      </w:pPr>
      <w:r>
        <w:rPr>
          <w:rFonts w:ascii="Consolas" w:hAnsi="Consolas" w:eastAsia="Consolas"/>
          <w:sz w:val="14"/>
        </w:rPr>
        <w:t xml:space="preserve">  66                  session()-&gt;forget('chatbot_reservation');</w:t>
      </w:r>
    </w:p>
    <w:p>
      <w:pPr>
        <w:keepLines w:val="0"/>
        <w:spacing w:after="0" w:before="0" w:line="240" w:lineRule="auto"/>
      </w:pPr>
      <w:r>
        <w:rPr>
          <w:rFonts w:ascii="Consolas" w:hAnsi="Consolas" w:eastAsia="Consolas"/>
          <w:sz w:val="14"/>
        </w:rPr>
        <w:t xml:space="preserve">  67                  return response()-&gt;json(['reply' =&gt; 'Okay, I cancelled that reservation request.']);</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if (mb_strlen($message) &gt; 255) {</w:t>
      </w:r>
    </w:p>
    <w:p>
      <w:pPr>
        <w:keepLines w:val="0"/>
        <w:spacing w:after="0" w:before="0" w:line="240" w:lineRule="auto"/>
      </w:pPr>
      <w:r>
        <w:rPr>
          <w:rFonts w:ascii="Consolas" w:hAnsi="Consolas" w:eastAsia="Consolas"/>
          <w:sz w:val="14"/>
        </w:rPr>
        <w:t xml:space="preserve">  71                  return response()-&gt;json(['reply' =&gt; 'Please keep the reservation purpose under 255 characters.']);</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$state['purpose'] = $message;</w:t>
      </w:r>
    </w:p>
    <w:p>
      <w:pPr>
        <w:keepLines w:val="0"/>
        <w:spacing w:after="0" w:before="0" w:line="240" w:lineRule="auto"/>
      </w:pPr>
      <w:r>
        <w:rPr>
          <w:rFonts w:ascii="Consolas" w:hAnsi="Consolas" w:eastAsia="Consolas"/>
          <w:sz w:val="14"/>
        </w:rPr>
        <w:t xml:space="preserve">  75              unset($state['awaiting_purpose']);</w:t>
      </w:r>
    </w:p>
    <w:p>
      <w:pPr>
        <w:keepLines w:val="0"/>
        <w:spacing w:after="0" w:before="0" w:line="240" w:lineRule="auto"/>
      </w:pPr>
      <w:r>
        <w:rPr>
          <w:rFonts w:ascii="Consolas" w:hAnsi="Consolas" w:eastAsia="Consolas"/>
          <w:sz w:val="14"/>
        </w:rPr>
        <w:t xml:space="preserve">  76              $providedPurpose = true;</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if ($state['confirm_after_purpose'] ?? false) {</w:t>
      </w:r>
    </w:p>
    <w:p>
      <w:pPr>
        <w:keepLines w:val="0"/>
        <w:spacing w:after="0" w:before="0" w:line="240" w:lineRule="auto"/>
      </w:pPr>
      <w:r>
        <w:rPr>
          <w:rFonts w:ascii="Consolas" w:hAnsi="Consolas" w:eastAsia="Consolas"/>
          <w:sz w:val="14"/>
        </w:rPr>
        <w:t xml:space="preserve">  79                  unset($state['confirm_after_purpose']);</w:t>
      </w:r>
    </w:p>
    <w:p>
      <w:pPr>
        <w:keepLines w:val="0"/>
        <w:spacing w:after="0" w:before="0" w:line="240" w:lineRule="auto"/>
      </w:pPr>
      <w:r>
        <w:rPr>
          <w:rFonts w:ascii="Consolas" w:hAnsi="Consolas" w:eastAsia="Consolas"/>
          <w:sz w:val="14"/>
        </w:rPr>
        <w:t xml:space="preserve">  80                  $normalized = 'yes';</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session(['chatbot_reservation' =&gt; $state]);</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$facilities = null;</w:t>
      </w:r>
    </w:p>
    <w:p>
      <w:pPr>
        <w:keepLines w:val="0"/>
        <w:spacing w:after="0" w:before="0" w:line="240" w:lineRule="auto"/>
      </w:pPr>
      <w:r>
        <w:rPr>
          <w:rFonts w:ascii="Consolas" w:hAnsi="Consolas" w:eastAsia="Consolas"/>
          <w:sz w:val="14"/>
        </w:rPr>
        <w:t xml:space="preserve">  87          if (!$providedPurpose &amp;&amp; !$this-&gt;isSupportedMessage($normalized)) {</w:t>
      </w:r>
    </w:p>
    <w:p>
      <w:pPr>
        <w:keepLines w:val="0"/>
        <w:spacing w:after="0" w:before="0" w:line="240" w:lineRule="auto"/>
      </w:pPr>
      <w:r>
        <w:rPr>
          <w:rFonts w:ascii="Consolas" w:hAnsi="Consolas" w:eastAsia="Consolas"/>
          <w:sz w:val="14"/>
        </w:rPr>
        <w:t xml:space="preserve">  88              $facilities = Facility::active()-&gt;with('items')-&gt;orderBy('name')-&gt;get();</w:t>
      </w:r>
    </w:p>
    <w:p>
      <w:pPr>
        <w:keepLines w:val="0"/>
        <w:spacing w:after="0" w:before="0" w:line="240" w:lineRule="auto"/>
      </w:pPr>
      <w:r>
        <w:rPr>
          <w:rFonts w:ascii="Consolas" w:hAnsi="Consolas" w:eastAsia="Consolas"/>
          <w:sz w:val="14"/>
        </w:rPr>
        <w:t xml:space="preserve">  89              $matchesFacility = $facilities-&gt;contains(</w:t>
      </w:r>
    </w:p>
    <w:p>
      <w:pPr>
        <w:keepLines w:val="0"/>
        <w:spacing w:after="0" w:before="0" w:line="240" w:lineRule="auto"/>
      </w:pPr>
      <w:r>
        <w:rPr>
          <w:rFonts w:ascii="Consolas" w:hAnsi="Consolas" w:eastAsia="Consolas"/>
          <w:sz w:val="14"/>
        </w:rPr>
        <w:t xml:space="preserve">  90                  fn (Facility $facility) =&gt; $this-&gt;messageMatchesFacility($facility, $normalized)</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$matchesItem = $this-&gt;parsePropertyItems(FacilityItem::query()-&gt;get(), $normalized, [])-&gt;isNotEmpty();</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if (!$matchesFacility &amp;&amp; !$matchesItem) {</w:t>
      </w:r>
    </w:p>
    <w:p>
      <w:pPr>
        <w:keepLines w:val="0"/>
        <w:spacing w:after="0" w:before="0" w:line="240" w:lineRule="auto"/>
      </w:pPr>
      <w:r>
        <w:rPr>
          <w:rFonts w:ascii="Consolas" w:hAnsi="Consolas" w:eastAsia="Consolas"/>
          <w:sz w:val="14"/>
        </w:rPr>
        <w:t xml:space="preserve">  95                  return response()-&gt;json([</w:t>
      </w:r>
    </w:p>
    <w:p>
      <w:pPr>
        <w:keepLines w:val="0"/>
        <w:spacing w:after="0" w:before="0" w:line="240" w:lineRule="auto"/>
      </w:pPr>
      <w:r>
        <w:rPr>
          <w:rFonts w:ascii="Consolas" w:hAnsi="Consolas" w:eastAsia="Consolas"/>
          <w:sz w:val="14"/>
        </w:rPr>
        <w:t xml:space="preserve">  96                      'reply' =&gt; 'I can help with room and item availability, facility or property reservations, reservation status, schedules, and cancellations. For example, ask “What is my next booking?” or “Is Room 101 free next Friday from 9 to 11 AM?”',</w:t>
      </w:r>
    </w:p>
    <w:p>
      <w:pPr>
        <w:keepLines w:val="0"/>
        <w:spacing w:after="0" w:before="0" w:line="240" w:lineRule="auto"/>
      </w:pPr>
      <w:r>
        <w:rPr>
          <w:rFonts w:ascii="Consolas" w:hAnsi="Consolas" w:eastAsia="Consolas"/>
          <w:sz w:val="14"/>
        </w:rPr>
        <w:t xml:space="preserve">  97                      'user_message' =&gt; $safeMessage,</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$cancellation = session('chatbot_cancellation', []);</w:t>
      </w:r>
    </w:p>
    <w:p>
      <w:pPr>
        <w:keepLines w:val="0"/>
        <w:spacing w:after="0" w:before="0" w:line="240" w:lineRule="auto"/>
      </w:pPr>
      <w:r>
        <w:rPr>
          <w:rFonts w:ascii="Consolas" w:hAnsi="Consolas" w:eastAsia="Consolas"/>
          <w:sz w:val="14"/>
        </w:rPr>
        <w:t xml:space="preserve"> 103          if (($cancellation['awaiting_confirmation'] ?? false) &amp;&amp; $this-&gt;isConfirmation($normalized)) {</w:t>
      </w:r>
    </w:p>
    <w:p>
      <w:pPr>
        <w:keepLines w:val="0"/>
        <w:spacing w:after="0" w:before="0" w:line="240" w:lineRule="auto"/>
      </w:pPr>
      <w:r>
        <w:rPr>
          <w:rFonts w:ascii="Consolas" w:hAnsi="Consolas" w:eastAsia="Consolas"/>
          <w:sz w:val="14"/>
        </w:rPr>
        <w:t xml:space="preserve"> 104              $reservation = Reservation::with(['facility', 'items'])</w:t>
      </w:r>
    </w:p>
    <w:p>
      <w:pPr>
        <w:keepLines w:val="0"/>
        <w:spacing w:after="0" w:before="0" w:line="240" w:lineRule="auto"/>
      </w:pPr>
      <w:r>
        <w:rPr>
          <w:rFonts w:ascii="Consolas" w:hAnsi="Consolas" w:eastAsia="Consolas"/>
          <w:sz w:val="14"/>
        </w:rPr>
        <w:t xml:space="preserve"> 105                  -&gt;where('user_id', Auth::id())</w:t>
      </w:r>
    </w:p>
    <w:p>
      <w:pPr>
        <w:keepLines w:val="0"/>
        <w:spacing w:after="0" w:before="0" w:line="240" w:lineRule="auto"/>
      </w:pPr>
      <w:r>
        <w:rPr>
          <w:rFonts w:ascii="Consolas" w:hAnsi="Consolas" w:eastAsia="Consolas"/>
          <w:sz w:val="14"/>
        </w:rPr>
        <w:t xml:space="preserve"> 106                  -&gt;find($cancellation['reservation_id'] ?? null);</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if (!$reservation || !$reservation-&gt;canBeCancelled()) {</w:t>
      </w:r>
    </w:p>
    <w:p>
      <w:pPr>
        <w:keepLines w:val="0"/>
        <w:spacing w:after="0" w:before="0" w:line="240" w:lineRule="auto"/>
      </w:pPr>
      <w:r>
        <w:rPr>
          <w:rFonts w:ascii="Consolas" w:hAnsi="Consolas" w:eastAsia="Consolas"/>
          <w:sz w:val="14"/>
        </w:rPr>
        <w:t xml:space="preserve"> 109                  session()-&gt;forget('chatbot_cancellation');</w:t>
      </w:r>
    </w:p>
    <w:p>
      <w:pPr>
        <w:keepLines w:val="0"/>
        <w:spacing w:after="0" w:before="0" w:line="240" w:lineRule="auto"/>
      </w:pPr>
      <w:r>
        <w:rPr>
          <w:rFonts w:ascii="Consolas" w:hAnsi="Consolas" w:eastAsia="Consolas"/>
          <w:sz w:val="14"/>
        </w:rPr>
        <w:t xml:space="preserve"> 110                  return response()-&gt;json(['reply' =&gt; 'That reservation can no longer be cancelled. Please check your current reservations.']);</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$facilityName = $this-&gt;reservationFacilityLabel($reservation);</w:t>
      </w:r>
    </w:p>
    <w:p>
      <w:pPr>
        <w:keepLines w:val="0"/>
        <w:spacing w:after="0" w:before="0" w:line="240" w:lineRule="auto"/>
      </w:pPr>
      <w:r>
        <w:rPr>
          <w:rFonts w:ascii="Consolas" w:hAnsi="Consolas" w:eastAsia="Consolas"/>
          <w:sz w:val="14"/>
        </w:rPr>
        <w:t xml:space="preserve"> 114              $itemSummary = $this-&gt;reservationItemSummary($reservation);</w:t>
      </w:r>
    </w:p>
    <w:p>
      <w:pPr>
        <w:keepLines w:val="0"/>
        <w:spacing w:after="0" w:before="0" w:line="240" w:lineRule="auto"/>
      </w:pPr>
      <w:r>
        <w:rPr>
          <w:rFonts w:ascii="Consolas" w:hAnsi="Consolas" w:eastAsia="Consolas"/>
          <w:sz w:val="14"/>
        </w:rPr>
        <w:t xml:space="preserve"> 115              $reservation-&gt;delete();</w:t>
      </w:r>
    </w:p>
    <w:p>
      <w:pPr>
        <w:keepLines w:val="0"/>
        <w:spacing w:after="0" w:before="0" w:line="240" w:lineRule="auto"/>
      </w:pPr>
      <w:r>
        <w:rPr>
          <w:rFonts w:ascii="Consolas" w:hAnsi="Consolas" w:eastAsia="Consolas"/>
          <w:sz w:val="14"/>
        </w:rPr>
        <w:t xml:space="preserve"> 116              session()-&gt;forget('chatbot_cancellation');</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return response()-&gt;json(['reply' =&gt; "Your reservation for {$facilityName}{$itemSummary} on " . $reservation-&gt;reservation_date-&gt;format('F j, Y') . ' was cancelled successfully.']);</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if (($cancellation['awaiting_confirmation'] ?? false) &amp;&amp; $this-&gt;isNegative($normalized)) {</w:t>
      </w:r>
    </w:p>
    <w:p>
      <w:pPr>
        <w:keepLines w:val="0"/>
        <w:spacing w:after="0" w:before="0" w:line="240" w:lineRule="auto"/>
      </w:pPr>
      <w:r>
        <w:rPr>
          <w:rFonts w:ascii="Consolas" w:hAnsi="Consolas" w:eastAsia="Consolas"/>
          <w:sz w:val="14"/>
        </w:rPr>
        <w:t xml:space="preserve"> 122              session()-&gt;forget('chatbot_cancellation');</w:t>
      </w:r>
    </w:p>
    <w:p>
      <w:pPr>
        <w:keepLines w:val="0"/>
        <w:spacing w:after="0" w:before="0" w:line="240" w:lineRule="auto"/>
      </w:pPr>
      <w:r>
        <w:rPr>
          <w:rFonts w:ascii="Consolas" w:hAnsi="Consolas" w:eastAsia="Consolas"/>
          <w:sz w:val="14"/>
        </w:rPr>
        <w:t xml:space="preserve"> 123              return response()-&gt;json(['reply' =&gt; 'Okay, I did not cancel the reservation.']);</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if (($cancellation['awaiting_selection'] ?? false)) {</w:t>
      </w:r>
    </w:p>
    <w:p>
      <w:pPr>
        <w:keepLines w:val="0"/>
        <w:spacing w:after="0" w:before="0" w:line="240" w:lineRule="auto"/>
      </w:pPr>
      <w:r>
        <w:rPr>
          <w:rFonts w:ascii="Consolas" w:hAnsi="Consolas" w:eastAsia="Consolas"/>
          <w:sz w:val="14"/>
        </w:rPr>
        <w:t xml:space="preserve"> 127              $reservation = Reservation::with(['facility', 'items'])</w:t>
      </w:r>
    </w:p>
    <w:p>
      <w:pPr>
        <w:keepLines w:val="0"/>
        <w:spacing w:after="0" w:before="0" w:line="240" w:lineRule="auto"/>
      </w:pPr>
      <w:r>
        <w:rPr>
          <w:rFonts w:ascii="Consolas" w:hAnsi="Consolas" w:eastAsia="Consolas"/>
          <w:sz w:val="14"/>
        </w:rPr>
        <w:t xml:space="preserve"> 128                  -&gt;where('user_id', Auth::id())</w:t>
      </w:r>
    </w:p>
    <w:p>
      <w:pPr>
        <w:keepLines w:val="0"/>
        <w:spacing w:after="0" w:before="0" w:line="240" w:lineRule="auto"/>
      </w:pPr>
      <w:r>
        <w:rPr>
          <w:rFonts w:ascii="Consolas" w:hAnsi="Consolas" w:eastAsia="Consolas"/>
          <w:sz w:val="14"/>
        </w:rPr>
        <w:t xml:space="preserve"> 129                  -&gt;whereIn('status', ['pending', 'approved'])</w:t>
      </w:r>
    </w:p>
    <w:p>
      <w:pPr>
        <w:keepLines w:val="0"/>
        <w:spacing w:after="0" w:before="0" w:line="240" w:lineRule="auto"/>
      </w:pPr>
      <w:r>
        <w:rPr>
          <w:rFonts w:ascii="Consolas" w:hAnsi="Consolas" w:eastAsia="Consolas"/>
          <w:sz w:val="14"/>
        </w:rPr>
        <w:t xml:space="preserve"> 130                  -&gt;whereDate('reservation_date', '&gt;=', now()-&gt;toDateString())</w:t>
      </w:r>
    </w:p>
    <w:p>
      <w:pPr>
        <w:keepLines w:val="0"/>
        <w:spacing w:after="0" w:before="0" w:line="240" w:lineRule="auto"/>
      </w:pPr>
      <w:r>
        <w:rPr>
          <w:rFonts w:ascii="Consolas" w:hAnsi="Consolas" w:eastAsia="Consolas"/>
          <w:sz w:val="14"/>
        </w:rPr>
        <w:t xml:space="preserve"> 131                  -&gt;orderBy('reservation_date')</w:t>
      </w:r>
    </w:p>
    <w:p>
      <w:pPr>
        <w:keepLines w:val="0"/>
        <w:spacing w:after="0" w:before="0" w:line="240" w:lineRule="auto"/>
      </w:pPr>
      <w:r>
        <w:rPr>
          <w:rFonts w:ascii="Consolas" w:hAnsi="Consolas" w:eastAsia="Consolas"/>
          <w:sz w:val="14"/>
        </w:rPr>
        <w:t xml:space="preserve"> 132                  -&gt;orderBy('start_time')</w:t>
      </w:r>
    </w:p>
    <w:p>
      <w:pPr>
        <w:keepLines w:val="0"/>
        <w:spacing w:after="0" w:before="0" w:line="240" w:lineRule="auto"/>
      </w:pPr>
      <w:r>
        <w:rPr>
          <w:rFonts w:ascii="Consolas" w:hAnsi="Consolas" w:eastAsia="Consolas"/>
          <w:sz w:val="14"/>
        </w:rPr>
        <w:t xml:space="preserve"> 133                  -&gt;get()</w:t>
      </w:r>
    </w:p>
    <w:p>
      <w:pPr>
        <w:keepLines w:val="0"/>
        <w:spacing w:after="0" w:before="0" w:line="240" w:lineRule="auto"/>
      </w:pPr>
      <w:r>
        <w:rPr>
          <w:rFonts w:ascii="Consolas" w:hAnsi="Consolas" w:eastAsia="Consolas"/>
          <w:sz w:val="14"/>
        </w:rPr>
        <w:t xml:space="preserve"> 134                  -&gt;filter(fn (Reservation $reservation) =&gt; $reservation-&gt;canBeCancelled())</w:t>
      </w:r>
    </w:p>
    <w:p>
      <w:pPr>
        <w:keepLines w:val="0"/>
        <w:spacing w:after="0" w:before="0" w:line="240" w:lineRule="auto"/>
      </w:pPr>
      <w:r>
        <w:rPr>
          <w:rFonts w:ascii="Consolas" w:hAnsi="Consolas" w:eastAsia="Consolas"/>
          <w:sz w:val="14"/>
        </w:rPr>
        <w:t xml:space="preserve"> 135                  -&gt;first(function (Reservation $reservation) use ($normalized) {</w:t>
      </w:r>
    </w:p>
    <w:p>
      <w:pPr>
        <w:keepLines w:val="0"/>
        <w:spacing w:after="0" w:before="0" w:line="240" w:lineRule="auto"/>
      </w:pPr>
      <w:r>
        <w:rPr>
          <w:rFonts w:ascii="Consolas" w:hAnsi="Consolas" w:eastAsia="Consolas"/>
          <w:sz w:val="14"/>
        </w:rPr>
        <w:t xml:space="preserve"> 136                      $facilityName = preg_replace('/[^a-z0-9]/', '', strtolower($reservation-&gt;facility?-&gt;name ?? ''));</w:t>
      </w:r>
    </w:p>
    <w:p>
      <w:pPr>
        <w:keepLines w:val="0"/>
        <w:spacing w:after="0" w:before="0" w:line="240" w:lineRule="auto"/>
      </w:pPr>
      <w:r>
        <w:rPr>
          <w:rFonts w:ascii="Consolas" w:hAnsi="Consolas" w:eastAsia="Consolas"/>
          <w:sz w:val="14"/>
        </w:rPr>
        <w:t xml:space="preserve"> 137                      $question = preg_replace('/[^a-z0-9]/', '', $normalized);</w:t>
      </w:r>
    </w:p>
    <w:p>
      <w:pPr>
        <w:keepLines w:val="0"/>
        <w:spacing w:after="0" w:before="0" w:line="240" w:lineRule="auto"/>
      </w:pPr>
      <w:r>
        <w:rPr>
          <w:rFonts w:ascii="Consolas" w:hAnsi="Consolas" w:eastAsia="Consolas"/>
          <w:sz w:val="14"/>
        </w:rPr>
        <w:t xml:space="preserve"> 138                      $itemNames = $reservation-&gt;items-&gt;map(</w:t>
      </w:r>
    </w:p>
    <w:p>
      <w:pPr>
        <w:keepLines w:val="0"/>
        <w:spacing w:after="0" w:before="0" w:line="240" w:lineRule="auto"/>
      </w:pPr>
      <w:r>
        <w:rPr>
          <w:rFonts w:ascii="Consolas" w:hAnsi="Consolas" w:eastAsia="Consolas"/>
          <w:sz w:val="14"/>
        </w:rPr>
        <w:t xml:space="preserve"> 139                          fn (FacilityItem $item) =&gt; preg_replace('/[^a-z0-9]/', '', strtolower($item-&gt;name))</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return ($facilityName !== '' &amp;&amp; str_contains($question, $facilityName))</w:t>
      </w:r>
    </w:p>
    <w:p>
      <w:pPr>
        <w:keepLines w:val="0"/>
        <w:spacing w:after="0" w:before="0" w:line="240" w:lineRule="auto"/>
      </w:pPr>
      <w:r>
        <w:rPr>
          <w:rFonts w:ascii="Consolas" w:hAnsi="Consolas" w:eastAsia="Consolas"/>
          <w:sz w:val="14"/>
        </w:rPr>
        <w:t xml:space="preserve"> 143                          || $itemNames-&gt;contains(fn (string $itemName) =&gt; $itemName !== '' &amp;&amp; str_contains($question, $itemName));</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if ($reservation) {</w:t>
      </w:r>
    </w:p>
    <w:p>
      <w:pPr>
        <w:keepLines w:val="0"/>
        <w:spacing w:after="0" w:before="0" w:line="240" w:lineRule="auto"/>
      </w:pPr>
      <w:r>
        <w:rPr>
          <w:rFonts w:ascii="Consolas" w:hAnsi="Consolas" w:eastAsia="Consolas"/>
          <w:sz w:val="14"/>
        </w:rPr>
        <w:t xml:space="preserve"> 147                  session(['chatbot_cancellation' =&gt; [</w:t>
      </w:r>
    </w:p>
    <w:p>
      <w:pPr>
        <w:keepLines w:val="0"/>
        <w:spacing w:after="0" w:before="0" w:line="240" w:lineRule="auto"/>
      </w:pPr>
      <w:r>
        <w:rPr>
          <w:rFonts w:ascii="Consolas" w:hAnsi="Consolas" w:eastAsia="Consolas"/>
          <w:sz w:val="14"/>
        </w:rPr>
        <w:t xml:space="preserve"> 148                      'reservation_id' =&gt; $reservation-&gt;id,</w:t>
      </w:r>
    </w:p>
    <w:p>
      <w:pPr>
        <w:keepLines w:val="0"/>
        <w:spacing w:after="0" w:before="0" w:line="240" w:lineRule="auto"/>
      </w:pPr>
      <w:r>
        <w:rPr>
          <w:rFonts w:ascii="Consolas" w:hAnsi="Consolas" w:eastAsia="Consolas"/>
          <w:sz w:val="14"/>
        </w:rPr>
        <w:t xml:space="preserve"> 149                      'awaiting_confirmation' =&gt; true,</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return response()-&gt;json(['reply' =&gt; "Do you want to cancel your {$this-&gt;reservationFacilityLabel($reservation)} reservation on " . $reservation-&gt;reservation_date-&gt;format('F j, Y') . '? Reply yes to confirm cancellation.']);</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if (($state['awaiting_confirmation'] ?? false) &amp;&amp; $this-&gt;isConfirmation($normalized)) {</w:t>
      </w:r>
    </w:p>
    <w:p>
      <w:pPr>
        <w:keepLines w:val="0"/>
        <w:spacing w:after="0" w:before="0" w:line="240" w:lineRule="auto"/>
      </w:pPr>
      <w:r>
        <w:rPr>
          <w:rFonts w:ascii="Consolas" w:hAnsi="Consolas" w:eastAsia="Consolas"/>
          <w:sz w:val="14"/>
        </w:rPr>
        <w:t xml:space="preserve"> 157              if (empty($state['purpose'])) {</w:t>
      </w:r>
    </w:p>
    <w:p>
      <w:pPr>
        <w:keepLines w:val="0"/>
        <w:spacing w:after="0" w:before="0" w:line="240" w:lineRule="auto"/>
      </w:pPr>
      <w:r>
        <w:rPr>
          <w:rFonts w:ascii="Consolas" w:hAnsi="Consolas" w:eastAsia="Consolas"/>
          <w:sz w:val="14"/>
        </w:rPr>
        <w:t xml:space="preserve"> 158                  $state['awaiting_purpose'] = true;</w:t>
      </w:r>
    </w:p>
    <w:p>
      <w:pPr>
        <w:keepLines w:val="0"/>
        <w:spacing w:after="0" w:before="0" w:line="240" w:lineRule="auto"/>
      </w:pPr>
      <w:r>
        <w:rPr>
          <w:rFonts w:ascii="Consolas" w:hAnsi="Consolas" w:eastAsia="Consolas"/>
          <w:sz w:val="14"/>
        </w:rPr>
        <w:t xml:space="preserve"> 159                  $state['confirm_after_purpose'] = true;</w:t>
      </w:r>
    </w:p>
    <w:p>
      <w:pPr>
        <w:keepLines w:val="0"/>
        <w:spacing w:after="0" w:before="0" w:line="240" w:lineRule="auto"/>
      </w:pPr>
      <w:r>
        <w:rPr>
          <w:rFonts w:ascii="Consolas" w:hAnsi="Consolas" w:eastAsia="Consolas"/>
          <w:sz w:val="14"/>
        </w:rPr>
        <w:t xml:space="preserve"> 160                  session(['chatbot_reservation' =&gt; $state]);</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return response()-&gt;json(['reply' =&gt; 'What is the purpose of this reservation?']);</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$isPropertyReservation = ($state['reservation_type'] ?? 'facility') === 'property';</w:t>
      </w:r>
    </w:p>
    <w:p>
      <w:pPr>
        <w:keepLines w:val="0"/>
        <w:spacing w:after="0" w:before="0" w:line="240" w:lineRule="auto"/>
      </w:pPr>
      <w:r>
        <w:rPr>
          <w:rFonts w:ascii="Consolas" w:hAnsi="Consolas" w:eastAsia="Consolas"/>
          <w:sz w:val="14"/>
        </w:rPr>
        <w:t xml:space="preserve"> 166              $facility = $isPropertyReservation ? null : Facility::active()-&gt;find($state['facility_id'] ?? null);</w:t>
      </w:r>
    </w:p>
    <w:p>
      <w:pPr>
        <w:keepLines w:val="0"/>
        <w:spacing w:after="0" w:before="0" w:line="240" w:lineRule="auto"/>
      </w:pPr>
      <w:r>
        <w:rPr>
          <w:rFonts w:ascii="Consolas" w:hAnsi="Consolas" w:eastAsia="Consolas"/>
          <w:sz w:val="14"/>
        </w:rPr>
        <w:t xml:space="preserve"> 167              $date = $state['date'] ?? null;</w:t>
      </w:r>
    </w:p>
    <w:p>
      <w:pPr>
        <w:keepLines w:val="0"/>
        <w:spacing w:after="0" w:before="0" w:line="240" w:lineRule="auto"/>
      </w:pPr>
      <w:r>
        <w:rPr>
          <w:rFonts w:ascii="Consolas" w:hAnsi="Consolas" w:eastAsia="Consolas"/>
          <w:sz w:val="14"/>
        </w:rPr>
        <w:t xml:space="preserve"> 168              $startTime = $state['start_time'] ?? null;</w:t>
      </w:r>
    </w:p>
    <w:p>
      <w:pPr>
        <w:keepLines w:val="0"/>
        <w:spacing w:after="0" w:before="0" w:line="240" w:lineRule="auto"/>
      </w:pPr>
      <w:r>
        <w:rPr>
          <w:rFonts w:ascii="Consolas" w:hAnsi="Consolas" w:eastAsia="Consolas"/>
          <w:sz w:val="14"/>
        </w:rPr>
        <w:t xml:space="preserve"> 169              $endTime = $state['end_time'] ?? null;</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if ((! $facility &amp;&amp; ! $isPropertyReservation) || ! $date || ! $startTime || ! $endTime) {</w:t>
      </w:r>
    </w:p>
    <w:p>
      <w:pPr>
        <w:keepLines w:val="0"/>
        <w:spacing w:after="0" w:before="0" w:line="240" w:lineRule="auto"/>
      </w:pPr>
      <w:r>
        <w:rPr>
          <w:rFonts w:ascii="Consolas" w:hAnsi="Consolas" w:eastAsia="Consolas"/>
          <w:sz w:val="14"/>
        </w:rPr>
        <w:t xml:space="preserve"> 172                  session()-&gt;forget('chatbot_reservation');</w:t>
      </w:r>
    </w:p>
    <w:p>
      <w:pPr>
        <w:keepLines w:val="0"/>
        <w:spacing w:after="0" w:before="0" w:line="240" w:lineRule="auto"/>
      </w:pPr>
      <w:r>
        <w:rPr>
          <w:rFonts w:ascii="Consolas" w:hAnsi="Consolas" w:eastAsia="Consolas"/>
          <w:sz w:val="14"/>
        </w:rPr>
        <w:t xml:space="preserve"> 173                  return response()-&gt;json(['reply' =&gt; $isPropertyReservation</w:t>
      </w:r>
    </w:p>
    <w:p>
      <w:pPr>
        <w:keepLines w:val="0"/>
        <w:spacing w:after="0" w:before="0" w:line="240" w:lineRule="auto"/>
      </w:pPr>
      <w:r>
        <w:rPr>
          <w:rFonts w:ascii="Consolas" w:hAnsi="Consolas" w:eastAsia="Consolas"/>
          <w:sz w:val="14"/>
        </w:rPr>
        <w:t xml:space="preserve"> 174                      ? 'I need the item, date, and time again before I can submit the request.'</w:t>
      </w:r>
    </w:p>
    <w:p>
      <w:pPr>
        <w:keepLines w:val="0"/>
        <w:spacing w:after="0" w:before="0" w:line="240" w:lineRule="auto"/>
      </w:pPr>
      <w:r>
        <w:rPr>
          <w:rFonts w:ascii="Consolas" w:hAnsi="Consolas" w:eastAsia="Consolas"/>
          <w:sz w:val="14"/>
        </w:rPr>
        <w:t xml:space="preserve"> 175                      : 'I need the room, date, and time again before I can submit the request.']);</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if (! $reservationTimeWindow-&gt;allows($startTime, $endTime)) {</w:t>
      </w:r>
    </w:p>
    <w:p>
      <w:pPr>
        <w:keepLines w:val="0"/>
        <w:spacing w:after="0" w:before="0" w:line="240" w:lineRule="auto"/>
      </w:pPr>
      <w:r>
        <w:rPr>
          <w:rFonts w:ascii="Consolas" w:hAnsi="Consolas" w:eastAsia="Consolas"/>
          <w:sz w:val="14"/>
        </w:rPr>
        <w:t xml:space="preserve"> 179                  return response()-&gt;json(['reply' =&gt; $reservationTimeWindow-&gt;validationMessage()]);</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if ($facility) {</w:t>
      </w:r>
    </w:p>
    <w:p>
      <w:pPr>
        <w:keepLines w:val="0"/>
        <w:spacing w:after="0" w:before="0" w:line="240" w:lineRule="auto"/>
      </w:pPr>
      <w:r>
        <w:rPr>
          <w:rFonts w:ascii="Consolas" w:hAnsi="Consolas" w:eastAsia="Consolas"/>
          <w:sz w:val="14"/>
        </w:rPr>
        <w:t xml:space="preserve"> 183                  $maintenanceBlock = $maintenanceSchedule-&gt;conflictingBlock(</w:t>
      </w:r>
    </w:p>
    <w:p>
      <w:pPr>
        <w:keepLines w:val="0"/>
        <w:spacing w:after="0" w:before="0" w:line="240" w:lineRule="auto"/>
      </w:pPr>
      <w:r>
        <w:rPr>
          <w:rFonts w:ascii="Consolas" w:hAnsi="Consolas" w:eastAsia="Consolas"/>
          <w:sz w:val="14"/>
        </w:rPr>
        <w:t xml:space="preserve"> 184                      $facility-&gt;id,</w:t>
      </w:r>
    </w:p>
    <w:p>
      <w:pPr>
        <w:keepLines w:val="0"/>
        <w:spacing w:after="0" w:before="0" w:line="240" w:lineRule="auto"/>
      </w:pPr>
      <w:r>
        <w:rPr>
          <w:rFonts w:ascii="Consolas" w:hAnsi="Consolas" w:eastAsia="Consolas"/>
          <w:sz w:val="14"/>
        </w:rPr>
        <w:t xml:space="preserve"> 185                      $date,</w:t>
      </w:r>
    </w:p>
    <w:p>
      <w:pPr>
        <w:keepLines w:val="0"/>
        <w:spacing w:after="0" w:before="0" w:line="240" w:lineRule="auto"/>
      </w:pPr>
      <w:r>
        <w:rPr>
          <w:rFonts w:ascii="Consolas" w:hAnsi="Consolas" w:eastAsia="Consolas"/>
          <w:sz w:val="14"/>
        </w:rPr>
        <w:t xml:space="preserve"> 186                      $startTime,</w:t>
      </w:r>
    </w:p>
    <w:p>
      <w:pPr>
        <w:keepLines w:val="0"/>
        <w:spacing w:after="0" w:before="0" w:line="240" w:lineRule="auto"/>
      </w:pPr>
      <w:r>
        <w:rPr>
          <w:rFonts w:ascii="Consolas" w:hAnsi="Consolas" w:eastAsia="Consolas"/>
          <w:sz w:val="14"/>
        </w:rPr>
        <w:t xml:space="preserve"> 187                      $endTime</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if ($maintenanceBlock) {</w:t>
      </w:r>
    </w:p>
    <w:p>
      <w:pPr>
        <w:keepLines w:val="0"/>
        <w:spacing w:after="0" w:before="0" w:line="240" w:lineRule="auto"/>
      </w:pPr>
      <w:r>
        <w:rPr>
          <w:rFonts w:ascii="Consolas" w:hAnsi="Consolas" w:eastAsia="Consolas"/>
          <w:sz w:val="14"/>
        </w:rPr>
        <w:t xml:space="preserve"> 190                      session()-&gt;forget('chatbot_reservation');</w:t>
      </w:r>
    </w:p>
    <w:p>
      <w:pPr>
        <w:keepLines w:val="0"/>
        <w:spacing w:after="0" w:before="0" w:line="240" w:lineRule="auto"/>
      </w:pPr>
      <w:r>
        <w:rPr>
          <w:rFonts w:ascii="Consolas" w:hAnsi="Consolas" w:eastAsia="Consolas"/>
          <w:sz w:val="14"/>
        </w:rPr>
        <w:t xml:space="preserve"> 191                      return response()-&gt;json(['reply' =&gt; $maintenanceSchedule-&gt;validationMessage($maintenanceBlock)]);</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if (! $facility-&gt;isAvailable($date, $startTime, $endTime)) {</w:t>
      </w:r>
    </w:p>
    <w:p>
      <w:pPr>
        <w:keepLines w:val="0"/>
        <w:spacing w:after="0" w:before="0" w:line="240" w:lineRule="auto"/>
      </w:pPr>
      <w:r>
        <w:rPr>
          <w:rFonts w:ascii="Consolas" w:hAnsi="Consolas" w:eastAsia="Consolas"/>
          <w:sz w:val="14"/>
        </w:rPr>
        <w:t xml:space="preserve"> 195                      session()-&gt;forget('chatbot_reservation');</w:t>
      </w:r>
    </w:p>
    <w:p>
      <w:pPr>
        <w:keepLines w:val="0"/>
        <w:spacing w:after="0" w:before="0" w:line="240" w:lineRule="auto"/>
      </w:pPr>
      <w:r>
        <w:rPr>
          <w:rFonts w:ascii="Consolas" w:hAnsi="Consolas" w:eastAsia="Consolas"/>
          <w:sz w:val="14"/>
        </w:rPr>
        <w:t xml:space="preserve"> 196                      return response()-&gt;json(['reply' =&gt; 'That time is no longer available. Please choose another time or room.']);</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$requestedItems = collect($state['items'] ?? []);</w:t>
      </w:r>
    </w:p>
    <w:p>
      <w:pPr>
        <w:keepLines w:val="0"/>
        <w:spacing w:after="0" w:before="0" w:line="240" w:lineRule="auto"/>
      </w:pPr>
      <w:r>
        <w:rPr>
          <w:rFonts w:ascii="Consolas" w:hAnsi="Consolas" w:eastAsia="Consolas"/>
          <w:sz w:val="14"/>
        </w:rPr>
        <w:t xml:space="preserve"> 201              if ($isPropertyReservation &amp;&amp; $requestedItems-&gt;isEmpty()) {</w:t>
      </w:r>
    </w:p>
    <w:p>
      <w:pPr>
        <w:keepLines w:val="0"/>
        <w:spacing w:after="0" w:before="0" w:line="240" w:lineRule="auto"/>
      </w:pPr>
      <w:r>
        <w:rPr>
          <w:rFonts w:ascii="Consolas" w:hAnsi="Consolas" w:eastAsia="Consolas"/>
          <w:sz w:val="14"/>
        </w:rPr>
        <w:t xml:space="preserve"> 202                  session()-&gt;put('chatbot_reservation.awaiting_confirmation', false);</w:t>
      </w:r>
    </w:p>
    <w:p>
      <w:pPr>
        <w:keepLines w:val="0"/>
        <w:spacing w:after="0" w:before="0" w:line="240" w:lineRule="auto"/>
      </w:pPr>
      <w:r>
        <w:rPr>
          <w:rFonts w:ascii="Consolas" w:hAnsi="Consolas" w:eastAsia="Consolas"/>
          <w:sz w:val="14"/>
        </w:rPr>
        <w:t xml:space="preserve"> 203                  return response()-&gt;json(['reply' =&gt; 'Select at least one property item and quantity before I can submit the request. Tell me the item name and quantity.']);</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$reservation = DB::transaction(function () use (</w:t>
      </w:r>
    </w:p>
    <w:p>
      <w:pPr>
        <w:keepLines w:val="0"/>
        <w:spacing w:after="0" w:before="0" w:line="240" w:lineRule="auto"/>
      </w:pPr>
      <w:r>
        <w:rPr>
          <w:rFonts w:ascii="Consolas" w:hAnsi="Consolas" w:eastAsia="Consolas"/>
          <w:sz w:val="14"/>
        </w:rPr>
        <w:t xml:space="preserve"> 207                  $facility,</w:t>
      </w:r>
    </w:p>
    <w:p>
      <w:pPr>
        <w:keepLines w:val="0"/>
        <w:spacing w:after="0" w:before="0" w:line="240" w:lineRule="auto"/>
      </w:pPr>
      <w:r>
        <w:rPr>
          <w:rFonts w:ascii="Consolas" w:hAnsi="Consolas" w:eastAsia="Consolas"/>
          <w:sz w:val="14"/>
        </w:rPr>
        <w:t xml:space="preserve"> 208                  $date,</w:t>
      </w:r>
    </w:p>
    <w:p>
      <w:pPr>
        <w:keepLines w:val="0"/>
        <w:spacing w:after="0" w:before="0" w:line="240" w:lineRule="auto"/>
      </w:pPr>
      <w:r>
        <w:rPr>
          <w:rFonts w:ascii="Consolas" w:hAnsi="Consolas" w:eastAsia="Consolas"/>
          <w:sz w:val="14"/>
        </w:rPr>
        <w:t xml:space="preserve"> 209                  $startTime,</w:t>
      </w:r>
    </w:p>
    <w:p>
      <w:pPr>
        <w:keepLines w:val="0"/>
        <w:spacing w:after="0" w:before="0" w:line="240" w:lineRule="auto"/>
      </w:pPr>
      <w:r>
        <w:rPr>
          <w:rFonts w:ascii="Consolas" w:hAnsi="Consolas" w:eastAsia="Consolas"/>
          <w:sz w:val="14"/>
        </w:rPr>
        <w:t xml:space="preserve"> 210                  $endTime,</w:t>
      </w:r>
    </w:p>
    <w:p>
      <w:pPr>
        <w:keepLines w:val="0"/>
        <w:spacing w:after="0" w:before="0" w:line="240" w:lineRule="auto"/>
      </w:pPr>
      <w:r>
        <w:rPr>
          <w:rFonts w:ascii="Consolas" w:hAnsi="Consolas" w:eastAsia="Consolas"/>
          <w:sz w:val="14"/>
        </w:rPr>
        <w:t xml:space="preserve"> 211                  $state,</w:t>
      </w:r>
    </w:p>
    <w:p>
      <w:pPr>
        <w:keepLines w:val="0"/>
        <w:spacing w:after="0" w:before="0" w:line="240" w:lineRule="auto"/>
      </w:pPr>
      <w:r>
        <w:rPr>
          <w:rFonts w:ascii="Consolas" w:hAnsi="Consolas" w:eastAsia="Consolas"/>
          <w:sz w:val="14"/>
        </w:rPr>
        <w:t xml:space="preserve"> 212                  $requestedItems,</w:t>
      </w:r>
    </w:p>
    <w:p>
      <w:pPr>
        <w:keepLines w:val="0"/>
        <w:spacing w:after="0" w:before="0" w:line="240" w:lineRule="auto"/>
      </w:pPr>
      <w:r>
        <w:rPr>
          <w:rFonts w:ascii="Consolas" w:hAnsi="Consolas" w:eastAsia="Consolas"/>
          <w:sz w:val="14"/>
        </w:rPr>
        <w:t xml:space="preserve"> 213                  $itemAvailability,</w:t>
      </w:r>
    </w:p>
    <w:p>
      <w:pPr>
        <w:keepLines w:val="0"/>
        <w:spacing w:after="0" w:before="0" w:line="240" w:lineRule="auto"/>
      </w:pPr>
      <w:r>
        <w:rPr>
          <w:rFonts w:ascii="Consolas" w:hAnsi="Consolas" w:eastAsia="Consolas"/>
          <w:sz w:val="14"/>
        </w:rPr>
        <w:t xml:space="preserve"> 214                  $isPropertyReservation,</w:t>
      </w:r>
    </w:p>
    <w:p>
      <w:pPr>
        <w:keepLines w:val="0"/>
        <w:spacing w:after="0" w:before="0" w:line="240" w:lineRule="auto"/>
      </w:pPr>
      <w:r>
        <w:rPr>
          <w:rFonts w:ascii="Consolas" w:hAnsi="Consolas" w:eastAsia="Consolas"/>
          <w:sz w:val="14"/>
        </w:rPr>
        <w:t xml:space="preserve"> 215                  $propertyItemMaintenanceSchedule</w:t>
      </w:r>
    </w:p>
    <w:p>
      <w:pPr>
        <w:keepLines w:val="0"/>
        <w:spacing w:after="0" w:before="0" w:line="240" w:lineRule="auto"/>
      </w:pPr>
      <w:r>
        <w:rPr>
          <w:rFonts w:ascii="Consolas" w:hAnsi="Consolas" w:eastAsia="Consolas"/>
          <w:sz w:val="14"/>
        </w:rPr>
        <w:t xml:space="preserve"> 216              ) {</w:t>
      </w:r>
    </w:p>
    <w:p>
      <w:pPr>
        <w:keepLines w:val="0"/>
        <w:spacing w:after="0" w:before="0" w:line="240" w:lineRule="auto"/>
      </w:pPr>
      <w:r>
        <w:rPr>
          <w:rFonts w:ascii="Consolas" w:hAnsi="Consolas" w:eastAsia="Consolas"/>
          <w:sz w:val="14"/>
        </w:rPr>
        <w:t xml:space="preserve"> 217                  if ($isPropertyReservation) {</w:t>
      </w:r>
    </w:p>
    <w:p>
      <w:pPr>
        <w:keepLines w:val="0"/>
        <w:spacing w:after="0" w:before="0" w:line="240" w:lineRule="auto"/>
      </w:pPr>
      <w:r>
        <w:rPr>
          <w:rFonts w:ascii="Consolas" w:hAnsi="Consolas" w:eastAsia="Consolas"/>
          <w:sz w:val="14"/>
        </w:rPr>
        <w:t xml:space="preserve"> 218                      $itemIds = $requestedItems-&gt;pluck('facility_item_id')-&gt;map(fn ($id) =&gt; (int) $id)-&gt;all();</w:t>
      </w:r>
    </w:p>
    <w:p>
      <w:pPr>
        <w:keepLines w:val="0"/>
        <w:spacing w:after="0" w:before="0" w:line="240" w:lineRule="auto"/>
      </w:pPr>
      <w:r>
        <w:rPr>
          <w:rFonts w:ascii="Consolas" w:hAnsi="Consolas" w:eastAsia="Consolas"/>
          <w:sz w:val="14"/>
        </w:rPr>
        <w:t xml:space="preserve"> 219                      $items = FacilityItem::query()</w:t>
      </w:r>
    </w:p>
    <w:p>
      <w:pPr>
        <w:keepLines w:val="0"/>
        <w:spacing w:after="0" w:before="0" w:line="240" w:lineRule="auto"/>
      </w:pPr>
      <w:r>
        <w:rPr>
          <w:rFonts w:ascii="Consolas" w:hAnsi="Consolas" w:eastAsia="Consolas"/>
          <w:sz w:val="14"/>
        </w:rPr>
        <w:t xml:space="preserve"> 220                          -&gt;whereIn('id', $itemIds)</w:t>
      </w:r>
    </w:p>
    <w:p>
      <w:pPr>
        <w:keepLines w:val="0"/>
        <w:spacing w:after="0" w:before="0" w:line="240" w:lineRule="auto"/>
      </w:pPr>
      <w:r>
        <w:rPr>
          <w:rFonts w:ascii="Consolas" w:hAnsi="Consolas" w:eastAsia="Consolas"/>
          <w:sz w:val="14"/>
        </w:rPr>
        <w:t xml:space="preserve"> 221                          -&gt;orderBy('id')</w:t>
      </w:r>
    </w:p>
    <w:p>
      <w:pPr>
        <w:keepLines w:val="0"/>
        <w:spacing w:after="0" w:before="0" w:line="240" w:lineRule="auto"/>
      </w:pPr>
      <w:r>
        <w:rPr>
          <w:rFonts w:ascii="Consolas" w:hAnsi="Consolas" w:eastAsia="Consolas"/>
          <w:sz w:val="14"/>
        </w:rPr>
        <w:t xml:space="preserve"> 222                          -&gt;lockForUpdate()</w:t>
      </w:r>
    </w:p>
    <w:p>
      <w:pPr>
        <w:keepLines w:val="0"/>
        <w:spacing w:after="0" w:before="0" w:line="240" w:lineRule="auto"/>
      </w:pPr>
      <w:r>
        <w:rPr>
          <w:rFonts w:ascii="Consolas" w:hAnsi="Consolas" w:eastAsia="Consolas"/>
          <w:sz w:val="14"/>
        </w:rPr>
        <w:t xml:space="preserve"> 223                          -&gt;get()</w:t>
      </w:r>
    </w:p>
    <w:p>
      <w:pPr>
        <w:keepLines w:val="0"/>
        <w:spacing w:after="0" w:before="0" w:line="240" w:lineRule="auto"/>
      </w:pPr>
      <w:r>
        <w:rPr>
          <w:rFonts w:ascii="Consolas" w:hAnsi="Consolas" w:eastAsia="Consolas"/>
          <w:sz w:val="14"/>
        </w:rPr>
        <w:t xml:space="preserve"> 224                          -&gt;keyBy('id');</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if ($items-&gt;count() !== count($itemIds) || $requestedItems-&gt;isEmpty()) {</w:t>
      </w:r>
    </w:p>
    <w:p>
      <w:pPr>
        <w:keepLines w:val="0"/>
        <w:spacing w:after="0" w:before="0" w:line="240" w:lineRule="auto"/>
      </w:pPr>
      <w:r>
        <w:rPr>
          <w:rFonts w:ascii="Consolas" w:hAnsi="Consolas" w:eastAsia="Consolas"/>
          <w:sz w:val="14"/>
        </w:rPr>
        <w:t xml:space="preserve"> 227                          return response()-&gt;json(['reply' =&gt; 'I could not verify the selected items. Please start the property reservation again.']);</w:t>
      </w:r>
    </w:p>
    <w:p>
      <w:pPr>
        <w:keepLines w:val="0"/>
        <w:spacing w:after="0" w:before="0" w:line="240" w:lineRule="auto"/>
      </w:pPr>
      <w:r>
        <w:rPr>
          <w:rFonts w:ascii="Consolas" w:hAnsi="Consolas" w:eastAsia="Consolas"/>
          <w:sz w:val="14"/>
        </w:rPr>
        <w:t xml:space="preserve"> 228                      }</w:t>
      </w:r>
    </w:p>
    <w:p>
      <w:pPr>
        <w:keepLines w:val="0"/>
        <w:spacing w:after="0" w:before="0" w:line="240" w:lineRule="auto"/>
      </w:pPr>
      <w:r>
        <w:rPr>
          <w:rFonts w:ascii="Consolas" w:hAnsi="Consolas" w:eastAsia="Consolas"/>
          <w:sz w:val="14"/>
        </w:rPr>
        <w:t xml:space="preserve"> 229  </w:t>
      </w:r>
    </w:p>
    <w:p>
      <w:pPr>
        <w:keepLines w:val="0"/>
        <w:spacing w:after="0" w:before="0" w:line="240" w:lineRule="auto"/>
      </w:pPr>
      <w:r>
        <w:rPr>
          <w:rFonts w:ascii="Consolas" w:hAnsi="Consolas" w:eastAsia="Consolas"/>
          <w:sz w:val="14"/>
        </w:rPr>
        <w:t xml:space="preserve"> 230                      foreach ($requestedItems as $selection) {</w:t>
      </w:r>
    </w:p>
    <w:p>
      <w:pPr>
        <w:keepLines w:val="0"/>
        <w:spacing w:after="0" w:before="0" w:line="240" w:lineRule="auto"/>
      </w:pPr>
      <w:r>
        <w:rPr>
          <w:rFonts w:ascii="Consolas" w:hAnsi="Consolas" w:eastAsia="Consolas"/>
          <w:sz w:val="14"/>
        </w:rPr>
        <w:t xml:space="preserve"> 231                          $item = $items-&gt;get((int) $selection['facility_item_id']);</w:t>
      </w:r>
    </w:p>
    <w:p>
      <w:pPr>
        <w:keepLines w:val="0"/>
        <w:spacing w:after="0" w:before="0" w:line="240" w:lineRule="auto"/>
      </w:pPr>
      <w:r>
        <w:rPr>
          <w:rFonts w:ascii="Consolas" w:hAnsi="Consolas" w:eastAsia="Consolas"/>
          <w:sz w:val="14"/>
        </w:rPr>
        <w:t xml:space="preserve"> 232                          if (!$item) {</w:t>
      </w:r>
    </w:p>
    <w:p>
      <w:pPr>
        <w:keepLines w:val="0"/>
        <w:spacing w:after="0" w:before="0" w:line="240" w:lineRule="auto"/>
      </w:pPr>
      <w:r>
        <w:rPr>
          <w:rFonts w:ascii="Consolas" w:hAnsi="Consolas" w:eastAsia="Consolas"/>
          <w:sz w:val="14"/>
        </w:rPr>
        <w:t xml:space="preserve"> 233                              return response()-&gt;json(['reply' =&gt; 'A selected property item is no longer available. Please start the property reservation again.']);</w:t>
      </w:r>
    </w:p>
    <w:p>
      <w:pPr>
        <w:keepLines w:val="0"/>
        <w:spacing w:after="0" w:before="0" w:line="240" w:lineRule="auto"/>
      </w:pPr>
      <w:r>
        <w:rPr>
          <w:rFonts w:ascii="Consolas" w:hAnsi="Consolas" w:eastAsia="Consolas"/>
          <w:sz w:val="14"/>
        </w:rPr>
        <w:t xml:space="preserve"> 234                          }</w:t>
      </w:r>
    </w:p>
    <w:p>
      <w:pPr>
        <w:keepLines w:val="0"/>
        <w:spacing w:after="0" w:before="0" w:line="240" w:lineRule="auto"/>
      </w:pPr>
      <w:r>
        <w:rPr>
          <w:rFonts w:ascii="Consolas" w:hAnsi="Consolas" w:eastAsia="Consolas"/>
          <w:sz w:val="14"/>
        </w:rPr>
        <w:t xml:space="preserve"> 235                          $maintenanceBlock = $propertyItemMaintenanceSchedule-&gt;conflictingBlock(</w:t>
      </w:r>
    </w:p>
    <w:p>
      <w:pPr>
        <w:keepLines w:val="0"/>
        <w:spacing w:after="0" w:before="0" w:line="240" w:lineRule="auto"/>
      </w:pPr>
      <w:r>
        <w:rPr>
          <w:rFonts w:ascii="Consolas" w:hAnsi="Consolas" w:eastAsia="Consolas"/>
          <w:sz w:val="14"/>
        </w:rPr>
        <w:t xml:space="preserve"> 236                              $item-&gt;id,</w:t>
      </w:r>
    </w:p>
    <w:p>
      <w:pPr>
        <w:keepLines w:val="0"/>
        <w:spacing w:after="0" w:before="0" w:line="240" w:lineRule="auto"/>
      </w:pPr>
      <w:r>
        <w:rPr>
          <w:rFonts w:ascii="Consolas" w:hAnsi="Consolas" w:eastAsia="Consolas"/>
          <w:sz w:val="14"/>
        </w:rPr>
        <w:t xml:space="preserve"> 237                              $date,</w:t>
      </w:r>
    </w:p>
    <w:p>
      <w:pPr>
        <w:keepLines w:val="0"/>
        <w:spacing w:after="0" w:before="0" w:line="240" w:lineRule="auto"/>
      </w:pPr>
      <w:r>
        <w:rPr>
          <w:rFonts w:ascii="Consolas" w:hAnsi="Consolas" w:eastAsia="Consolas"/>
          <w:sz w:val="14"/>
        </w:rPr>
        <w:t xml:space="preserve"> 238                              $startTime,</w:t>
      </w:r>
    </w:p>
    <w:p>
      <w:pPr>
        <w:keepLines w:val="0"/>
        <w:spacing w:after="0" w:before="0" w:line="240" w:lineRule="auto"/>
      </w:pPr>
      <w:r>
        <w:rPr>
          <w:rFonts w:ascii="Consolas" w:hAnsi="Consolas" w:eastAsia="Consolas"/>
          <w:sz w:val="14"/>
        </w:rPr>
        <w:t xml:space="preserve"> 239                              $endTime</w:t>
      </w:r>
    </w:p>
    <w:p>
      <w:pPr>
        <w:keepLines w:val="0"/>
        <w:spacing w:after="0" w:before="0" w:line="240" w:lineRule="auto"/>
      </w:pPr>
      <w:r>
        <w:rPr>
          <w:rFonts w:ascii="Consolas" w:hAnsi="Consolas" w:eastAsia="Consolas"/>
          <w:sz w:val="14"/>
        </w:rPr>
        <w:t xml:space="preserve"> 240                          );</w:t>
      </w:r>
    </w:p>
    <w:p>
      <w:pPr>
        <w:keepLines w:val="0"/>
        <w:spacing w:after="0" w:before="0" w:line="240" w:lineRule="auto"/>
      </w:pPr>
      <w:r>
        <w:rPr>
          <w:rFonts w:ascii="Consolas" w:hAnsi="Consolas" w:eastAsia="Consolas"/>
          <w:sz w:val="14"/>
        </w:rPr>
        <w:t xml:space="preserve"> 241                          if ($maintenanceBlock) {</w:t>
      </w:r>
    </w:p>
    <w:p>
      <w:pPr>
        <w:keepLines w:val="0"/>
        <w:spacing w:after="0" w:before="0" w:line="240" w:lineRule="auto"/>
      </w:pPr>
      <w:r>
        <w:rPr>
          <w:rFonts w:ascii="Consolas" w:hAnsi="Consolas" w:eastAsia="Consolas"/>
          <w:sz w:val="14"/>
        </w:rPr>
        <w:t xml:space="preserve"> 242                              return response()-&gt;json([</w:t>
      </w:r>
    </w:p>
    <w:p>
      <w:pPr>
        <w:keepLines w:val="0"/>
        <w:spacing w:after="0" w:before="0" w:line="240" w:lineRule="auto"/>
      </w:pPr>
      <w:r>
        <w:rPr>
          <w:rFonts w:ascii="Consolas" w:hAnsi="Consolas" w:eastAsia="Consolas"/>
          <w:sz w:val="14"/>
        </w:rPr>
        <w:t xml:space="preserve"> 243                                  'reply' =&gt; $propertyItemMaintenanceSchedule-&gt;validationMessage($maintenanceBlock),</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w:t>
      </w:r>
    </w:p>
    <w:p>
      <w:pPr>
        <w:keepLines w:val="0"/>
        <w:spacing w:after="0" w:before="0" w:line="240" w:lineRule="auto"/>
      </w:pPr>
      <w:r>
        <w:rPr>
          <w:rFonts w:ascii="Consolas" w:hAnsi="Consolas" w:eastAsia="Consolas"/>
          <w:sz w:val="14"/>
        </w:rPr>
        <w:t xml:space="preserve"> 246                      }</w:t>
      </w:r>
    </w:p>
    <w:p>
      <w:pPr>
        <w:keepLines w:val="0"/>
        <w:spacing w:after="0" w:before="0" w:line="240" w:lineRule="auto"/>
      </w:pPr>
      <w:r>
        <w:rPr>
          <w:rFonts w:ascii="Consolas" w:hAnsi="Consolas" w:eastAsia="Consolas"/>
          <w:sz w:val="14"/>
        </w:rPr>
        <w:t xml:space="preserve"> 247  </w:t>
      </w:r>
    </w:p>
    <w:p>
      <w:pPr>
        <w:keepLines w:val="0"/>
        <w:spacing w:after="0" w:before="0" w:line="240" w:lineRule="auto"/>
      </w:pPr>
      <w:r>
        <w:rPr>
          <w:rFonts w:ascii="Consolas" w:hAnsi="Consolas" w:eastAsia="Consolas"/>
          <w:sz w:val="14"/>
        </w:rPr>
        <w:t xml:space="preserve"> 248                      $availableQuantities = $itemAvailability-&gt;availableQuantities($items, $date, $startTime, $endTime);</w:t>
      </w:r>
    </w:p>
    <w:p>
      <w:pPr>
        <w:keepLines w:val="0"/>
        <w:spacing w:after="0" w:before="0" w:line="240" w:lineRule="auto"/>
      </w:pPr>
      <w:r>
        <w:rPr>
          <w:rFonts w:ascii="Consolas" w:hAnsi="Consolas" w:eastAsia="Consolas"/>
          <w:sz w:val="14"/>
        </w:rPr>
        <w:t xml:space="preserve"> 249                      foreach ($requestedItems as $selection) {</w:t>
      </w:r>
    </w:p>
    <w:p>
      <w:pPr>
        <w:keepLines w:val="0"/>
        <w:spacing w:after="0" w:before="0" w:line="240" w:lineRule="auto"/>
      </w:pPr>
      <w:r>
        <w:rPr>
          <w:rFonts w:ascii="Consolas" w:hAnsi="Consolas" w:eastAsia="Consolas"/>
          <w:sz w:val="14"/>
        </w:rPr>
        <w:t xml:space="preserve"> 250                          $item = $items-&gt;get((int) $selection['facility_item_id']);</w:t>
      </w:r>
    </w:p>
    <w:p>
      <w:pPr>
        <w:keepLines w:val="0"/>
        <w:spacing w:after="0" w:before="0" w:line="240" w:lineRule="auto"/>
      </w:pPr>
      <w:r>
        <w:rPr>
          <w:rFonts w:ascii="Consolas" w:hAnsi="Consolas" w:eastAsia="Consolas"/>
          <w:sz w:val="14"/>
        </w:rPr>
        <w:t xml:space="preserve"> 251                          $available = $availableQuantities[$item-&gt;id] ?? 0;</w:t>
      </w:r>
    </w:p>
    <w:p>
      <w:pPr>
        <w:keepLines w:val="0"/>
        <w:spacing w:after="0" w:before="0" w:line="240" w:lineRule="auto"/>
      </w:pPr>
      <w:r>
        <w:rPr>
          <w:rFonts w:ascii="Consolas" w:hAnsi="Consolas" w:eastAsia="Consolas"/>
          <w:sz w:val="14"/>
        </w:rPr>
        <w:t xml:space="preserve"> 252                          if ((int) $selection['quantity'] &gt; $available) {</w:t>
      </w:r>
    </w:p>
    <w:p>
      <w:pPr>
        <w:keepLines w:val="0"/>
        <w:spacing w:after="0" w:before="0" w:line="240" w:lineRule="auto"/>
      </w:pPr>
      <w:r>
        <w:rPr>
          <w:rFonts w:ascii="Consolas" w:hAnsi="Consolas" w:eastAsia="Consolas"/>
          <w:sz w:val="14"/>
        </w:rPr>
        <w:t xml:space="preserve"> 253                              return response()-&gt;json([</w:t>
      </w:r>
    </w:p>
    <w:p>
      <w:pPr>
        <w:keepLines w:val="0"/>
        <w:spacing w:after="0" w:before="0" w:line="240" w:lineRule="auto"/>
      </w:pPr>
      <w:r>
        <w:rPr>
          <w:rFonts w:ascii="Consolas" w:hAnsi="Consolas" w:eastAsia="Consolas"/>
          <w:sz w:val="14"/>
        </w:rPr>
        <w:t xml:space="preserve"> 254                                  'reply' =&gt; "{$item-&gt;name} has only {$available} available for that date and time. Please choose a smaller quantity or another time.",</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w:t>
      </w:r>
    </w:p>
    <w:p>
      <w:pPr>
        <w:keepLines w:val="0"/>
        <w:spacing w:after="0" w:before="0" w:line="240" w:lineRule="auto"/>
      </w:pPr>
      <w:r>
        <w:rPr>
          <w:rFonts w:ascii="Consolas" w:hAnsi="Consolas" w:eastAsia="Consolas"/>
          <w:sz w:val="14"/>
        </w:rPr>
        <w:t xml:space="preserve"> 260                  $reservation = Reservation::create([</w:t>
      </w:r>
    </w:p>
    <w:p>
      <w:pPr>
        <w:keepLines w:val="0"/>
        <w:spacing w:after="0" w:before="0" w:line="240" w:lineRule="auto"/>
      </w:pPr>
      <w:r>
        <w:rPr>
          <w:rFonts w:ascii="Consolas" w:hAnsi="Consolas" w:eastAsia="Consolas"/>
          <w:sz w:val="14"/>
        </w:rPr>
        <w:t xml:space="preserve"> 261                      'user_id' =&gt; Auth::id(),</w:t>
      </w:r>
    </w:p>
    <w:p>
      <w:pPr>
        <w:keepLines w:val="0"/>
        <w:spacing w:after="0" w:before="0" w:line="240" w:lineRule="auto"/>
      </w:pPr>
      <w:r>
        <w:rPr>
          <w:rFonts w:ascii="Consolas" w:hAnsi="Consolas" w:eastAsia="Consolas"/>
          <w:sz w:val="14"/>
        </w:rPr>
        <w:t xml:space="preserve"> 262                      'facility_id' =&gt; $facility?-&gt;id,</w:t>
      </w:r>
    </w:p>
    <w:p>
      <w:pPr>
        <w:keepLines w:val="0"/>
        <w:spacing w:after="0" w:before="0" w:line="240" w:lineRule="auto"/>
      </w:pPr>
      <w:r>
        <w:rPr>
          <w:rFonts w:ascii="Consolas" w:hAnsi="Consolas" w:eastAsia="Consolas"/>
          <w:sz w:val="14"/>
        </w:rPr>
        <w:t xml:space="preserve"> 263                      'reservation_date' =&gt; $date,</w:t>
      </w:r>
    </w:p>
    <w:p>
      <w:pPr>
        <w:keepLines w:val="0"/>
        <w:spacing w:after="0" w:before="0" w:line="240" w:lineRule="auto"/>
      </w:pPr>
      <w:r>
        <w:rPr>
          <w:rFonts w:ascii="Consolas" w:hAnsi="Consolas" w:eastAsia="Consolas"/>
          <w:sz w:val="14"/>
        </w:rPr>
        <w:t xml:space="preserve"> 264                      'start_time' =&gt; $startTime,</w:t>
      </w:r>
    </w:p>
    <w:p>
      <w:pPr>
        <w:keepLines w:val="0"/>
        <w:spacing w:after="0" w:before="0" w:line="240" w:lineRule="auto"/>
      </w:pPr>
      <w:r>
        <w:rPr>
          <w:rFonts w:ascii="Consolas" w:hAnsi="Consolas" w:eastAsia="Consolas"/>
          <w:sz w:val="14"/>
        </w:rPr>
        <w:t xml:space="preserve"> 265                      'end_time' =&gt; $endTime,</w:t>
      </w:r>
    </w:p>
    <w:p>
      <w:pPr>
        <w:keepLines w:val="0"/>
        <w:spacing w:after="0" w:before="0" w:line="240" w:lineRule="auto"/>
      </w:pPr>
      <w:r>
        <w:rPr>
          <w:rFonts w:ascii="Consolas" w:hAnsi="Consolas" w:eastAsia="Consolas"/>
          <w:sz w:val="14"/>
        </w:rPr>
        <w:t xml:space="preserve"> 266                      'purpose' =&gt; $state['purpose'],</w:t>
      </w:r>
    </w:p>
    <w:p>
      <w:pPr>
        <w:keepLines w:val="0"/>
        <w:spacing w:after="0" w:before="0" w:line="240" w:lineRule="auto"/>
      </w:pPr>
      <w:r>
        <w:rPr>
          <w:rFonts w:ascii="Consolas" w:hAnsi="Consolas" w:eastAsia="Consolas"/>
          <w:sz w:val="14"/>
        </w:rPr>
        <w:t xml:space="preserve"> 267                      'status' =&gt; 'pending',</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w:t>
      </w:r>
    </w:p>
    <w:p>
      <w:pPr>
        <w:keepLines w:val="0"/>
        <w:spacing w:after="0" w:before="0" w:line="240" w:lineRule="auto"/>
      </w:pPr>
      <w:r>
        <w:rPr>
          <w:rFonts w:ascii="Consolas" w:hAnsi="Consolas" w:eastAsia="Consolas"/>
          <w:sz w:val="14"/>
        </w:rPr>
        <w:t xml:space="preserve"> 270                  if ($isPropertyReservation) {</w:t>
      </w:r>
    </w:p>
    <w:p>
      <w:pPr>
        <w:keepLines w:val="0"/>
        <w:spacing w:after="0" w:before="0" w:line="240" w:lineRule="auto"/>
      </w:pPr>
      <w:r>
        <w:rPr>
          <w:rFonts w:ascii="Consolas" w:hAnsi="Consolas" w:eastAsia="Consolas"/>
          <w:sz w:val="14"/>
        </w:rPr>
        <w:t xml:space="preserve"> 271                      $reservation-&gt;items()-&gt;attach($requestedItems-&gt;mapWithKeys(fn ($selection) =&gt; [</w:t>
      </w:r>
    </w:p>
    <w:p>
      <w:pPr>
        <w:keepLines w:val="0"/>
        <w:spacing w:after="0" w:before="0" w:line="240" w:lineRule="auto"/>
      </w:pPr>
      <w:r>
        <w:rPr>
          <w:rFonts w:ascii="Consolas" w:hAnsi="Consolas" w:eastAsia="Consolas"/>
          <w:sz w:val="14"/>
        </w:rPr>
        <w:t xml:space="preserve"> 272                          (int) $selection['facility_item_id'] =&gt; ['quantity' =&gt; (int) $selection['quantity']],</w:t>
      </w:r>
    </w:p>
    <w:p>
      <w:pPr>
        <w:keepLines w:val="0"/>
        <w:spacing w:after="0" w:before="0" w:line="240" w:lineRule="auto"/>
      </w:pPr>
      <w:r>
        <w:rPr>
          <w:rFonts w:ascii="Consolas" w:hAnsi="Consolas" w:eastAsia="Consolas"/>
          <w:sz w:val="14"/>
        </w:rPr>
        <w:t xml:space="preserve"> 273                      ])-&gt;all());</w:t>
      </w:r>
    </w:p>
    <w:p>
      <w:pPr>
        <w:keepLines w:val="0"/>
        <w:spacing w:after="0" w:before="0" w:line="240" w:lineRule="auto"/>
      </w:pPr>
      <w:r>
        <w:rPr>
          <w:rFonts w:ascii="Consolas" w:hAnsi="Consolas" w:eastAsia="Consolas"/>
          <w:sz w:val="14"/>
        </w:rPr>
        <w:t xml:space="preserve"> 274                  }</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return $reservation;</w:t>
      </w:r>
    </w:p>
    <w:p>
      <w:pPr>
        <w:keepLines w:val="0"/>
        <w:spacing w:after="0" w:before="0" w:line="240" w:lineRule="auto"/>
      </w:pPr>
      <w:r>
        <w:rPr>
          <w:rFonts w:ascii="Consolas" w:hAnsi="Consolas" w:eastAsia="Consolas"/>
          <w:sz w:val="14"/>
        </w:rPr>
        <w:t xml:space="preserve"> 277              });</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if ($reservation instanceof JsonResponse) {</w:t>
      </w:r>
    </w:p>
    <w:p>
      <w:pPr>
        <w:keepLines w:val="0"/>
        <w:spacing w:after="0" w:before="0" w:line="240" w:lineRule="auto"/>
      </w:pPr>
      <w:r>
        <w:rPr>
          <w:rFonts w:ascii="Consolas" w:hAnsi="Consolas" w:eastAsia="Consolas"/>
          <w:sz w:val="14"/>
        </w:rPr>
        <w:t xml:space="preserve"> 280                  return $reservation;</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w:t>
      </w:r>
    </w:p>
    <w:p>
      <w:pPr>
        <w:keepLines w:val="0"/>
        <w:spacing w:after="0" w:before="0" w:line="240" w:lineRule="auto"/>
      </w:pPr>
      <w:r>
        <w:rPr>
          <w:rFonts w:ascii="Consolas" w:hAnsi="Consolas" w:eastAsia="Consolas"/>
          <w:sz w:val="14"/>
        </w:rPr>
        <w:t xml:space="preserve"> 283              $admins = User::where('is_admin', true)</w:t>
      </w:r>
    </w:p>
    <w:p>
      <w:pPr>
        <w:keepLines w:val="0"/>
        <w:spacing w:after="0" w:before="0" w:line="240" w:lineRule="auto"/>
      </w:pPr>
      <w:r>
        <w:rPr>
          <w:rFonts w:ascii="Consolas" w:hAnsi="Consolas" w:eastAsia="Consolas"/>
          <w:sz w:val="14"/>
        </w:rPr>
        <w:t xml:space="preserve"> 284                  -&gt;orWhere('is_super_admin', true)</w:t>
      </w:r>
    </w:p>
    <w:p>
      <w:pPr>
        <w:keepLines w:val="0"/>
        <w:spacing w:after="0" w:before="0" w:line="240" w:lineRule="auto"/>
      </w:pPr>
      <w:r>
        <w:rPr>
          <w:rFonts w:ascii="Consolas" w:hAnsi="Consolas" w:eastAsia="Consolas"/>
          <w:sz w:val="14"/>
        </w:rPr>
        <w:t xml:space="preserve"> 285                  -&gt;get();</w:t>
      </w:r>
    </w:p>
    <w:p>
      <w:pPr>
        <w:keepLines w:val="0"/>
        <w:spacing w:after="0" w:before="0" w:line="240" w:lineRule="auto"/>
      </w:pPr>
      <w:r>
        <w:rPr>
          <w:rFonts w:ascii="Consolas" w:hAnsi="Consolas" w:eastAsia="Consolas"/>
          <w:sz w:val="14"/>
        </w:rPr>
        <w:t xml:space="preserve"> 286              $reservation-&gt;load(['facility', 'user', 'items']);</w:t>
      </w:r>
    </w:p>
    <w:p>
      <w:pPr>
        <w:keepLines w:val="0"/>
        <w:spacing w:after="0" w:before="0" w:line="240" w:lineRule="auto"/>
      </w:pPr>
      <w:r>
        <w:rPr>
          <w:rFonts w:ascii="Consolas" w:hAnsi="Consolas" w:eastAsia="Consolas"/>
          <w:sz w:val="14"/>
        </w:rPr>
        <w:t xml:space="preserve"> 287              Notification::send($admins, new ReservationPendingApproval($reservation));</w:t>
      </w:r>
    </w:p>
    <w:p>
      <w:pPr>
        <w:keepLines w:val="0"/>
        <w:spacing w:after="0" w:before="0" w:line="240" w:lineRule="auto"/>
      </w:pPr>
      <w:r>
        <w:rPr>
          <w:rFonts w:ascii="Consolas" w:hAnsi="Consolas" w:eastAsia="Consolas"/>
          <w:sz w:val="14"/>
        </w:rPr>
        <w:t xml:space="preserve"> 288              $reservationNotifications-&gt;notifyBorrower($reservation);</w:t>
      </w:r>
    </w:p>
    <w:p>
      <w:pPr>
        <w:keepLines w:val="0"/>
        <w:spacing w:after="0" w:before="0" w:line="240" w:lineRule="auto"/>
      </w:pPr>
      <w:r>
        <w:rPr>
          <w:rFonts w:ascii="Consolas" w:hAnsi="Consolas" w:eastAsia="Consolas"/>
          <w:sz w:val="14"/>
        </w:rPr>
        <w:t xml:space="preserve"> 289              session()-&gt;forget('chatbot_reservation');</w:t>
      </w:r>
    </w:p>
    <w:p>
      <w:pPr>
        <w:keepLines w:val="0"/>
        <w:spacing w:after="0" w:before="0" w:line="240" w:lineRule="auto"/>
      </w:pPr>
      <w:r>
        <w:rPr>
          <w:rFonts w:ascii="Consolas" w:hAnsi="Consolas" w:eastAsia="Consolas"/>
          <w:sz w:val="14"/>
        </w:rPr>
        <w:t xml:space="preserve"> 290              session([</w:t>
      </w:r>
    </w:p>
    <w:p>
      <w:pPr>
        <w:keepLines w:val="0"/>
        <w:spacing w:after="0" w:before="0" w:line="240" w:lineRule="auto"/>
      </w:pPr>
      <w:r>
        <w:rPr>
          <w:rFonts w:ascii="Consolas" w:hAnsi="Consolas" w:eastAsia="Consolas"/>
          <w:sz w:val="14"/>
        </w:rPr>
        <w:t xml:space="preserve"> 291                  'chatbot_last_action' =&gt; 'reservation_submitted',</w:t>
      </w:r>
    </w:p>
    <w:p>
      <w:pPr>
        <w:keepLines w:val="0"/>
        <w:spacing w:after="0" w:before="0" w:line="240" w:lineRule="auto"/>
      </w:pPr>
      <w:r>
        <w:rPr>
          <w:rFonts w:ascii="Consolas" w:hAnsi="Consolas" w:eastAsia="Consolas"/>
          <w:sz w:val="14"/>
        </w:rPr>
        <w:t xml:space="preserve"> 292                  'chatbot_last_reservation_type' =&gt; ($state['reservation_type'] ?? 'facility'),</w:t>
      </w:r>
    </w:p>
    <w:p>
      <w:pPr>
        <w:keepLines w:val="0"/>
        <w:spacing w:after="0" w:before="0" w:line="240" w:lineRule="auto"/>
      </w:pPr>
      <w:r>
        <w:rPr>
          <w:rFonts w:ascii="Consolas" w:hAnsi="Consolas" w:eastAsia="Consolas"/>
          <w:sz w:val="14"/>
        </w:rPr>
        <w:t xml:space="preserve"> 293              ]);</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$requestType = ($state['reservation_type'] ?? 'facility') === 'property' ? 'property reservation' : 'reservation';</w:t>
      </w:r>
    </w:p>
    <w:p>
      <w:pPr>
        <w:keepLines w:val="0"/>
        <w:spacing w:after="0" w:before="0" w:line="240" w:lineRule="auto"/>
      </w:pPr>
      <w:r>
        <w:rPr>
          <w:rFonts w:ascii="Consolas" w:hAnsi="Consolas" w:eastAsia="Consolas"/>
          <w:sz w:val="14"/>
        </w:rPr>
        <w:t xml:space="preserve"> 296              $itemSummary = $this-&gt;reservationItemSummary($reservation);</w:t>
      </w:r>
    </w:p>
    <w:p>
      <w:pPr>
        <w:keepLines w:val="0"/>
        <w:spacing w:after="0" w:before="0" w:line="240" w:lineRule="auto"/>
      </w:pPr>
      <w:r>
        <w:rPr>
          <w:rFonts w:ascii="Consolas" w:hAnsi="Consolas" w:eastAsia="Consolas"/>
          <w:sz w:val="14"/>
        </w:rPr>
        <w:t xml:space="preserve"> 297              $reservationDescription = ($state['reservation_type'] ?? 'facility') === 'property'</w:t>
      </w:r>
    </w:p>
    <w:p>
      <w:pPr>
        <w:keepLines w:val="0"/>
        <w:spacing w:after="0" w:before="0" w:line="240" w:lineRule="auto"/>
      </w:pPr>
      <w:r>
        <w:rPr>
          <w:rFonts w:ascii="Consolas" w:hAnsi="Consolas" w:eastAsia="Consolas"/>
          <w:sz w:val="14"/>
        </w:rPr>
        <w:t xml:space="preserve"> 298                  ? "property items{$itemSummary}"</w:t>
      </w:r>
    </w:p>
    <w:p>
      <w:pPr>
        <w:keepLines w:val="0"/>
        <w:spacing w:after="0" w:before="0" w:line="240" w:lineRule="auto"/>
      </w:pPr>
      <w:r>
        <w:rPr>
          <w:rFonts w:ascii="Consolas" w:hAnsi="Consolas" w:eastAsia="Consolas"/>
          <w:sz w:val="14"/>
        </w:rPr>
        <w:t xml:space="preserve"> 299                  : "{$facility-&gt;name}{$itemSummary}";</w:t>
      </w:r>
    </w:p>
    <w:p>
      <w:pPr>
        <w:keepLines w:val="0"/>
        <w:spacing w:after="0" w:before="0" w:line="240" w:lineRule="auto"/>
      </w:pPr>
      <w:r>
        <w:rPr>
          <w:rFonts w:ascii="Consolas" w:hAnsi="Consolas" w:eastAsia="Consolas"/>
          <w:sz w:val="14"/>
        </w:rPr>
        <w:t xml:space="preserve"> 300  </w:t>
      </w:r>
    </w:p>
    <w:p>
      <w:pPr>
        <w:keepLines w:val="0"/>
        <w:spacing w:after="0" w:before="0" w:line="240" w:lineRule="auto"/>
      </w:pPr>
      <w:r>
        <w:rPr>
          <w:rFonts w:ascii="Consolas" w:hAnsi="Consolas" w:eastAsia="Consolas"/>
          <w:sz w:val="14"/>
        </w:rPr>
        <w:t xml:space="preserve"> 301              $timeSummary = ($state['reservation_type'] ?? 'facility') === 'property'</w:t>
      </w:r>
    </w:p>
    <w:p>
      <w:pPr>
        <w:keepLines w:val="0"/>
        <w:spacing w:after="0" w:before="0" w:line="240" w:lineRule="auto"/>
      </w:pPr>
      <w:r>
        <w:rPr>
          <w:rFonts w:ascii="Consolas" w:hAnsi="Consolas" w:eastAsia="Consolas"/>
          <w:sz w:val="14"/>
        </w:rPr>
        <w:t xml:space="preserve"> 302                  ? ' with use at ' . Carbon::createFromFormat('H:i', $startTime)-&gt;format('g:i A') . ' and return at ' . Carbon::createFromFormat('H:i', $endTime)-&gt;format('g:i A')</w:t>
      </w:r>
    </w:p>
    <w:p>
      <w:pPr>
        <w:keepLines w:val="0"/>
        <w:spacing w:after="0" w:before="0" w:line="240" w:lineRule="auto"/>
      </w:pPr>
      <w:r>
        <w:rPr>
          <w:rFonts w:ascii="Consolas" w:hAnsi="Consolas" w:eastAsia="Consolas"/>
          <w:sz w:val="14"/>
        </w:rPr>
        <w:t xml:space="preserve"> 303                  : ' from ' . Carbon::createFromFormat('H:i', $startTime)-&gt;format('g:i A') . ' to ' . Carbon::createFromFormat('H:i', $endTime)-&gt;format('g:i A');</w:t>
      </w:r>
    </w:p>
    <w:p>
      <w:pPr>
        <w:keepLines w:val="0"/>
        <w:spacing w:after="0" w:before="0" w:line="240" w:lineRule="auto"/>
      </w:pPr>
      <w:r>
        <w:rPr>
          <w:rFonts w:ascii="Consolas" w:hAnsi="Consolas" w:eastAsia="Consolas"/>
          <w:sz w:val="14"/>
        </w:rPr>
        <w:t xml:space="preserve"> 304  </w:t>
      </w:r>
    </w:p>
    <w:p>
      <w:pPr>
        <w:keepLines w:val="0"/>
        <w:spacing w:after="0" w:before="0" w:line="240" w:lineRule="auto"/>
      </w:pPr>
      <w:r>
        <w:rPr>
          <w:rFonts w:ascii="Consolas" w:hAnsi="Consolas" w:eastAsia="Consolas"/>
          <w:sz w:val="14"/>
        </w:rPr>
        <w:t xml:space="preserve"> 305              return response()-&gt;json([</w:t>
      </w:r>
    </w:p>
    <w:p>
      <w:pPr>
        <w:keepLines w:val="0"/>
        <w:spacing w:after="0" w:before="0" w:line="240" w:lineRule="auto"/>
      </w:pPr>
      <w:r>
        <w:rPr>
          <w:rFonts w:ascii="Consolas" w:hAnsi="Consolas" w:eastAsia="Consolas"/>
          <w:sz w:val="14"/>
        </w:rPr>
        <w:t xml:space="preserve"> 306                  'reply' =&gt; "Your {$requestType} request for {$reservationDescription} on " . Carbon::parse($date)-&gt;format('F j, Y') . "{$timeSummary} was submitted as a pending request for administrator approval.",</w:t>
      </w:r>
    </w:p>
    <w:p>
      <w:pPr>
        <w:keepLines w:val="0"/>
        <w:spacing w:after="0" w:before="0" w:line="240" w:lineRule="auto"/>
      </w:pPr>
      <w:r>
        <w:rPr>
          <w:rFonts w:ascii="Consolas" w:hAnsi="Consolas" w:eastAsia="Consolas"/>
          <w:sz w:val="14"/>
        </w:rPr>
        <w:t xml:space="preserve"> 307              ]);</w:t>
      </w:r>
    </w:p>
    <w:p>
      <w:pPr>
        <w:keepLines w:val="0"/>
        <w:spacing w:after="0" w:before="0" w:line="240" w:lineRule="auto"/>
      </w:pPr>
      <w:r>
        <w:rPr>
          <w:rFonts w:ascii="Consolas" w:hAnsi="Consolas" w:eastAsia="Consolas"/>
          <w:sz w:val="14"/>
        </w:rPr>
        <w:t xml:space="preserve"> 308          }</w:t>
      </w:r>
    </w:p>
    <w:p>
      <w:pPr>
        <w:keepLines w:val="0"/>
        <w:spacing w:after="0" w:before="0" w:line="240" w:lineRule="auto"/>
      </w:pPr>
      <w:r>
        <w:rPr>
          <w:rFonts w:ascii="Consolas" w:hAnsi="Consolas" w:eastAsia="Consolas"/>
          <w:sz w:val="14"/>
        </w:rPr>
        <w:t xml:space="preserve"> 309  </w:t>
      </w:r>
    </w:p>
    <w:p>
      <w:pPr>
        <w:keepLines w:val="0"/>
        <w:spacing w:after="0" w:before="0" w:line="240" w:lineRule="auto"/>
      </w:pPr>
      <w:r>
        <w:rPr>
          <w:rFonts w:ascii="Consolas" w:hAnsi="Consolas" w:eastAsia="Consolas"/>
          <w:sz w:val="14"/>
        </w:rPr>
        <w:t xml:space="preserve"> 310          if (session('chatbot_last_action') === 'reservation_submitted') {</w:t>
      </w:r>
    </w:p>
    <w:p>
      <w:pPr>
        <w:keepLines w:val="0"/>
        <w:spacing w:after="0" w:before="0" w:line="240" w:lineRule="auto"/>
      </w:pPr>
      <w:r>
        <w:rPr>
          <w:rFonts w:ascii="Consolas" w:hAnsi="Consolas" w:eastAsia="Consolas"/>
          <w:sz w:val="14"/>
        </w:rPr>
        <w:t xml:space="preserve"> 311              if ($this-&gt;isConfirmation($normalized)) {</w:t>
      </w:r>
    </w:p>
    <w:p>
      <w:pPr>
        <w:keepLines w:val="0"/>
        <w:spacing w:after="0" w:before="0" w:line="240" w:lineRule="auto"/>
      </w:pPr>
      <w:r>
        <w:rPr>
          <w:rFonts w:ascii="Consolas" w:hAnsi="Consolas" w:eastAsia="Consolas"/>
          <w:sz w:val="14"/>
        </w:rPr>
        <w:t xml:space="preserve"> 312                  $requestType = session('chatbot_last_reservation_type') === 'property' ? 'property' : 'facility';</w:t>
      </w:r>
    </w:p>
    <w:p>
      <w:pPr>
        <w:keepLines w:val="0"/>
        <w:spacing w:after="0" w:before="0" w:line="240" w:lineRule="auto"/>
      </w:pPr>
      <w:r>
        <w:rPr>
          <w:rFonts w:ascii="Consolas" w:hAnsi="Consolas" w:eastAsia="Consolas"/>
          <w:sz w:val="14"/>
        </w:rPr>
        <w:t xml:space="preserve"> 313                  return response()-&gt;json(['reply' =&gt; "Would you like to make another {$requestType} reservation? Tell me the room, date, and time" . ($requestType === 'property' ? ', and the items and quantities' : '') . ', or reply “no” when you are finished.']);</w:t>
      </w:r>
    </w:p>
    <w:p>
      <w:pPr>
        <w:keepLines w:val="0"/>
        <w:spacing w:after="0" w:before="0" w:line="240" w:lineRule="auto"/>
      </w:pPr>
      <w:r>
        <w:rPr>
          <w:rFonts w:ascii="Consolas" w:hAnsi="Consolas" w:eastAsia="Consolas"/>
          <w:sz w:val="14"/>
        </w:rPr>
        <w:t xml:space="preserve"> 314              }</w:t>
      </w:r>
    </w:p>
    <w:p>
      <w:pPr>
        <w:keepLines w:val="0"/>
        <w:spacing w:after="0" w:before="0" w:line="240" w:lineRule="auto"/>
      </w:pPr>
      <w:r>
        <w:rPr>
          <w:rFonts w:ascii="Consolas" w:hAnsi="Consolas" w:eastAsia="Consolas"/>
          <w:sz w:val="14"/>
        </w:rPr>
        <w:t xml:space="preserve"> 315  </w:t>
      </w:r>
    </w:p>
    <w:p>
      <w:pPr>
        <w:keepLines w:val="0"/>
        <w:spacing w:after="0" w:before="0" w:line="240" w:lineRule="auto"/>
      </w:pPr>
      <w:r>
        <w:rPr>
          <w:rFonts w:ascii="Consolas" w:hAnsi="Consolas" w:eastAsia="Consolas"/>
          <w:sz w:val="14"/>
        </w:rPr>
        <w:t xml:space="preserve"> 316              if ($this-&gt;isNegative($normalized) || preg_match('/^(done|finished|that is all|that\'s all)\b/i', $normalized)) {</w:t>
      </w:r>
    </w:p>
    <w:p>
      <w:pPr>
        <w:keepLines w:val="0"/>
        <w:spacing w:after="0" w:before="0" w:line="240" w:lineRule="auto"/>
      </w:pPr>
      <w:r>
        <w:rPr>
          <w:rFonts w:ascii="Consolas" w:hAnsi="Consolas" w:eastAsia="Consolas"/>
          <w:sz w:val="14"/>
        </w:rPr>
        <w:t xml:space="preserve"> 317                  $requestType = session('chatbot_last_reservation_type') === 'property' ? 'property reservation' : 'reservation';</w:t>
      </w:r>
    </w:p>
    <w:p>
      <w:pPr>
        <w:keepLines w:val="0"/>
        <w:spacing w:after="0" w:before="0" w:line="240" w:lineRule="auto"/>
      </w:pPr>
      <w:r>
        <w:rPr>
          <w:rFonts w:ascii="Consolas" w:hAnsi="Consolas" w:eastAsia="Consolas"/>
          <w:sz w:val="14"/>
        </w:rPr>
        <w:t xml:space="preserve"> 318                  session()-&gt;forget(['chatbot_last_action', 'chatbot_last_reservation_type']);</w:t>
      </w:r>
    </w:p>
    <w:p>
      <w:pPr>
        <w:keepLines w:val="0"/>
        <w:spacing w:after="0" w:before="0" w:line="240" w:lineRule="auto"/>
      </w:pPr>
      <w:r>
        <w:rPr>
          <w:rFonts w:ascii="Consolas" w:hAnsi="Consolas" w:eastAsia="Consolas"/>
          <w:sz w:val="14"/>
        </w:rPr>
        <w:t xml:space="preserve"> 319                  return response()-&gt;json(['reply' =&gt; "Okay. Your {$requestType} request is waiting for administrator approval."]);</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w:t>
      </w:r>
    </w:p>
    <w:p>
      <w:pPr>
        <w:keepLines w:val="0"/>
        <w:spacing w:after="0" w:before="0" w:line="240" w:lineRule="auto"/>
      </w:pPr>
      <w:r>
        <w:rPr>
          <w:rFonts w:ascii="Consolas" w:hAnsi="Consolas" w:eastAsia="Consolas"/>
          <w:sz w:val="14"/>
        </w:rPr>
        <w:t xml:space="preserve"> 322              session()-&gt;forget(['chatbot_last_action', 'chatbot_last_reservation_type']);</w:t>
      </w:r>
    </w:p>
    <w:p>
      <w:pPr>
        <w:keepLines w:val="0"/>
        <w:spacing w:after="0" w:before="0" w:line="240" w:lineRule="auto"/>
      </w:pPr>
      <w:r>
        <w:rPr>
          <w:rFonts w:ascii="Consolas" w:hAnsi="Consolas" w:eastAsia="Consolas"/>
          <w:sz w:val="14"/>
        </w:rPr>
        <w:t xml:space="preserve"> 323          }</w:t>
      </w:r>
    </w:p>
    <w:p>
      <w:pPr>
        <w:keepLines w:val="0"/>
        <w:spacing w:after="0" w:before="0" w:line="240" w:lineRule="auto"/>
      </w:pPr>
      <w:r>
        <w:rPr>
          <w:rFonts w:ascii="Consolas" w:hAnsi="Consolas" w:eastAsia="Consolas"/>
          <w:sz w:val="14"/>
        </w:rPr>
        <w:t xml:space="preserve"> 324  </w:t>
      </w:r>
    </w:p>
    <w:p>
      <w:pPr>
        <w:keepLines w:val="0"/>
        <w:spacing w:after="0" w:before="0" w:line="240" w:lineRule="auto"/>
      </w:pPr>
      <w:r>
        <w:rPr>
          <w:rFonts w:ascii="Consolas" w:hAnsi="Consolas" w:eastAsia="Consolas"/>
          <w:sz w:val="14"/>
        </w:rPr>
        <w:t xml:space="preserve"> 325          if (preg_match('/\b(new|start over|reset|forget that|different)\b.*\b(reservation|booking|request|room|time)\b/i', $normalized)) {</w:t>
      </w:r>
    </w:p>
    <w:p>
      <w:pPr>
        <w:keepLines w:val="0"/>
        <w:spacing w:after="0" w:before="0" w:line="240" w:lineRule="auto"/>
      </w:pPr>
      <w:r>
        <w:rPr>
          <w:rFonts w:ascii="Consolas" w:hAnsi="Consolas" w:eastAsia="Consolas"/>
          <w:sz w:val="14"/>
        </w:rPr>
        <w:t xml:space="preserve"> 326              session()-&gt;forget('chatbot_reservation');</w:t>
      </w:r>
    </w:p>
    <w:p>
      <w:pPr>
        <w:keepLines w:val="0"/>
        <w:spacing w:after="0" w:before="0" w:line="240" w:lineRule="auto"/>
      </w:pPr>
      <w:r>
        <w:rPr>
          <w:rFonts w:ascii="Consolas" w:hAnsi="Consolas" w:eastAsia="Consolas"/>
          <w:sz w:val="14"/>
        </w:rPr>
        <w:t xml:space="preserve"> 327          }</w:t>
      </w:r>
    </w:p>
    <w:p>
      <w:pPr>
        <w:keepLines w:val="0"/>
        <w:spacing w:after="0" w:before="0" w:line="240" w:lineRule="auto"/>
      </w:pPr>
      <w:r>
        <w:rPr>
          <w:rFonts w:ascii="Consolas" w:hAnsi="Consolas" w:eastAsia="Consolas"/>
          <w:sz w:val="14"/>
        </w:rPr>
        <w:t xml:space="preserve"> 328  </w:t>
      </w:r>
    </w:p>
    <w:p>
      <w:pPr>
        <w:keepLines w:val="0"/>
        <w:spacing w:after="0" w:before="0" w:line="240" w:lineRule="auto"/>
      </w:pPr>
      <w:r>
        <w:rPr>
          <w:rFonts w:ascii="Consolas" w:hAnsi="Consolas" w:eastAsia="Consolas"/>
          <w:sz w:val="14"/>
        </w:rPr>
        <w:t xml:space="preserve"> 329          if (preg_match('/^\s*(hello|hi|hey)\s*[!.?]*\s*$/', $normalized)) {</w:t>
      </w:r>
    </w:p>
    <w:p>
      <w:pPr>
        <w:keepLines w:val="0"/>
        <w:spacing w:after="0" w:before="0" w:line="240" w:lineRule="auto"/>
      </w:pPr>
      <w:r>
        <w:rPr>
          <w:rFonts w:ascii="Consolas" w:hAnsi="Consolas" w:eastAsia="Consolas"/>
          <w:sz w:val="14"/>
        </w:rPr>
        <w:t xml:space="preserve"> 330              return response()-&gt;json(['reply' =&gt; 'Hi! I can check facility and property-item availability, help reserve them separately, and check your reservation status. Try: “Reserve 2 projectors tomorrow from 9 AM to 11 AM.”']);</w:t>
      </w:r>
    </w:p>
    <w:p>
      <w:pPr>
        <w:keepLines w:val="0"/>
        <w:spacing w:after="0" w:before="0" w:line="240" w:lineRule="auto"/>
      </w:pPr>
      <w:r>
        <w:rPr>
          <w:rFonts w:ascii="Consolas" w:hAnsi="Consolas" w:eastAsia="Consolas"/>
          <w:sz w:val="14"/>
        </w:rPr>
        <w:t xml:space="preserve"> 331          }</w:t>
      </w:r>
    </w:p>
    <w:p>
      <w:pPr>
        <w:keepLines w:val="0"/>
        <w:spacing w:after="0" w:before="0" w:line="240" w:lineRule="auto"/>
      </w:pPr>
      <w:r>
        <w:rPr>
          <w:rFonts w:ascii="Consolas" w:hAnsi="Consolas" w:eastAsia="Consolas"/>
          <w:sz w:val="14"/>
        </w:rPr>
        <w:t xml:space="preserve"> 332  </w:t>
      </w:r>
    </w:p>
    <w:p>
      <w:pPr>
        <w:keepLines w:val="0"/>
        <w:spacing w:after="0" w:before="0" w:line="240" w:lineRule="auto"/>
      </w:pPr>
      <w:r>
        <w:rPr>
          <w:rFonts w:ascii="Consolas" w:hAnsi="Consolas" w:eastAsia="Consolas"/>
          <w:sz w:val="14"/>
        </w:rPr>
        <w:t xml:space="preserve"> 333          if (preg_match('/\b(help|what can you do|what do you do|website|site|account|login|profile)\b/', $normalized)) {</w:t>
      </w:r>
    </w:p>
    <w:p>
      <w:pPr>
        <w:keepLines w:val="0"/>
        <w:spacing w:after="0" w:before="0" w:line="240" w:lineRule="auto"/>
      </w:pPr>
      <w:r>
        <w:rPr>
          <w:rFonts w:ascii="Consolas" w:hAnsi="Consolas" w:eastAsia="Consolas"/>
          <w:sz w:val="14"/>
        </w:rPr>
        <w:t xml:space="preserve"> 334              return response()-&gt;json(['reply' =&gt; 'I can check facility and property-item availability, request facility or property reservations, show your reservation status including requested items, and help cancel bookings. For property, include the item name and quantity, date, time to use, and time to return.']);</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w:t>
      </w:r>
    </w:p>
    <w:p>
      <w:pPr>
        <w:keepLines w:val="0"/>
        <w:spacing w:after="0" w:before="0" w:line="240" w:lineRule="auto"/>
      </w:pPr>
      <w:r>
        <w:rPr>
          <w:rFonts w:ascii="Consolas" w:hAnsi="Consolas" w:eastAsia="Consolas"/>
          <w:sz w:val="14"/>
        </w:rPr>
        <w:t xml:space="preserve"> 337          if ($this-&gt;isReservationStatusQuestion($normalized)) {</w:t>
      </w:r>
    </w:p>
    <w:p>
      <w:pPr>
        <w:keepLines w:val="0"/>
        <w:spacing w:after="0" w:before="0" w:line="240" w:lineRule="auto"/>
      </w:pPr>
      <w:r>
        <w:rPr>
          <w:rFonts w:ascii="Consolas" w:hAnsi="Consolas" w:eastAsia="Consolas"/>
          <w:sz w:val="14"/>
        </w:rPr>
        <w:t xml:space="preserve"> 338              $reservationsQuery = Reservation::with(['facility', 'items'])</w:t>
      </w:r>
    </w:p>
    <w:p>
      <w:pPr>
        <w:keepLines w:val="0"/>
        <w:spacing w:after="0" w:before="0" w:line="240" w:lineRule="auto"/>
      </w:pPr>
      <w:r>
        <w:rPr>
          <w:rFonts w:ascii="Consolas" w:hAnsi="Consolas" w:eastAsia="Consolas"/>
          <w:sz w:val="14"/>
        </w:rPr>
        <w:t xml:space="preserve"> 339                  -&gt;where('user_id', Auth::id());</w:t>
      </w:r>
    </w:p>
    <w:p>
      <w:pPr>
        <w:keepLines w:val="0"/>
        <w:spacing w:after="0" w:before="0" w:line="240" w:lineRule="auto"/>
      </w:pPr>
      <w:r>
        <w:rPr>
          <w:rFonts w:ascii="Consolas" w:hAnsi="Consolas" w:eastAsia="Consolas"/>
          <w:sz w:val="14"/>
        </w:rPr>
        <w:t xml:space="preserve"> 340              if ($this-&gt;isUpcomingReservationQuestion($normalized)) {</w:t>
      </w:r>
    </w:p>
    <w:p>
      <w:pPr>
        <w:keepLines w:val="0"/>
        <w:spacing w:after="0" w:before="0" w:line="240" w:lineRule="auto"/>
      </w:pPr>
      <w:r>
        <w:rPr>
          <w:rFonts w:ascii="Consolas" w:hAnsi="Consolas" w:eastAsia="Consolas"/>
          <w:sz w:val="14"/>
        </w:rPr>
        <w:t xml:space="preserve"> 341                  $reservations = $reservationsQuery</w:t>
      </w:r>
    </w:p>
    <w:p>
      <w:pPr>
        <w:keepLines w:val="0"/>
        <w:spacing w:after="0" w:before="0" w:line="240" w:lineRule="auto"/>
      </w:pPr>
      <w:r>
        <w:rPr>
          <w:rFonts w:ascii="Consolas" w:hAnsi="Consolas" w:eastAsia="Consolas"/>
          <w:sz w:val="14"/>
        </w:rPr>
        <w:t xml:space="preserve"> 342                      -&gt;upcoming()</w:t>
      </w:r>
    </w:p>
    <w:p>
      <w:pPr>
        <w:keepLines w:val="0"/>
        <w:spacing w:after="0" w:before="0" w:line="240" w:lineRule="auto"/>
      </w:pPr>
      <w:r>
        <w:rPr>
          <w:rFonts w:ascii="Consolas" w:hAnsi="Consolas" w:eastAsia="Consolas"/>
          <w:sz w:val="14"/>
        </w:rPr>
        <w:t xml:space="preserve"> 343                      -&gt;limit(5)</w:t>
      </w:r>
    </w:p>
    <w:p>
      <w:pPr>
        <w:keepLines w:val="0"/>
        <w:spacing w:after="0" w:before="0" w:line="240" w:lineRule="auto"/>
      </w:pPr>
      <w:r>
        <w:rPr>
          <w:rFonts w:ascii="Consolas" w:hAnsi="Consolas" w:eastAsia="Consolas"/>
          <w:sz w:val="14"/>
        </w:rPr>
        <w:t xml:space="preserve"> 344                      -&gt;get();</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if ($reservations-&gt;isEmpty()) {</w:t>
      </w:r>
    </w:p>
    <w:p>
      <w:pPr>
        <w:keepLines w:val="0"/>
        <w:spacing w:after="0" w:before="0" w:line="240" w:lineRule="auto"/>
      </w:pPr>
      <w:r>
        <w:rPr>
          <w:rFonts w:ascii="Consolas" w:hAnsi="Consolas" w:eastAsia="Consolas"/>
          <w:sz w:val="14"/>
        </w:rPr>
        <w:t xml:space="preserve"> 347                      return response()-&gt;json(['reply' =&gt; 'You do not have any upcoming pending or approved reservations.']);</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w:t>
      </w:r>
    </w:p>
    <w:p>
      <w:pPr>
        <w:keepLines w:val="0"/>
        <w:spacing w:after="0" w:before="0" w:line="240" w:lineRule="auto"/>
      </w:pPr>
      <w:r>
        <w:rPr>
          <w:rFonts w:ascii="Consolas" w:hAnsi="Consolas" w:eastAsia="Consolas"/>
          <w:sz w:val="14"/>
        </w:rPr>
        <w:t xml:space="preserve"> 350                  $nextReservation = $reservations-&gt;first();</w:t>
      </w:r>
    </w:p>
    <w:p>
      <w:pPr>
        <w:keepLines w:val="0"/>
        <w:spacing w:after="0" w:before="0" w:line="240" w:lineRule="auto"/>
      </w:pPr>
      <w:r>
        <w:rPr>
          <w:rFonts w:ascii="Consolas" w:hAnsi="Consolas" w:eastAsia="Consolas"/>
          <w:sz w:val="14"/>
        </w:rPr>
        <w:t xml:space="preserve"> 351                  $status = $nextReservation-&gt;status === 'approved' ? 'accepted' : 'pending approval';</w:t>
      </w:r>
    </w:p>
    <w:p>
      <w:pPr>
        <w:keepLines w:val="0"/>
        <w:spacing w:after="0" w:before="0" w:line="240" w:lineRule="auto"/>
      </w:pPr>
      <w:r>
        <w:rPr>
          <w:rFonts w:ascii="Consolas" w:hAnsi="Consolas" w:eastAsia="Consolas"/>
          <w:sz w:val="14"/>
        </w:rPr>
        <w:t xml:space="preserve"> 352                  $time = $nextReservation-&gt;items-&gt;isNotEmpty()</w:t>
      </w:r>
    </w:p>
    <w:p>
      <w:pPr>
        <w:keepLines w:val="0"/>
        <w:spacing w:after="0" w:before="0" w:line="240" w:lineRule="auto"/>
      </w:pPr>
      <w:r>
        <w:rPr>
          <w:rFonts w:ascii="Consolas" w:hAnsi="Consolas" w:eastAsia="Consolas"/>
          <w:sz w:val="14"/>
        </w:rPr>
        <w:t xml:space="preserve"> 353                      ? 'use at ' . $nextReservation-&gt;start_time-&gt;format('g:i A') . ', return at ' . $nextReservation-&gt;end_time-&gt;format('g:i A')</w:t>
      </w:r>
    </w:p>
    <w:p>
      <w:pPr>
        <w:keepLines w:val="0"/>
        <w:spacing w:after="0" w:before="0" w:line="240" w:lineRule="auto"/>
      </w:pPr>
      <w:r>
        <w:rPr>
          <w:rFonts w:ascii="Consolas" w:hAnsi="Consolas" w:eastAsia="Consolas"/>
          <w:sz w:val="14"/>
        </w:rPr>
        <w:t xml:space="preserve"> 354                      : $nextReservation-&gt;start_time-&gt;format('g:i A') . ' to ' . $nextReservation-&gt;end_time-&gt;format('g:i A');</w:t>
      </w:r>
    </w:p>
    <w:p>
      <w:pPr>
        <w:keepLines w:val="0"/>
        <w:spacing w:after="0" w:before="0" w:line="240" w:lineRule="auto"/>
      </w:pPr>
      <w:r>
        <w:rPr>
          <w:rFonts w:ascii="Consolas" w:hAnsi="Consolas" w:eastAsia="Consolas"/>
          <w:sz w:val="14"/>
        </w:rPr>
        <w:t xml:space="preserve"> 355  </w:t>
      </w:r>
    </w:p>
    <w:p>
      <w:pPr>
        <w:keepLines w:val="0"/>
        <w:spacing w:after="0" w:before="0" w:line="240" w:lineRule="auto"/>
      </w:pPr>
      <w:r>
        <w:rPr>
          <w:rFonts w:ascii="Consolas" w:hAnsi="Consolas" w:eastAsia="Consolas"/>
          <w:sz w:val="14"/>
        </w:rPr>
        <w:t xml:space="preserve"> 356                  return response()-&gt;json([</w:t>
      </w:r>
    </w:p>
    <w:p>
      <w:pPr>
        <w:keepLines w:val="0"/>
        <w:spacing w:after="0" w:before="0" w:line="240" w:lineRule="auto"/>
      </w:pPr>
      <w:r>
        <w:rPr>
          <w:rFonts w:ascii="Consolas" w:hAnsi="Consolas" w:eastAsia="Consolas"/>
          <w:sz w:val="14"/>
        </w:rPr>
        <w:t xml:space="preserve"> 357                      'reply' =&gt; 'Your next reservation is '</w:t>
      </w:r>
    </w:p>
    <w:p>
      <w:pPr>
        <w:keepLines w:val="0"/>
        <w:spacing w:after="0" w:before="0" w:line="240" w:lineRule="auto"/>
      </w:pPr>
      <w:r>
        <w:rPr>
          <w:rFonts w:ascii="Consolas" w:hAnsi="Consolas" w:eastAsia="Consolas"/>
          <w:sz w:val="14"/>
        </w:rPr>
        <w:t xml:space="preserve"> 358                          . $this-&gt;reservationFacilityLabel($nextReservation)</w:t>
      </w:r>
    </w:p>
    <w:p>
      <w:pPr>
        <w:keepLines w:val="0"/>
        <w:spacing w:after="0" w:before="0" w:line="240" w:lineRule="auto"/>
      </w:pPr>
      <w:r>
        <w:rPr>
          <w:rFonts w:ascii="Consolas" w:hAnsi="Consolas" w:eastAsia="Consolas"/>
          <w:sz w:val="14"/>
        </w:rPr>
        <w:t xml:space="preserve"> 359                          . $this-&gt;reservationItemSummary($nextReservation)</w:t>
      </w:r>
    </w:p>
    <w:p>
      <w:pPr>
        <w:keepLines w:val="0"/>
        <w:spacing w:after="0" w:before="0" w:line="240" w:lineRule="auto"/>
      </w:pPr>
      <w:r>
        <w:rPr>
          <w:rFonts w:ascii="Consolas" w:hAnsi="Consolas" w:eastAsia="Consolas"/>
          <w:sz w:val="14"/>
        </w:rPr>
        <w:t xml:space="preserve"> 360                          . ' on ' . $nextReservation-&gt;reservation_date-&gt;format('F j, Y')</w:t>
      </w:r>
    </w:p>
    <w:p>
      <w:pPr>
        <w:keepLines w:val="0"/>
        <w:spacing w:after="0" w:before="0" w:line="240" w:lineRule="auto"/>
      </w:pPr>
      <w:r>
        <w:rPr>
          <w:rFonts w:ascii="Consolas" w:hAnsi="Consolas" w:eastAsia="Consolas"/>
          <w:sz w:val="14"/>
        </w:rPr>
        <w:t xml:space="preserve"> 361                          . ', ' . $time . " ({$status}).",</w:t>
      </w:r>
    </w:p>
    <w:p>
      <w:pPr>
        <w:keepLines w:val="0"/>
        <w:spacing w:after="0" w:before="0" w:line="240" w:lineRule="auto"/>
      </w:pPr>
      <w:r>
        <w:rPr>
          <w:rFonts w:ascii="Consolas" w:hAnsi="Consolas" w:eastAsia="Consolas"/>
          <w:sz w:val="14"/>
        </w:rPr>
        <w:t xml:space="preserve"> 362                  ]);</w:t>
      </w:r>
    </w:p>
    <w:p>
      <w:pPr>
        <w:keepLines w:val="0"/>
        <w:spacing w:after="0" w:before="0" w:line="240" w:lineRule="auto"/>
      </w:pPr>
      <w:r>
        <w:rPr>
          <w:rFonts w:ascii="Consolas" w:hAnsi="Consolas" w:eastAsia="Consolas"/>
          <w:sz w:val="14"/>
        </w:rPr>
        <w:t xml:space="preserve"> 363              }</w:t>
      </w:r>
    </w:p>
    <w:p>
      <w:pPr>
        <w:keepLines w:val="0"/>
        <w:spacing w:after="0" w:before="0" w:line="240" w:lineRule="auto"/>
      </w:pPr>
      <w:r>
        <w:rPr>
          <w:rFonts w:ascii="Consolas" w:hAnsi="Consolas" w:eastAsia="Consolas"/>
          <w:sz w:val="14"/>
        </w:rPr>
        <w:t xml:space="preserve"> 364  </w:t>
      </w:r>
    </w:p>
    <w:p>
      <w:pPr>
        <w:keepLines w:val="0"/>
        <w:spacing w:after="0" w:before="0" w:line="240" w:lineRule="auto"/>
      </w:pPr>
      <w:r>
        <w:rPr>
          <w:rFonts w:ascii="Consolas" w:hAnsi="Consolas" w:eastAsia="Consolas"/>
          <w:sz w:val="14"/>
        </w:rPr>
        <w:t xml:space="preserve"> 365              $reservations = $reservationsQuery</w:t>
      </w:r>
    </w:p>
    <w:p>
      <w:pPr>
        <w:keepLines w:val="0"/>
        <w:spacing w:after="0" w:before="0" w:line="240" w:lineRule="auto"/>
      </w:pPr>
      <w:r>
        <w:rPr>
          <w:rFonts w:ascii="Consolas" w:hAnsi="Consolas" w:eastAsia="Consolas"/>
          <w:sz w:val="14"/>
        </w:rPr>
        <w:t xml:space="preserve"> 366                  -&gt;whereIn('status', ['pending', 'approved', 'rejected'])</w:t>
      </w:r>
    </w:p>
    <w:p>
      <w:pPr>
        <w:keepLines w:val="0"/>
        <w:spacing w:after="0" w:before="0" w:line="240" w:lineRule="auto"/>
      </w:pPr>
      <w:r>
        <w:rPr>
          <w:rFonts w:ascii="Consolas" w:hAnsi="Consolas" w:eastAsia="Consolas"/>
          <w:sz w:val="14"/>
        </w:rPr>
        <w:t xml:space="preserve"> 367                  -&gt;orderByDesc('reservation_date')</w:t>
      </w:r>
    </w:p>
    <w:p>
      <w:pPr>
        <w:keepLines w:val="0"/>
        <w:spacing w:after="0" w:before="0" w:line="240" w:lineRule="auto"/>
      </w:pPr>
      <w:r>
        <w:rPr>
          <w:rFonts w:ascii="Consolas" w:hAnsi="Consolas" w:eastAsia="Consolas"/>
          <w:sz w:val="14"/>
        </w:rPr>
        <w:t xml:space="preserve"> 368                  -&gt;orderByDesc('start_time')</w:t>
      </w:r>
    </w:p>
    <w:p>
      <w:pPr>
        <w:keepLines w:val="0"/>
        <w:spacing w:after="0" w:before="0" w:line="240" w:lineRule="auto"/>
      </w:pPr>
      <w:r>
        <w:rPr>
          <w:rFonts w:ascii="Consolas" w:hAnsi="Consolas" w:eastAsia="Consolas"/>
          <w:sz w:val="14"/>
        </w:rPr>
        <w:t xml:space="preserve"> 369                  -&gt;limit(10)</w:t>
      </w:r>
    </w:p>
    <w:p>
      <w:pPr>
        <w:keepLines w:val="0"/>
        <w:spacing w:after="0" w:before="0" w:line="240" w:lineRule="auto"/>
      </w:pPr>
      <w:r>
        <w:rPr>
          <w:rFonts w:ascii="Consolas" w:hAnsi="Consolas" w:eastAsia="Consolas"/>
          <w:sz w:val="14"/>
        </w:rPr>
        <w:t xml:space="preserve"> 370                  -&gt;get();</w:t>
      </w:r>
    </w:p>
    <w:p>
      <w:pPr>
        <w:keepLines w:val="0"/>
        <w:spacing w:after="0" w:before="0" w:line="240" w:lineRule="auto"/>
      </w:pPr>
      <w:r>
        <w:rPr>
          <w:rFonts w:ascii="Consolas" w:hAnsi="Consolas" w:eastAsia="Consolas"/>
          <w:sz w:val="14"/>
        </w:rPr>
        <w:t xml:space="preserve"> 371  </w:t>
      </w:r>
    </w:p>
    <w:p>
      <w:pPr>
        <w:keepLines w:val="0"/>
        <w:spacing w:after="0" w:before="0" w:line="240" w:lineRule="auto"/>
      </w:pPr>
      <w:r>
        <w:rPr>
          <w:rFonts w:ascii="Consolas" w:hAnsi="Consolas" w:eastAsia="Consolas"/>
          <w:sz w:val="14"/>
        </w:rPr>
        <w:t xml:space="preserve"> 372              if ($reservations-&gt;isEmpty()) {</w:t>
      </w:r>
    </w:p>
    <w:p>
      <w:pPr>
        <w:keepLines w:val="0"/>
        <w:spacing w:after="0" w:before="0" w:line="240" w:lineRule="auto"/>
      </w:pPr>
      <w:r>
        <w:rPr>
          <w:rFonts w:ascii="Consolas" w:hAnsi="Consolas" w:eastAsia="Consolas"/>
          <w:sz w:val="14"/>
        </w:rPr>
        <w:t xml:space="preserve"> 373                  return response()-&gt;json(['reply' =&gt; 'You do not have any pending, accepted, or declined reservations.']);</w:t>
      </w:r>
    </w:p>
    <w:p>
      <w:pPr>
        <w:keepLines w:val="0"/>
        <w:spacing w:after="0" w:before="0" w:line="240" w:lineRule="auto"/>
      </w:pPr>
      <w:r>
        <w:rPr>
          <w:rFonts w:ascii="Consolas" w:hAnsi="Consolas" w:eastAsia="Consolas"/>
          <w:sz w:val="14"/>
        </w:rPr>
        <w:t xml:space="preserve"> 374              }</w:t>
      </w:r>
    </w:p>
    <w:p>
      <w:pPr>
        <w:keepLines w:val="0"/>
        <w:spacing w:after="0" w:before="0" w:line="240" w:lineRule="auto"/>
      </w:pPr>
      <w:r>
        <w:rPr>
          <w:rFonts w:ascii="Consolas" w:hAnsi="Consolas" w:eastAsia="Consolas"/>
          <w:sz w:val="14"/>
        </w:rPr>
        <w:t xml:space="preserve"> 375  </w:t>
      </w:r>
    </w:p>
    <w:p>
      <w:pPr>
        <w:keepLines w:val="0"/>
        <w:spacing w:after="0" w:before="0" w:line="240" w:lineRule="auto"/>
      </w:pPr>
      <w:r>
        <w:rPr>
          <w:rFonts w:ascii="Consolas" w:hAnsi="Consolas" w:eastAsia="Consolas"/>
          <w:sz w:val="14"/>
        </w:rPr>
        <w:t xml:space="preserve"> 376              $summary = $reservations-&gt;map(function (Reservation $reservation) {</w:t>
      </w:r>
    </w:p>
    <w:p>
      <w:pPr>
        <w:keepLines w:val="0"/>
        <w:spacing w:after="0" w:before="0" w:line="240" w:lineRule="auto"/>
      </w:pPr>
      <w:r>
        <w:rPr>
          <w:rFonts w:ascii="Consolas" w:hAnsi="Consolas" w:eastAsia="Consolas"/>
          <w:sz w:val="14"/>
        </w:rPr>
        <w:t xml:space="preserve"> 377                  $status = match ($reservation-&gt;status) {</w:t>
      </w:r>
    </w:p>
    <w:p>
      <w:pPr>
        <w:keepLines w:val="0"/>
        <w:spacing w:after="0" w:before="0" w:line="240" w:lineRule="auto"/>
      </w:pPr>
      <w:r>
        <w:rPr>
          <w:rFonts w:ascii="Consolas" w:hAnsi="Consolas" w:eastAsia="Consolas"/>
          <w:sz w:val="14"/>
        </w:rPr>
        <w:t xml:space="preserve"> 378                      'approved' =&gt; 'accepted',</w:t>
      </w:r>
    </w:p>
    <w:p>
      <w:pPr>
        <w:keepLines w:val="0"/>
        <w:spacing w:after="0" w:before="0" w:line="240" w:lineRule="auto"/>
      </w:pPr>
      <w:r>
        <w:rPr>
          <w:rFonts w:ascii="Consolas" w:hAnsi="Consolas" w:eastAsia="Consolas"/>
          <w:sz w:val="14"/>
        </w:rPr>
        <w:t xml:space="preserve"> 379                      'rejected' =&gt; 'declined',</w:t>
      </w:r>
    </w:p>
    <w:p>
      <w:pPr>
        <w:keepLines w:val="0"/>
        <w:spacing w:after="0" w:before="0" w:line="240" w:lineRule="auto"/>
      </w:pPr>
      <w:r>
        <w:rPr>
          <w:rFonts w:ascii="Consolas" w:hAnsi="Consolas" w:eastAsia="Consolas"/>
          <w:sz w:val="14"/>
        </w:rPr>
        <w:t xml:space="preserve"> 380                      default =&gt; $reservation-&gt;status,</w:t>
      </w:r>
    </w:p>
    <w:p>
      <w:pPr>
        <w:keepLines w:val="0"/>
        <w:spacing w:after="0" w:before="0" w:line="240" w:lineRule="auto"/>
      </w:pPr>
      <w:r>
        <w:rPr>
          <w:rFonts w:ascii="Consolas" w:hAnsi="Consolas" w:eastAsia="Consolas"/>
          <w:sz w:val="14"/>
        </w:rPr>
        <w:t xml:space="preserve"> 381                  };</w:t>
      </w:r>
    </w:p>
    <w:p>
      <w:pPr>
        <w:keepLines w:val="0"/>
        <w:spacing w:after="0" w:before="0" w:line="240" w:lineRule="auto"/>
      </w:pPr>
      <w:r>
        <w:rPr>
          <w:rFonts w:ascii="Consolas" w:hAnsi="Consolas" w:eastAsia="Consolas"/>
          <w:sz w:val="14"/>
        </w:rPr>
        <w:t xml:space="preserve"> 382                  $facility = $this-&gt;reservationFacilityLabel($reservation);</w:t>
      </w:r>
    </w:p>
    <w:p>
      <w:pPr>
        <w:keepLines w:val="0"/>
        <w:spacing w:after="0" w:before="0" w:line="240" w:lineRule="auto"/>
      </w:pPr>
      <w:r>
        <w:rPr>
          <w:rFonts w:ascii="Consolas" w:hAnsi="Consolas" w:eastAsia="Consolas"/>
          <w:sz w:val="14"/>
        </w:rPr>
        <w:t xml:space="preserve"> 383                  $date = $reservation-&gt;reservation_date-&gt;format('F j, Y');</w:t>
      </w:r>
    </w:p>
    <w:p>
      <w:pPr>
        <w:keepLines w:val="0"/>
        <w:spacing w:after="0" w:before="0" w:line="240" w:lineRule="auto"/>
      </w:pPr>
      <w:r>
        <w:rPr>
          <w:rFonts w:ascii="Consolas" w:hAnsi="Consolas" w:eastAsia="Consolas"/>
          <w:sz w:val="14"/>
        </w:rPr>
        <w:t xml:space="preserve"> 384                  $time = $reservation-&gt;items-&gt;isNotEmpty()</w:t>
      </w:r>
    </w:p>
    <w:p>
      <w:pPr>
        <w:keepLines w:val="0"/>
        <w:spacing w:after="0" w:before="0" w:line="240" w:lineRule="auto"/>
      </w:pPr>
      <w:r>
        <w:rPr>
          <w:rFonts w:ascii="Consolas" w:hAnsi="Consolas" w:eastAsia="Consolas"/>
          <w:sz w:val="14"/>
        </w:rPr>
        <w:t xml:space="preserve"> 385                      ? 'use at ' . $reservation-&gt;start_time-&gt;format('g:i A') . ', return at ' . $reservation-&gt;end_time-&gt;format('g:i A')</w:t>
      </w:r>
    </w:p>
    <w:p>
      <w:pPr>
        <w:keepLines w:val="0"/>
        <w:spacing w:after="0" w:before="0" w:line="240" w:lineRule="auto"/>
      </w:pPr>
      <w:r>
        <w:rPr>
          <w:rFonts w:ascii="Consolas" w:hAnsi="Consolas" w:eastAsia="Consolas"/>
          <w:sz w:val="14"/>
        </w:rPr>
        <w:t xml:space="preserve"> 386                      : $reservation-&gt;start_time-&gt;format('g:i A') . ' to ' . $reservation-&gt;end_time-&gt;format('g:i A');</w:t>
      </w:r>
    </w:p>
    <w:p>
      <w:pPr>
        <w:keepLines w:val="0"/>
        <w:spacing w:after="0" w:before="0" w:line="240" w:lineRule="auto"/>
      </w:pPr>
      <w:r>
        <w:rPr>
          <w:rFonts w:ascii="Consolas" w:hAnsi="Consolas" w:eastAsia="Consolas"/>
          <w:sz w:val="14"/>
        </w:rPr>
        <w:t xml:space="preserve"> 387                  $items = $this-&gt;reservationItemSummary($reservation);</w:t>
      </w:r>
    </w:p>
    <w:p>
      <w:pPr>
        <w:keepLines w:val="0"/>
        <w:spacing w:after="0" w:before="0" w:line="240" w:lineRule="auto"/>
      </w:pPr>
      <w:r>
        <w:rPr>
          <w:rFonts w:ascii="Consolas" w:hAnsi="Consolas" w:eastAsia="Consolas"/>
          <w:sz w:val="14"/>
        </w:rPr>
        <w:t xml:space="preserve"> 388                  $purpose = $reservation-&gt;purpose !== '' ? " (purpose: {$reservation-&gt;purpose})" : '';</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return "{$facility}{$items}{$purpose} on {$date}, {$time} - {$status}";</w:t>
      </w:r>
    </w:p>
    <w:p>
      <w:pPr>
        <w:keepLines w:val="0"/>
        <w:spacing w:after="0" w:before="0" w:line="240" w:lineRule="auto"/>
      </w:pPr>
      <w:r>
        <w:rPr>
          <w:rFonts w:ascii="Consolas" w:hAnsi="Consolas" w:eastAsia="Consolas"/>
          <w:sz w:val="14"/>
        </w:rPr>
        <w:t xml:space="preserve"> 391              })-&gt;join("\n");</w:t>
      </w:r>
    </w:p>
    <w:p>
      <w:pPr>
        <w:keepLines w:val="0"/>
        <w:spacing w:after="0" w:before="0" w:line="240" w:lineRule="auto"/>
      </w:pPr>
      <w:r>
        <w:rPr>
          <w:rFonts w:ascii="Consolas" w:hAnsi="Consolas" w:eastAsia="Consolas"/>
          <w:sz w:val="14"/>
        </w:rPr>
        <w:t xml:space="preserve"> 392  </w:t>
      </w:r>
    </w:p>
    <w:p>
      <w:pPr>
        <w:keepLines w:val="0"/>
        <w:spacing w:after="0" w:before="0" w:line="240" w:lineRule="auto"/>
      </w:pPr>
      <w:r>
        <w:rPr>
          <w:rFonts w:ascii="Consolas" w:hAnsi="Consolas" w:eastAsia="Consolas"/>
          <w:sz w:val="14"/>
        </w:rPr>
        <w:t xml:space="preserve"> 393              return response()-&gt;json(['reply' =&gt; "Here are your most recent reservations:\n{$summary}"]);</w:t>
      </w:r>
    </w:p>
    <w:p>
      <w:pPr>
        <w:keepLines w:val="0"/>
        <w:spacing w:after="0" w:before="0" w:line="240" w:lineRule="auto"/>
      </w:pPr>
      <w:r>
        <w:rPr>
          <w:rFonts w:ascii="Consolas" w:hAnsi="Consolas" w:eastAsia="Consolas"/>
          <w:sz w:val="14"/>
        </w:rPr>
        <w:t xml:space="preserve"> 394          }</w:t>
      </w:r>
    </w:p>
    <w:p>
      <w:pPr>
        <w:keepLines w:val="0"/>
        <w:spacing w:after="0" w:before="0" w:line="240" w:lineRule="auto"/>
      </w:pPr>
      <w:r>
        <w:rPr>
          <w:rFonts w:ascii="Consolas" w:hAnsi="Consolas" w:eastAsia="Consolas"/>
          <w:sz w:val="14"/>
        </w:rPr>
        <w:t xml:space="preserve"> 395  </w:t>
      </w:r>
    </w:p>
    <w:p>
      <w:pPr>
        <w:keepLines w:val="0"/>
        <w:spacing w:after="0" w:before="0" w:line="240" w:lineRule="auto"/>
      </w:pPr>
      <w:r>
        <w:rPr>
          <w:rFonts w:ascii="Consolas" w:hAnsi="Consolas" w:eastAsia="Consolas"/>
          <w:sz w:val="14"/>
        </w:rPr>
        <w:t xml:space="preserve"> 396          if (preg_match('/\b(cancel|remove|delete|get rid of)\b.*\b(reservation|booking|request|it|that)\b/i', $normalized)</w:t>
      </w:r>
    </w:p>
    <w:p>
      <w:pPr>
        <w:keepLines w:val="0"/>
        <w:spacing w:after="0" w:before="0" w:line="240" w:lineRule="auto"/>
      </w:pPr>
      <w:r>
        <w:rPr>
          <w:rFonts w:ascii="Consolas" w:hAnsi="Consolas" w:eastAsia="Consolas"/>
          <w:sz w:val="14"/>
        </w:rPr>
        <w:t xml:space="preserve"> 397              || preg_match('/\b(cancel|remove|delete)\b.*\b(my|the)\b/i', $normalized)) {</w:t>
      </w:r>
    </w:p>
    <w:p>
      <w:pPr>
        <w:keepLines w:val="0"/>
        <w:spacing w:after="0" w:before="0" w:line="240" w:lineRule="auto"/>
      </w:pPr>
      <w:r>
        <w:rPr>
          <w:rFonts w:ascii="Consolas" w:hAnsi="Consolas" w:eastAsia="Consolas"/>
          <w:sz w:val="14"/>
        </w:rPr>
        <w:t xml:space="preserve"> 398              $reservations = Reservation::with(['facility', 'items'])</w:t>
      </w:r>
    </w:p>
    <w:p>
      <w:pPr>
        <w:keepLines w:val="0"/>
        <w:spacing w:after="0" w:before="0" w:line="240" w:lineRule="auto"/>
      </w:pPr>
      <w:r>
        <w:rPr>
          <w:rFonts w:ascii="Consolas" w:hAnsi="Consolas" w:eastAsia="Consolas"/>
          <w:sz w:val="14"/>
        </w:rPr>
        <w:t xml:space="preserve"> 399                  -&gt;where('user_id', Auth::id())</w:t>
      </w:r>
    </w:p>
    <w:p>
      <w:pPr>
        <w:keepLines w:val="0"/>
        <w:spacing w:after="0" w:before="0" w:line="240" w:lineRule="auto"/>
      </w:pPr>
      <w:r>
        <w:rPr>
          <w:rFonts w:ascii="Consolas" w:hAnsi="Consolas" w:eastAsia="Consolas"/>
          <w:sz w:val="14"/>
        </w:rPr>
        <w:t xml:space="preserve"> 400                  -&gt;whereIn('status', ['pending', 'approved'])</w:t>
      </w:r>
    </w:p>
    <w:p>
      <w:pPr>
        <w:keepLines w:val="0"/>
        <w:spacing w:after="0" w:before="0" w:line="240" w:lineRule="auto"/>
      </w:pPr>
      <w:r>
        <w:rPr>
          <w:rFonts w:ascii="Consolas" w:hAnsi="Consolas" w:eastAsia="Consolas"/>
          <w:sz w:val="14"/>
        </w:rPr>
        <w:t xml:space="preserve"> 401                  -&gt;whereDate('reservation_date', '&gt;=', now()-&gt;toDateString())</w:t>
      </w:r>
    </w:p>
    <w:p>
      <w:pPr>
        <w:keepLines w:val="0"/>
        <w:spacing w:after="0" w:before="0" w:line="240" w:lineRule="auto"/>
      </w:pPr>
      <w:r>
        <w:rPr>
          <w:rFonts w:ascii="Consolas" w:hAnsi="Consolas" w:eastAsia="Consolas"/>
          <w:sz w:val="14"/>
        </w:rPr>
        <w:t xml:space="preserve"> 402                  -&gt;orderBy('reservation_date')</w:t>
      </w:r>
    </w:p>
    <w:p>
      <w:pPr>
        <w:keepLines w:val="0"/>
        <w:spacing w:after="0" w:before="0" w:line="240" w:lineRule="auto"/>
      </w:pPr>
      <w:r>
        <w:rPr>
          <w:rFonts w:ascii="Consolas" w:hAnsi="Consolas" w:eastAsia="Consolas"/>
          <w:sz w:val="14"/>
        </w:rPr>
        <w:t xml:space="preserve"> 403                  -&gt;orderBy('start_time')</w:t>
      </w:r>
    </w:p>
    <w:p>
      <w:pPr>
        <w:keepLines w:val="0"/>
        <w:spacing w:after="0" w:before="0" w:line="240" w:lineRule="auto"/>
      </w:pPr>
      <w:r>
        <w:rPr>
          <w:rFonts w:ascii="Consolas" w:hAnsi="Consolas" w:eastAsia="Consolas"/>
          <w:sz w:val="14"/>
        </w:rPr>
        <w:t xml:space="preserve"> 404                  -&gt;get()</w:t>
      </w:r>
    </w:p>
    <w:p>
      <w:pPr>
        <w:keepLines w:val="0"/>
        <w:spacing w:after="0" w:before="0" w:line="240" w:lineRule="auto"/>
      </w:pPr>
      <w:r>
        <w:rPr>
          <w:rFonts w:ascii="Consolas" w:hAnsi="Consolas" w:eastAsia="Consolas"/>
          <w:sz w:val="14"/>
        </w:rPr>
        <w:t xml:space="preserve"> 405                  -&gt;filter(fn (Reservation $reservation) =&gt; $reservation-&gt;canBeCancelled());</w:t>
      </w:r>
    </w:p>
    <w:p>
      <w:pPr>
        <w:keepLines w:val="0"/>
        <w:spacing w:after="0" w:before="0" w:line="240" w:lineRule="auto"/>
      </w:pPr>
      <w:r>
        <w:rPr>
          <w:rFonts w:ascii="Consolas" w:hAnsi="Consolas" w:eastAsia="Consolas"/>
          <w:sz w:val="14"/>
        </w:rPr>
        <w:t xml:space="preserve"> 406  </w:t>
      </w:r>
    </w:p>
    <w:p>
      <w:pPr>
        <w:keepLines w:val="0"/>
        <w:spacing w:after="0" w:before="0" w:line="240" w:lineRule="auto"/>
      </w:pPr>
      <w:r>
        <w:rPr>
          <w:rFonts w:ascii="Consolas" w:hAnsi="Consolas" w:eastAsia="Consolas"/>
          <w:sz w:val="14"/>
        </w:rPr>
        <w:t xml:space="preserve"> 407              $requestedReservation = $reservations-&gt;first(function (Reservation $reservation) use ($normalized) {</w:t>
      </w:r>
    </w:p>
    <w:p>
      <w:pPr>
        <w:keepLines w:val="0"/>
        <w:spacing w:after="0" w:before="0" w:line="240" w:lineRule="auto"/>
      </w:pPr>
      <w:r>
        <w:rPr>
          <w:rFonts w:ascii="Consolas" w:hAnsi="Consolas" w:eastAsia="Consolas"/>
          <w:sz w:val="14"/>
        </w:rPr>
        <w:t xml:space="preserve"> 408                  $facilityName = preg_replace('/[^a-z0-9]/', '', strtolower($reservation-&gt;facility?-&gt;name ?? ''));</w:t>
      </w:r>
    </w:p>
    <w:p>
      <w:pPr>
        <w:keepLines w:val="0"/>
        <w:spacing w:after="0" w:before="0" w:line="240" w:lineRule="auto"/>
      </w:pPr>
      <w:r>
        <w:rPr>
          <w:rFonts w:ascii="Consolas" w:hAnsi="Consolas" w:eastAsia="Consolas"/>
          <w:sz w:val="14"/>
        </w:rPr>
        <w:t xml:space="preserve"> 409                  $question = preg_replace('/[^a-z0-9]/', '', $normalized);</w:t>
      </w:r>
    </w:p>
    <w:p>
      <w:pPr>
        <w:keepLines w:val="0"/>
        <w:spacing w:after="0" w:before="0" w:line="240" w:lineRule="auto"/>
      </w:pPr>
      <w:r>
        <w:rPr>
          <w:rFonts w:ascii="Consolas" w:hAnsi="Consolas" w:eastAsia="Consolas"/>
          <w:sz w:val="14"/>
        </w:rPr>
        <w:t xml:space="preserve"> 410                  $itemNames = $reservation-&gt;items-&gt;map(fn (FacilityItem $item) =&gt; preg_replace('/[^a-z0-9]/', '', strtolower($item-&gt;name)));</w:t>
      </w:r>
    </w:p>
    <w:p>
      <w:pPr>
        <w:keepLines w:val="0"/>
        <w:spacing w:after="0" w:before="0" w:line="240" w:lineRule="auto"/>
      </w:pPr>
      <w:r>
        <w:rPr>
          <w:rFonts w:ascii="Consolas" w:hAnsi="Consolas" w:eastAsia="Consolas"/>
          <w:sz w:val="14"/>
        </w:rPr>
        <w:t xml:space="preserve"> 411  </w:t>
      </w:r>
    </w:p>
    <w:p>
      <w:pPr>
        <w:keepLines w:val="0"/>
        <w:spacing w:after="0" w:before="0" w:line="240" w:lineRule="auto"/>
      </w:pPr>
      <w:r>
        <w:rPr>
          <w:rFonts w:ascii="Consolas" w:hAnsi="Consolas" w:eastAsia="Consolas"/>
          <w:sz w:val="14"/>
        </w:rPr>
        <w:t xml:space="preserve"> 412                  return ($facilityName !== '' &amp;&amp; str_contains($question, $facilityName))</w:t>
      </w:r>
    </w:p>
    <w:p>
      <w:pPr>
        <w:keepLines w:val="0"/>
        <w:spacing w:after="0" w:before="0" w:line="240" w:lineRule="auto"/>
      </w:pPr>
      <w:r>
        <w:rPr>
          <w:rFonts w:ascii="Consolas" w:hAnsi="Consolas" w:eastAsia="Consolas"/>
          <w:sz w:val="14"/>
        </w:rPr>
        <w:t xml:space="preserve"> 413                      || $itemNames-&gt;contains(fn (string $itemName) =&gt; $itemName !== '' &amp;&amp; str_contains($question, $itemName));</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w:t>
      </w:r>
    </w:p>
    <w:p>
      <w:pPr>
        <w:keepLines w:val="0"/>
        <w:spacing w:after="0" w:before="0" w:line="240" w:lineRule="auto"/>
      </w:pPr>
      <w:r>
        <w:rPr>
          <w:rFonts w:ascii="Consolas" w:hAnsi="Consolas" w:eastAsia="Consolas"/>
          <w:sz w:val="14"/>
        </w:rPr>
        <w:t xml:space="preserve"> 416              if ($requestedReservation) {</w:t>
      </w:r>
    </w:p>
    <w:p>
      <w:pPr>
        <w:keepLines w:val="0"/>
        <w:spacing w:after="0" w:before="0" w:line="240" w:lineRule="auto"/>
      </w:pPr>
      <w:r>
        <w:rPr>
          <w:rFonts w:ascii="Consolas" w:hAnsi="Consolas" w:eastAsia="Consolas"/>
          <w:sz w:val="14"/>
        </w:rPr>
        <w:t xml:space="preserve"> 417                  $facilityName = $this-&gt;reservationFacilityLabel($requestedReservation);</w:t>
      </w:r>
    </w:p>
    <w:p>
      <w:pPr>
        <w:keepLines w:val="0"/>
        <w:spacing w:after="0" w:before="0" w:line="240" w:lineRule="auto"/>
      </w:pPr>
      <w:r>
        <w:rPr>
          <w:rFonts w:ascii="Consolas" w:hAnsi="Consolas" w:eastAsia="Consolas"/>
          <w:sz w:val="14"/>
        </w:rPr>
        <w:t xml:space="preserve"> 418                  $itemSummary = $this-&gt;reservationItemSummary($requestedReservation);</w:t>
      </w:r>
    </w:p>
    <w:p>
      <w:pPr>
        <w:keepLines w:val="0"/>
        <w:spacing w:after="0" w:before="0" w:line="240" w:lineRule="auto"/>
      </w:pPr>
      <w:r>
        <w:rPr>
          <w:rFonts w:ascii="Consolas" w:hAnsi="Consolas" w:eastAsia="Consolas"/>
          <w:sz w:val="14"/>
        </w:rPr>
        <w:t xml:space="preserve"> 419                  session(['chatbot_cancellation' =&gt; [</w:t>
      </w:r>
    </w:p>
    <w:p>
      <w:pPr>
        <w:keepLines w:val="0"/>
        <w:spacing w:after="0" w:before="0" w:line="240" w:lineRule="auto"/>
      </w:pPr>
      <w:r>
        <w:rPr>
          <w:rFonts w:ascii="Consolas" w:hAnsi="Consolas" w:eastAsia="Consolas"/>
          <w:sz w:val="14"/>
        </w:rPr>
        <w:t xml:space="preserve"> 420                      'reservation_id' =&gt; $requestedReservation-&gt;id,</w:t>
      </w:r>
    </w:p>
    <w:p>
      <w:pPr>
        <w:keepLines w:val="0"/>
        <w:spacing w:after="0" w:before="0" w:line="240" w:lineRule="auto"/>
      </w:pPr>
      <w:r>
        <w:rPr>
          <w:rFonts w:ascii="Consolas" w:hAnsi="Consolas" w:eastAsia="Consolas"/>
          <w:sz w:val="14"/>
        </w:rPr>
        <w:t xml:space="preserve"> 421                      'awaiting_confirmation' =&gt; true,</w:t>
      </w:r>
    </w:p>
    <w:p>
      <w:pPr>
        <w:keepLines w:val="0"/>
        <w:spacing w:after="0" w:before="0" w:line="240" w:lineRule="auto"/>
      </w:pPr>
      <w:r>
        <w:rPr>
          <w:rFonts w:ascii="Consolas" w:hAnsi="Consolas" w:eastAsia="Consolas"/>
          <w:sz w:val="14"/>
        </w:rPr>
        <w:t xml:space="preserve"> 422                  ]]);</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return response()-&gt;json(['reply' =&gt; "Do you want to cancel your reservation for {$facilityName}{$itemSummary} on " . $requestedReservation-&gt;reservation_date-&gt;format('F j, Y') . '? Reply yes to confirm cancellation.']);</w:t>
      </w:r>
    </w:p>
    <w:p>
      <w:pPr>
        <w:keepLines w:val="0"/>
        <w:spacing w:after="0" w:before="0" w:line="240" w:lineRule="auto"/>
      </w:pPr>
      <w:r>
        <w:rPr>
          <w:rFonts w:ascii="Consolas" w:hAnsi="Consolas" w:eastAsia="Consolas"/>
          <w:sz w:val="14"/>
        </w:rPr>
        <w:t xml:space="preserve"> 425              }</w:t>
      </w:r>
    </w:p>
    <w:p>
      <w:pPr>
        <w:keepLines w:val="0"/>
        <w:spacing w:after="0" w:before="0" w:line="240" w:lineRule="auto"/>
      </w:pPr>
      <w:r>
        <w:rPr>
          <w:rFonts w:ascii="Consolas" w:hAnsi="Consolas" w:eastAsia="Consolas"/>
          <w:sz w:val="14"/>
        </w:rPr>
        <w:t xml:space="preserve"> 426  </w:t>
      </w:r>
    </w:p>
    <w:p>
      <w:pPr>
        <w:keepLines w:val="0"/>
        <w:spacing w:after="0" w:before="0" w:line="240" w:lineRule="auto"/>
      </w:pPr>
      <w:r>
        <w:rPr>
          <w:rFonts w:ascii="Consolas" w:hAnsi="Consolas" w:eastAsia="Consolas"/>
          <w:sz w:val="14"/>
        </w:rPr>
        <w:t xml:space="preserve"> 427              if ($reservations-&gt;isEmpty()) {</w:t>
      </w:r>
    </w:p>
    <w:p>
      <w:pPr>
        <w:keepLines w:val="0"/>
        <w:spacing w:after="0" w:before="0" w:line="240" w:lineRule="auto"/>
      </w:pPr>
      <w:r>
        <w:rPr>
          <w:rFonts w:ascii="Consolas" w:hAnsi="Consolas" w:eastAsia="Consolas"/>
          <w:sz w:val="14"/>
        </w:rPr>
        <w:t xml:space="preserve"> 428                  return response()-&gt;json(['reply' =&gt; 'You do not have any pending or accepted reservations that can be cancelled.']);</w:t>
      </w:r>
    </w:p>
    <w:p>
      <w:pPr>
        <w:keepLines w:val="0"/>
        <w:spacing w:after="0" w:before="0" w:line="240" w:lineRule="auto"/>
      </w:pPr>
      <w:r>
        <w:rPr>
          <w:rFonts w:ascii="Consolas" w:hAnsi="Consolas" w:eastAsia="Consolas"/>
          <w:sz w:val="14"/>
        </w:rPr>
        <w:t xml:space="preserve"> 429              }</w:t>
      </w:r>
    </w:p>
    <w:p>
      <w:pPr>
        <w:keepLines w:val="0"/>
        <w:spacing w:after="0" w:before="0" w:line="240" w:lineRule="auto"/>
      </w:pPr>
      <w:r>
        <w:rPr>
          <w:rFonts w:ascii="Consolas" w:hAnsi="Consolas" w:eastAsia="Consolas"/>
          <w:sz w:val="14"/>
        </w:rPr>
        <w:t xml:space="preserve"> 430  </w:t>
      </w:r>
    </w:p>
    <w:p>
      <w:pPr>
        <w:keepLines w:val="0"/>
        <w:spacing w:after="0" w:before="0" w:line="240" w:lineRule="auto"/>
      </w:pPr>
      <w:r>
        <w:rPr>
          <w:rFonts w:ascii="Consolas" w:hAnsi="Consolas" w:eastAsia="Consolas"/>
          <w:sz w:val="14"/>
        </w:rPr>
        <w:t xml:space="preserve"> 431              $options = $reservations-&gt;map(function (Reservation $reservation) {</w:t>
      </w:r>
    </w:p>
    <w:p>
      <w:pPr>
        <w:keepLines w:val="0"/>
        <w:spacing w:after="0" w:before="0" w:line="240" w:lineRule="auto"/>
      </w:pPr>
      <w:r>
        <w:rPr>
          <w:rFonts w:ascii="Consolas" w:hAnsi="Consolas" w:eastAsia="Consolas"/>
          <w:sz w:val="14"/>
        </w:rPr>
        <w:t xml:space="preserve"> 432                  return $this-&gt;reservationFacilityLabel($reservation) . $this-&gt;reservationItemSummary($reservation) . ' on ' . $reservation-&gt;reservation_date-&gt;format('F j, Y');</w:t>
      </w:r>
    </w:p>
    <w:p>
      <w:pPr>
        <w:keepLines w:val="0"/>
        <w:spacing w:after="0" w:before="0" w:line="240" w:lineRule="auto"/>
      </w:pPr>
      <w:r>
        <w:rPr>
          <w:rFonts w:ascii="Consolas" w:hAnsi="Consolas" w:eastAsia="Consolas"/>
          <w:sz w:val="14"/>
        </w:rPr>
        <w:t xml:space="preserve"> 433              })-&gt;join('; ');</w:t>
      </w:r>
    </w:p>
    <w:p>
      <w:pPr>
        <w:keepLines w:val="0"/>
        <w:spacing w:after="0" w:before="0" w:line="240" w:lineRule="auto"/>
      </w:pPr>
      <w:r>
        <w:rPr>
          <w:rFonts w:ascii="Consolas" w:hAnsi="Consolas" w:eastAsia="Consolas"/>
          <w:sz w:val="14"/>
        </w:rPr>
        <w:t xml:space="preserve"> 434  </w:t>
      </w:r>
    </w:p>
    <w:p>
      <w:pPr>
        <w:keepLines w:val="0"/>
        <w:spacing w:after="0" w:before="0" w:line="240" w:lineRule="auto"/>
      </w:pPr>
      <w:r>
        <w:rPr>
          <w:rFonts w:ascii="Consolas" w:hAnsi="Consolas" w:eastAsia="Consolas"/>
          <w:sz w:val="14"/>
        </w:rPr>
        <w:t xml:space="preserve"> 435              session(['chatbot_cancellation' =&gt; ['awaiting_selection' =&gt; true]]);</w:t>
      </w:r>
    </w:p>
    <w:p>
      <w:pPr>
        <w:keepLines w:val="0"/>
        <w:spacing w:after="0" w:before="0" w:line="240" w:lineRule="auto"/>
      </w:pPr>
      <w:r>
        <w:rPr>
          <w:rFonts w:ascii="Consolas" w:hAnsi="Consolas" w:eastAsia="Consolas"/>
          <w:sz w:val="14"/>
        </w:rPr>
        <w:t xml:space="preserve"> 436              return response()-&gt;json(['reply' =&gt; "Which reservation do you want to cancel? Your cancellable reservations are: {$options}. Reply with the facility or item name, then I will ask you to confirm."]);</w:t>
      </w:r>
    </w:p>
    <w:p>
      <w:pPr>
        <w:keepLines w:val="0"/>
        <w:spacing w:after="0" w:before="0" w:line="240" w:lineRule="auto"/>
      </w:pPr>
      <w:r>
        <w:rPr>
          <w:rFonts w:ascii="Consolas" w:hAnsi="Consolas" w:eastAsia="Consolas"/>
          <w:sz w:val="14"/>
        </w:rPr>
        <w:t xml:space="preserve"> 437          }</w:t>
      </w:r>
    </w:p>
    <w:p>
      <w:pPr>
        <w:keepLines w:val="0"/>
        <w:spacing w:after="0" w:before="0" w:line="240" w:lineRule="auto"/>
      </w:pPr>
      <w:r>
        <w:rPr>
          <w:rFonts w:ascii="Consolas" w:hAnsi="Consolas" w:eastAsia="Consolas"/>
          <w:sz w:val="14"/>
        </w:rPr>
        <w:t xml:space="preserve"> 438  </w:t>
      </w:r>
    </w:p>
    <w:p>
      <w:pPr>
        <w:keepLines w:val="0"/>
        <w:spacing w:after="0" w:before="0" w:line="240" w:lineRule="auto"/>
      </w:pPr>
      <w:r>
        <w:rPr>
          <w:rFonts w:ascii="Consolas" w:hAnsi="Consolas" w:eastAsia="Consolas"/>
          <w:sz w:val="14"/>
        </w:rPr>
        <w:t xml:space="preserve"> 439          $facilities ??= Facility::active()-&gt;with('items')-&gt;orderBy('name')-&gt;get();</w:t>
      </w:r>
    </w:p>
    <w:p>
      <w:pPr>
        <w:keepLines w:val="0"/>
        <w:spacing w:after="0" w:before="0" w:line="240" w:lineRule="auto"/>
      </w:pPr>
      <w:r>
        <w:rPr>
          <w:rFonts w:ascii="Consolas" w:hAnsi="Consolas" w:eastAsia="Consolas"/>
          <w:sz w:val="14"/>
        </w:rPr>
        <w:t xml:space="preserve"> 440          $propertyItems = FacilityItem::query()-&gt;orderBy('name')-&gt;get();</w:t>
      </w:r>
    </w:p>
    <w:p>
      <w:pPr>
        <w:keepLines w:val="0"/>
        <w:spacing w:after="0" w:before="0" w:line="240" w:lineRule="auto"/>
      </w:pPr>
      <w:r>
        <w:rPr>
          <w:rFonts w:ascii="Consolas" w:hAnsi="Consolas" w:eastAsia="Consolas"/>
          <w:sz w:val="14"/>
        </w:rPr>
        <w:t xml:space="preserve"> 441          $propertyIntent = (bool) preg_match('/\b(property|properties|item|items|equipment|equipments|inventory|asset|assets|supply|supplies)\b/i', $normalized)</w:t>
      </w:r>
    </w:p>
    <w:p>
      <w:pPr>
        <w:keepLines w:val="0"/>
        <w:spacing w:after="0" w:before="0" w:line="240" w:lineRule="auto"/>
      </w:pPr>
      <w:r>
        <w:rPr>
          <w:rFonts w:ascii="Consolas" w:hAnsi="Consolas" w:eastAsia="Consolas"/>
          <w:sz w:val="14"/>
        </w:rPr>
        <w:t xml:space="preserve"> 442              || ($state['reservation_type'] ?? null) === 'property'</w:t>
      </w:r>
    </w:p>
    <w:p>
      <w:pPr>
        <w:keepLines w:val="0"/>
        <w:spacing w:after="0" w:before="0" w:line="240" w:lineRule="auto"/>
      </w:pPr>
      <w:r>
        <w:rPr>
          <w:rFonts w:ascii="Consolas" w:hAnsi="Consolas" w:eastAsia="Consolas"/>
          <w:sz w:val="14"/>
        </w:rPr>
        <w:t xml:space="preserve"> 443              || $this-&gt;parsePropertyItems($propertyItems, $normalized, [])-&gt;isNotEmpty();</w:t>
      </w:r>
    </w:p>
    <w:p>
      <w:pPr>
        <w:keepLines w:val="0"/>
        <w:spacing w:after="0" w:before="0" w:line="240" w:lineRule="auto"/>
      </w:pPr>
      <w:r>
        <w:rPr>
          <w:rFonts w:ascii="Consolas" w:hAnsi="Consolas" w:eastAsia="Consolas"/>
          <w:sz w:val="14"/>
        </w:rPr>
        <w:t xml:space="preserve"> 444  </w:t>
      </w:r>
    </w:p>
    <w:p>
      <w:pPr>
        <w:keepLines w:val="0"/>
        <w:spacing w:after="0" w:before="0" w:line="240" w:lineRule="auto"/>
      </w:pPr>
      <w:r>
        <w:rPr>
          <w:rFonts w:ascii="Consolas" w:hAnsi="Consolas" w:eastAsia="Consolas"/>
          <w:sz w:val="14"/>
        </w:rPr>
        <w:t xml:space="preserve"> 445          $isItemListRequest = $propertyIntent</w:t>
      </w:r>
    </w:p>
    <w:p>
      <w:pPr>
        <w:keepLines w:val="0"/>
        <w:spacing w:after="0" w:before="0" w:line="240" w:lineRule="auto"/>
      </w:pPr>
      <w:r>
        <w:rPr>
          <w:rFonts w:ascii="Consolas" w:hAnsi="Consolas" w:eastAsia="Consolas"/>
          <w:sz w:val="14"/>
        </w:rPr>
        <w:t xml:space="preserve"> 446              &amp;&amp; (bool) preg_match('/\b(show|list|what|which|available|have)\b/', $normalized)</w:t>
      </w:r>
    </w:p>
    <w:p>
      <w:pPr>
        <w:keepLines w:val="0"/>
        <w:spacing w:after="0" w:before="0" w:line="240" w:lineRule="auto"/>
      </w:pPr>
      <w:r>
        <w:rPr>
          <w:rFonts w:ascii="Consolas" w:hAnsi="Consolas" w:eastAsia="Consolas"/>
          <w:sz w:val="14"/>
        </w:rPr>
        <w:t xml:space="preserve"> 447              &amp;&amp; !(bool) preg_match('/\b(reserve|book|booking)\b/', $normalized)</w:t>
      </w:r>
    </w:p>
    <w:p>
      <w:pPr>
        <w:keepLines w:val="0"/>
        <w:spacing w:after="0" w:before="0" w:line="240" w:lineRule="auto"/>
      </w:pPr>
      <w:r>
        <w:rPr>
          <w:rFonts w:ascii="Consolas" w:hAnsi="Consolas" w:eastAsia="Consolas"/>
          <w:sz w:val="14"/>
        </w:rPr>
        <w:t xml:space="preserve"> 448              &amp;&amp; !$this-&gt;hasDateOrTimeRequest($normalized);</w:t>
      </w:r>
    </w:p>
    <w:p>
      <w:pPr>
        <w:keepLines w:val="0"/>
        <w:spacing w:after="0" w:before="0" w:line="240" w:lineRule="auto"/>
      </w:pPr>
      <w:r>
        <w:rPr>
          <w:rFonts w:ascii="Consolas" w:hAnsi="Consolas" w:eastAsia="Consolas"/>
          <w:sz w:val="14"/>
        </w:rPr>
        <w:t xml:space="preserve"> 449  </w:t>
      </w:r>
    </w:p>
    <w:p>
      <w:pPr>
        <w:keepLines w:val="0"/>
        <w:spacing w:after="0" w:before="0" w:line="240" w:lineRule="auto"/>
      </w:pPr>
      <w:r>
        <w:rPr>
          <w:rFonts w:ascii="Consolas" w:hAnsi="Consolas" w:eastAsia="Consolas"/>
          <w:sz w:val="14"/>
        </w:rPr>
        <w:t xml:space="preserve"> 450          if ($isItemListRequest) {</w:t>
      </w:r>
    </w:p>
    <w:p>
      <w:pPr>
        <w:keepLines w:val="0"/>
        <w:spacing w:after="0" w:before="0" w:line="240" w:lineRule="auto"/>
      </w:pPr>
      <w:r>
        <w:rPr>
          <w:rFonts w:ascii="Consolas" w:hAnsi="Consolas" w:eastAsia="Consolas"/>
          <w:sz w:val="14"/>
        </w:rPr>
        <w:t xml:space="preserve"> 451              $requestedFacility = $facilities-&gt;first(function (Facility $facility) use ($normalized) {</w:t>
      </w:r>
    </w:p>
    <w:p>
      <w:pPr>
        <w:keepLines w:val="0"/>
        <w:spacing w:after="0" w:before="0" w:line="240" w:lineRule="auto"/>
      </w:pPr>
      <w:r>
        <w:rPr>
          <w:rFonts w:ascii="Consolas" w:hAnsi="Consolas" w:eastAsia="Consolas"/>
          <w:sz w:val="14"/>
        </w:rPr>
        <w:t xml:space="preserve"> 452                  return $this-&gt;messageMatchesFacility($facility, $normalized);</w:t>
      </w:r>
    </w:p>
    <w:p>
      <w:pPr>
        <w:keepLines w:val="0"/>
        <w:spacing w:after="0" w:before="0" w:line="240" w:lineRule="auto"/>
      </w:pPr>
      <w:r>
        <w:rPr>
          <w:rFonts w:ascii="Consolas" w:hAnsi="Consolas" w:eastAsia="Consolas"/>
          <w:sz w:val="14"/>
        </w:rPr>
        <w:t xml:space="preserve"> 453              });</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if ($requestedFacility) {</w:t>
      </w:r>
    </w:p>
    <w:p>
      <w:pPr>
        <w:keepLines w:val="0"/>
        <w:spacing w:after="0" w:before="0" w:line="240" w:lineRule="auto"/>
      </w:pPr>
      <w:r>
        <w:rPr>
          <w:rFonts w:ascii="Consolas" w:hAnsi="Consolas" w:eastAsia="Consolas"/>
          <w:sz w:val="14"/>
        </w:rPr>
        <w:t xml:space="preserve"> 456                  return response()-&gt;json(['reply' =&gt; 'Property items are managed independently of rooms. Browse the property inventory to see available items.']);</w:t>
      </w:r>
    </w:p>
    <w:p>
      <w:pPr>
        <w:keepLines w:val="0"/>
        <w:spacing w:after="0" w:before="0" w:line="240" w:lineRule="auto"/>
      </w:pPr>
      <w:r>
        <w:rPr>
          <w:rFonts w:ascii="Consolas" w:hAnsi="Consolas" w:eastAsia="Consolas"/>
          <w:sz w:val="14"/>
        </w:rPr>
        <w:t xml:space="preserve"> 457              }</w:t>
      </w:r>
    </w:p>
    <w:p>
      <w:pPr>
        <w:keepLines w:val="0"/>
        <w:spacing w:after="0" w:before="0" w:line="240" w:lineRule="auto"/>
      </w:pPr>
      <w:r>
        <w:rPr>
          <w:rFonts w:ascii="Consolas" w:hAnsi="Consolas" w:eastAsia="Consolas"/>
          <w:sz w:val="14"/>
        </w:rPr>
        <w:t xml:space="preserve"> 458  </w:t>
      </w:r>
    </w:p>
    <w:p>
      <w:pPr>
        <w:keepLines w:val="0"/>
        <w:spacing w:after="0" w:before="0" w:line="240" w:lineRule="auto"/>
      </w:pPr>
      <w:r>
        <w:rPr>
          <w:rFonts w:ascii="Consolas" w:hAnsi="Consolas" w:eastAsia="Consolas"/>
          <w:sz w:val="14"/>
        </w:rPr>
        <w:t xml:space="preserve"> 459              $inventory = $propertyItems-&gt;map(fn (FacilityItem $item) =&gt; "{$item-&gt;name} ({$item-&gt;quantity} in stock)");</w:t>
      </w:r>
    </w:p>
    <w:p>
      <w:pPr>
        <w:keepLines w:val="0"/>
        <w:spacing w:after="0" w:before="0" w:line="240" w:lineRule="auto"/>
      </w:pPr>
      <w:r>
        <w:rPr>
          <w:rFonts w:ascii="Consolas" w:hAnsi="Consolas" w:eastAsia="Consolas"/>
          <w:sz w:val="14"/>
        </w:rPr>
        <w:t xml:space="preserve"> 460  </w:t>
      </w:r>
    </w:p>
    <w:p>
      <w:pPr>
        <w:keepLines w:val="0"/>
        <w:spacing w:after="0" w:before="0" w:line="240" w:lineRule="auto"/>
      </w:pPr>
      <w:r>
        <w:rPr>
          <w:rFonts w:ascii="Consolas" w:hAnsi="Consolas" w:eastAsia="Consolas"/>
          <w:sz w:val="14"/>
        </w:rPr>
        <w:t xml:space="preserve"> 461              if ($inventory-&gt;isEmpty()) {</w:t>
      </w:r>
    </w:p>
    <w:p>
      <w:pPr>
        <w:keepLines w:val="0"/>
        <w:spacing w:after="0" w:before="0" w:line="240" w:lineRule="auto"/>
      </w:pPr>
      <w:r>
        <w:rPr>
          <w:rFonts w:ascii="Consolas" w:hAnsi="Consolas" w:eastAsia="Consolas"/>
          <w:sz w:val="14"/>
        </w:rPr>
        <w:t xml:space="preserve"> 462                  return response()-&gt;json(['reply' =&gt; 'There are no property items listed for reservation yet.']);</w:t>
      </w:r>
    </w:p>
    <w:p>
      <w:pPr>
        <w:keepLines w:val="0"/>
        <w:spacing w:after="0" w:before="0" w:line="240" w:lineRule="auto"/>
      </w:pPr>
      <w:r>
        <w:rPr>
          <w:rFonts w:ascii="Consolas" w:hAnsi="Consolas" w:eastAsia="Consolas"/>
          <w:sz w:val="14"/>
        </w:rPr>
        <w:t xml:space="preserve"> 463              }</w:t>
      </w:r>
    </w:p>
    <w:p>
      <w:pPr>
        <w:keepLines w:val="0"/>
        <w:spacing w:after="0" w:before="0" w:line="240" w:lineRule="auto"/>
      </w:pPr>
      <w:r>
        <w:rPr>
          <w:rFonts w:ascii="Consolas" w:hAnsi="Consolas" w:eastAsia="Consolas"/>
          <w:sz w:val="14"/>
        </w:rPr>
        <w:t xml:space="preserve"> 464  </w:t>
      </w:r>
    </w:p>
    <w:p>
      <w:pPr>
        <w:keepLines w:val="0"/>
        <w:spacing w:after="0" w:before="0" w:line="240" w:lineRule="auto"/>
      </w:pPr>
      <w:r>
        <w:rPr>
          <w:rFonts w:ascii="Consolas" w:hAnsi="Consolas" w:eastAsia="Consolas"/>
          <w:sz w:val="14"/>
        </w:rPr>
        <w:t xml:space="preserve"> 465              return response()-&gt;json([</w:t>
      </w:r>
    </w:p>
    <w:p>
      <w:pPr>
        <w:keepLines w:val="0"/>
        <w:spacing w:after="0" w:before="0" w:line="240" w:lineRule="auto"/>
      </w:pPr>
      <w:r>
        <w:rPr>
          <w:rFonts w:ascii="Consolas" w:hAnsi="Consolas" w:eastAsia="Consolas"/>
          <w:sz w:val="14"/>
        </w:rPr>
        <w:t xml:space="preserve"> 466                  'reply' =&gt; 'Available property items include: ' . $inventory-&gt;join(', ') . '. Name the item, quantity, date, and time to request a property reservation.',</w:t>
      </w:r>
    </w:p>
    <w:p>
      <w:pPr>
        <w:keepLines w:val="0"/>
        <w:spacing w:after="0" w:before="0" w:line="240" w:lineRule="auto"/>
      </w:pPr>
      <w:r>
        <w:rPr>
          <w:rFonts w:ascii="Consolas" w:hAnsi="Consolas" w:eastAsia="Consolas"/>
          <w:sz w:val="14"/>
        </w:rPr>
        <w:t xml:space="preserve"> 467              ]);</w:t>
      </w:r>
    </w:p>
    <w:p>
      <w:pPr>
        <w:keepLines w:val="0"/>
        <w:spacing w:after="0" w:before="0" w:line="240" w:lineRule="auto"/>
      </w:pPr>
      <w:r>
        <w:rPr>
          <w:rFonts w:ascii="Consolas" w:hAnsi="Consolas" w:eastAsia="Consolas"/>
          <w:sz w:val="14"/>
        </w:rPr>
        <w:t xml:space="preserve"> 468          }</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$isFacilityListRequest = (</w:t>
      </w:r>
    </w:p>
    <w:p>
      <w:pPr>
        <w:keepLines w:val="0"/>
        <w:spacing w:after="0" w:before="0" w:line="240" w:lineRule="auto"/>
      </w:pPr>
      <w:r>
        <w:rPr>
          <w:rFonts w:ascii="Consolas" w:hAnsi="Consolas" w:eastAsia="Consolas"/>
          <w:sz w:val="14"/>
        </w:rPr>
        <w:t xml:space="preserve"> 471              preg_match('/\b(show|list|what|which|name)\b.*\b(rooms?|facilit(?:y|ies)|spaces?)\b/', $normalized)</w:t>
      </w:r>
    </w:p>
    <w:p>
      <w:pPr>
        <w:keepLines w:val="0"/>
        <w:spacing w:after="0" w:before="0" w:line="240" w:lineRule="auto"/>
      </w:pPr>
      <w:r>
        <w:rPr>
          <w:rFonts w:ascii="Consolas" w:hAnsi="Consolas" w:eastAsia="Consolas"/>
          <w:sz w:val="14"/>
        </w:rPr>
        <w:t xml:space="preserve"> 472              &amp;&amp; preg_match('/\b(available|active|have|offer|there)\b/', $normalized)</w:t>
      </w:r>
    </w:p>
    <w:p>
      <w:pPr>
        <w:keepLines w:val="0"/>
        <w:spacing w:after="0" w:before="0" w:line="240" w:lineRule="auto"/>
      </w:pPr>
      <w:r>
        <w:rPr>
          <w:rFonts w:ascii="Consolas" w:hAnsi="Consolas" w:eastAsia="Consolas"/>
          <w:sz w:val="14"/>
        </w:rPr>
        <w:t xml:space="preserve"> 473          ) || preg_match('/\b(show|list|what) (rooms?|facilit(?:y|ies)|spaces?)\b/', $normalized);</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if ($isFacilityListRequest &amp;&amp; !$this-&gt;hasDateOrTimeRequest($normalized)) {</w:t>
      </w:r>
    </w:p>
    <w:p>
      <w:pPr>
        <w:keepLines w:val="0"/>
        <w:spacing w:after="0" w:before="0" w:line="240" w:lineRule="auto"/>
      </w:pPr>
      <w:r>
        <w:rPr>
          <w:rFonts w:ascii="Consolas" w:hAnsi="Consolas" w:eastAsia="Consolas"/>
          <w:sz w:val="14"/>
        </w:rPr>
        <w:t xml:space="preserve"> 476              if ($facilities-&gt;isEmpty()) {</w:t>
      </w:r>
    </w:p>
    <w:p>
      <w:pPr>
        <w:keepLines w:val="0"/>
        <w:spacing w:after="0" w:before="0" w:line="240" w:lineRule="auto"/>
      </w:pPr>
      <w:r>
        <w:rPr>
          <w:rFonts w:ascii="Consolas" w:hAnsi="Consolas" w:eastAsia="Consolas"/>
          <w:sz w:val="14"/>
        </w:rPr>
        <w:t xml:space="preserve"> 477                  return response()-&gt;json(['reply' =&gt; 'There are no active facilities available right now.']);</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w:t>
      </w:r>
    </w:p>
    <w:p>
      <w:pPr>
        <w:keepLines w:val="0"/>
        <w:spacing w:after="0" w:before="0" w:line="240" w:lineRule="auto"/>
      </w:pPr>
      <w:r>
        <w:rPr>
          <w:rFonts w:ascii="Consolas" w:hAnsi="Consolas" w:eastAsia="Consolas"/>
          <w:sz w:val="14"/>
        </w:rPr>
        <w:t xml:space="preserve"> 480              $rooms = $facilities-&gt;map(fn (Facility $facility) =&gt; $facility-&gt;name)-&gt;join(', ');</w:t>
      </w:r>
    </w:p>
    <w:p>
      <w:pPr>
        <w:keepLines w:val="0"/>
        <w:spacing w:after="0" w:before="0" w:line="240" w:lineRule="auto"/>
      </w:pPr>
      <w:r>
        <w:rPr>
          <w:rFonts w:ascii="Consolas" w:hAnsi="Consolas" w:eastAsia="Consolas"/>
          <w:sz w:val="14"/>
        </w:rPr>
        <w:t xml:space="preserve"> 481              return response()-&gt;json(['reply' =&gt; "Our active facilities are: {$rooms}. Ask me for a date and time to check availability."]); </w:t>
      </w:r>
    </w:p>
    <w:p>
      <w:pPr>
        <w:keepLines w:val="0"/>
        <w:spacing w:after="0" w:before="0" w:line="240" w:lineRule="auto"/>
      </w:pPr>
      <w:r>
        <w:rPr>
          <w:rFonts w:ascii="Consolas" w:hAnsi="Consolas" w:eastAsia="Consolas"/>
          <w:sz w:val="14"/>
        </w:rPr>
        <w:t xml:space="preserve"> 482          }</w:t>
      </w:r>
    </w:p>
    <w:p>
      <w:pPr>
        <w:keepLines w:val="0"/>
        <w:spacing w:after="0" w:before="0" w:line="240" w:lineRule="auto"/>
      </w:pPr>
      <w:r>
        <w:rPr>
          <w:rFonts w:ascii="Consolas" w:hAnsi="Consolas" w:eastAsia="Consolas"/>
          <w:sz w:val="14"/>
        </w:rPr>
        <w:t xml:space="preserve"> 483  </w:t>
      </w:r>
    </w:p>
    <w:p>
      <w:pPr>
        <w:keepLines w:val="0"/>
        <w:spacing w:after="0" w:before="0" w:line="240" w:lineRule="auto"/>
      </w:pPr>
      <w:r>
        <w:rPr>
          <w:rFonts w:ascii="Consolas" w:hAnsi="Consolas" w:eastAsia="Consolas"/>
          <w:sz w:val="14"/>
        </w:rPr>
        <w:t xml:space="preserve"> 484          $date = $this-&gt;parseDate($normalized);</w:t>
      </w:r>
    </w:p>
    <w:p>
      <w:pPr>
        <w:keepLines w:val="0"/>
        <w:spacing w:after="0" w:before="0" w:line="240" w:lineRule="auto"/>
      </w:pPr>
      <w:r>
        <w:rPr>
          <w:rFonts w:ascii="Consolas" w:hAnsi="Consolas" w:eastAsia="Consolas"/>
          <w:sz w:val="14"/>
        </w:rPr>
        <w:t xml:space="preserve"> 485          [$startTime, $endTime] = $this-&gt;parseTimeRange($normalized);</w:t>
      </w:r>
    </w:p>
    <w:p>
      <w:pPr>
        <w:keepLines w:val="0"/>
        <w:spacing w:after="0" w:before="0" w:line="240" w:lineRule="auto"/>
      </w:pPr>
      <w:r>
        <w:rPr>
          <w:rFonts w:ascii="Consolas" w:hAnsi="Consolas" w:eastAsia="Consolas"/>
          <w:sz w:val="14"/>
        </w:rPr>
        <w:t xml:space="preserve"> 486          $requestedFacility = $facilities-&gt;first(fn (Facility $facility) =&gt; $this-&gt;messageMatchesFacility($facility, $normalized));</w:t>
      </w:r>
    </w:p>
    <w:p>
      <w:pPr>
        <w:keepLines w:val="0"/>
        <w:spacing w:after="0" w:before="0" w:line="240" w:lineRule="auto"/>
      </w:pPr>
      <w:r>
        <w:rPr>
          <w:rFonts w:ascii="Consolas" w:hAnsi="Consolas" w:eastAsia="Consolas"/>
          <w:sz w:val="14"/>
        </w:rPr>
        <w:t xml:space="preserve"> 487  </w:t>
      </w:r>
    </w:p>
    <w:p>
      <w:pPr>
        <w:keepLines w:val="0"/>
        <w:spacing w:after="0" w:before="0" w:line="240" w:lineRule="auto"/>
      </w:pPr>
      <w:r>
        <w:rPr>
          <w:rFonts w:ascii="Consolas" w:hAnsi="Consolas" w:eastAsia="Consolas"/>
          <w:sz w:val="14"/>
        </w:rPr>
        <w:t xml:space="preserve"> 488              $askingForAlternatives = (bool) preg_match('/\b(other|another|different|all)\s+(rooms?|facilit(?:y|ies))\b/i', $normalized);</w:t>
      </w:r>
    </w:p>
    <w:p>
      <w:pPr>
        <w:keepLines w:val="0"/>
        <w:spacing w:after="0" w:before="0" w:line="240" w:lineRule="auto"/>
      </w:pPr>
      <w:r>
        <w:rPr>
          <w:rFonts w:ascii="Consolas" w:hAnsi="Consolas" w:eastAsia="Consolas"/>
          <w:sz w:val="14"/>
        </w:rPr>
        <w:t xml:space="preserve"> 489              if ($askingForAlternatives) {</w:t>
      </w:r>
    </w:p>
    <w:p>
      <w:pPr>
        <w:keepLines w:val="0"/>
        <w:spacing w:after="0" w:before="0" w:line="240" w:lineRule="auto"/>
      </w:pPr>
      <w:r>
        <w:rPr>
          <w:rFonts w:ascii="Consolas" w:hAnsi="Consolas" w:eastAsia="Consolas"/>
          <w:sz w:val="14"/>
        </w:rPr>
        <w:t xml:space="preserve"> 490                  $requestedFacility = null;</w:t>
      </w:r>
    </w:p>
    <w:p>
      <w:pPr>
        <w:keepLines w:val="0"/>
        <w:spacing w:after="0" w:before="0" w:line="240" w:lineRule="auto"/>
      </w:pPr>
      <w:r>
        <w:rPr>
          <w:rFonts w:ascii="Consolas" w:hAnsi="Consolas" w:eastAsia="Consolas"/>
          <w:sz w:val="14"/>
        </w:rPr>
        <w:t xml:space="preserve"> 491                  $state['facility_id'] = null;</w:t>
      </w:r>
    </w:p>
    <w:p>
      <w:pPr>
        <w:keepLines w:val="0"/>
        <w:spacing w:after="0" w:before="0" w:line="240" w:lineRule="auto"/>
      </w:pPr>
      <w:r>
        <w:rPr>
          <w:rFonts w:ascii="Consolas" w:hAnsi="Consolas" w:eastAsia="Consolas"/>
          <w:sz w:val="14"/>
        </w:rPr>
        <w:t xml:space="preserve"> 492                  $state['awaiting_confirmation'] = false;</w:t>
      </w:r>
    </w:p>
    <w:p>
      <w:pPr>
        <w:keepLines w:val="0"/>
        <w:spacing w:after="0" w:before="0" w:line="240" w:lineRule="auto"/>
      </w:pPr>
      <w:r>
        <w:rPr>
          <w:rFonts w:ascii="Consolas" w:hAnsi="Consolas" w:eastAsia="Consolas"/>
          <w:sz w:val="14"/>
        </w:rPr>
        <w:t xml:space="preserve"> 493              }</w:t>
      </w:r>
    </w:p>
    <w:p>
      <w:pPr>
        <w:keepLines w:val="0"/>
        <w:spacing w:after="0" w:before="0" w:line="240" w:lineRule="auto"/>
      </w:pPr>
      <w:r>
        <w:rPr>
          <w:rFonts w:ascii="Consolas" w:hAnsi="Consolas" w:eastAsia="Consolas"/>
          <w:sz w:val="14"/>
        </w:rPr>
        <w:t xml:space="preserve"> 494  </w:t>
      </w:r>
    </w:p>
    <w:p>
      <w:pPr>
        <w:keepLines w:val="0"/>
        <w:spacing w:after="0" w:before="0" w:line="240" w:lineRule="auto"/>
      </w:pPr>
      <w:r>
        <w:rPr>
          <w:rFonts w:ascii="Consolas" w:hAnsi="Consolas" w:eastAsia="Consolas"/>
          <w:sz w:val="14"/>
        </w:rPr>
        <w:t xml:space="preserve"> 495          $date ??= !empty($state['date']) ? Carbon::parse($state['date']) : null;</w:t>
      </w:r>
    </w:p>
    <w:p>
      <w:pPr>
        <w:keepLines w:val="0"/>
        <w:spacing w:after="0" w:before="0" w:line="240" w:lineRule="auto"/>
      </w:pPr>
      <w:r>
        <w:rPr>
          <w:rFonts w:ascii="Consolas" w:hAnsi="Consolas" w:eastAsia="Consolas"/>
          <w:sz w:val="14"/>
        </w:rPr>
        <w:t xml:space="preserve"> 496          if ($date &amp;&amp; ! $reservationDateWindow-&gt;allows($date-&gt;toDateString())) {</w:t>
      </w:r>
    </w:p>
    <w:p>
      <w:pPr>
        <w:keepLines w:val="0"/>
        <w:spacing w:after="0" w:before="0" w:line="240" w:lineRule="auto"/>
      </w:pPr>
      <w:r>
        <w:rPr>
          <w:rFonts w:ascii="Consolas" w:hAnsi="Consolas" w:eastAsia="Consolas"/>
          <w:sz w:val="14"/>
        </w:rPr>
        <w:t xml:space="preserve"> 497              session()-&gt;forget('chatbot_reservation');</w:t>
      </w:r>
    </w:p>
    <w:p>
      <w:pPr>
        <w:keepLines w:val="0"/>
        <w:spacing w:after="0" w:before="0" w:line="240" w:lineRule="auto"/>
      </w:pPr>
      <w:r>
        <w:rPr>
          <w:rFonts w:ascii="Consolas" w:hAnsi="Consolas" w:eastAsia="Consolas"/>
          <w:sz w:val="14"/>
        </w:rPr>
        <w:t xml:space="preserve"> 498  </w:t>
      </w:r>
    </w:p>
    <w:p>
      <w:pPr>
        <w:keepLines w:val="0"/>
        <w:spacing w:after="0" w:before="0" w:line="240" w:lineRule="auto"/>
      </w:pPr>
      <w:r>
        <w:rPr>
          <w:rFonts w:ascii="Consolas" w:hAnsi="Consolas" w:eastAsia="Consolas"/>
          <w:sz w:val="14"/>
        </w:rPr>
        <w:t xml:space="preserve"> 499              return response()-&gt;json([</w:t>
      </w:r>
    </w:p>
    <w:p>
      <w:pPr>
        <w:keepLines w:val="0"/>
        <w:spacing w:after="0" w:before="0" w:line="240" w:lineRule="auto"/>
      </w:pPr>
      <w:r>
        <w:rPr>
          <w:rFonts w:ascii="Consolas" w:hAnsi="Consolas" w:eastAsia="Consolas"/>
          <w:sz w:val="14"/>
        </w:rPr>
        <w:t xml:space="preserve"> 500                  'reply' =&gt; 'Reservations can be made up to '.$reservationDateWindow-&gt;maximumDate().'. Please choose an earlier date.',</w:t>
      </w:r>
    </w:p>
    <w:p>
      <w:pPr>
        <w:keepLines w:val="0"/>
        <w:spacing w:after="0" w:before="0" w:line="240" w:lineRule="auto"/>
      </w:pPr>
      <w:r>
        <w:rPr>
          <w:rFonts w:ascii="Consolas" w:hAnsi="Consolas" w:eastAsia="Consolas"/>
          <w:sz w:val="14"/>
        </w:rPr>
        <w:t xml:space="preserve"> 501              ]);</w:t>
      </w:r>
    </w:p>
    <w:p>
      <w:pPr>
        <w:keepLines w:val="0"/>
        <w:spacing w:after="0" w:before="0" w:line="240" w:lineRule="auto"/>
      </w:pPr>
      <w:r>
        <w:rPr>
          <w:rFonts w:ascii="Consolas" w:hAnsi="Consolas" w:eastAsia="Consolas"/>
          <w:sz w:val="14"/>
        </w:rPr>
        <w:t xml:space="preserve"> 502          }</w:t>
      </w:r>
    </w:p>
    <w:p>
      <w:pPr>
        <w:keepLines w:val="0"/>
        <w:spacing w:after="0" w:before="0" w:line="240" w:lineRule="auto"/>
      </w:pPr>
      <w:r>
        <w:rPr>
          <w:rFonts w:ascii="Consolas" w:hAnsi="Consolas" w:eastAsia="Consolas"/>
          <w:sz w:val="14"/>
        </w:rPr>
        <w:t xml:space="preserve"> 503          $startTime ??= $state['start_time'] ?? null;</w:t>
      </w:r>
    </w:p>
    <w:p>
      <w:pPr>
        <w:keepLines w:val="0"/>
        <w:spacing w:after="0" w:before="0" w:line="240" w:lineRule="auto"/>
      </w:pPr>
      <w:r>
        <w:rPr>
          <w:rFonts w:ascii="Consolas" w:hAnsi="Consolas" w:eastAsia="Consolas"/>
          <w:sz w:val="14"/>
        </w:rPr>
        <w:t xml:space="preserve"> 504          $endTime ??= $state['end_time'] ?? null;</w:t>
      </w:r>
    </w:p>
    <w:p>
      <w:pPr>
        <w:keepLines w:val="0"/>
        <w:spacing w:after="0" w:before="0" w:line="240" w:lineRule="auto"/>
      </w:pPr>
      <w:r>
        <w:rPr>
          <w:rFonts w:ascii="Consolas" w:hAnsi="Consolas" w:eastAsia="Consolas"/>
          <w:sz w:val="14"/>
        </w:rPr>
        <w:t xml:space="preserve"> 505          $requestedFacility ??= $facilities-&gt;firstWhere('id', $state['facility_id'] ?? null);</w:t>
      </w:r>
    </w:p>
    <w:p>
      <w:pPr>
        <w:keepLines w:val="0"/>
        <w:spacing w:after="0" w:before="0" w:line="240" w:lineRule="auto"/>
      </w:pPr>
      <w:r>
        <w:rPr>
          <w:rFonts w:ascii="Consolas" w:hAnsi="Consolas" w:eastAsia="Consolas"/>
          <w:sz w:val="14"/>
        </w:rPr>
        <w:t xml:space="preserve"> 506          $previousFacilityId = $state['facility_id'] ?? null;</w:t>
      </w:r>
    </w:p>
    <w:p>
      <w:pPr>
        <w:keepLines w:val="0"/>
        <w:spacing w:after="0" w:before="0" w:line="240" w:lineRule="auto"/>
      </w:pPr>
      <w:r>
        <w:rPr>
          <w:rFonts w:ascii="Consolas" w:hAnsi="Consolas" w:eastAsia="Consolas"/>
          <w:sz w:val="14"/>
        </w:rPr>
        <w:t xml:space="preserve"> 507          $previousItems = $previousFacilityId &amp;&amp; $requestedFacility &amp;&amp; (int) $previousFacilityId !== $requestedFacility-&gt;id</w:t>
      </w:r>
    </w:p>
    <w:p>
      <w:pPr>
        <w:keepLines w:val="0"/>
        <w:spacing w:after="0" w:before="0" w:line="240" w:lineRule="auto"/>
      </w:pPr>
      <w:r>
        <w:rPr>
          <w:rFonts w:ascii="Consolas" w:hAnsi="Consolas" w:eastAsia="Consolas"/>
          <w:sz w:val="14"/>
        </w:rPr>
        <w:t xml:space="preserve"> 508              ? []</w:t>
      </w:r>
    </w:p>
    <w:p>
      <w:pPr>
        <w:keepLines w:val="0"/>
        <w:spacing w:after="0" w:before="0" w:line="240" w:lineRule="auto"/>
      </w:pPr>
      <w:r>
        <w:rPr>
          <w:rFonts w:ascii="Consolas" w:hAnsi="Consolas" w:eastAsia="Consolas"/>
          <w:sz w:val="14"/>
        </w:rPr>
        <w:t xml:space="preserve"> 509              : ($state['items'] ?? []);</w:t>
      </w:r>
    </w:p>
    <w:p>
      <w:pPr>
        <w:keepLines w:val="0"/>
        <w:spacing w:after="0" w:before="0" w:line="240" w:lineRule="auto"/>
      </w:pPr>
      <w:r>
        <w:rPr>
          <w:rFonts w:ascii="Consolas" w:hAnsi="Consolas" w:eastAsia="Consolas"/>
          <w:sz w:val="14"/>
        </w:rPr>
        <w:t xml:space="preserve"> 510          $requestedItems = $propertyIntent</w:t>
      </w:r>
    </w:p>
    <w:p>
      <w:pPr>
        <w:keepLines w:val="0"/>
        <w:spacing w:after="0" w:before="0" w:line="240" w:lineRule="auto"/>
      </w:pPr>
      <w:r>
        <w:rPr>
          <w:rFonts w:ascii="Consolas" w:hAnsi="Consolas" w:eastAsia="Consolas"/>
          <w:sz w:val="14"/>
        </w:rPr>
        <w:t xml:space="preserve"> 511              ? $this-&gt;parsePropertyItems($propertyItems, $normalized, $previousItems)</w:t>
      </w:r>
    </w:p>
    <w:p>
      <w:pPr>
        <w:keepLines w:val="0"/>
        <w:spacing w:after="0" w:before="0" w:line="240" w:lineRule="auto"/>
      </w:pPr>
      <w:r>
        <w:rPr>
          <w:rFonts w:ascii="Consolas" w:hAnsi="Consolas" w:eastAsia="Consolas"/>
          <w:sz w:val="14"/>
        </w:rPr>
        <w:t xml:space="preserve"> 512              : ($requestedFacility</w:t>
      </w:r>
    </w:p>
    <w:p>
      <w:pPr>
        <w:keepLines w:val="0"/>
        <w:spacing w:after="0" w:before="0" w:line="240" w:lineRule="auto"/>
      </w:pPr>
      <w:r>
        <w:rPr>
          <w:rFonts w:ascii="Consolas" w:hAnsi="Consolas" w:eastAsia="Consolas"/>
          <w:sz w:val="14"/>
        </w:rPr>
        <w:t xml:space="preserve"> 513                  ? $this-&gt;parseRequestedItems($requestedFacility, $normalized, $previousItems)</w:t>
      </w:r>
    </w:p>
    <w:p>
      <w:pPr>
        <w:keepLines w:val="0"/>
        <w:spacing w:after="0" w:before="0" w:line="240" w:lineRule="auto"/>
      </w:pPr>
      <w:r>
        <w:rPr>
          <w:rFonts w:ascii="Consolas" w:hAnsi="Consolas" w:eastAsia="Consolas"/>
          <w:sz w:val="14"/>
        </w:rPr>
        <w:t xml:space="preserve"> 514                  : collect());</w:t>
      </w:r>
    </w:p>
    <w:p>
      <w:pPr>
        <w:keepLines w:val="0"/>
        <w:spacing w:after="0" w:before="0" w:line="240" w:lineRule="auto"/>
      </w:pPr>
      <w:r>
        <w:rPr>
          <w:rFonts w:ascii="Consolas" w:hAnsi="Consolas" w:eastAsia="Consolas"/>
          <w:sz w:val="14"/>
        </w:rPr>
        <w:t xml:space="preserve"> 515          $isReservationRequest = (bool) preg_match('/\b(reserve|book|booking)\b/i', $normalized)</w:t>
      </w:r>
    </w:p>
    <w:p>
      <w:pPr>
        <w:keepLines w:val="0"/>
        <w:spacing w:after="0" w:before="0" w:line="240" w:lineRule="auto"/>
      </w:pPr>
      <w:r>
        <w:rPr>
          <w:rFonts w:ascii="Consolas" w:hAnsi="Consolas" w:eastAsia="Consolas"/>
          <w:sz w:val="14"/>
        </w:rPr>
        <w:t xml:space="preserve"> 516              || (bool) ($state['reservation_intent'] ?? false);</w:t>
      </w:r>
    </w:p>
    <w:p>
      <w:pPr>
        <w:keepLines w:val="0"/>
        <w:spacing w:after="0" w:before="0" w:line="240" w:lineRule="auto"/>
      </w:pPr>
      <w:r>
        <w:rPr>
          <w:rFonts w:ascii="Consolas" w:hAnsi="Consolas" w:eastAsia="Consolas"/>
          <w:sz w:val="14"/>
        </w:rPr>
        <w:t xml:space="preserve"> 517  </w:t>
      </w:r>
    </w:p>
    <w:p>
      <w:pPr>
        <w:keepLines w:val="0"/>
        <w:spacing w:after="0" w:before="0" w:line="240" w:lineRule="auto"/>
      </w:pPr>
      <w:r>
        <w:rPr>
          <w:rFonts w:ascii="Consolas" w:hAnsi="Consolas" w:eastAsia="Consolas"/>
          <w:sz w:val="14"/>
        </w:rPr>
        <w:t xml:space="preserve"> 518          $state = [</w:t>
      </w:r>
    </w:p>
    <w:p>
      <w:pPr>
        <w:keepLines w:val="0"/>
        <w:spacing w:after="0" w:before="0" w:line="240" w:lineRule="auto"/>
      </w:pPr>
      <w:r>
        <w:rPr>
          <w:rFonts w:ascii="Consolas" w:hAnsi="Consolas" w:eastAsia="Consolas"/>
          <w:sz w:val="14"/>
        </w:rPr>
        <w:t xml:space="preserve"> 519              'date' =&gt; $date?-&gt;toDateString(),</w:t>
      </w:r>
    </w:p>
    <w:p>
      <w:pPr>
        <w:keepLines w:val="0"/>
        <w:spacing w:after="0" w:before="0" w:line="240" w:lineRule="auto"/>
      </w:pPr>
      <w:r>
        <w:rPr>
          <w:rFonts w:ascii="Consolas" w:hAnsi="Consolas" w:eastAsia="Consolas"/>
          <w:sz w:val="14"/>
        </w:rPr>
        <w:t xml:space="preserve"> 520              'start_time' =&gt; $startTime,</w:t>
      </w:r>
    </w:p>
    <w:p>
      <w:pPr>
        <w:keepLines w:val="0"/>
        <w:spacing w:after="0" w:before="0" w:line="240" w:lineRule="auto"/>
      </w:pPr>
      <w:r>
        <w:rPr>
          <w:rFonts w:ascii="Consolas" w:hAnsi="Consolas" w:eastAsia="Consolas"/>
          <w:sz w:val="14"/>
        </w:rPr>
        <w:t xml:space="preserve"> 521              'end_time' =&gt; $endTime,</w:t>
      </w:r>
    </w:p>
    <w:p>
      <w:pPr>
        <w:keepLines w:val="0"/>
        <w:spacing w:after="0" w:before="0" w:line="240" w:lineRule="auto"/>
      </w:pPr>
      <w:r>
        <w:rPr>
          <w:rFonts w:ascii="Consolas" w:hAnsi="Consolas" w:eastAsia="Consolas"/>
          <w:sz w:val="14"/>
        </w:rPr>
        <w:t xml:space="preserve"> 522              'facility_id' =&gt; $propertyIntent ? null : $requestedFacility?-&gt;id,</w:t>
      </w:r>
    </w:p>
    <w:p>
      <w:pPr>
        <w:keepLines w:val="0"/>
        <w:spacing w:after="0" w:before="0" w:line="240" w:lineRule="auto"/>
      </w:pPr>
      <w:r>
        <w:rPr>
          <w:rFonts w:ascii="Consolas" w:hAnsi="Consolas" w:eastAsia="Consolas"/>
          <w:sz w:val="14"/>
        </w:rPr>
        <w:t xml:space="preserve"> 523              'reservation_type' =&gt; $propertyIntent ? 'property' : 'facility',</w:t>
      </w:r>
    </w:p>
    <w:p>
      <w:pPr>
        <w:keepLines w:val="0"/>
        <w:spacing w:after="0" w:before="0" w:line="240" w:lineRule="auto"/>
      </w:pPr>
      <w:r>
        <w:rPr>
          <w:rFonts w:ascii="Consolas" w:hAnsi="Consolas" w:eastAsia="Consolas"/>
          <w:sz w:val="14"/>
        </w:rPr>
        <w:t xml:space="preserve"> 524              'items' =&gt; $requestedItems-&gt;values()-&gt;all(),</w:t>
      </w:r>
    </w:p>
    <w:p>
      <w:pPr>
        <w:keepLines w:val="0"/>
        <w:spacing w:after="0" w:before="0" w:line="240" w:lineRule="auto"/>
      </w:pPr>
      <w:r>
        <w:rPr>
          <w:rFonts w:ascii="Consolas" w:hAnsi="Consolas" w:eastAsia="Consolas"/>
          <w:sz w:val="14"/>
        </w:rPr>
        <w:t xml:space="preserve"> 525              'purpose' =&gt; $state['purpose'] ?? null,</w:t>
      </w:r>
    </w:p>
    <w:p>
      <w:pPr>
        <w:keepLines w:val="0"/>
        <w:spacing w:after="0" w:before="0" w:line="240" w:lineRule="auto"/>
      </w:pPr>
      <w:r>
        <w:rPr>
          <w:rFonts w:ascii="Consolas" w:hAnsi="Consolas" w:eastAsia="Consolas"/>
          <w:sz w:val="14"/>
        </w:rPr>
        <w:t xml:space="preserve"> 526              'reservation_intent' =&gt; $isReservationRequest,</w:t>
      </w:r>
    </w:p>
    <w:p>
      <w:pPr>
        <w:keepLines w:val="0"/>
        <w:spacing w:after="0" w:before="0" w:line="240" w:lineRule="auto"/>
      </w:pPr>
      <w:r>
        <w:rPr>
          <w:rFonts w:ascii="Consolas" w:hAnsi="Consolas" w:eastAsia="Consolas"/>
          <w:sz w:val="14"/>
        </w:rPr>
        <w:t xml:space="preserve"> 527          ];</w:t>
      </w:r>
    </w:p>
    <w:p>
      <w:pPr>
        <w:keepLines w:val="0"/>
        <w:spacing w:after="0" w:before="0" w:line="240" w:lineRule="auto"/>
      </w:pPr>
      <w:r>
        <w:rPr>
          <w:rFonts w:ascii="Consolas" w:hAnsi="Consolas" w:eastAsia="Consolas"/>
          <w:sz w:val="14"/>
        </w:rPr>
        <w:t xml:space="preserve"> 528          session(['chatbot_reservation' =&gt; $state]);</w:t>
      </w:r>
    </w:p>
    <w:p>
      <w:pPr>
        <w:keepLines w:val="0"/>
        <w:spacing w:after="0" w:before="0" w:line="240" w:lineRule="auto"/>
      </w:pPr>
      <w:r>
        <w:rPr>
          <w:rFonts w:ascii="Consolas" w:hAnsi="Consolas" w:eastAsia="Consolas"/>
          <w:sz w:val="14"/>
        </w:rPr>
        <w:t xml:space="preserve"> 529  </w:t>
      </w:r>
    </w:p>
    <w:p>
      <w:pPr>
        <w:keepLines w:val="0"/>
        <w:spacing w:after="0" w:before="0" w:line="240" w:lineRule="auto"/>
      </w:pPr>
      <w:r>
        <w:rPr>
          <w:rFonts w:ascii="Consolas" w:hAnsi="Consolas" w:eastAsia="Consolas"/>
          <w:sz w:val="14"/>
        </w:rPr>
        <w:t xml:space="preserve"> 530          if ($isReservationRequest &amp;&amp; !$requestedFacility &amp;&amp; !$propertyIntent) {</w:t>
      </w:r>
    </w:p>
    <w:p>
      <w:pPr>
        <w:keepLines w:val="0"/>
        <w:spacing w:after="0" w:before="0" w:line="240" w:lineRule="auto"/>
      </w:pPr>
      <w:r>
        <w:rPr>
          <w:rFonts w:ascii="Consolas" w:hAnsi="Consolas" w:eastAsia="Consolas"/>
          <w:sz w:val="14"/>
        </w:rPr>
        <w:t xml:space="preserve"> 531              return response()-&gt;json(['reply' =&gt; 'Which room or facility would you like to reserve?']);</w:t>
      </w:r>
    </w:p>
    <w:p>
      <w:pPr>
        <w:keepLines w:val="0"/>
        <w:spacing w:after="0" w:before="0" w:line="240" w:lineRule="auto"/>
      </w:pPr>
      <w:r>
        <w:rPr>
          <w:rFonts w:ascii="Consolas" w:hAnsi="Consolas" w:eastAsia="Consolas"/>
          <w:sz w:val="14"/>
        </w:rPr>
        <w:t xml:space="preserve"> 532          }</w:t>
      </w:r>
    </w:p>
    <w:p>
      <w:pPr>
        <w:keepLines w:val="0"/>
        <w:spacing w:after="0" w:before="0" w:line="240" w:lineRule="auto"/>
      </w:pPr>
      <w:r>
        <w:rPr>
          <w:rFonts w:ascii="Consolas" w:hAnsi="Consolas" w:eastAsia="Consolas"/>
          <w:sz w:val="14"/>
        </w:rPr>
        <w:t xml:space="preserve"> 533  </w:t>
      </w:r>
    </w:p>
    <w:p>
      <w:pPr>
        <w:keepLines w:val="0"/>
        <w:spacing w:after="0" w:before="0" w:line="240" w:lineRule="auto"/>
      </w:pPr>
      <w:r>
        <w:rPr>
          <w:rFonts w:ascii="Consolas" w:hAnsi="Consolas" w:eastAsia="Consolas"/>
          <w:sz w:val="14"/>
        </w:rPr>
        <w:t xml:space="preserve"> 534          if ($isReservationRequest</w:t>
      </w:r>
    </w:p>
    <w:p>
      <w:pPr>
        <w:keepLines w:val="0"/>
        <w:spacing w:after="0" w:before="0" w:line="240" w:lineRule="auto"/>
      </w:pPr>
      <w:r>
        <w:rPr>
          <w:rFonts w:ascii="Consolas" w:hAnsi="Consolas" w:eastAsia="Consolas"/>
          <w:sz w:val="14"/>
        </w:rPr>
        <w:t xml:space="preserve"> 535              &amp;&amp; ($requestedFacility || ($propertyIntent &amp;&amp; $requestedItems-&gt;isNotEmpty()))</w:t>
      </w:r>
    </w:p>
    <w:p>
      <w:pPr>
        <w:keepLines w:val="0"/>
        <w:spacing w:after="0" w:before="0" w:line="240" w:lineRule="auto"/>
      </w:pPr>
      <w:r>
        <w:rPr>
          <w:rFonts w:ascii="Consolas" w:hAnsi="Consolas" w:eastAsia="Consolas"/>
          <w:sz w:val="14"/>
        </w:rPr>
        <w:t xml:space="preserve"> 536              &amp;&amp; empty($state['purpose'])) {</w:t>
      </w:r>
    </w:p>
    <w:p>
      <w:pPr>
        <w:keepLines w:val="0"/>
        <w:spacing w:after="0" w:before="0" w:line="240" w:lineRule="auto"/>
      </w:pPr>
      <w:r>
        <w:rPr>
          <w:rFonts w:ascii="Consolas" w:hAnsi="Consolas" w:eastAsia="Consolas"/>
          <w:sz w:val="14"/>
        </w:rPr>
        <w:t xml:space="preserve"> 537              $state['awaiting_purpose'] = true;</w:t>
      </w:r>
    </w:p>
    <w:p>
      <w:pPr>
        <w:keepLines w:val="0"/>
        <w:spacing w:after="0" w:before="0" w:line="240" w:lineRule="auto"/>
      </w:pPr>
      <w:r>
        <w:rPr>
          <w:rFonts w:ascii="Consolas" w:hAnsi="Consolas" w:eastAsia="Consolas"/>
          <w:sz w:val="14"/>
        </w:rPr>
        <w:t xml:space="preserve"> 538              session(['chatbot_reservation' =&gt; $state]);</w:t>
      </w:r>
    </w:p>
    <w:p>
      <w:pPr>
        <w:keepLines w:val="0"/>
        <w:spacing w:after="0" w:before="0" w:line="240" w:lineRule="auto"/>
      </w:pPr>
      <w:r>
        <w:rPr>
          <w:rFonts w:ascii="Consolas" w:hAnsi="Consolas" w:eastAsia="Consolas"/>
          <w:sz w:val="14"/>
        </w:rPr>
        <w:t xml:space="preserve"> 539  </w:t>
      </w:r>
    </w:p>
    <w:p>
      <w:pPr>
        <w:keepLines w:val="0"/>
        <w:spacing w:after="0" w:before="0" w:line="240" w:lineRule="auto"/>
      </w:pPr>
      <w:r>
        <w:rPr>
          <w:rFonts w:ascii="Consolas" w:hAnsi="Consolas" w:eastAsia="Consolas"/>
          <w:sz w:val="14"/>
        </w:rPr>
        <w:t xml:space="preserve"> 540              return response()-&gt;json(['reply' =&gt; $propertyIntent</w:t>
      </w:r>
    </w:p>
    <w:p>
      <w:pPr>
        <w:keepLines w:val="0"/>
        <w:spacing w:after="0" w:before="0" w:line="240" w:lineRule="auto"/>
      </w:pPr>
      <w:r>
        <w:rPr>
          <w:rFonts w:ascii="Consolas" w:hAnsi="Consolas" w:eastAsia="Consolas"/>
          <w:sz w:val="14"/>
        </w:rPr>
        <w:t xml:space="preserve"> 541                  ? 'What is the purpose of your property reservation?'</w:t>
      </w:r>
    </w:p>
    <w:p>
      <w:pPr>
        <w:keepLines w:val="0"/>
        <w:spacing w:after="0" w:before="0" w:line="240" w:lineRule="auto"/>
      </w:pPr>
      <w:r>
        <w:rPr>
          <w:rFonts w:ascii="Consolas" w:hAnsi="Consolas" w:eastAsia="Consolas"/>
          <w:sz w:val="14"/>
        </w:rPr>
        <w:t xml:space="preserve"> 542                  : "What is the purpose of your reservation for {$requestedFacility-&gt;name}?"]);</w:t>
      </w:r>
    </w:p>
    <w:p>
      <w:pPr>
        <w:keepLines w:val="0"/>
        <w:spacing w:after="0" w:before="0" w:line="240" w:lineRule="auto"/>
      </w:pPr>
      <w:r>
        <w:rPr>
          <w:rFonts w:ascii="Consolas" w:hAnsi="Consolas" w:eastAsia="Consolas"/>
          <w:sz w:val="14"/>
        </w:rPr>
        <w:t xml:space="preserve"> 543          }</w:t>
      </w:r>
    </w:p>
    <w:p>
      <w:pPr>
        <w:keepLines w:val="0"/>
        <w:spacing w:after="0" w:before="0" w:line="240" w:lineRule="auto"/>
      </w:pPr>
      <w:r>
        <w:rPr>
          <w:rFonts w:ascii="Consolas" w:hAnsi="Consolas" w:eastAsia="Consolas"/>
          <w:sz w:val="14"/>
        </w:rPr>
        <w:t xml:space="preserve"> 544  </w:t>
      </w:r>
    </w:p>
    <w:p>
      <w:pPr>
        <w:keepLines w:val="0"/>
        <w:spacing w:after="0" w:before="0" w:line="240" w:lineRule="auto"/>
      </w:pPr>
      <w:r>
        <w:rPr>
          <w:rFonts w:ascii="Consolas" w:hAnsi="Consolas" w:eastAsia="Consolas"/>
          <w:sz w:val="14"/>
        </w:rPr>
        <w:t xml:space="preserve"> 545          if (!$date) {</w:t>
      </w:r>
    </w:p>
    <w:p>
      <w:pPr>
        <w:keepLines w:val="0"/>
        <w:spacing w:after="0" w:before="0" w:line="240" w:lineRule="auto"/>
      </w:pPr>
      <w:r>
        <w:rPr>
          <w:rFonts w:ascii="Consolas" w:hAnsi="Consolas" w:eastAsia="Consolas"/>
          <w:sz w:val="14"/>
        </w:rPr>
        <w:t xml:space="preserve"> 546              return response()-&gt;json(['reply' =&gt; $propertyIntent</w:t>
      </w:r>
    </w:p>
    <w:p>
      <w:pPr>
        <w:keepLines w:val="0"/>
        <w:spacing w:after="0" w:before="0" w:line="240" w:lineRule="auto"/>
      </w:pPr>
      <w:r>
        <w:rPr>
          <w:rFonts w:ascii="Consolas" w:hAnsi="Consolas" w:eastAsia="Consolas"/>
          <w:sz w:val="14"/>
        </w:rPr>
        <w:t xml:space="preserve"> 547                  ? 'What date should I check for the property reservation? You can say “today”, “tomorrow”, or use YYYY-MM-DD.'</w:t>
      </w:r>
    </w:p>
    <w:p>
      <w:pPr>
        <w:keepLines w:val="0"/>
        <w:spacing w:after="0" w:before="0" w:line="240" w:lineRule="auto"/>
      </w:pPr>
      <w:r>
        <w:rPr>
          <w:rFonts w:ascii="Consolas" w:hAnsi="Consolas" w:eastAsia="Consolas"/>
          <w:sz w:val="14"/>
        </w:rPr>
        <w:t xml:space="preserve"> 548                  : 'What date should I check? You can say “today”, “tomorrow”, or use YYYY-MM-DD.']);</w:t>
      </w:r>
    </w:p>
    <w:p>
      <w:pPr>
        <w:keepLines w:val="0"/>
        <w:spacing w:after="0" w:before="0" w:line="240" w:lineRule="auto"/>
      </w:pPr>
      <w:r>
        <w:rPr>
          <w:rFonts w:ascii="Consolas" w:hAnsi="Consolas" w:eastAsia="Consolas"/>
          <w:sz w:val="14"/>
        </w:rPr>
        <w:t xml:space="preserve"> 549          }</w:t>
      </w:r>
    </w:p>
    <w:p>
      <w:pPr>
        <w:keepLines w:val="0"/>
        <w:spacing w:after="0" w:before="0" w:line="240" w:lineRule="auto"/>
      </w:pPr>
      <w:r>
        <w:rPr>
          <w:rFonts w:ascii="Consolas" w:hAnsi="Consolas" w:eastAsia="Consolas"/>
          <w:sz w:val="14"/>
        </w:rPr>
        <w:t xml:space="preserve"> 550  </w:t>
      </w:r>
    </w:p>
    <w:p>
      <w:pPr>
        <w:keepLines w:val="0"/>
        <w:spacing w:after="0" w:before="0" w:line="240" w:lineRule="auto"/>
      </w:pPr>
      <w:r>
        <w:rPr>
          <w:rFonts w:ascii="Consolas" w:hAnsi="Consolas" w:eastAsia="Consolas"/>
          <w:sz w:val="14"/>
        </w:rPr>
        <w:t xml:space="preserve"> 551          if (!$startTime || !$endTime) {</w:t>
      </w:r>
    </w:p>
    <w:p>
      <w:pPr>
        <w:keepLines w:val="0"/>
        <w:spacing w:after="0" w:before="0" w:line="240" w:lineRule="auto"/>
      </w:pPr>
      <w:r>
        <w:rPr>
          <w:rFonts w:ascii="Consolas" w:hAnsi="Consolas" w:eastAsia="Consolas"/>
          <w:sz w:val="14"/>
        </w:rPr>
        <w:t xml:space="preserve"> 552              if ($this-&gt;hasTimeRangeInput($normalized)) {</w:t>
      </w:r>
    </w:p>
    <w:p>
      <w:pPr>
        <w:keepLines w:val="0"/>
        <w:spacing w:after="0" w:before="0" w:line="240" w:lineRule="auto"/>
      </w:pPr>
      <w:r>
        <w:rPr>
          <w:rFonts w:ascii="Consolas" w:hAnsi="Consolas" w:eastAsia="Consolas"/>
          <w:sz w:val="14"/>
        </w:rPr>
        <w:t xml:space="preserve"> 553                  return response()-&gt;json(['reply' =&gt; 'Please provide a valid time range where the end time is later than the start time, such as “9 to 10 AM” or “8 AM to 7 PM”.']);</w:t>
      </w:r>
    </w:p>
    <w:p>
      <w:pPr>
        <w:keepLines w:val="0"/>
        <w:spacing w:after="0" w:before="0" w:line="240" w:lineRule="auto"/>
      </w:pPr>
      <w:r>
        <w:rPr>
          <w:rFonts w:ascii="Consolas" w:hAnsi="Consolas" w:eastAsia="Consolas"/>
          <w:sz w:val="14"/>
        </w:rPr>
        <w:t xml:space="preserve"> 554              }</w:t>
      </w:r>
    </w:p>
    <w:p>
      <w:pPr>
        <w:keepLines w:val="0"/>
        <w:spacing w:after="0" w:before="0" w:line="240" w:lineRule="auto"/>
      </w:pPr>
      <w:r>
        <w:rPr>
          <w:rFonts w:ascii="Consolas" w:hAnsi="Consolas" w:eastAsia="Consolas"/>
          <w:sz w:val="14"/>
        </w:rPr>
        <w:t xml:space="preserve"> 555  </w:t>
      </w:r>
    </w:p>
    <w:p>
      <w:pPr>
        <w:keepLines w:val="0"/>
        <w:spacing w:after="0" w:before="0" w:line="240" w:lineRule="auto"/>
      </w:pPr>
      <w:r>
        <w:rPr>
          <w:rFonts w:ascii="Consolas" w:hAnsi="Consolas" w:eastAsia="Consolas"/>
          <w:sz w:val="14"/>
        </w:rPr>
        <w:t xml:space="preserve"> 556              session(['chatbot_reservation' =&gt; $state]);</w:t>
      </w:r>
    </w:p>
    <w:p>
      <w:pPr>
        <w:keepLines w:val="0"/>
        <w:spacing w:after="0" w:before="0" w:line="240" w:lineRule="auto"/>
      </w:pPr>
      <w:r>
        <w:rPr>
          <w:rFonts w:ascii="Consolas" w:hAnsi="Consolas" w:eastAsia="Consolas"/>
          <w:sz w:val="14"/>
        </w:rPr>
        <w:t xml:space="preserve"> 557              return response()-&gt;json(['reply' =&gt; $propertyIntent</w:t>
      </w:r>
    </w:p>
    <w:p>
      <w:pPr>
        <w:keepLines w:val="0"/>
        <w:spacing w:after="0" w:before="0" w:line="240" w:lineRule="auto"/>
      </w:pPr>
      <w:r>
        <w:rPr>
          <w:rFonts w:ascii="Consolas" w:hAnsi="Consolas" w:eastAsia="Consolas"/>
          <w:sz w:val="14"/>
        </w:rPr>
        <w:t xml:space="preserve"> 558              ? 'What time will you use the items, and what time will you return them? For example: “use from 9 AM and return at 11 AM”.'</w:t>
      </w:r>
    </w:p>
    <w:p>
      <w:pPr>
        <w:keepLines w:val="0"/>
        <w:spacing w:after="0" w:before="0" w:line="240" w:lineRule="auto"/>
      </w:pPr>
      <w:r>
        <w:rPr>
          <w:rFonts w:ascii="Consolas" w:hAnsi="Consolas" w:eastAsia="Consolas"/>
          <w:sz w:val="14"/>
        </w:rPr>
        <w:t xml:space="preserve"> 559                  : 'What time range should I check? For example: “from 9 AM to 11 AM”.']);</w:t>
      </w:r>
    </w:p>
    <w:p>
      <w:pPr>
        <w:keepLines w:val="0"/>
        <w:spacing w:after="0" w:before="0" w:line="240" w:lineRule="auto"/>
      </w:pPr>
      <w:r>
        <w:rPr>
          <w:rFonts w:ascii="Consolas" w:hAnsi="Consolas" w:eastAsia="Consolas"/>
          <w:sz w:val="14"/>
        </w:rPr>
        <w:t xml:space="preserve"> 560          }</w:t>
      </w:r>
    </w:p>
    <w:p>
      <w:pPr>
        <w:keepLines w:val="0"/>
        <w:spacing w:after="0" w:before="0" w:line="240" w:lineRule="auto"/>
      </w:pPr>
      <w:r>
        <w:rPr>
          <w:rFonts w:ascii="Consolas" w:hAnsi="Consolas" w:eastAsia="Consolas"/>
          <w:sz w:val="14"/>
        </w:rPr>
        <w:t xml:space="preserve"> 561  </w:t>
      </w:r>
    </w:p>
    <w:p>
      <w:pPr>
        <w:keepLines w:val="0"/>
        <w:spacing w:after="0" w:before="0" w:line="240" w:lineRule="auto"/>
      </w:pPr>
      <w:r>
        <w:rPr>
          <w:rFonts w:ascii="Consolas" w:hAnsi="Consolas" w:eastAsia="Consolas"/>
          <w:sz w:val="14"/>
        </w:rPr>
        <w:t xml:space="preserve"> 562          $matches = $requestedFacility ? collect([$requestedFacility]) : $facilities;</w:t>
      </w:r>
    </w:p>
    <w:p>
      <w:pPr>
        <w:keepLines w:val="0"/>
        <w:spacing w:after="0" w:before="0" w:line="240" w:lineRule="auto"/>
      </w:pPr>
      <w:r>
        <w:rPr>
          <w:rFonts w:ascii="Consolas" w:hAnsi="Consolas" w:eastAsia="Consolas"/>
          <w:sz w:val="14"/>
        </w:rPr>
        <w:t xml:space="preserve"> 563          $unavailableFacilityIds = $propertyIntent ? collect() : Reservation::query()</w:t>
      </w:r>
    </w:p>
    <w:p>
      <w:pPr>
        <w:keepLines w:val="0"/>
        <w:spacing w:after="0" w:before="0" w:line="240" w:lineRule="auto"/>
      </w:pPr>
      <w:r>
        <w:rPr>
          <w:rFonts w:ascii="Consolas" w:hAnsi="Consolas" w:eastAsia="Consolas"/>
          <w:sz w:val="14"/>
        </w:rPr>
        <w:t xml:space="preserve"> 564              -&gt;whereIn('facility_id', $matches-&gt;pluck('id')-&gt;all())</w:t>
      </w:r>
    </w:p>
    <w:p>
      <w:pPr>
        <w:keepLines w:val="0"/>
        <w:spacing w:after="0" w:before="0" w:line="240" w:lineRule="auto"/>
      </w:pPr>
      <w:r>
        <w:rPr>
          <w:rFonts w:ascii="Consolas" w:hAnsi="Consolas" w:eastAsia="Consolas"/>
          <w:sz w:val="14"/>
        </w:rPr>
        <w:t xml:space="preserve"> 565              -&gt;whereDate('reservation_date', $date-&gt;toDateString())</w:t>
      </w:r>
    </w:p>
    <w:p>
      <w:pPr>
        <w:keepLines w:val="0"/>
        <w:spacing w:after="0" w:before="0" w:line="240" w:lineRule="auto"/>
      </w:pPr>
      <w:r>
        <w:rPr>
          <w:rFonts w:ascii="Consolas" w:hAnsi="Consolas" w:eastAsia="Consolas"/>
          <w:sz w:val="14"/>
        </w:rPr>
        <w:t xml:space="preserve"> 566              -&gt;where('status', 'approved')</w:t>
      </w:r>
    </w:p>
    <w:p>
      <w:pPr>
        <w:keepLines w:val="0"/>
        <w:spacing w:after="0" w:before="0" w:line="240" w:lineRule="auto"/>
      </w:pPr>
      <w:r>
        <w:rPr>
          <w:rFonts w:ascii="Consolas" w:hAnsi="Consolas" w:eastAsia="Consolas"/>
          <w:sz w:val="14"/>
        </w:rPr>
        <w:t xml:space="preserve"> 567              -&gt;where('start_time', '&lt;', $endTime)</w:t>
      </w:r>
    </w:p>
    <w:p>
      <w:pPr>
        <w:keepLines w:val="0"/>
        <w:spacing w:after="0" w:before="0" w:line="240" w:lineRule="auto"/>
      </w:pPr>
      <w:r>
        <w:rPr>
          <w:rFonts w:ascii="Consolas" w:hAnsi="Consolas" w:eastAsia="Consolas"/>
          <w:sz w:val="14"/>
        </w:rPr>
        <w:t xml:space="preserve"> 568              -&gt;where('end_time', '&gt;', $startTime)</w:t>
      </w:r>
    </w:p>
    <w:p>
      <w:pPr>
        <w:keepLines w:val="0"/>
        <w:spacing w:after="0" w:before="0" w:line="240" w:lineRule="auto"/>
      </w:pPr>
      <w:r>
        <w:rPr>
          <w:rFonts w:ascii="Consolas" w:hAnsi="Consolas" w:eastAsia="Consolas"/>
          <w:sz w:val="14"/>
        </w:rPr>
        <w:t xml:space="preserve"> 569              -&gt;distinct()</w:t>
      </w:r>
    </w:p>
    <w:p>
      <w:pPr>
        <w:keepLines w:val="0"/>
        <w:spacing w:after="0" w:before="0" w:line="240" w:lineRule="auto"/>
      </w:pPr>
      <w:r>
        <w:rPr>
          <w:rFonts w:ascii="Consolas" w:hAnsi="Consolas" w:eastAsia="Consolas"/>
          <w:sz w:val="14"/>
        </w:rPr>
        <w:t xml:space="preserve"> 570              -&gt;pluck('facility_id');</w:t>
      </w:r>
    </w:p>
    <w:p>
      <w:pPr>
        <w:keepLines w:val="0"/>
        <w:spacing w:after="0" w:before="0" w:line="240" w:lineRule="auto"/>
      </w:pPr>
      <w:r>
        <w:rPr>
          <w:rFonts w:ascii="Consolas" w:hAnsi="Consolas" w:eastAsia="Consolas"/>
          <w:sz w:val="14"/>
        </w:rPr>
        <w:t xml:space="preserve"> 571          $available = $matches-&gt;reject(fn (Facility $facility) =&gt; $unavailableFacilityIds-&gt;contains($facility-&gt;id));</w:t>
      </w:r>
    </w:p>
    <w:p>
      <w:pPr>
        <w:keepLines w:val="0"/>
        <w:spacing w:after="0" w:before="0" w:line="240" w:lineRule="auto"/>
      </w:pPr>
      <w:r>
        <w:rPr>
          <w:rFonts w:ascii="Consolas" w:hAnsi="Consolas" w:eastAsia="Consolas"/>
          <w:sz w:val="14"/>
        </w:rPr>
        <w:t xml:space="preserve"> 572          $dateLabel = $date-&gt;format('F j, Y');</w:t>
      </w:r>
    </w:p>
    <w:p>
      <w:pPr>
        <w:keepLines w:val="0"/>
        <w:spacing w:after="0" w:before="0" w:line="240" w:lineRule="auto"/>
      </w:pPr>
      <w:r>
        <w:rPr>
          <w:rFonts w:ascii="Consolas" w:hAnsi="Consolas" w:eastAsia="Consolas"/>
          <w:sz w:val="14"/>
        </w:rPr>
        <w:t xml:space="preserve"> 573          $timeLabel = Carbon::createFromFormat('H:i', $startTime)-&gt;format('g:i A') . ' to ' . Carbon::createFromFormat('H:i', $endTime)-&gt;format('g:i A');</w:t>
      </w:r>
    </w:p>
    <w:p>
      <w:pPr>
        <w:keepLines w:val="0"/>
        <w:spacing w:after="0" w:before="0" w:line="240" w:lineRule="auto"/>
      </w:pPr>
      <w:r>
        <w:rPr>
          <w:rFonts w:ascii="Consolas" w:hAnsi="Consolas" w:eastAsia="Consolas"/>
          <w:sz w:val="14"/>
        </w:rPr>
        <w:t xml:space="preserve"> 574  </w:t>
      </w:r>
    </w:p>
    <w:p>
      <w:pPr>
        <w:keepLines w:val="0"/>
        <w:spacing w:after="0" w:before="0" w:line="240" w:lineRule="auto"/>
      </w:pPr>
      <w:r>
        <w:rPr>
          <w:rFonts w:ascii="Consolas" w:hAnsi="Consolas" w:eastAsia="Consolas"/>
          <w:sz w:val="14"/>
        </w:rPr>
        <w:t xml:space="preserve"> 575          if (! $propertyIntent &amp;&amp; $available-&gt;isEmpty()) {</w:t>
      </w:r>
    </w:p>
    <w:p>
      <w:pPr>
        <w:keepLines w:val="0"/>
        <w:spacing w:after="0" w:before="0" w:line="240" w:lineRule="auto"/>
      </w:pPr>
      <w:r>
        <w:rPr>
          <w:rFonts w:ascii="Consolas" w:hAnsi="Consolas" w:eastAsia="Consolas"/>
          <w:sz w:val="14"/>
        </w:rPr>
        <w:t xml:space="preserve"> 576              $subject = $requestedFacility ? $requestedFacility-&gt;name : 'the requested rooms';</w:t>
      </w:r>
    </w:p>
    <w:p>
      <w:pPr>
        <w:keepLines w:val="0"/>
        <w:spacing w:after="0" w:before="0" w:line="240" w:lineRule="auto"/>
      </w:pPr>
      <w:r>
        <w:rPr>
          <w:rFonts w:ascii="Consolas" w:hAnsi="Consolas" w:eastAsia="Consolas"/>
          <w:sz w:val="14"/>
        </w:rPr>
        <w:t xml:space="preserve"> 577              session()-&gt;forget('chatbot_reservation');</w:t>
      </w:r>
    </w:p>
    <w:p>
      <w:pPr>
        <w:keepLines w:val="0"/>
        <w:spacing w:after="0" w:before="0" w:line="240" w:lineRule="auto"/>
      </w:pPr>
      <w:r>
        <w:rPr>
          <w:rFonts w:ascii="Consolas" w:hAnsi="Consolas" w:eastAsia="Consolas"/>
          <w:sz w:val="14"/>
        </w:rPr>
        <w:t xml:space="preserve"> 578              return response()-&gt;json(['reply' =&gt; "No availability was found for {$subject} on {$dateLabel} from {$timeLabel}. Try another time or date."]); </w:t>
      </w:r>
    </w:p>
    <w:p>
      <w:pPr>
        <w:keepLines w:val="0"/>
        <w:spacing w:after="0" w:before="0" w:line="240" w:lineRule="auto"/>
      </w:pPr>
      <w:r>
        <w:rPr>
          <w:rFonts w:ascii="Consolas" w:hAnsi="Consolas" w:eastAsia="Consolas"/>
          <w:sz w:val="14"/>
        </w:rPr>
        <w:t xml:space="preserve"> 579          }</w:t>
      </w:r>
    </w:p>
    <w:p>
      <w:pPr>
        <w:keepLines w:val="0"/>
        <w:spacing w:after="0" w:before="0" w:line="240" w:lineRule="auto"/>
      </w:pPr>
      <w:r>
        <w:rPr>
          <w:rFonts w:ascii="Consolas" w:hAnsi="Consolas" w:eastAsia="Consolas"/>
          <w:sz w:val="14"/>
        </w:rPr>
        <w:t xml:space="preserve"> 580  </w:t>
      </w:r>
    </w:p>
    <w:p>
      <w:pPr>
        <w:keepLines w:val="0"/>
        <w:spacing w:after="0" w:before="0" w:line="240" w:lineRule="auto"/>
      </w:pPr>
      <w:r>
        <w:rPr>
          <w:rFonts w:ascii="Consolas" w:hAnsi="Consolas" w:eastAsia="Consolas"/>
          <w:sz w:val="14"/>
        </w:rPr>
        <w:t xml:space="preserve"> 581          $names = $available-&gt;map(fn (Facility $facility) =&gt; $facility-&gt;name)-&gt;join(', ');</w:t>
      </w:r>
    </w:p>
    <w:p>
      <w:pPr>
        <w:keepLines w:val="0"/>
        <w:spacing w:after="0" w:before="0" w:line="240" w:lineRule="auto"/>
      </w:pPr>
      <w:r>
        <w:rPr>
          <w:rFonts w:ascii="Consolas" w:hAnsi="Consolas" w:eastAsia="Consolas"/>
          <w:sz w:val="14"/>
        </w:rPr>
        <w:t xml:space="preserve"> 582  </w:t>
      </w:r>
    </w:p>
    <w:p>
      <w:pPr>
        <w:keepLines w:val="0"/>
        <w:spacing w:after="0" w:before="0" w:line="240" w:lineRule="auto"/>
      </w:pPr>
      <w:r>
        <w:rPr>
          <w:rFonts w:ascii="Consolas" w:hAnsi="Consolas" w:eastAsia="Consolas"/>
          <w:sz w:val="14"/>
        </w:rPr>
        <w:t xml:space="preserve"> 583          if ($propertyIntent) {</w:t>
      </w:r>
    </w:p>
    <w:p>
      <w:pPr>
        <w:keepLines w:val="0"/>
        <w:spacing w:after="0" w:before="0" w:line="240" w:lineRule="auto"/>
      </w:pPr>
      <w:r>
        <w:rPr>
          <w:rFonts w:ascii="Consolas" w:hAnsi="Consolas" w:eastAsia="Consolas"/>
          <w:sz w:val="14"/>
        </w:rPr>
        <w:t xml:space="preserve"> 584              if ($requestedItems-&gt;isEmpty()) {</w:t>
      </w:r>
    </w:p>
    <w:p>
      <w:pPr>
        <w:keepLines w:val="0"/>
        <w:spacing w:after="0" w:before="0" w:line="240" w:lineRule="auto"/>
      </w:pPr>
      <w:r>
        <w:rPr>
          <w:rFonts w:ascii="Consolas" w:hAnsi="Consolas" w:eastAsia="Consolas"/>
          <w:sz w:val="14"/>
        </w:rPr>
        <w:t xml:space="preserve"> 585                  $availableQuantities = $itemAvailability-&gt;availableQuantities(</w:t>
      </w:r>
    </w:p>
    <w:p>
      <w:pPr>
        <w:keepLines w:val="0"/>
        <w:spacing w:after="0" w:before="0" w:line="240" w:lineRule="auto"/>
      </w:pPr>
      <w:r>
        <w:rPr>
          <w:rFonts w:ascii="Consolas" w:hAnsi="Consolas" w:eastAsia="Consolas"/>
          <w:sz w:val="14"/>
        </w:rPr>
        <w:t xml:space="preserve"> 586                      $propertyItems,</w:t>
      </w:r>
    </w:p>
    <w:p>
      <w:pPr>
        <w:keepLines w:val="0"/>
        <w:spacing w:after="0" w:before="0" w:line="240" w:lineRule="auto"/>
      </w:pPr>
      <w:r>
        <w:rPr>
          <w:rFonts w:ascii="Consolas" w:hAnsi="Consolas" w:eastAsia="Consolas"/>
          <w:sz w:val="14"/>
        </w:rPr>
        <w:t xml:space="preserve"> 587                      $date-&gt;toDateString(),</w:t>
      </w:r>
    </w:p>
    <w:p>
      <w:pPr>
        <w:keepLines w:val="0"/>
        <w:spacing w:after="0" w:before="0" w:line="240" w:lineRule="auto"/>
      </w:pPr>
      <w:r>
        <w:rPr>
          <w:rFonts w:ascii="Consolas" w:hAnsi="Consolas" w:eastAsia="Consolas"/>
          <w:sz w:val="14"/>
        </w:rPr>
        <w:t xml:space="preserve"> 588                      $startTime,</w:t>
      </w:r>
    </w:p>
    <w:p>
      <w:pPr>
        <w:keepLines w:val="0"/>
        <w:spacing w:after="0" w:before="0" w:line="240" w:lineRule="auto"/>
      </w:pPr>
      <w:r>
        <w:rPr>
          <w:rFonts w:ascii="Consolas" w:hAnsi="Consolas" w:eastAsia="Consolas"/>
          <w:sz w:val="14"/>
        </w:rPr>
        <w:t xml:space="preserve"> 589                      $endTime</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$itemAvailabilityList = $propertyItems</w:t>
      </w:r>
    </w:p>
    <w:p>
      <w:pPr>
        <w:keepLines w:val="0"/>
        <w:spacing w:after="0" w:before="0" w:line="240" w:lineRule="auto"/>
      </w:pPr>
      <w:r>
        <w:rPr>
          <w:rFonts w:ascii="Consolas" w:hAnsi="Consolas" w:eastAsia="Consolas"/>
          <w:sz w:val="14"/>
        </w:rPr>
        <w:t xml:space="preserve"> 592                      -&gt;map(function (FacilityItem $item) use (</w:t>
      </w:r>
    </w:p>
    <w:p>
      <w:pPr>
        <w:keepLines w:val="0"/>
        <w:spacing w:after="0" w:before="0" w:line="240" w:lineRule="auto"/>
      </w:pPr>
      <w:r>
        <w:rPr>
          <w:rFonts w:ascii="Consolas" w:hAnsi="Consolas" w:eastAsia="Consolas"/>
          <w:sz w:val="14"/>
        </w:rPr>
        <w:t xml:space="preserve"> 593                          $availableQuantities,</w:t>
      </w:r>
    </w:p>
    <w:p>
      <w:pPr>
        <w:keepLines w:val="0"/>
        <w:spacing w:after="0" w:before="0" w:line="240" w:lineRule="auto"/>
      </w:pPr>
      <w:r>
        <w:rPr>
          <w:rFonts w:ascii="Consolas" w:hAnsi="Consolas" w:eastAsia="Consolas"/>
          <w:sz w:val="14"/>
        </w:rPr>
        <w:t xml:space="preserve"> 594                          $propertyItemMaintenanceSchedule,</w:t>
      </w:r>
    </w:p>
    <w:p>
      <w:pPr>
        <w:keepLines w:val="0"/>
        <w:spacing w:after="0" w:before="0" w:line="240" w:lineRule="auto"/>
      </w:pPr>
      <w:r>
        <w:rPr>
          <w:rFonts w:ascii="Consolas" w:hAnsi="Consolas" w:eastAsia="Consolas"/>
          <w:sz w:val="14"/>
        </w:rPr>
        <w:t xml:space="preserve"> 595                          $date,</w:t>
      </w:r>
    </w:p>
    <w:p>
      <w:pPr>
        <w:keepLines w:val="0"/>
        <w:spacing w:after="0" w:before="0" w:line="240" w:lineRule="auto"/>
      </w:pPr>
      <w:r>
        <w:rPr>
          <w:rFonts w:ascii="Consolas" w:hAnsi="Consolas" w:eastAsia="Consolas"/>
          <w:sz w:val="14"/>
        </w:rPr>
        <w:t xml:space="preserve"> 596                          $startTime,</w:t>
      </w:r>
    </w:p>
    <w:p>
      <w:pPr>
        <w:keepLines w:val="0"/>
        <w:spacing w:after="0" w:before="0" w:line="240" w:lineRule="auto"/>
      </w:pPr>
      <w:r>
        <w:rPr>
          <w:rFonts w:ascii="Consolas" w:hAnsi="Consolas" w:eastAsia="Consolas"/>
          <w:sz w:val="14"/>
        </w:rPr>
        <w:t xml:space="preserve"> 597                          $endTime</w:t>
      </w:r>
    </w:p>
    <w:p>
      <w:pPr>
        <w:keepLines w:val="0"/>
        <w:spacing w:after="0" w:before="0" w:line="240" w:lineRule="auto"/>
      </w:pPr>
      <w:r>
        <w:rPr>
          <w:rFonts w:ascii="Consolas" w:hAnsi="Consolas" w:eastAsia="Consolas"/>
          <w:sz w:val="14"/>
        </w:rPr>
        <w:t xml:space="preserve"> 598                      ): string {</w:t>
      </w:r>
    </w:p>
    <w:p>
      <w:pPr>
        <w:keepLines w:val="0"/>
        <w:spacing w:after="0" w:before="0" w:line="240" w:lineRule="auto"/>
      </w:pPr>
      <w:r>
        <w:rPr>
          <w:rFonts w:ascii="Consolas" w:hAnsi="Consolas" w:eastAsia="Consolas"/>
          <w:sz w:val="14"/>
        </w:rPr>
        <w:t xml:space="preserve"> 599                          $maintenanceBlock = $propertyItemMaintenanceSchedule-&gt;conflictingBlock(</w:t>
      </w:r>
    </w:p>
    <w:p>
      <w:pPr>
        <w:keepLines w:val="0"/>
        <w:spacing w:after="0" w:before="0" w:line="240" w:lineRule="auto"/>
      </w:pPr>
      <w:r>
        <w:rPr>
          <w:rFonts w:ascii="Consolas" w:hAnsi="Consolas" w:eastAsia="Consolas"/>
          <w:sz w:val="14"/>
        </w:rPr>
        <w:t xml:space="preserve"> 600                              $item-&gt;id,</w:t>
      </w:r>
    </w:p>
    <w:p>
      <w:pPr>
        <w:keepLines w:val="0"/>
        <w:spacing w:after="0" w:before="0" w:line="240" w:lineRule="auto"/>
      </w:pPr>
      <w:r>
        <w:rPr>
          <w:rFonts w:ascii="Consolas" w:hAnsi="Consolas" w:eastAsia="Consolas"/>
          <w:sz w:val="14"/>
        </w:rPr>
        <w:t xml:space="preserve"> 601                              $date-&gt;toDateString(),</w:t>
      </w:r>
    </w:p>
    <w:p>
      <w:pPr>
        <w:keepLines w:val="0"/>
        <w:spacing w:after="0" w:before="0" w:line="240" w:lineRule="auto"/>
      </w:pPr>
      <w:r>
        <w:rPr>
          <w:rFonts w:ascii="Consolas" w:hAnsi="Consolas" w:eastAsia="Consolas"/>
          <w:sz w:val="14"/>
        </w:rPr>
        <w:t xml:space="preserve"> 602                              $startTime,</w:t>
      </w:r>
    </w:p>
    <w:p>
      <w:pPr>
        <w:keepLines w:val="0"/>
        <w:spacing w:after="0" w:before="0" w:line="240" w:lineRule="auto"/>
      </w:pPr>
      <w:r>
        <w:rPr>
          <w:rFonts w:ascii="Consolas" w:hAnsi="Consolas" w:eastAsia="Consolas"/>
          <w:sz w:val="14"/>
        </w:rPr>
        <w:t xml:space="preserve"> 603                              $endTime</w:t>
      </w:r>
    </w:p>
    <w:p>
      <w:pPr>
        <w:keepLines w:val="0"/>
        <w:spacing w:after="0" w:before="0" w:line="240" w:lineRule="auto"/>
      </w:pPr>
      <w:r>
        <w:rPr>
          <w:rFonts w:ascii="Consolas" w:hAnsi="Consolas" w:eastAsia="Consolas"/>
          <w:sz w:val="14"/>
        </w:rPr>
        <w:t xml:space="preserve"> 604                          );</w:t>
      </w:r>
    </w:p>
    <w:p>
      <w:pPr>
        <w:keepLines w:val="0"/>
        <w:spacing w:after="0" w:before="0" w:line="240" w:lineRule="auto"/>
      </w:pPr>
      <w:r>
        <w:rPr>
          <w:rFonts w:ascii="Consolas" w:hAnsi="Consolas" w:eastAsia="Consolas"/>
          <w:sz w:val="14"/>
        </w:rPr>
        <w:t xml:space="preserve"> 605                          $available = $maintenanceBlock ? 0 : ($availableQuantities[$item-&gt;id] ?? 0);</w:t>
      </w:r>
    </w:p>
    <w:p>
      <w:pPr>
        <w:keepLines w:val="0"/>
        <w:spacing w:after="0" w:before="0" w:line="240" w:lineRule="auto"/>
      </w:pPr>
      <w:r>
        <w:rPr>
          <w:rFonts w:ascii="Consolas" w:hAnsi="Consolas" w:eastAsia="Consolas"/>
          <w:sz w:val="14"/>
        </w:rPr>
        <w:t xml:space="preserve"> 606  </w:t>
      </w:r>
    </w:p>
    <w:p>
      <w:pPr>
        <w:keepLines w:val="0"/>
        <w:spacing w:after="0" w:before="0" w:line="240" w:lineRule="auto"/>
      </w:pPr>
      <w:r>
        <w:rPr>
          <w:rFonts w:ascii="Consolas" w:hAnsi="Consolas" w:eastAsia="Consolas"/>
          <w:sz w:val="14"/>
        </w:rPr>
        <w:t xml:space="preserve"> 607                          return "{$item-&gt;name} ({$available} available)";</w:t>
      </w:r>
    </w:p>
    <w:p>
      <w:pPr>
        <w:keepLines w:val="0"/>
        <w:spacing w:after="0" w:before="0" w:line="240" w:lineRule="auto"/>
      </w:pPr>
      <w:r>
        <w:rPr>
          <w:rFonts w:ascii="Consolas" w:hAnsi="Consolas" w:eastAsia="Consolas"/>
          <w:sz w:val="14"/>
        </w:rPr>
        <w:t xml:space="preserve"> 608                      })</w:t>
      </w:r>
    </w:p>
    <w:p>
      <w:pPr>
        <w:keepLines w:val="0"/>
        <w:spacing w:after="0" w:before="0" w:line="240" w:lineRule="auto"/>
      </w:pPr>
      <w:r>
        <w:rPr>
          <w:rFonts w:ascii="Consolas" w:hAnsi="Consolas" w:eastAsia="Consolas"/>
          <w:sz w:val="14"/>
        </w:rPr>
        <w:t xml:space="preserve"> 609                      -&gt;join(', ');</w:t>
      </w:r>
    </w:p>
    <w:p>
      <w:pPr>
        <w:keepLines w:val="0"/>
        <w:spacing w:after="0" w:before="0" w:line="240" w:lineRule="auto"/>
      </w:pPr>
      <w:r>
        <w:rPr>
          <w:rFonts w:ascii="Consolas" w:hAnsi="Consolas" w:eastAsia="Consolas"/>
          <w:sz w:val="14"/>
        </w:rPr>
        <w:t xml:space="preserve"> 610                  $inventory = $itemAvailabilityList !== '' ? $itemAvailabilityList : 'no property items are listed';</w:t>
      </w:r>
    </w:p>
    <w:p>
      <w:pPr>
        <w:keepLines w:val="0"/>
        <w:spacing w:after="0" w:before="0" w:line="240" w:lineRule="auto"/>
      </w:pPr>
      <w:r>
        <w:rPr>
          <w:rFonts w:ascii="Consolas" w:hAnsi="Consolas" w:eastAsia="Consolas"/>
          <w:sz w:val="14"/>
        </w:rPr>
        <w:t xml:space="preserve"> 611                  session(['chatbot_reservation' =&gt; array_merge($state, [</w:t>
      </w:r>
    </w:p>
    <w:p>
      <w:pPr>
        <w:keepLines w:val="0"/>
        <w:spacing w:after="0" w:before="0" w:line="240" w:lineRule="auto"/>
      </w:pPr>
      <w:r>
        <w:rPr>
          <w:rFonts w:ascii="Consolas" w:hAnsi="Consolas" w:eastAsia="Consolas"/>
          <w:sz w:val="14"/>
        </w:rPr>
        <w:t xml:space="preserve"> 612                      'date' =&gt; $date-&gt;toDateString(),</w:t>
      </w:r>
    </w:p>
    <w:p>
      <w:pPr>
        <w:keepLines w:val="0"/>
        <w:spacing w:after="0" w:before="0" w:line="240" w:lineRule="auto"/>
      </w:pPr>
      <w:r>
        <w:rPr>
          <w:rFonts w:ascii="Consolas" w:hAnsi="Consolas" w:eastAsia="Consolas"/>
          <w:sz w:val="14"/>
        </w:rPr>
        <w:t xml:space="preserve"> 613                      'start_time' =&gt; $startTime,</w:t>
      </w:r>
    </w:p>
    <w:p>
      <w:pPr>
        <w:keepLines w:val="0"/>
        <w:spacing w:after="0" w:before="0" w:line="240" w:lineRule="auto"/>
      </w:pPr>
      <w:r>
        <w:rPr>
          <w:rFonts w:ascii="Consolas" w:hAnsi="Consolas" w:eastAsia="Consolas"/>
          <w:sz w:val="14"/>
        </w:rPr>
        <w:t xml:space="preserve"> 614                      'end_time' =&gt; $endTime,</w:t>
      </w:r>
    </w:p>
    <w:p>
      <w:pPr>
        <w:keepLines w:val="0"/>
        <w:spacing w:after="0" w:before="0" w:line="240" w:lineRule="auto"/>
      </w:pPr>
      <w:r>
        <w:rPr>
          <w:rFonts w:ascii="Consolas" w:hAnsi="Consolas" w:eastAsia="Consolas"/>
          <w:sz w:val="14"/>
        </w:rPr>
        <w:t xml:space="preserve"> 615                      'facility_id' =&gt; null,</w:t>
      </w:r>
    </w:p>
    <w:p>
      <w:pPr>
        <w:keepLines w:val="0"/>
        <w:spacing w:after="0" w:before="0" w:line="240" w:lineRule="auto"/>
      </w:pPr>
      <w:r>
        <w:rPr>
          <w:rFonts w:ascii="Consolas" w:hAnsi="Consolas" w:eastAsia="Consolas"/>
          <w:sz w:val="14"/>
        </w:rPr>
        <w:t xml:space="preserve"> 616                      'reservation_type' =&gt; 'property',</w:t>
      </w:r>
    </w:p>
    <w:p>
      <w:pPr>
        <w:keepLines w:val="0"/>
        <w:spacing w:after="0" w:before="0" w:line="240" w:lineRule="auto"/>
      </w:pPr>
      <w:r>
        <w:rPr>
          <w:rFonts w:ascii="Consolas" w:hAnsi="Consolas" w:eastAsia="Consolas"/>
          <w:sz w:val="14"/>
        </w:rPr>
        <w:t xml:space="preserve"> 617                  ])]);</w:t>
      </w:r>
    </w:p>
    <w:p>
      <w:pPr>
        <w:keepLines w:val="0"/>
        <w:spacing w:after="0" w:before="0" w:line="240" w:lineRule="auto"/>
      </w:pPr>
      <w:r>
        <w:rPr>
          <w:rFonts w:ascii="Consolas" w:hAnsi="Consolas" w:eastAsia="Consolas"/>
          <w:sz w:val="14"/>
        </w:rPr>
        <w:t xml:space="preserve"> 618  </w:t>
      </w:r>
    </w:p>
    <w:p>
      <w:pPr>
        <w:keepLines w:val="0"/>
        <w:spacing w:after="0" w:before="0" w:line="240" w:lineRule="auto"/>
      </w:pPr>
      <w:r>
        <w:rPr>
          <w:rFonts w:ascii="Consolas" w:hAnsi="Consolas" w:eastAsia="Consolas"/>
          <w:sz w:val="14"/>
        </w:rPr>
        <w:t xml:space="preserve"> 619                  return response()-&gt;json([</w:t>
      </w:r>
    </w:p>
    <w:p>
      <w:pPr>
        <w:keepLines w:val="0"/>
        <w:spacing w:after="0" w:before="0" w:line="240" w:lineRule="auto"/>
      </w:pPr>
      <w:r>
        <w:rPr>
          <w:rFonts w:ascii="Consolas" w:hAnsi="Consolas" w:eastAsia="Consolas"/>
          <w:sz w:val="14"/>
        </w:rPr>
        <w:t xml:space="preserve"> 620                      'reply' =&gt; "Property item availability on {$dateLabel} from {$timeLabel}: {$inventory}. Tell me the item name and quantity to continue.",</w:t>
      </w:r>
    </w:p>
    <w:p>
      <w:pPr>
        <w:keepLines w:val="0"/>
        <w:spacing w:after="0" w:before="0" w:line="240" w:lineRule="auto"/>
      </w:pPr>
      <w:r>
        <w:rPr>
          <w:rFonts w:ascii="Consolas" w:hAnsi="Consolas" w:eastAsia="Consolas"/>
          <w:sz w:val="14"/>
        </w:rPr>
        <w:t xml:space="preserve"> 621                      'action_url' =&gt; route('reserve', ['tab' =&gt; 'property']),</w:t>
      </w:r>
    </w:p>
    <w:p>
      <w:pPr>
        <w:keepLines w:val="0"/>
        <w:spacing w:after="0" w:before="0" w:line="240" w:lineRule="auto"/>
      </w:pPr>
      <w:r>
        <w:rPr>
          <w:rFonts w:ascii="Consolas" w:hAnsi="Consolas" w:eastAsia="Consolas"/>
          <w:sz w:val="14"/>
        </w:rPr>
        <w:t xml:space="preserve"> 622                      'action_label' =&gt; 'Open property reservations',</w:t>
      </w:r>
    </w:p>
    <w:p>
      <w:pPr>
        <w:keepLines w:val="0"/>
        <w:spacing w:after="0" w:before="0" w:line="240" w:lineRule="auto"/>
      </w:pPr>
      <w:r>
        <w:rPr>
          <w:rFonts w:ascii="Consolas" w:hAnsi="Consolas" w:eastAsia="Consolas"/>
          <w:sz w:val="14"/>
        </w:rPr>
        <w:t xml:space="preserve"> 623                  ]);</w:t>
      </w:r>
    </w:p>
    <w:p>
      <w:pPr>
        <w:keepLines w:val="0"/>
        <w:spacing w:after="0" w:before="0" w:line="240" w:lineRule="auto"/>
      </w:pPr>
      <w:r>
        <w:rPr>
          <w:rFonts w:ascii="Consolas" w:hAnsi="Consolas" w:eastAsia="Consolas"/>
          <w:sz w:val="14"/>
        </w:rPr>
        <w:t xml:space="preserve"> 624              }</w:t>
      </w:r>
    </w:p>
    <w:p>
      <w:pPr>
        <w:keepLines w:val="0"/>
        <w:spacing w:after="0" w:before="0" w:line="240" w:lineRule="auto"/>
      </w:pPr>
      <w:r>
        <w:rPr>
          <w:rFonts w:ascii="Consolas" w:hAnsi="Consolas" w:eastAsia="Consolas"/>
          <w:sz w:val="14"/>
        </w:rPr>
        <w:t xml:space="preserve"> 625  </w:t>
      </w:r>
    </w:p>
    <w:p>
      <w:pPr>
        <w:keepLines w:val="0"/>
        <w:spacing w:after="0" w:before="0" w:line="240" w:lineRule="auto"/>
      </w:pPr>
      <w:r>
        <w:rPr>
          <w:rFonts w:ascii="Consolas" w:hAnsi="Consolas" w:eastAsia="Consolas"/>
          <w:sz w:val="14"/>
        </w:rPr>
        <w:t xml:space="preserve"> 626              $itemAvailabilitySummary = [];</w:t>
      </w:r>
    </w:p>
    <w:p>
      <w:pPr>
        <w:keepLines w:val="0"/>
        <w:spacing w:after="0" w:before="0" w:line="240" w:lineRule="auto"/>
      </w:pPr>
      <w:r>
        <w:rPr>
          <w:rFonts w:ascii="Consolas" w:hAnsi="Consolas" w:eastAsia="Consolas"/>
          <w:sz w:val="14"/>
        </w:rPr>
        <w:t xml:space="preserve"> 627              $selectedPropertyItems = $requestedItems-&gt;map(</w:t>
      </w:r>
    </w:p>
    <w:p>
      <w:pPr>
        <w:keepLines w:val="0"/>
        <w:spacing w:after="0" w:before="0" w:line="240" w:lineRule="auto"/>
      </w:pPr>
      <w:r>
        <w:rPr>
          <w:rFonts w:ascii="Consolas" w:hAnsi="Consolas" w:eastAsia="Consolas"/>
          <w:sz w:val="14"/>
        </w:rPr>
        <w:t xml:space="preserve"> 628                  fn (array $selection) =&gt; $propertyItems-&gt;firstWhere('id', (int) $selection['facility_item_id'])</w:t>
      </w:r>
    </w:p>
    <w:p>
      <w:pPr>
        <w:keepLines w:val="0"/>
        <w:spacing w:after="0" w:before="0" w:line="240" w:lineRule="auto"/>
      </w:pPr>
      <w:r>
        <w:rPr>
          <w:rFonts w:ascii="Consolas" w:hAnsi="Consolas" w:eastAsia="Consolas"/>
          <w:sz w:val="14"/>
        </w:rPr>
        <w:t xml:space="preserve"> 629              )-&gt;filter();</w:t>
      </w:r>
    </w:p>
    <w:p>
      <w:pPr>
        <w:keepLines w:val="0"/>
        <w:spacing w:after="0" w:before="0" w:line="240" w:lineRule="auto"/>
      </w:pPr>
      <w:r>
        <w:rPr>
          <w:rFonts w:ascii="Consolas" w:hAnsi="Consolas" w:eastAsia="Consolas"/>
          <w:sz w:val="14"/>
        </w:rPr>
        <w:t xml:space="preserve"> 630              $availableQuantities = $itemAvailability-&gt;availableQuantities(</w:t>
      </w:r>
    </w:p>
    <w:p>
      <w:pPr>
        <w:keepLines w:val="0"/>
        <w:spacing w:after="0" w:before="0" w:line="240" w:lineRule="auto"/>
      </w:pPr>
      <w:r>
        <w:rPr>
          <w:rFonts w:ascii="Consolas" w:hAnsi="Consolas" w:eastAsia="Consolas"/>
          <w:sz w:val="14"/>
        </w:rPr>
        <w:t xml:space="preserve"> 631                  $selectedPropertyItems,</w:t>
      </w:r>
    </w:p>
    <w:p>
      <w:pPr>
        <w:keepLines w:val="0"/>
        <w:spacing w:after="0" w:before="0" w:line="240" w:lineRule="auto"/>
      </w:pPr>
      <w:r>
        <w:rPr>
          <w:rFonts w:ascii="Consolas" w:hAnsi="Consolas" w:eastAsia="Consolas"/>
          <w:sz w:val="14"/>
        </w:rPr>
        <w:t xml:space="preserve"> 632                  $date-&gt;toDateString(),</w:t>
      </w:r>
    </w:p>
    <w:p>
      <w:pPr>
        <w:keepLines w:val="0"/>
        <w:spacing w:after="0" w:before="0" w:line="240" w:lineRule="auto"/>
      </w:pPr>
      <w:r>
        <w:rPr>
          <w:rFonts w:ascii="Consolas" w:hAnsi="Consolas" w:eastAsia="Consolas"/>
          <w:sz w:val="14"/>
        </w:rPr>
        <w:t xml:space="preserve"> 633                  $startTime,</w:t>
      </w:r>
    </w:p>
    <w:p>
      <w:pPr>
        <w:keepLines w:val="0"/>
        <w:spacing w:after="0" w:before="0" w:line="240" w:lineRule="auto"/>
      </w:pPr>
      <w:r>
        <w:rPr>
          <w:rFonts w:ascii="Consolas" w:hAnsi="Consolas" w:eastAsia="Consolas"/>
          <w:sz w:val="14"/>
        </w:rPr>
        <w:t xml:space="preserve"> 634                  $endTime</w:t>
      </w:r>
    </w:p>
    <w:p>
      <w:pPr>
        <w:keepLines w:val="0"/>
        <w:spacing w:after="0" w:before="0" w:line="240" w:lineRule="auto"/>
      </w:pPr>
      <w:r>
        <w:rPr>
          <w:rFonts w:ascii="Consolas" w:hAnsi="Consolas" w:eastAsia="Consolas"/>
          <w:sz w:val="14"/>
        </w:rPr>
        <w:t xml:space="preserve"> 635              );</w:t>
      </w:r>
    </w:p>
    <w:p>
      <w:pPr>
        <w:keepLines w:val="0"/>
        <w:spacing w:after="0" w:before="0" w:line="240" w:lineRule="auto"/>
      </w:pPr>
      <w:r>
        <w:rPr>
          <w:rFonts w:ascii="Consolas" w:hAnsi="Consolas" w:eastAsia="Consolas"/>
          <w:sz w:val="14"/>
        </w:rPr>
        <w:t xml:space="preserve"> 636              foreach ($requestedItems as $selection) {</w:t>
      </w:r>
    </w:p>
    <w:p>
      <w:pPr>
        <w:keepLines w:val="0"/>
        <w:spacing w:after="0" w:before="0" w:line="240" w:lineRule="auto"/>
      </w:pPr>
      <w:r>
        <w:rPr>
          <w:rFonts w:ascii="Consolas" w:hAnsi="Consolas" w:eastAsia="Consolas"/>
          <w:sz w:val="14"/>
        </w:rPr>
        <w:t xml:space="preserve"> 637                  $item = $propertyItems-&gt;firstWhere('id', (int) $selection['facility_item_id']);</w:t>
      </w:r>
    </w:p>
    <w:p>
      <w:pPr>
        <w:keepLines w:val="0"/>
        <w:spacing w:after="0" w:before="0" w:line="240" w:lineRule="auto"/>
      </w:pPr>
      <w:r>
        <w:rPr>
          <w:rFonts w:ascii="Consolas" w:hAnsi="Consolas" w:eastAsia="Consolas"/>
          <w:sz w:val="14"/>
        </w:rPr>
        <w:t xml:space="preserve"> 638                  if (!$item) {</w:t>
      </w:r>
    </w:p>
    <w:p>
      <w:pPr>
        <w:keepLines w:val="0"/>
        <w:spacing w:after="0" w:before="0" w:line="240" w:lineRule="auto"/>
      </w:pPr>
      <w:r>
        <w:rPr>
          <w:rFonts w:ascii="Consolas" w:hAnsi="Consolas" w:eastAsia="Consolas"/>
          <w:sz w:val="14"/>
        </w:rPr>
        <w:t xml:space="preserve"> 639                      continue;</w:t>
      </w:r>
    </w:p>
    <w:p>
      <w:pPr>
        <w:keepLines w:val="0"/>
        <w:spacing w:after="0" w:before="0" w:line="240" w:lineRule="auto"/>
      </w:pPr>
      <w:r>
        <w:rPr>
          <w:rFonts w:ascii="Consolas" w:hAnsi="Consolas" w:eastAsia="Consolas"/>
          <w:sz w:val="14"/>
        </w:rPr>
        <w:t xml:space="preserve"> 640                  }</w:t>
      </w:r>
    </w:p>
    <w:p>
      <w:pPr>
        <w:keepLines w:val="0"/>
        <w:spacing w:after="0" w:before="0" w:line="240" w:lineRule="auto"/>
      </w:pPr>
      <w:r>
        <w:rPr>
          <w:rFonts w:ascii="Consolas" w:hAnsi="Consolas" w:eastAsia="Consolas"/>
          <w:sz w:val="14"/>
        </w:rPr>
        <w:t xml:space="preserve"> 641  </w:t>
      </w:r>
    </w:p>
    <w:p>
      <w:pPr>
        <w:keepLines w:val="0"/>
        <w:spacing w:after="0" w:before="0" w:line="240" w:lineRule="auto"/>
      </w:pPr>
      <w:r>
        <w:rPr>
          <w:rFonts w:ascii="Consolas" w:hAnsi="Consolas" w:eastAsia="Consolas"/>
          <w:sz w:val="14"/>
        </w:rPr>
        <w:t xml:space="preserve"> 642                  $maintenanceBlock = $propertyItemMaintenanceSchedule-&gt;conflictingBlock(</w:t>
      </w:r>
    </w:p>
    <w:p>
      <w:pPr>
        <w:keepLines w:val="0"/>
        <w:spacing w:after="0" w:before="0" w:line="240" w:lineRule="auto"/>
      </w:pPr>
      <w:r>
        <w:rPr>
          <w:rFonts w:ascii="Consolas" w:hAnsi="Consolas" w:eastAsia="Consolas"/>
          <w:sz w:val="14"/>
        </w:rPr>
        <w:t xml:space="preserve"> 643                      $item-&gt;id,</w:t>
      </w:r>
    </w:p>
    <w:p>
      <w:pPr>
        <w:keepLines w:val="0"/>
        <w:spacing w:after="0" w:before="0" w:line="240" w:lineRule="auto"/>
      </w:pPr>
      <w:r>
        <w:rPr>
          <w:rFonts w:ascii="Consolas" w:hAnsi="Consolas" w:eastAsia="Consolas"/>
          <w:sz w:val="14"/>
        </w:rPr>
        <w:t xml:space="preserve"> 644                      $date-&gt;toDateString(),</w:t>
      </w:r>
    </w:p>
    <w:p>
      <w:pPr>
        <w:keepLines w:val="0"/>
        <w:spacing w:after="0" w:before="0" w:line="240" w:lineRule="auto"/>
      </w:pPr>
      <w:r>
        <w:rPr>
          <w:rFonts w:ascii="Consolas" w:hAnsi="Consolas" w:eastAsia="Consolas"/>
          <w:sz w:val="14"/>
        </w:rPr>
        <w:t xml:space="preserve"> 645                      $startTime,</w:t>
      </w:r>
    </w:p>
    <w:p>
      <w:pPr>
        <w:keepLines w:val="0"/>
        <w:spacing w:after="0" w:before="0" w:line="240" w:lineRule="auto"/>
      </w:pPr>
      <w:r>
        <w:rPr>
          <w:rFonts w:ascii="Consolas" w:hAnsi="Consolas" w:eastAsia="Consolas"/>
          <w:sz w:val="14"/>
        </w:rPr>
        <w:t xml:space="preserve"> 646                      $endTime</w:t>
      </w:r>
    </w:p>
    <w:p>
      <w:pPr>
        <w:keepLines w:val="0"/>
        <w:spacing w:after="0" w:before="0" w:line="240" w:lineRule="auto"/>
      </w:pPr>
      <w:r>
        <w:rPr>
          <w:rFonts w:ascii="Consolas" w:hAnsi="Consolas" w:eastAsia="Consolas"/>
          <w:sz w:val="14"/>
        </w:rPr>
        <w:t xml:space="preserve"> 647                  );</w:t>
      </w:r>
    </w:p>
    <w:p>
      <w:pPr>
        <w:keepLines w:val="0"/>
        <w:spacing w:after="0" w:before="0" w:line="240" w:lineRule="auto"/>
      </w:pPr>
      <w:r>
        <w:rPr>
          <w:rFonts w:ascii="Consolas" w:hAnsi="Consolas" w:eastAsia="Consolas"/>
          <w:sz w:val="14"/>
        </w:rPr>
        <w:t xml:space="preserve"> 648                  $availableQuantity = $maintenanceBlock ? 0 : ($availableQuantities[$item-&gt;id] ?? 0);</w:t>
      </w:r>
    </w:p>
    <w:p>
      <w:pPr>
        <w:keepLines w:val="0"/>
        <w:spacing w:after="0" w:before="0" w:line="240" w:lineRule="auto"/>
      </w:pPr>
      <w:r>
        <w:rPr>
          <w:rFonts w:ascii="Consolas" w:hAnsi="Consolas" w:eastAsia="Consolas"/>
          <w:sz w:val="14"/>
        </w:rPr>
        <w:t xml:space="preserve"> 649                  $itemAvailabilitySummary[] = "{$item-&gt;name}: {$availableQuantity} available";</w:t>
      </w:r>
    </w:p>
    <w:p>
      <w:pPr>
        <w:keepLines w:val="0"/>
        <w:spacing w:after="0" w:before="0" w:line="240" w:lineRule="auto"/>
      </w:pPr>
      <w:r>
        <w:rPr>
          <w:rFonts w:ascii="Consolas" w:hAnsi="Consolas" w:eastAsia="Consolas"/>
          <w:sz w:val="14"/>
        </w:rPr>
        <w:t xml:space="preserve"> 650  </w:t>
      </w:r>
    </w:p>
    <w:p>
      <w:pPr>
        <w:keepLines w:val="0"/>
        <w:spacing w:after="0" w:before="0" w:line="240" w:lineRule="auto"/>
      </w:pPr>
      <w:r>
        <w:rPr>
          <w:rFonts w:ascii="Consolas" w:hAnsi="Consolas" w:eastAsia="Consolas"/>
          <w:sz w:val="14"/>
        </w:rPr>
        <w:t xml:space="preserve"> 651                  if ((int) $selection['quantity'] &gt; $availableQuantity) {</w:t>
      </w:r>
    </w:p>
    <w:p>
      <w:pPr>
        <w:keepLines w:val="0"/>
        <w:spacing w:after="0" w:before="0" w:line="240" w:lineRule="auto"/>
      </w:pPr>
      <w:r>
        <w:rPr>
          <w:rFonts w:ascii="Consolas" w:hAnsi="Consolas" w:eastAsia="Consolas"/>
          <w:sz w:val="14"/>
        </w:rPr>
        <w:t xml:space="preserve"> 652                      session(['chatbot_reservation' =&gt; $state]);</w:t>
      </w:r>
    </w:p>
    <w:p>
      <w:pPr>
        <w:keepLines w:val="0"/>
        <w:spacing w:after="0" w:before="0" w:line="240" w:lineRule="auto"/>
      </w:pPr>
      <w:r>
        <w:rPr>
          <w:rFonts w:ascii="Consolas" w:hAnsi="Consolas" w:eastAsia="Consolas"/>
          <w:sz w:val="14"/>
        </w:rPr>
        <w:t xml:space="preserve"> 653                      return response()-&gt;json([</w:t>
      </w:r>
    </w:p>
    <w:p>
      <w:pPr>
        <w:keepLines w:val="0"/>
        <w:spacing w:after="0" w:before="0" w:line="240" w:lineRule="auto"/>
      </w:pPr>
      <w:r>
        <w:rPr>
          <w:rFonts w:ascii="Consolas" w:hAnsi="Consolas" w:eastAsia="Consolas"/>
          <w:sz w:val="14"/>
        </w:rPr>
        <w:t xml:space="preserve"> 654                          'reply' =&gt; "{$item-&gt;name} has only {$availableQuantity} available on {$dateLabel} from {$timeLabel}. Tell me a smaller quantity or another date and time.",</w:t>
      </w:r>
    </w:p>
    <w:p>
      <w:pPr>
        <w:keepLines w:val="0"/>
        <w:spacing w:after="0" w:before="0" w:line="240" w:lineRule="auto"/>
      </w:pPr>
      <w:r>
        <w:rPr>
          <w:rFonts w:ascii="Consolas" w:hAnsi="Consolas" w:eastAsia="Consolas"/>
          <w:sz w:val="14"/>
        </w:rPr>
        <w:t xml:space="preserve"> 655                      ]);</w:t>
      </w:r>
    </w:p>
    <w:p>
      <w:pPr>
        <w:keepLines w:val="0"/>
        <w:spacing w:after="0" w:before="0" w:line="240" w:lineRule="auto"/>
      </w:pPr>
      <w:r>
        <w:rPr>
          <w:rFonts w:ascii="Consolas" w:hAnsi="Consolas" w:eastAsia="Consolas"/>
          <w:sz w:val="14"/>
        </w:rPr>
        <w:t xml:space="preserve"> 656                  }</w:t>
      </w:r>
    </w:p>
    <w:p>
      <w:pPr>
        <w:keepLines w:val="0"/>
        <w:spacing w:after="0" w:before="0" w:line="240" w:lineRule="auto"/>
      </w:pPr>
      <w:r>
        <w:rPr>
          <w:rFonts w:ascii="Consolas" w:hAnsi="Consolas" w:eastAsia="Consolas"/>
          <w:sz w:val="14"/>
        </w:rPr>
        <w:t xml:space="preserve"> 657              }</w:t>
      </w:r>
    </w:p>
    <w:p>
      <w:pPr>
        <w:keepLines w:val="0"/>
        <w:spacing w:after="0" w:before="0" w:line="240" w:lineRule="auto"/>
      </w:pPr>
      <w:r>
        <w:rPr>
          <w:rFonts w:ascii="Consolas" w:hAnsi="Consolas" w:eastAsia="Consolas"/>
          <w:sz w:val="14"/>
        </w:rPr>
        <w:t xml:space="preserve"> 658  </w:t>
      </w:r>
    </w:p>
    <w:p>
      <w:pPr>
        <w:keepLines w:val="0"/>
        <w:spacing w:after="0" w:before="0" w:line="240" w:lineRule="auto"/>
      </w:pPr>
      <w:r>
        <w:rPr>
          <w:rFonts w:ascii="Consolas" w:hAnsi="Consolas" w:eastAsia="Consolas"/>
          <w:sz w:val="14"/>
        </w:rPr>
        <w:t xml:space="preserve"> 659              if ($isReservationRequest) {</w:t>
      </w:r>
    </w:p>
    <w:p>
      <w:pPr>
        <w:keepLines w:val="0"/>
        <w:spacing w:after="0" w:before="0" w:line="240" w:lineRule="auto"/>
      </w:pPr>
      <w:r>
        <w:rPr>
          <w:rFonts w:ascii="Consolas" w:hAnsi="Consolas" w:eastAsia="Consolas"/>
          <w:sz w:val="14"/>
        </w:rPr>
        <w:t xml:space="preserve"> 660                  if (empty($state['purpose'])) {</w:t>
      </w:r>
    </w:p>
    <w:p>
      <w:pPr>
        <w:keepLines w:val="0"/>
        <w:spacing w:after="0" w:before="0" w:line="240" w:lineRule="auto"/>
      </w:pPr>
      <w:r>
        <w:rPr>
          <w:rFonts w:ascii="Consolas" w:hAnsi="Consolas" w:eastAsia="Consolas"/>
          <w:sz w:val="14"/>
        </w:rPr>
        <w:t xml:space="preserve"> 661                      $state['awaiting_purpose'] = true;</w:t>
      </w:r>
    </w:p>
    <w:p>
      <w:pPr>
        <w:keepLines w:val="0"/>
        <w:spacing w:after="0" w:before="0" w:line="240" w:lineRule="auto"/>
      </w:pPr>
      <w:r>
        <w:rPr>
          <w:rFonts w:ascii="Consolas" w:hAnsi="Consolas" w:eastAsia="Consolas"/>
          <w:sz w:val="14"/>
        </w:rPr>
        <w:t xml:space="preserve"> 662                      $state['confirm_after_purpose'] = true;</w:t>
      </w:r>
    </w:p>
    <w:p>
      <w:pPr>
        <w:keepLines w:val="0"/>
        <w:spacing w:after="0" w:before="0" w:line="240" w:lineRule="auto"/>
      </w:pPr>
      <w:r>
        <w:rPr>
          <w:rFonts w:ascii="Consolas" w:hAnsi="Consolas" w:eastAsia="Consolas"/>
          <w:sz w:val="14"/>
        </w:rPr>
        <w:t xml:space="preserve"> 663                      session(['chatbot_reservation' =&gt; $state]);</w:t>
      </w:r>
    </w:p>
    <w:p>
      <w:pPr>
        <w:keepLines w:val="0"/>
        <w:spacing w:after="0" w:before="0" w:line="240" w:lineRule="auto"/>
      </w:pPr>
      <w:r>
        <w:rPr>
          <w:rFonts w:ascii="Consolas" w:hAnsi="Consolas" w:eastAsia="Consolas"/>
          <w:sz w:val="14"/>
        </w:rPr>
        <w:t xml:space="preserve"> 664  </w:t>
      </w:r>
    </w:p>
    <w:p>
      <w:pPr>
        <w:keepLines w:val="0"/>
        <w:spacing w:after="0" w:before="0" w:line="240" w:lineRule="auto"/>
      </w:pPr>
      <w:r>
        <w:rPr>
          <w:rFonts w:ascii="Consolas" w:hAnsi="Consolas" w:eastAsia="Consolas"/>
          <w:sz w:val="14"/>
        </w:rPr>
        <w:t xml:space="preserve"> 665                      return response()-&gt;json(['reply' =&gt; 'What is the purpose of this property reservation?']);</w:t>
      </w:r>
    </w:p>
    <w:p>
      <w:pPr>
        <w:keepLines w:val="0"/>
        <w:spacing w:after="0" w:before="0" w:line="240" w:lineRule="auto"/>
      </w:pPr>
      <w:r>
        <w:rPr>
          <w:rFonts w:ascii="Consolas" w:hAnsi="Consolas" w:eastAsia="Consolas"/>
          <w:sz w:val="14"/>
        </w:rPr>
        <w:t xml:space="preserve"> 666                  }</w:t>
      </w:r>
    </w:p>
    <w:p>
      <w:pPr>
        <w:keepLines w:val="0"/>
        <w:spacing w:after="0" w:before="0" w:line="240" w:lineRule="auto"/>
      </w:pPr>
      <w:r>
        <w:rPr>
          <w:rFonts w:ascii="Consolas" w:hAnsi="Consolas" w:eastAsia="Consolas"/>
          <w:sz w:val="14"/>
        </w:rPr>
        <w:t xml:space="preserve"> 667  </w:t>
      </w:r>
    </w:p>
    <w:p>
      <w:pPr>
        <w:keepLines w:val="0"/>
        <w:spacing w:after="0" w:before="0" w:line="240" w:lineRule="auto"/>
      </w:pPr>
      <w:r>
        <w:rPr>
          <w:rFonts w:ascii="Consolas" w:hAnsi="Consolas" w:eastAsia="Consolas"/>
          <w:sz w:val="14"/>
        </w:rPr>
        <w:t xml:space="preserve"> 668                  session([</w:t>
      </w:r>
    </w:p>
    <w:p>
      <w:pPr>
        <w:keepLines w:val="0"/>
        <w:spacing w:after="0" w:before="0" w:line="240" w:lineRule="auto"/>
      </w:pPr>
      <w:r>
        <w:rPr>
          <w:rFonts w:ascii="Consolas" w:hAnsi="Consolas" w:eastAsia="Consolas"/>
          <w:sz w:val="14"/>
        </w:rPr>
        <w:t xml:space="preserve"> 669                      'chatbot_reservation' =&gt; array_merge($state, [</w:t>
      </w:r>
    </w:p>
    <w:p>
      <w:pPr>
        <w:keepLines w:val="0"/>
        <w:spacing w:after="0" w:before="0" w:line="240" w:lineRule="auto"/>
      </w:pPr>
      <w:r>
        <w:rPr>
          <w:rFonts w:ascii="Consolas" w:hAnsi="Consolas" w:eastAsia="Consolas"/>
          <w:sz w:val="14"/>
        </w:rPr>
        <w:t xml:space="preserve"> 670                          'facility_id' =&gt; null,</w:t>
      </w:r>
    </w:p>
    <w:p>
      <w:pPr>
        <w:keepLines w:val="0"/>
        <w:spacing w:after="0" w:before="0" w:line="240" w:lineRule="auto"/>
      </w:pPr>
      <w:r>
        <w:rPr>
          <w:rFonts w:ascii="Consolas" w:hAnsi="Consolas" w:eastAsia="Consolas"/>
          <w:sz w:val="14"/>
        </w:rPr>
        <w:t xml:space="preserve"> 671                          'awaiting_confirmation' =&gt; true,</w:t>
      </w:r>
    </w:p>
    <w:p>
      <w:pPr>
        <w:keepLines w:val="0"/>
        <w:spacing w:after="0" w:before="0" w:line="240" w:lineRule="auto"/>
      </w:pPr>
      <w:r>
        <w:rPr>
          <w:rFonts w:ascii="Consolas" w:hAnsi="Consolas" w:eastAsia="Consolas"/>
          <w:sz w:val="14"/>
        </w:rPr>
        <w:t xml:space="preserve"> 672                      ]),</w:t>
      </w:r>
    </w:p>
    <w:p>
      <w:pPr>
        <w:keepLines w:val="0"/>
        <w:spacing w:after="0" w:before="0" w:line="240" w:lineRule="auto"/>
      </w:pPr>
      <w:r>
        <w:rPr>
          <w:rFonts w:ascii="Consolas" w:hAnsi="Consolas" w:eastAsia="Consolas"/>
          <w:sz w:val="14"/>
        </w:rPr>
        <w:t xml:space="preserve"> 673                  ]);</w:t>
      </w:r>
    </w:p>
    <w:p>
      <w:pPr>
        <w:keepLines w:val="0"/>
        <w:spacing w:after="0" w:before="0" w:line="240" w:lineRule="auto"/>
      </w:pPr>
      <w:r>
        <w:rPr>
          <w:rFonts w:ascii="Consolas" w:hAnsi="Consolas" w:eastAsia="Consolas"/>
          <w:sz w:val="14"/>
        </w:rPr>
        <w:t xml:space="preserve"> 674  </w:t>
      </w:r>
    </w:p>
    <w:p>
      <w:pPr>
        <w:keepLines w:val="0"/>
        <w:spacing w:after="0" w:before="0" w:line="240" w:lineRule="auto"/>
      </w:pPr>
      <w:r>
        <w:rPr>
          <w:rFonts w:ascii="Consolas" w:hAnsi="Consolas" w:eastAsia="Consolas"/>
          <w:sz w:val="14"/>
        </w:rPr>
        <w:t xml:space="preserve"> 675                  $requestedItemSummary = $this-&gt;formatPropertyItems($propertyItems, $requestedItems);</w:t>
      </w:r>
    </w:p>
    <w:p>
      <w:pPr>
        <w:keepLines w:val="0"/>
        <w:spacing w:after="0" w:before="0" w:line="240" w:lineRule="auto"/>
      </w:pPr>
      <w:r>
        <w:rPr>
          <w:rFonts w:ascii="Consolas" w:hAnsi="Consolas" w:eastAsia="Consolas"/>
          <w:sz w:val="14"/>
        </w:rPr>
        <w:t xml:space="preserve"> 676                  return response()-&gt;json([</w:t>
      </w:r>
    </w:p>
    <w:p>
      <w:pPr>
        <w:keepLines w:val="0"/>
        <w:spacing w:after="0" w:before="0" w:line="240" w:lineRule="auto"/>
      </w:pPr>
      <w:r>
        <w:rPr>
          <w:rFonts w:ascii="Consolas" w:hAnsi="Consolas" w:eastAsia="Consolas"/>
          <w:sz w:val="14"/>
        </w:rPr>
        <w:t xml:space="preserve"> 677                      'reply' =&gt; "{$requestedItemSummary} are available on {$dateLabel}. The use time is " . Carbon::createFromFormat('H:i', $startTime)-&gt;format('g:i A') . ' and the return time is ' . Carbon::createFromFormat('H:i', $endTime)-&gt;format('g:i A') . '. Should I submit this property reservation request to the administrators for approval? Reply yes to confirm.',</w:t>
      </w:r>
    </w:p>
    <w:p>
      <w:pPr>
        <w:keepLines w:val="0"/>
        <w:spacing w:after="0" w:before="0" w:line="240" w:lineRule="auto"/>
      </w:pPr>
      <w:r>
        <w:rPr>
          <w:rFonts w:ascii="Consolas" w:hAnsi="Consolas" w:eastAsia="Consolas"/>
          <w:sz w:val="14"/>
        </w:rPr>
        <w:t xml:space="preserve"> 678                  ]);</w:t>
      </w:r>
    </w:p>
    <w:p>
      <w:pPr>
        <w:keepLines w:val="0"/>
        <w:spacing w:after="0" w:before="0" w:line="240" w:lineRule="auto"/>
      </w:pPr>
      <w:r>
        <w:rPr>
          <w:rFonts w:ascii="Consolas" w:hAnsi="Consolas" w:eastAsia="Consolas"/>
          <w:sz w:val="14"/>
        </w:rPr>
        <w:t xml:space="preserve"> 679              }</w:t>
      </w:r>
    </w:p>
    <w:p>
      <w:pPr>
        <w:keepLines w:val="0"/>
        <w:spacing w:after="0" w:before="0" w:line="240" w:lineRule="auto"/>
      </w:pPr>
      <w:r>
        <w:rPr>
          <w:rFonts w:ascii="Consolas" w:hAnsi="Consolas" w:eastAsia="Consolas"/>
          <w:sz w:val="14"/>
        </w:rPr>
        <w:t xml:space="preserve"> 680  </w:t>
      </w:r>
    </w:p>
    <w:p>
      <w:pPr>
        <w:keepLines w:val="0"/>
        <w:spacing w:after="0" w:before="0" w:line="240" w:lineRule="auto"/>
      </w:pPr>
      <w:r>
        <w:rPr>
          <w:rFonts w:ascii="Consolas" w:hAnsi="Consolas" w:eastAsia="Consolas"/>
          <w:sz w:val="14"/>
        </w:rPr>
        <w:t xml:space="preserve"> 681              session([</w:t>
      </w:r>
    </w:p>
    <w:p>
      <w:pPr>
        <w:keepLines w:val="0"/>
        <w:spacing w:after="0" w:before="0" w:line="240" w:lineRule="auto"/>
      </w:pPr>
      <w:r>
        <w:rPr>
          <w:rFonts w:ascii="Consolas" w:hAnsi="Consolas" w:eastAsia="Consolas"/>
          <w:sz w:val="14"/>
        </w:rPr>
        <w:t xml:space="preserve"> 682                  'chatbot_reservation' =&gt; array_merge($state, [</w:t>
      </w:r>
    </w:p>
    <w:p>
      <w:pPr>
        <w:keepLines w:val="0"/>
        <w:spacing w:after="0" w:before="0" w:line="240" w:lineRule="auto"/>
      </w:pPr>
      <w:r>
        <w:rPr>
          <w:rFonts w:ascii="Consolas" w:hAnsi="Consolas" w:eastAsia="Consolas"/>
          <w:sz w:val="14"/>
        </w:rPr>
        <w:t xml:space="preserve"> 683                      'facility_id' =&gt; null,</w:t>
      </w:r>
    </w:p>
    <w:p>
      <w:pPr>
        <w:keepLines w:val="0"/>
        <w:spacing w:after="0" w:before="0" w:line="240" w:lineRule="auto"/>
      </w:pPr>
      <w:r>
        <w:rPr>
          <w:rFonts w:ascii="Consolas" w:hAnsi="Consolas" w:eastAsia="Consolas"/>
          <w:sz w:val="14"/>
        </w:rPr>
        <w:t xml:space="preserve"> 684                      'awaiting_confirmation' =&gt; true,</w:t>
      </w:r>
    </w:p>
    <w:p>
      <w:pPr>
        <w:keepLines w:val="0"/>
        <w:spacing w:after="0" w:before="0" w:line="240" w:lineRule="auto"/>
      </w:pPr>
      <w:r>
        <w:rPr>
          <w:rFonts w:ascii="Consolas" w:hAnsi="Consolas" w:eastAsia="Consolas"/>
          <w:sz w:val="14"/>
        </w:rPr>
        <w:t xml:space="preserve"> 685                  ]),</w:t>
      </w:r>
    </w:p>
    <w:p>
      <w:pPr>
        <w:keepLines w:val="0"/>
        <w:spacing w:after="0" w:before="0" w:line="240" w:lineRule="auto"/>
      </w:pPr>
      <w:r>
        <w:rPr>
          <w:rFonts w:ascii="Consolas" w:hAnsi="Consolas" w:eastAsia="Consolas"/>
          <w:sz w:val="14"/>
        </w:rPr>
        <w:t xml:space="preserve"> 686              ]);</w:t>
      </w:r>
    </w:p>
    <w:p>
      <w:pPr>
        <w:keepLines w:val="0"/>
        <w:spacing w:after="0" w:before="0" w:line="240" w:lineRule="auto"/>
      </w:pPr>
      <w:r>
        <w:rPr>
          <w:rFonts w:ascii="Consolas" w:hAnsi="Consolas" w:eastAsia="Consolas"/>
          <w:sz w:val="14"/>
        </w:rPr>
        <w:t xml:space="preserve"> 687  </w:t>
      </w:r>
    </w:p>
    <w:p>
      <w:pPr>
        <w:keepLines w:val="0"/>
        <w:spacing w:after="0" w:before="0" w:line="240" w:lineRule="auto"/>
      </w:pPr>
      <w:r>
        <w:rPr>
          <w:rFonts w:ascii="Consolas" w:hAnsi="Consolas" w:eastAsia="Consolas"/>
          <w:sz w:val="14"/>
        </w:rPr>
        <w:t xml:space="preserve"> 688              return response()-&gt;json([</w:t>
      </w:r>
    </w:p>
    <w:p>
      <w:pPr>
        <w:keepLines w:val="0"/>
        <w:spacing w:after="0" w:before="0" w:line="240" w:lineRule="auto"/>
      </w:pPr>
      <w:r>
        <w:rPr>
          <w:rFonts w:ascii="Consolas" w:hAnsi="Consolas" w:eastAsia="Consolas"/>
          <w:sz w:val="14"/>
        </w:rPr>
        <w:t xml:space="preserve"> 689                  'reply' =&gt; "Available on {$dateLabel}: " . implode(', ', $itemAvailabilitySummary) . '. Use time: ' . Carbon::createFromFormat('H:i', $startTime)-&gt;format('g:i A') . '; return time: ' . Carbon::createFromFormat('H:i', $endTime)-&gt;format('g:i A') . '. Would you like me to submit a property reservation request for those quantities?',</w:t>
      </w:r>
    </w:p>
    <w:p>
      <w:pPr>
        <w:keepLines w:val="0"/>
        <w:spacing w:after="0" w:before="0" w:line="240" w:lineRule="auto"/>
      </w:pPr>
      <w:r>
        <w:rPr>
          <w:rFonts w:ascii="Consolas" w:hAnsi="Consolas" w:eastAsia="Consolas"/>
          <w:sz w:val="14"/>
        </w:rPr>
        <w:t xml:space="preserve"> 690              ]);</w:t>
      </w:r>
    </w:p>
    <w:p>
      <w:pPr>
        <w:keepLines w:val="0"/>
        <w:spacing w:after="0" w:before="0" w:line="240" w:lineRule="auto"/>
      </w:pPr>
      <w:r>
        <w:rPr>
          <w:rFonts w:ascii="Consolas" w:hAnsi="Consolas" w:eastAsia="Consolas"/>
          <w:sz w:val="14"/>
        </w:rPr>
        <w:t xml:space="preserve"> 691          }</w:t>
      </w:r>
    </w:p>
    <w:p>
      <w:pPr>
        <w:keepLines w:val="0"/>
        <w:spacing w:after="0" w:before="0" w:line="240" w:lineRule="auto"/>
      </w:pPr>
      <w:r>
        <w:rPr>
          <w:rFonts w:ascii="Consolas" w:hAnsi="Consolas" w:eastAsia="Consolas"/>
          <w:sz w:val="14"/>
        </w:rPr>
        <w:t xml:space="preserve"> 692  </w:t>
      </w:r>
    </w:p>
    <w:p>
      <w:pPr>
        <w:keepLines w:val="0"/>
        <w:spacing w:after="0" w:before="0" w:line="240" w:lineRule="auto"/>
      </w:pPr>
      <w:r>
        <w:rPr>
          <w:rFonts w:ascii="Consolas" w:hAnsi="Consolas" w:eastAsia="Consolas"/>
          <w:sz w:val="14"/>
        </w:rPr>
        <w:t xml:space="preserve"> 693          if ($isReservationRequest &amp;&amp; $requestedFacility) {</w:t>
      </w:r>
    </w:p>
    <w:p>
      <w:pPr>
        <w:keepLines w:val="0"/>
        <w:spacing w:after="0" w:before="0" w:line="240" w:lineRule="auto"/>
      </w:pPr>
      <w:r>
        <w:rPr>
          <w:rFonts w:ascii="Consolas" w:hAnsi="Consolas" w:eastAsia="Consolas"/>
          <w:sz w:val="14"/>
        </w:rPr>
        <w:t xml:space="preserve"> 694              session([</w:t>
      </w:r>
    </w:p>
    <w:p>
      <w:pPr>
        <w:keepLines w:val="0"/>
        <w:spacing w:after="0" w:before="0" w:line="240" w:lineRule="auto"/>
      </w:pPr>
      <w:r>
        <w:rPr>
          <w:rFonts w:ascii="Consolas" w:hAnsi="Consolas" w:eastAsia="Consolas"/>
          <w:sz w:val="14"/>
        </w:rPr>
        <w:t xml:space="preserve"> 695                  'chatbot_reservation' =&gt; array_merge($state, [</w:t>
      </w:r>
    </w:p>
    <w:p>
      <w:pPr>
        <w:keepLines w:val="0"/>
        <w:spacing w:after="0" w:before="0" w:line="240" w:lineRule="auto"/>
      </w:pPr>
      <w:r>
        <w:rPr>
          <w:rFonts w:ascii="Consolas" w:hAnsi="Consolas" w:eastAsia="Consolas"/>
          <w:sz w:val="14"/>
        </w:rPr>
        <w:t xml:space="preserve"> 696                      'facility_id' =&gt; $requestedFacility-&gt;id,</w:t>
      </w:r>
    </w:p>
    <w:p>
      <w:pPr>
        <w:keepLines w:val="0"/>
        <w:spacing w:after="0" w:before="0" w:line="240" w:lineRule="auto"/>
      </w:pPr>
      <w:r>
        <w:rPr>
          <w:rFonts w:ascii="Consolas" w:hAnsi="Consolas" w:eastAsia="Consolas"/>
          <w:sz w:val="14"/>
        </w:rPr>
        <w:t xml:space="preserve"> 697                      'awaiting_confirmation' =&gt; true,</w:t>
      </w:r>
    </w:p>
    <w:p>
      <w:pPr>
        <w:keepLines w:val="0"/>
        <w:spacing w:after="0" w:before="0" w:line="240" w:lineRule="auto"/>
      </w:pPr>
      <w:r>
        <w:rPr>
          <w:rFonts w:ascii="Consolas" w:hAnsi="Consolas" w:eastAsia="Consolas"/>
          <w:sz w:val="14"/>
        </w:rPr>
        <w:t xml:space="preserve"> 698                  ]),</w:t>
      </w:r>
    </w:p>
    <w:p>
      <w:pPr>
        <w:keepLines w:val="0"/>
        <w:spacing w:after="0" w:before="0" w:line="240" w:lineRule="auto"/>
      </w:pPr>
      <w:r>
        <w:rPr>
          <w:rFonts w:ascii="Consolas" w:hAnsi="Consolas" w:eastAsia="Consolas"/>
          <w:sz w:val="14"/>
        </w:rPr>
        <w:t xml:space="preserve"> 699              ]);</w:t>
      </w:r>
    </w:p>
    <w:p>
      <w:pPr>
        <w:keepLines w:val="0"/>
        <w:spacing w:after="0" w:before="0" w:line="240" w:lineRule="auto"/>
      </w:pPr>
      <w:r>
        <w:rPr>
          <w:rFonts w:ascii="Consolas" w:hAnsi="Consolas" w:eastAsia="Consolas"/>
          <w:sz w:val="14"/>
        </w:rPr>
        <w:t xml:space="preserve"> 700  </w:t>
      </w:r>
    </w:p>
    <w:p>
      <w:pPr>
        <w:keepLines w:val="0"/>
        <w:spacing w:after="0" w:before="0" w:line="240" w:lineRule="auto"/>
      </w:pPr>
      <w:r>
        <w:rPr>
          <w:rFonts w:ascii="Consolas" w:hAnsi="Consolas" w:eastAsia="Consolas"/>
          <w:sz w:val="14"/>
        </w:rPr>
        <w:t xml:space="preserve"> 701              return response()-&gt;json([</w:t>
      </w:r>
    </w:p>
    <w:p>
      <w:pPr>
        <w:keepLines w:val="0"/>
        <w:spacing w:after="0" w:before="0" w:line="240" w:lineRule="auto"/>
      </w:pPr>
      <w:r>
        <w:rPr>
          <w:rFonts w:ascii="Consolas" w:hAnsi="Consolas" w:eastAsia="Consolas"/>
          <w:sz w:val="14"/>
        </w:rPr>
        <w:t xml:space="preserve"> 702                  'reply' =&gt; "{$requestedFacility-&gt;name} is available on {$dateLabel} from {$timeLabel}. Should I submit this reservation request to the administrators for approval? Reply yes to confirm reservation.",</w:t>
      </w:r>
    </w:p>
    <w:p>
      <w:pPr>
        <w:keepLines w:val="0"/>
        <w:spacing w:after="0" w:before="0" w:line="240" w:lineRule="auto"/>
      </w:pPr>
      <w:r>
        <w:rPr>
          <w:rFonts w:ascii="Consolas" w:hAnsi="Consolas" w:eastAsia="Consolas"/>
          <w:sz w:val="14"/>
        </w:rPr>
        <w:t xml:space="preserve"> 703              ]);</w:t>
      </w:r>
    </w:p>
    <w:p>
      <w:pPr>
        <w:keepLines w:val="0"/>
        <w:spacing w:after="0" w:before="0" w:line="240" w:lineRule="auto"/>
      </w:pPr>
      <w:r>
        <w:rPr>
          <w:rFonts w:ascii="Consolas" w:hAnsi="Consolas" w:eastAsia="Consolas"/>
          <w:sz w:val="14"/>
        </w:rPr>
        <w:t xml:space="preserve"> 704          }</w:t>
      </w:r>
    </w:p>
    <w:p>
      <w:pPr>
        <w:keepLines w:val="0"/>
        <w:spacing w:after="0" w:before="0" w:line="240" w:lineRule="auto"/>
      </w:pPr>
      <w:r>
        <w:rPr>
          <w:rFonts w:ascii="Consolas" w:hAnsi="Consolas" w:eastAsia="Consolas"/>
          <w:sz w:val="14"/>
        </w:rPr>
        <w:t xml:space="preserve"> 705  </w:t>
      </w:r>
    </w:p>
    <w:p>
      <w:pPr>
        <w:keepLines w:val="0"/>
        <w:spacing w:after="0" w:before="0" w:line="240" w:lineRule="auto"/>
      </w:pPr>
      <w:r>
        <w:rPr>
          <w:rFonts w:ascii="Consolas" w:hAnsi="Consolas" w:eastAsia="Consolas"/>
          <w:sz w:val="14"/>
        </w:rPr>
        <w:t xml:space="preserve"> 706          if ($requestedFacility) {</w:t>
      </w:r>
    </w:p>
    <w:p>
      <w:pPr>
        <w:keepLines w:val="0"/>
        <w:spacing w:after="0" w:before="0" w:line="240" w:lineRule="auto"/>
      </w:pPr>
      <w:r>
        <w:rPr>
          <w:rFonts w:ascii="Consolas" w:hAnsi="Consolas" w:eastAsia="Consolas"/>
          <w:sz w:val="14"/>
        </w:rPr>
        <w:t xml:space="preserve"> 707              session([</w:t>
      </w:r>
    </w:p>
    <w:p>
      <w:pPr>
        <w:keepLines w:val="0"/>
        <w:spacing w:after="0" w:before="0" w:line="240" w:lineRule="auto"/>
      </w:pPr>
      <w:r>
        <w:rPr>
          <w:rFonts w:ascii="Consolas" w:hAnsi="Consolas" w:eastAsia="Consolas"/>
          <w:sz w:val="14"/>
        </w:rPr>
        <w:t xml:space="preserve"> 708                  'chatbot_reservation' =&gt; array_merge($state, [</w:t>
      </w:r>
    </w:p>
    <w:p>
      <w:pPr>
        <w:keepLines w:val="0"/>
        <w:spacing w:after="0" w:before="0" w:line="240" w:lineRule="auto"/>
      </w:pPr>
      <w:r>
        <w:rPr>
          <w:rFonts w:ascii="Consolas" w:hAnsi="Consolas" w:eastAsia="Consolas"/>
          <w:sz w:val="14"/>
        </w:rPr>
        <w:t xml:space="preserve"> 709                      'facility_id' =&gt; $requestedFacility-&gt;id,</w:t>
      </w:r>
    </w:p>
    <w:p>
      <w:pPr>
        <w:keepLines w:val="0"/>
        <w:spacing w:after="0" w:before="0" w:line="240" w:lineRule="auto"/>
      </w:pPr>
      <w:r>
        <w:rPr>
          <w:rFonts w:ascii="Consolas" w:hAnsi="Consolas" w:eastAsia="Consolas"/>
          <w:sz w:val="14"/>
        </w:rPr>
        <w:t xml:space="preserve"> 710                      'awaiting_confirmation' =&gt; true,</w:t>
      </w:r>
    </w:p>
    <w:p>
      <w:pPr>
        <w:keepLines w:val="0"/>
        <w:spacing w:after="0" w:before="0" w:line="240" w:lineRule="auto"/>
      </w:pPr>
      <w:r>
        <w:rPr>
          <w:rFonts w:ascii="Consolas" w:hAnsi="Consolas" w:eastAsia="Consolas"/>
          <w:sz w:val="14"/>
        </w:rPr>
        <w:t xml:space="preserve"> 711                  ]),</w:t>
      </w:r>
    </w:p>
    <w:p>
      <w:pPr>
        <w:keepLines w:val="0"/>
        <w:spacing w:after="0" w:before="0" w:line="240" w:lineRule="auto"/>
      </w:pPr>
      <w:r>
        <w:rPr>
          <w:rFonts w:ascii="Consolas" w:hAnsi="Consolas" w:eastAsia="Consolas"/>
          <w:sz w:val="14"/>
        </w:rPr>
        <w:t xml:space="preserve"> 712              ]);</w:t>
      </w:r>
    </w:p>
    <w:p>
      <w:pPr>
        <w:keepLines w:val="0"/>
        <w:spacing w:after="0" w:before="0" w:line="240" w:lineRule="auto"/>
      </w:pPr>
      <w:r>
        <w:rPr>
          <w:rFonts w:ascii="Consolas" w:hAnsi="Consolas" w:eastAsia="Consolas"/>
          <w:sz w:val="14"/>
        </w:rPr>
        <w:t xml:space="preserve"> 713  </w:t>
      </w:r>
    </w:p>
    <w:p>
      <w:pPr>
        <w:keepLines w:val="0"/>
        <w:spacing w:after="0" w:before="0" w:line="240" w:lineRule="auto"/>
      </w:pPr>
      <w:r>
        <w:rPr>
          <w:rFonts w:ascii="Consolas" w:hAnsi="Consolas" w:eastAsia="Consolas"/>
          <w:sz w:val="14"/>
        </w:rPr>
        <w:t xml:space="preserve"> 714              return response()-&gt;json([</w:t>
      </w:r>
    </w:p>
    <w:p>
      <w:pPr>
        <w:keepLines w:val="0"/>
        <w:spacing w:after="0" w:before="0" w:line="240" w:lineRule="auto"/>
      </w:pPr>
      <w:r>
        <w:rPr>
          <w:rFonts w:ascii="Consolas" w:hAnsi="Consolas" w:eastAsia="Consolas"/>
          <w:sz w:val="14"/>
        </w:rPr>
        <w:t xml:space="preserve"> 715                  'reply' =&gt; "Available on {$dateLabel} from {$timeLabel}: {$requestedFacility-&gt;name}. Would you like me to submit this reservation request to the administrators for approval? Reply yes to confirm reservation.",</w:t>
      </w:r>
    </w:p>
    <w:p>
      <w:pPr>
        <w:keepLines w:val="0"/>
        <w:spacing w:after="0" w:before="0" w:line="240" w:lineRule="auto"/>
      </w:pPr>
      <w:r>
        <w:rPr>
          <w:rFonts w:ascii="Consolas" w:hAnsi="Consolas" w:eastAsia="Consolas"/>
          <w:sz w:val="14"/>
        </w:rPr>
        <w:t xml:space="preserve"> 716              ]);</w:t>
      </w:r>
    </w:p>
    <w:p>
      <w:pPr>
        <w:keepLines w:val="0"/>
        <w:spacing w:after="0" w:before="0" w:line="240" w:lineRule="auto"/>
      </w:pPr>
      <w:r>
        <w:rPr>
          <w:rFonts w:ascii="Consolas" w:hAnsi="Consolas" w:eastAsia="Consolas"/>
          <w:sz w:val="14"/>
        </w:rPr>
        <w:t xml:space="preserve"> 717          }</w:t>
      </w:r>
    </w:p>
    <w:p>
      <w:pPr>
        <w:keepLines w:val="0"/>
        <w:spacing w:after="0" w:before="0" w:line="240" w:lineRule="auto"/>
      </w:pPr>
      <w:r>
        <w:rPr>
          <w:rFonts w:ascii="Consolas" w:hAnsi="Consolas" w:eastAsia="Consolas"/>
          <w:sz w:val="14"/>
        </w:rPr>
        <w:t xml:space="preserve"> 718  </w:t>
      </w:r>
    </w:p>
    <w:p>
      <w:pPr>
        <w:keepLines w:val="0"/>
        <w:spacing w:after="0" w:before="0" w:line="240" w:lineRule="auto"/>
      </w:pPr>
      <w:r>
        <w:rPr>
          <w:rFonts w:ascii="Consolas" w:hAnsi="Consolas" w:eastAsia="Consolas"/>
          <w:sz w:val="14"/>
        </w:rPr>
        <w:t xml:space="preserve"> 719          session([</w:t>
      </w:r>
    </w:p>
    <w:p>
      <w:pPr>
        <w:keepLines w:val="0"/>
        <w:spacing w:after="0" w:before="0" w:line="240" w:lineRule="auto"/>
      </w:pPr>
      <w:r>
        <w:rPr>
          <w:rFonts w:ascii="Consolas" w:hAnsi="Consolas" w:eastAsia="Consolas"/>
          <w:sz w:val="14"/>
        </w:rPr>
        <w:t xml:space="preserve"> 720              'chatbot_reservation' =&gt; array_merge($state, [</w:t>
      </w:r>
    </w:p>
    <w:p>
      <w:pPr>
        <w:keepLines w:val="0"/>
        <w:spacing w:after="0" w:before="0" w:line="240" w:lineRule="auto"/>
      </w:pPr>
      <w:r>
        <w:rPr>
          <w:rFonts w:ascii="Consolas" w:hAnsi="Consolas" w:eastAsia="Consolas"/>
          <w:sz w:val="14"/>
        </w:rPr>
        <w:t xml:space="preserve"> 721                  'date' =&gt; $date-&gt;toDateString(),</w:t>
      </w:r>
    </w:p>
    <w:p>
      <w:pPr>
        <w:keepLines w:val="0"/>
        <w:spacing w:after="0" w:before="0" w:line="240" w:lineRule="auto"/>
      </w:pPr>
      <w:r>
        <w:rPr>
          <w:rFonts w:ascii="Consolas" w:hAnsi="Consolas" w:eastAsia="Consolas"/>
          <w:sz w:val="14"/>
        </w:rPr>
        <w:t xml:space="preserve"> 722                  'start_time' =&gt; $startTime,</w:t>
      </w:r>
    </w:p>
    <w:p>
      <w:pPr>
        <w:keepLines w:val="0"/>
        <w:spacing w:after="0" w:before="0" w:line="240" w:lineRule="auto"/>
      </w:pPr>
      <w:r>
        <w:rPr>
          <w:rFonts w:ascii="Consolas" w:hAnsi="Consolas" w:eastAsia="Consolas"/>
          <w:sz w:val="14"/>
        </w:rPr>
        <w:t xml:space="preserve"> 723                  'end_time' =&gt; $endTime,</w:t>
      </w:r>
    </w:p>
    <w:p>
      <w:pPr>
        <w:keepLines w:val="0"/>
        <w:spacing w:after="0" w:before="0" w:line="240" w:lineRule="auto"/>
      </w:pPr>
      <w:r>
        <w:rPr>
          <w:rFonts w:ascii="Consolas" w:hAnsi="Consolas" w:eastAsia="Consolas"/>
          <w:sz w:val="14"/>
        </w:rPr>
        <w:t xml:space="preserve"> 724                  'facility_id' =&gt; null,</w:t>
      </w:r>
    </w:p>
    <w:p>
      <w:pPr>
        <w:keepLines w:val="0"/>
        <w:spacing w:after="0" w:before="0" w:line="240" w:lineRule="auto"/>
      </w:pPr>
      <w:r>
        <w:rPr>
          <w:rFonts w:ascii="Consolas" w:hAnsi="Consolas" w:eastAsia="Consolas"/>
          <w:sz w:val="14"/>
        </w:rPr>
        <w:t xml:space="preserve"> 725                  'awaiting_confirmation' =&gt; false,</w:t>
      </w:r>
    </w:p>
    <w:p>
      <w:pPr>
        <w:keepLines w:val="0"/>
        <w:spacing w:after="0" w:before="0" w:line="240" w:lineRule="auto"/>
      </w:pPr>
      <w:r>
        <w:rPr>
          <w:rFonts w:ascii="Consolas" w:hAnsi="Consolas" w:eastAsia="Consolas"/>
          <w:sz w:val="14"/>
        </w:rPr>
        <w:t xml:space="preserve"> 726              ]),</w:t>
      </w:r>
    </w:p>
    <w:p>
      <w:pPr>
        <w:keepLines w:val="0"/>
        <w:spacing w:after="0" w:before="0" w:line="240" w:lineRule="auto"/>
      </w:pPr>
      <w:r>
        <w:rPr>
          <w:rFonts w:ascii="Consolas" w:hAnsi="Consolas" w:eastAsia="Consolas"/>
          <w:sz w:val="14"/>
        </w:rPr>
        <w:t xml:space="preserve"> 727          ]);</w:t>
      </w:r>
    </w:p>
    <w:p>
      <w:pPr>
        <w:keepLines w:val="0"/>
        <w:spacing w:after="0" w:before="0" w:line="240" w:lineRule="auto"/>
      </w:pPr>
      <w:r>
        <w:rPr>
          <w:rFonts w:ascii="Consolas" w:hAnsi="Consolas" w:eastAsia="Consolas"/>
          <w:sz w:val="14"/>
        </w:rPr>
        <w:t xml:space="preserve"> 728          return response()-&gt;json([</w:t>
      </w:r>
    </w:p>
    <w:p>
      <w:pPr>
        <w:keepLines w:val="0"/>
        <w:spacing w:after="0" w:before="0" w:line="240" w:lineRule="auto"/>
      </w:pPr>
      <w:r>
        <w:rPr>
          <w:rFonts w:ascii="Consolas" w:hAnsi="Consolas" w:eastAsia="Consolas"/>
          <w:sz w:val="14"/>
        </w:rPr>
        <w:t xml:space="preserve"> 729              'reply' =&gt; ($isReservationRequest ? 'The requested time is available. ' : '') . "Available on {$dateLabel} from {$timeLabel}: {$names}. You can name a room if you want me to submit a reservation request.",</w:t>
      </w:r>
    </w:p>
    <w:p>
      <w:pPr>
        <w:keepLines w:val="0"/>
        <w:spacing w:after="0" w:before="0" w:line="240" w:lineRule="auto"/>
      </w:pPr>
      <w:r>
        <w:rPr>
          <w:rFonts w:ascii="Consolas" w:hAnsi="Consolas" w:eastAsia="Consolas"/>
          <w:sz w:val="14"/>
        </w:rPr>
        <w:t xml:space="preserve"> 730              'action_url' =&gt; route('reserve'),</w:t>
      </w:r>
    </w:p>
    <w:p>
      <w:pPr>
        <w:keepLines w:val="0"/>
        <w:spacing w:after="0" w:before="0" w:line="240" w:lineRule="auto"/>
      </w:pPr>
      <w:r>
        <w:rPr>
          <w:rFonts w:ascii="Consolas" w:hAnsi="Consolas" w:eastAsia="Consolas"/>
          <w:sz w:val="14"/>
        </w:rPr>
        <w:t xml:space="preserve"> 731              'action_label' =&gt; 'Open reservation form',</w:t>
      </w:r>
    </w:p>
    <w:p>
      <w:pPr>
        <w:keepLines w:val="0"/>
        <w:spacing w:after="0" w:before="0" w:line="240" w:lineRule="auto"/>
      </w:pPr>
      <w:r>
        <w:rPr>
          <w:rFonts w:ascii="Consolas" w:hAnsi="Consolas" w:eastAsia="Consolas"/>
          <w:sz w:val="14"/>
        </w:rPr>
        <w:t xml:space="preserve"> 732          ]);</w:t>
      </w:r>
    </w:p>
    <w:p>
      <w:pPr>
        <w:keepLines w:val="0"/>
        <w:spacing w:after="0" w:before="0" w:line="240" w:lineRule="auto"/>
      </w:pPr>
      <w:r>
        <w:rPr>
          <w:rFonts w:ascii="Consolas" w:hAnsi="Consolas" w:eastAsia="Consolas"/>
          <w:sz w:val="14"/>
        </w:rPr>
        <w:t xml:space="preserve"> 733      }</w:t>
      </w:r>
    </w:p>
    <w:p>
      <w:pPr>
        <w:keepLines w:val="0"/>
        <w:spacing w:after="0" w:before="0" w:line="240" w:lineRule="auto"/>
      </w:pPr>
      <w:r>
        <w:rPr>
          <w:rFonts w:ascii="Consolas" w:hAnsi="Consolas" w:eastAsia="Consolas"/>
          <w:sz w:val="14"/>
        </w:rPr>
        <w:t xml:space="preserve"> 734  </w:t>
      </w:r>
    </w:p>
    <w:p>
      <w:pPr>
        <w:keepLines w:val="0"/>
        <w:spacing w:after="0" w:before="0" w:line="240" w:lineRule="auto"/>
      </w:pPr>
      <w:r>
        <w:rPr>
          <w:rFonts w:ascii="Consolas" w:hAnsi="Consolas" w:eastAsia="Consolas"/>
          <w:sz w:val="14"/>
        </w:rPr>
        <w:t xml:space="preserve"> 735      private function messageMatchesFacility(Facility $facility, string $message): bool</w:t>
      </w:r>
    </w:p>
    <w:p>
      <w:pPr>
        <w:keepLines w:val="0"/>
        <w:spacing w:after="0" w:before="0" w:line="240" w:lineRule="auto"/>
      </w:pPr>
      <w:r>
        <w:rPr>
          <w:rFonts w:ascii="Consolas" w:hAnsi="Consolas" w:eastAsia="Consolas"/>
          <w:sz w:val="14"/>
        </w:rPr>
        <w:t xml:space="preserve"> 736      {</w:t>
      </w:r>
    </w:p>
    <w:p>
      <w:pPr>
        <w:keepLines w:val="0"/>
        <w:spacing w:after="0" w:before="0" w:line="240" w:lineRule="auto"/>
      </w:pPr>
      <w:r>
        <w:rPr>
          <w:rFonts w:ascii="Consolas" w:hAnsi="Consolas" w:eastAsia="Consolas"/>
          <w:sz w:val="14"/>
        </w:rPr>
        <w:t xml:space="preserve"> 737          $question = preg_replace('/[^a-z0-9]/', '', strtolower($message));</w:t>
      </w:r>
    </w:p>
    <w:p>
      <w:pPr>
        <w:keepLines w:val="0"/>
        <w:spacing w:after="0" w:before="0" w:line="240" w:lineRule="auto"/>
      </w:pPr>
      <w:r>
        <w:rPr>
          <w:rFonts w:ascii="Consolas" w:hAnsi="Consolas" w:eastAsia="Consolas"/>
          <w:sz w:val="14"/>
        </w:rPr>
        <w:t xml:space="preserve"> 738          $facilityName = preg_replace('/[^a-z0-9]/', '', strtolower($facility-&gt;name));</w:t>
      </w:r>
    </w:p>
    <w:p>
      <w:pPr>
        <w:keepLines w:val="0"/>
        <w:spacing w:after="0" w:before="0" w:line="240" w:lineRule="auto"/>
      </w:pPr>
      <w:r>
        <w:rPr>
          <w:rFonts w:ascii="Consolas" w:hAnsi="Consolas" w:eastAsia="Consolas"/>
          <w:sz w:val="14"/>
        </w:rPr>
        <w:t xml:space="preserve"> 739          $roomNumber = preg_replace('/[^a-z0-9]/', '', strtolower((string) $facility-&gt;room_number));</w:t>
      </w:r>
    </w:p>
    <w:p>
      <w:pPr>
        <w:keepLines w:val="0"/>
        <w:spacing w:after="0" w:before="0" w:line="240" w:lineRule="auto"/>
      </w:pPr>
      <w:r>
        <w:rPr>
          <w:rFonts w:ascii="Consolas" w:hAnsi="Consolas" w:eastAsia="Consolas"/>
          <w:sz w:val="14"/>
        </w:rPr>
        <w:t xml:space="preserve"> 740  </w:t>
      </w:r>
    </w:p>
    <w:p>
      <w:pPr>
        <w:keepLines w:val="0"/>
        <w:spacing w:after="0" w:before="0" w:line="240" w:lineRule="auto"/>
      </w:pPr>
      <w:r>
        <w:rPr>
          <w:rFonts w:ascii="Consolas" w:hAnsi="Consolas" w:eastAsia="Consolas"/>
          <w:sz w:val="14"/>
        </w:rPr>
        <w:t xml:space="preserve"> 741          return ($facilityName !== '' &amp;&amp; str_contains($question, $facilityName))</w:t>
      </w:r>
    </w:p>
    <w:p>
      <w:pPr>
        <w:keepLines w:val="0"/>
        <w:spacing w:after="0" w:before="0" w:line="240" w:lineRule="auto"/>
      </w:pPr>
      <w:r>
        <w:rPr>
          <w:rFonts w:ascii="Consolas" w:hAnsi="Consolas" w:eastAsia="Consolas"/>
          <w:sz w:val="14"/>
        </w:rPr>
        <w:t xml:space="preserve"> 742              || ($roomNumber !== '' &amp;&amp; str_contains($question, $roomNumber));</w:t>
      </w:r>
    </w:p>
    <w:p>
      <w:pPr>
        <w:keepLines w:val="0"/>
        <w:spacing w:after="0" w:before="0" w:line="240" w:lineRule="auto"/>
      </w:pPr>
      <w:r>
        <w:rPr>
          <w:rFonts w:ascii="Consolas" w:hAnsi="Consolas" w:eastAsia="Consolas"/>
          <w:sz w:val="14"/>
        </w:rPr>
        <w:t xml:space="preserve"> 743      }</w:t>
      </w:r>
    </w:p>
    <w:p>
      <w:pPr>
        <w:keepLines w:val="0"/>
        <w:spacing w:after="0" w:before="0" w:line="240" w:lineRule="auto"/>
      </w:pPr>
      <w:r>
        <w:rPr>
          <w:rFonts w:ascii="Consolas" w:hAnsi="Consolas" w:eastAsia="Consolas"/>
          <w:sz w:val="14"/>
        </w:rPr>
        <w:t xml:space="preserve"> 744  </w:t>
      </w:r>
    </w:p>
    <w:p>
      <w:pPr>
        <w:keepLines w:val="0"/>
        <w:spacing w:after="0" w:before="0" w:line="240" w:lineRule="auto"/>
      </w:pPr>
      <w:r>
        <w:rPr>
          <w:rFonts w:ascii="Consolas" w:hAnsi="Consolas" w:eastAsia="Consolas"/>
          <w:sz w:val="14"/>
        </w:rPr>
        <w:t xml:space="preserve"> 745      private function parseRequestedItems(Facility $facility, string $message, array $previousItems): \Illuminate\Support\Collection</w:t>
      </w:r>
    </w:p>
    <w:p>
      <w:pPr>
        <w:keepLines w:val="0"/>
        <w:spacing w:after="0" w:before="0" w:line="240" w:lineRule="auto"/>
      </w:pPr>
      <w:r>
        <w:rPr>
          <w:rFonts w:ascii="Consolas" w:hAnsi="Consolas" w:eastAsia="Consolas"/>
          <w:sz w:val="14"/>
        </w:rPr>
        <w:t xml:space="preserve"> 746      {</w:t>
      </w:r>
    </w:p>
    <w:p>
      <w:pPr>
        <w:keepLines w:val="0"/>
        <w:spacing w:after="0" w:before="0" w:line="240" w:lineRule="auto"/>
      </w:pPr>
      <w:r>
        <w:rPr>
          <w:rFonts w:ascii="Consolas" w:hAnsi="Consolas" w:eastAsia="Consolas"/>
          <w:sz w:val="14"/>
        </w:rPr>
        <w:t xml:space="preserve"> 747          return $this-&gt;parsePropertyItems($facility-&gt;items, $message, $previousItems);</w:t>
      </w:r>
    </w:p>
    <w:p>
      <w:pPr>
        <w:keepLines w:val="0"/>
        <w:spacing w:after="0" w:before="0" w:line="240" w:lineRule="auto"/>
      </w:pPr>
      <w:r>
        <w:rPr>
          <w:rFonts w:ascii="Consolas" w:hAnsi="Consolas" w:eastAsia="Consolas"/>
          <w:sz w:val="14"/>
        </w:rPr>
        <w:t xml:space="preserve"> 748      }</w:t>
      </w:r>
    </w:p>
    <w:p>
      <w:pPr>
        <w:keepLines w:val="0"/>
        <w:spacing w:after="0" w:before="0" w:line="240" w:lineRule="auto"/>
      </w:pPr>
      <w:r>
        <w:rPr>
          <w:rFonts w:ascii="Consolas" w:hAnsi="Consolas" w:eastAsia="Consolas"/>
          <w:sz w:val="14"/>
        </w:rPr>
        <w:t xml:space="preserve"> 749  </w:t>
      </w:r>
    </w:p>
    <w:p>
      <w:pPr>
        <w:keepLines w:val="0"/>
        <w:spacing w:after="0" w:before="0" w:line="240" w:lineRule="auto"/>
      </w:pPr>
      <w:r>
        <w:rPr>
          <w:rFonts w:ascii="Consolas" w:hAnsi="Consolas" w:eastAsia="Consolas"/>
          <w:sz w:val="14"/>
        </w:rPr>
        <w:t xml:space="preserve"> 750      private function parsePropertyItems(\Illuminate\Support\Collection $items, string $message, array $previousItems): \Illuminate\Support\Collection</w:t>
      </w:r>
    </w:p>
    <w:p>
      <w:pPr>
        <w:keepLines w:val="0"/>
        <w:spacing w:after="0" w:before="0" w:line="240" w:lineRule="auto"/>
      </w:pPr>
      <w:r>
        <w:rPr>
          <w:rFonts w:ascii="Consolas" w:hAnsi="Consolas" w:eastAsia="Consolas"/>
          <w:sz w:val="14"/>
        </w:rPr>
        <w:t xml:space="preserve"> 751      {</w:t>
      </w:r>
    </w:p>
    <w:p>
      <w:pPr>
        <w:keepLines w:val="0"/>
        <w:spacing w:after="0" w:before="0" w:line="240" w:lineRule="auto"/>
      </w:pPr>
      <w:r>
        <w:rPr>
          <w:rFonts w:ascii="Consolas" w:hAnsi="Consolas" w:eastAsia="Consolas"/>
          <w:sz w:val="14"/>
        </w:rPr>
        <w:t xml:space="preserve"> 752          $requestedItems = collect($previousItems)-&gt;keyBy(fn (array $item) =&gt; (int) $item['facility_item_id']);</w:t>
      </w:r>
    </w:p>
    <w:p>
      <w:pPr>
        <w:keepLines w:val="0"/>
        <w:spacing w:after="0" w:before="0" w:line="240" w:lineRule="auto"/>
      </w:pPr>
      <w:r>
        <w:rPr>
          <w:rFonts w:ascii="Consolas" w:hAnsi="Consolas" w:eastAsia="Consolas"/>
          <w:sz w:val="14"/>
        </w:rPr>
        <w:t xml:space="preserve"> 753          $normalizedMessage = strtolower($message);</w:t>
      </w:r>
    </w:p>
    <w:p>
      <w:pPr>
        <w:keepLines w:val="0"/>
        <w:spacing w:after="0" w:before="0" w:line="240" w:lineRule="auto"/>
      </w:pPr>
      <w:r>
        <w:rPr>
          <w:rFonts w:ascii="Consolas" w:hAnsi="Consolas" w:eastAsia="Consolas"/>
          <w:sz w:val="14"/>
        </w:rPr>
        <w:t xml:space="preserve"> 754  </w:t>
      </w:r>
    </w:p>
    <w:p>
      <w:pPr>
        <w:keepLines w:val="0"/>
        <w:spacing w:after="0" w:before="0" w:line="240" w:lineRule="auto"/>
      </w:pPr>
      <w:r>
        <w:rPr>
          <w:rFonts w:ascii="Consolas" w:hAnsi="Consolas" w:eastAsia="Consolas"/>
          <w:sz w:val="14"/>
        </w:rPr>
        <w:t xml:space="preserve"> 755          foreach ($items as $item) {</w:t>
      </w:r>
    </w:p>
    <w:p>
      <w:pPr>
        <w:keepLines w:val="0"/>
        <w:spacing w:after="0" w:before="0" w:line="240" w:lineRule="auto"/>
      </w:pPr>
      <w:r>
        <w:rPr>
          <w:rFonts w:ascii="Consolas" w:hAnsi="Consolas" w:eastAsia="Consolas"/>
          <w:sz w:val="14"/>
        </w:rPr>
        <w:t xml:space="preserve"> 756              $itemPattern = str_replace(' ', '\\s+', preg_quote(strtolower($item-&gt;name), '/'));</w:t>
      </w:r>
    </w:p>
    <w:p>
      <w:pPr>
        <w:keepLines w:val="0"/>
        <w:spacing w:after="0" w:before="0" w:line="240" w:lineRule="auto"/>
      </w:pPr>
      <w:r>
        <w:rPr>
          <w:rFonts w:ascii="Consolas" w:hAnsi="Consolas" w:eastAsia="Consolas"/>
          <w:sz w:val="14"/>
        </w:rPr>
        <w:t xml:space="preserve"> 757              $itemPattern = '(?&lt;![a-z0-9])' . $itemPattern . 's?(?![a-z0-9])';</w:t>
      </w:r>
    </w:p>
    <w:p>
      <w:pPr>
        <w:keepLines w:val="0"/>
        <w:spacing w:after="0" w:before="0" w:line="240" w:lineRule="auto"/>
      </w:pPr>
      <w:r>
        <w:rPr>
          <w:rFonts w:ascii="Consolas" w:hAnsi="Consolas" w:eastAsia="Consolas"/>
          <w:sz w:val="14"/>
        </w:rPr>
        <w:t xml:space="preserve"> 758              $quantity = null;</w:t>
      </w:r>
    </w:p>
    <w:p>
      <w:pPr>
        <w:keepLines w:val="0"/>
        <w:spacing w:after="0" w:before="0" w:line="240" w:lineRule="auto"/>
      </w:pPr>
      <w:r>
        <w:rPr>
          <w:rFonts w:ascii="Consolas" w:hAnsi="Consolas" w:eastAsia="Consolas"/>
          <w:sz w:val="14"/>
        </w:rPr>
        <w:t xml:space="preserve"> 759  </w:t>
      </w:r>
    </w:p>
    <w:p>
      <w:pPr>
        <w:keepLines w:val="0"/>
        <w:spacing w:after="0" w:before="0" w:line="240" w:lineRule="auto"/>
      </w:pPr>
      <w:r>
        <w:rPr>
          <w:rFonts w:ascii="Consolas" w:hAnsi="Consolas" w:eastAsia="Consolas"/>
          <w:sz w:val="14"/>
        </w:rPr>
        <w:t xml:space="preserve"> 760              if (preg_match('/\b(\d+)\s*(?:x\s*)?' . $itemPattern . '/i', $normalizedMessage, $matches)) {</w:t>
      </w:r>
    </w:p>
    <w:p>
      <w:pPr>
        <w:keepLines w:val="0"/>
        <w:spacing w:after="0" w:before="0" w:line="240" w:lineRule="auto"/>
      </w:pPr>
      <w:r>
        <w:rPr>
          <w:rFonts w:ascii="Consolas" w:hAnsi="Consolas" w:eastAsia="Consolas"/>
          <w:sz w:val="14"/>
        </w:rPr>
        <w:t xml:space="preserve"> 761                  $quantity = (int) $matches[1];</w:t>
      </w:r>
    </w:p>
    <w:p>
      <w:pPr>
        <w:keepLines w:val="0"/>
        <w:spacing w:after="0" w:before="0" w:line="240" w:lineRule="auto"/>
      </w:pPr>
      <w:r>
        <w:rPr>
          <w:rFonts w:ascii="Consolas" w:hAnsi="Consolas" w:eastAsia="Consolas"/>
          <w:sz w:val="14"/>
        </w:rPr>
        <w:t xml:space="preserve"> 762              } elseif (preg_match('/' . $itemPattern . '\s*(?:x|qty|quantity)\s*(\d+)\b/i', $normalizedMessage, $matches)) {</w:t>
      </w:r>
    </w:p>
    <w:p>
      <w:pPr>
        <w:keepLines w:val="0"/>
        <w:spacing w:after="0" w:before="0" w:line="240" w:lineRule="auto"/>
      </w:pPr>
      <w:r>
        <w:rPr>
          <w:rFonts w:ascii="Consolas" w:hAnsi="Consolas" w:eastAsia="Consolas"/>
          <w:sz w:val="14"/>
        </w:rPr>
        <w:t xml:space="preserve"> 763                  $quantity = (int) $matches[1];</w:t>
      </w:r>
    </w:p>
    <w:p>
      <w:pPr>
        <w:keepLines w:val="0"/>
        <w:spacing w:after="0" w:before="0" w:line="240" w:lineRule="auto"/>
      </w:pPr>
      <w:r>
        <w:rPr>
          <w:rFonts w:ascii="Consolas" w:hAnsi="Consolas" w:eastAsia="Consolas"/>
          <w:sz w:val="14"/>
        </w:rPr>
        <w:t xml:space="preserve"> 764              } elseif (preg_match('/\b(one|two|three|four|five|six|seven|eight|nine|ten)\s+' . $itemPattern . '/i', $normalizedMessage, $matches)) {</w:t>
      </w:r>
    </w:p>
    <w:p>
      <w:pPr>
        <w:keepLines w:val="0"/>
        <w:spacing w:after="0" w:before="0" w:line="240" w:lineRule="auto"/>
      </w:pPr>
      <w:r>
        <w:rPr>
          <w:rFonts w:ascii="Consolas" w:hAnsi="Consolas" w:eastAsia="Consolas"/>
          <w:sz w:val="14"/>
        </w:rPr>
        <w:t xml:space="preserve"> 765                  $quantity = array_search(strtolower($matches[1]), [</w:t>
      </w:r>
    </w:p>
    <w:p>
      <w:pPr>
        <w:keepLines w:val="0"/>
        <w:spacing w:after="0" w:before="0" w:line="240" w:lineRule="auto"/>
      </w:pPr>
      <w:r>
        <w:rPr>
          <w:rFonts w:ascii="Consolas" w:hAnsi="Consolas" w:eastAsia="Consolas"/>
          <w:sz w:val="14"/>
        </w:rPr>
        <w:t xml:space="preserve"> 766                      1 =&gt; 'one', 2 =&gt; 'two', 3 =&gt; 'three', 4 =&gt; 'four', 5 =&gt; 'five',</w:t>
      </w:r>
    </w:p>
    <w:p>
      <w:pPr>
        <w:keepLines w:val="0"/>
        <w:spacing w:after="0" w:before="0" w:line="240" w:lineRule="auto"/>
      </w:pPr>
      <w:r>
        <w:rPr>
          <w:rFonts w:ascii="Consolas" w:hAnsi="Consolas" w:eastAsia="Consolas"/>
          <w:sz w:val="14"/>
        </w:rPr>
        <w:t xml:space="preserve"> 767                      6 =&gt; 'six', 7 =&gt; 'seven', 8 =&gt; 'eight', 9 =&gt; 'nine', 10 =&gt; 'ten',</w:t>
      </w:r>
    </w:p>
    <w:p>
      <w:pPr>
        <w:keepLines w:val="0"/>
        <w:spacing w:after="0" w:before="0" w:line="240" w:lineRule="auto"/>
      </w:pPr>
      <w:r>
        <w:rPr>
          <w:rFonts w:ascii="Consolas" w:hAnsi="Consolas" w:eastAsia="Consolas"/>
          <w:sz w:val="14"/>
        </w:rPr>
        <w:t xml:space="preserve"> 768                  ], true);</w:t>
      </w:r>
    </w:p>
    <w:p>
      <w:pPr>
        <w:keepLines w:val="0"/>
        <w:spacing w:after="0" w:before="0" w:line="240" w:lineRule="auto"/>
      </w:pPr>
      <w:r>
        <w:rPr>
          <w:rFonts w:ascii="Consolas" w:hAnsi="Consolas" w:eastAsia="Consolas"/>
          <w:sz w:val="14"/>
        </w:rPr>
        <w:t xml:space="preserve"> 769              } elseif (preg_match('/' . $itemPattern . '/i', $normalizedMessage)) {</w:t>
      </w:r>
    </w:p>
    <w:p>
      <w:pPr>
        <w:keepLines w:val="0"/>
        <w:spacing w:after="0" w:before="0" w:line="240" w:lineRule="auto"/>
      </w:pPr>
      <w:r>
        <w:rPr>
          <w:rFonts w:ascii="Consolas" w:hAnsi="Consolas" w:eastAsia="Consolas"/>
          <w:sz w:val="14"/>
        </w:rPr>
        <w:t xml:space="preserve"> 770                  $quantity = 1;</w:t>
      </w:r>
    </w:p>
    <w:p>
      <w:pPr>
        <w:keepLines w:val="0"/>
        <w:spacing w:after="0" w:before="0" w:line="240" w:lineRule="auto"/>
      </w:pPr>
      <w:r>
        <w:rPr>
          <w:rFonts w:ascii="Consolas" w:hAnsi="Consolas" w:eastAsia="Consolas"/>
          <w:sz w:val="14"/>
        </w:rPr>
        <w:t xml:space="preserve"> 771              }</w:t>
      </w:r>
    </w:p>
    <w:p>
      <w:pPr>
        <w:keepLines w:val="0"/>
        <w:spacing w:after="0" w:before="0" w:line="240" w:lineRule="auto"/>
      </w:pPr>
      <w:r>
        <w:rPr>
          <w:rFonts w:ascii="Consolas" w:hAnsi="Consolas" w:eastAsia="Consolas"/>
          <w:sz w:val="14"/>
        </w:rPr>
        <w:t xml:space="preserve"> 772  </w:t>
      </w:r>
    </w:p>
    <w:p>
      <w:pPr>
        <w:keepLines w:val="0"/>
        <w:spacing w:after="0" w:before="0" w:line="240" w:lineRule="auto"/>
      </w:pPr>
      <w:r>
        <w:rPr>
          <w:rFonts w:ascii="Consolas" w:hAnsi="Consolas" w:eastAsia="Consolas"/>
          <w:sz w:val="14"/>
        </w:rPr>
        <w:t xml:space="preserve"> 773              if ($quantity !== null &amp;&amp; $quantity &gt; 0) {</w:t>
      </w:r>
    </w:p>
    <w:p>
      <w:pPr>
        <w:keepLines w:val="0"/>
        <w:spacing w:after="0" w:before="0" w:line="240" w:lineRule="auto"/>
      </w:pPr>
      <w:r>
        <w:rPr>
          <w:rFonts w:ascii="Consolas" w:hAnsi="Consolas" w:eastAsia="Consolas"/>
          <w:sz w:val="14"/>
        </w:rPr>
        <w:t xml:space="preserve"> 774                  $requestedItems-&gt;put($item-&gt;id, [</w:t>
      </w:r>
    </w:p>
    <w:p>
      <w:pPr>
        <w:keepLines w:val="0"/>
        <w:spacing w:after="0" w:before="0" w:line="240" w:lineRule="auto"/>
      </w:pPr>
      <w:r>
        <w:rPr>
          <w:rFonts w:ascii="Consolas" w:hAnsi="Consolas" w:eastAsia="Consolas"/>
          <w:sz w:val="14"/>
        </w:rPr>
        <w:t xml:space="preserve"> 775                      'facility_item_id' =&gt; $item-&gt;id,</w:t>
      </w:r>
    </w:p>
    <w:p>
      <w:pPr>
        <w:keepLines w:val="0"/>
        <w:spacing w:after="0" w:before="0" w:line="240" w:lineRule="auto"/>
      </w:pPr>
      <w:r>
        <w:rPr>
          <w:rFonts w:ascii="Consolas" w:hAnsi="Consolas" w:eastAsia="Consolas"/>
          <w:sz w:val="14"/>
        </w:rPr>
        <w:t xml:space="preserve"> 776                      'quantity' =&gt; $quantity,</w:t>
      </w:r>
    </w:p>
    <w:p>
      <w:pPr>
        <w:keepLines w:val="0"/>
        <w:spacing w:after="0" w:before="0" w:line="240" w:lineRule="auto"/>
      </w:pPr>
      <w:r>
        <w:rPr>
          <w:rFonts w:ascii="Consolas" w:hAnsi="Consolas" w:eastAsia="Consolas"/>
          <w:sz w:val="14"/>
        </w:rPr>
        <w:t xml:space="preserve"> 777                  ]);</w:t>
      </w:r>
    </w:p>
    <w:p>
      <w:pPr>
        <w:keepLines w:val="0"/>
        <w:spacing w:after="0" w:before="0" w:line="240" w:lineRule="auto"/>
      </w:pPr>
      <w:r>
        <w:rPr>
          <w:rFonts w:ascii="Consolas" w:hAnsi="Consolas" w:eastAsia="Consolas"/>
          <w:sz w:val="14"/>
        </w:rPr>
        <w:t xml:space="preserve"> 778              }</w:t>
      </w:r>
    </w:p>
    <w:p>
      <w:pPr>
        <w:keepLines w:val="0"/>
        <w:spacing w:after="0" w:before="0" w:line="240" w:lineRule="auto"/>
      </w:pPr>
      <w:r>
        <w:rPr>
          <w:rFonts w:ascii="Consolas" w:hAnsi="Consolas" w:eastAsia="Consolas"/>
          <w:sz w:val="14"/>
        </w:rPr>
        <w:t xml:space="preserve"> 779          }</w:t>
      </w:r>
    </w:p>
    <w:p>
      <w:pPr>
        <w:keepLines w:val="0"/>
        <w:spacing w:after="0" w:before="0" w:line="240" w:lineRule="auto"/>
      </w:pPr>
      <w:r>
        <w:rPr>
          <w:rFonts w:ascii="Consolas" w:hAnsi="Consolas" w:eastAsia="Consolas"/>
          <w:sz w:val="14"/>
        </w:rPr>
        <w:t xml:space="preserve"> 780  </w:t>
      </w:r>
    </w:p>
    <w:p>
      <w:pPr>
        <w:keepLines w:val="0"/>
        <w:spacing w:after="0" w:before="0" w:line="240" w:lineRule="auto"/>
      </w:pPr>
      <w:r>
        <w:rPr>
          <w:rFonts w:ascii="Consolas" w:hAnsi="Consolas" w:eastAsia="Consolas"/>
          <w:sz w:val="14"/>
        </w:rPr>
        <w:t xml:space="preserve"> 781          return $requestedItems-&gt;values();</w:t>
      </w:r>
    </w:p>
    <w:p>
      <w:pPr>
        <w:keepLines w:val="0"/>
        <w:spacing w:after="0" w:before="0" w:line="240" w:lineRule="auto"/>
      </w:pPr>
      <w:r>
        <w:rPr>
          <w:rFonts w:ascii="Consolas" w:hAnsi="Consolas" w:eastAsia="Consolas"/>
          <w:sz w:val="14"/>
        </w:rPr>
        <w:t xml:space="preserve"> 782      }</w:t>
      </w:r>
    </w:p>
    <w:p>
      <w:pPr>
        <w:keepLines w:val="0"/>
        <w:spacing w:after="0" w:before="0" w:line="240" w:lineRule="auto"/>
      </w:pPr>
      <w:r>
        <w:rPr>
          <w:rFonts w:ascii="Consolas" w:hAnsi="Consolas" w:eastAsia="Consolas"/>
          <w:sz w:val="14"/>
        </w:rPr>
        <w:t xml:space="preserve"> 783  </w:t>
      </w:r>
    </w:p>
    <w:p>
      <w:pPr>
        <w:keepLines w:val="0"/>
        <w:spacing w:after="0" w:before="0" w:line="240" w:lineRule="auto"/>
      </w:pPr>
      <w:r>
        <w:rPr>
          <w:rFonts w:ascii="Consolas" w:hAnsi="Consolas" w:eastAsia="Consolas"/>
          <w:sz w:val="14"/>
        </w:rPr>
        <w:t xml:space="preserve"> 784      private function formatPropertyItems(\Illuminate\Support\Collection $items, \Illuminate\Support\Collection $requestedItems): string</w:t>
      </w:r>
    </w:p>
    <w:p>
      <w:pPr>
        <w:keepLines w:val="0"/>
        <w:spacing w:after="0" w:before="0" w:line="240" w:lineRule="auto"/>
      </w:pPr>
      <w:r>
        <w:rPr>
          <w:rFonts w:ascii="Consolas" w:hAnsi="Consolas" w:eastAsia="Consolas"/>
          <w:sz w:val="14"/>
        </w:rPr>
        <w:t xml:space="preserve"> 785      {</w:t>
      </w:r>
    </w:p>
    <w:p>
      <w:pPr>
        <w:keepLines w:val="0"/>
        <w:spacing w:after="0" w:before="0" w:line="240" w:lineRule="auto"/>
      </w:pPr>
      <w:r>
        <w:rPr>
          <w:rFonts w:ascii="Consolas" w:hAnsi="Consolas" w:eastAsia="Consolas"/>
          <w:sz w:val="14"/>
        </w:rPr>
        <w:t xml:space="preserve"> 786          return $requestedItems</w:t>
      </w:r>
    </w:p>
    <w:p>
      <w:pPr>
        <w:keepLines w:val="0"/>
        <w:spacing w:after="0" w:before="0" w:line="240" w:lineRule="auto"/>
      </w:pPr>
      <w:r>
        <w:rPr>
          <w:rFonts w:ascii="Consolas" w:hAnsi="Consolas" w:eastAsia="Consolas"/>
          <w:sz w:val="14"/>
        </w:rPr>
        <w:t xml:space="preserve"> 787              -&gt;map(function (array $selection) use ($items) {</w:t>
      </w:r>
    </w:p>
    <w:p>
      <w:pPr>
        <w:keepLines w:val="0"/>
        <w:spacing w:after="0" w:before="0" w:line="240" w:lineRule="auto"/>
      </w:pPr>
      <w:r>
        <w:rPr>
          <w:rFonts w:ascii="Consolas" w:hAnsi="Consolas" w:eastAsia="Consolas"/>
          <w:sz w:val="14"/>
        </w:rPr>
        <w:t xml:space="preserve"> 788                  $item = $items-&gt;firstWhere('id', (int) $selection['facility_item_id']);</w:t>
      </w:r>
    </w:p>
    <w:p>
      <w:pPr>
        <w:keepLines w:val="0"/>
        <w:spacing w:after="0" w:before="0" w:line="240" w:lineRule="auto"/>
      </w:pPr>
      <w:r>
        <w:rPr>
          <w:rFonts w:ascii="Consolas" w:hAnsi="Consolas" w:eastAsia="Consolas"/>
          <w:sz w:val="14"/>
        </w:rPr>
        <w:t xml:space="preserve"> 789  </w:t>
      </w:r>
    </w:p>
    <w:p>
      <w:pPr>
        <w:keepLines w:val="0"/>
        <w:spacing w:after="0" w:before="0" w:line="240" w:lineRule="auto"/>
      </w:pPr>
      <w:r>
        <w:rPr>
          <w:rFonts w:ascii="Consolas" w:hAnsi="Consolas" w:eastAsia="Consolas"/>
          <w:sz w:val="14"/>
        </w:rPr>
        <w:t xml:space="preserve"> 790                  return $item ? "{$selection['quantity']} × {$item-&gt;name}" : null;</w:t>
      </w:r>
    </w:p>
    <w:p>
      <w:pPr>
        <w:keepLines w:val="0"/>
        <w:spacing w:after="0" w:before="0" w:line="240" w:lineRule="auto"/>
      </w:pPr>
      <w:r>
        <w:rPr>
          <w:rFonts w:ascii="Consolas" w:hAnsi="Consolas" w:eastAsia="Consolas"/>
          <w:sz w:val="14"/>
        </w:rPr>
        <w:t xml:space="preserve"> 791              })</w:t>
      </w:r>
    </w:p>
    <w:p>
      <w:pPr>
        <w:keepLines w:val="0"/>
        <w:spacing w:after="0" w:before="0" w:line="240" w:lineRule="auto"/>
      </w:pPr>
      <w:r>
        <w:rPr>
          <w:rFonts w:ascii="Consolas" w:hAnsi="Consolas" w:eastAsia="Consolas"/>
          <w:sz w:val="14"/>
        </w:rPr>
        <w:t xml:space="preserve"> 792              -&gt;filter()</w:t>
      </w:r>
    </w:p>
    <w:p>
      <w:pPr>
        <w:keepLines w:val="0"/>
        <w:spacing w:after="0" w:before="0" w:line="240" w:lineRule="auto"/>
      </w:pPr>
      <w:r>
        <w:rPr>
          <w:rFonts w:ascii="Consolas" w:hAnsi="Consolas" w:eastAsia="Consolas"/>
          <w:sz w:val="14"/>
        </w:rPr>
        <w:t xml:space="preserve"> 793              -&gt;join(', ');</w:t>
      </w:r>
    </w:p>
    <w:p>
      <w:pPr>
        <w:keepLines w:val="0"/>
        <w:spacing w:after="0" w:before="0" w:line="240" w:lineRule="auto"/>
      </w:pPr>
      <w:r>
        <w:rPr>
          <w:rFonts w:ascii="Consolas" w:hAnsi="Consolas" w:eastAsia="Consolas"/>
          <w:sz w:val="14"/>
        </w:rPr>
        <w:t xml:space="preserve"> 794      }</w:t>
      </w:r>
    </w:p>
    <w:p>
      <w:pPr>
        <w:keepLines w:val="0"/>
        <w:spacing w:after="0" w:before="0" w:line="240" w:lineRule="auto"/>
      </w:pPr>
      <w:r>
        <w:rPr>
          <w:rFonts w:ascii="Consolas" w:hAnsi="Consolas" w:eastAsia="Consolas"/>
          <w:sz w:val="14"/>
        </w:rPr>
        <w:t xml:space="preserve"> 795  </w:t>
      </w:r>
    </w:p>
    <w:p>
      <w:pPr>
        <w:keepLines w:val="0"/>
        <w:spacing w:after="0" w:before="0" w:line="240" w:lineRule="auto"/>
      </w:pPr>
      <w:r>
        <w:rPr>
          <w:rFonts w:ascii="Consolas" w:hAnsi="Consolas" w:eastAsia="Consolas"/>
          <w:sz w:val="14"/>
        </w:rPr>
        <w:t xml:space="preserve"> 796      private function reservationItemSummary(Reservation $reservation): string</w:t>
      </w:r>
    </w:p>
    <w:p>
      <w:pPr>
        <w:keepLines w:val="0"/>
        <w:spacing w:after="0" w:before="0" w:line="240" w:lineRule="auto"/>
      </w:pPr>
      <w:r>
        <w:rPr>
          <w:rFonts w:ascii="Consolas" w:hAnsi="Consolas" w:eastAsia="Consolas"/>
          <w:sz w:val="14"/>
        </w:rPr>
        <w:t xml:space="preserve"> 797      {</w:t>
      </w:r>
    </w:p>
    <w:p>
      <w:pPr>
        <w:keepLines w:val="0"/>
        <w:spacing w:after="0" w:before="0" w:line="240" w:lineRule="auto"/>
      </w:pPr>
      <w:r>
        <w:rPr>
          <w:rFonts w:ascii="Consolas" w:hAnsi="Consolas" w:eastAsia="Consolas"/>
          <w:sz w:val="14"/>
        </w:rPr>
        <w:t xml:space="preserve"> 798          if ($reservation-&gt;items-&gt;isEmpty()) {</w:t>
      </w:r>
    </w:p>
    <w:p>
      <w:pPr>
        <w:keepLines w:val="0"/>
        <w:spacing w:after="0" w:before="0" w:line="240" w:lineRule="auto"/>
      </w:pPr>
      <w:r>
        <w:rPr>
          <w:rFonts w:ascii="Consolas" w:hAnsi="Consolas" w:eastAsia="Consolas"/>
          <w:sz w:val="14"/>
        </w:rPr>
        <w:t xml:space="preserve"> 799              return '';</w:t>
      </w:r>
    </w:p>
    <w:p>
      <w:pPr>
        <w:keepLines w:val="0"/>
        <w:spacing w:after="0" w:before="0" w:line="240" w:lineRule="auto"/>
      </w:pPr>
      <w:r>
        <w:rPr>
          <w:rFonts w:ascii="Consolas" w:hAnsi="Consolas" w:eastAsia="Consolas"/>
          <w:sz w:val="14"/>
        </w:rPr>
        <w:t xml:space="preserve"> 800          }</w:t>
      </w:r>
    </w:p>
    <w:p>
      <w:pPr>
        <w:keepLines w:val="0"/>
        <w:spacing w:after="0" w:before="0" w:line="240" w:lineRule="auto"/>
      </w:pPr>
      <w:r>
        <w:rPr>
          <w:rFonts w:ascii="Consolas" w:hAnsi="Consolas" w:eastAsia="Consolas"/>
          <w:sz w:val="14"/>
        </w:rPr>
        <w:t xml:space="preserve"> 801  </w:t>
      </w:r>
    </w:p>
    <w:p>
      <w:pPr>
        <w:keepLines w:val="0"/>
        <w:spacing w:after="0" w:before="0" w:line="240" w:lineRule="auto"/>
      </w:pPr>
      <w:r>
        <w:rPr>
          <w:rFonts w:ascii="Consolas" w:hAnsi="Consolas" w:eastAsia="Consolas"/>
          <w:sz w:val="14"/>
        </w:rPr>
        <w:t xml:space="preserve"> 802          $items = $reservation-&gt;items</w:t>
      </w:r>
    </w:p>
    <w:p>
      <w:pPr>
        <w:keepLines w:val="0"/>
        <w:spacing w:after="0" w:before="0" w:line="240" w:lineRule="auto"/>
      </w:pPr>
      <w:r>
        <w:rPr>
          <w:rFonts w:ascii="Consolas" w:hAnsi="Consolas" w:eastAsia="Consolas"/>
          <w:sz w:val="14"/>
        </w:rPr>
        <w:t xml:space="preserve"> 803              -&gt;map(fn (FacilityItem $item) =&gt; "{$item-&gt;name} × {$item-&gt;pivot-&gt;quantity}")</w:t>
      </w:r>
    </w:p>
    <w:p>
      <w:pPr>
        <w:keepLines w:val="0"/>
        <w:spacing w:after="0" w:before="0" w:line="240" w:lineRule="auto"/>
      </w:pPr>
      <w:r>
        <w:rPr>
          <w:rFonts w:ascii="Consolas" w:hAnsi="Consolas" w:eastAsia="Consolas"/>
          <w:sz w:val="14"/>
        </w:rPr>
        <w:t xml:space="preserve"> 804              -&gt;join(', ');</w:t>
      </w:r>
    </w:p>
    <w:p>
      <w:pPr>
        <w:keepLines w:val="0"/>
        <w:spacing w:after="0" w:before="0" w:line="240" w:lineRule="auto"/>
      </w:pPr>
      <w:r>
        <w:rPr>
          <w:rFonts w:ascii="Consolas" w:hAnsi="Consolas" w:eastAsia="Consolas"/>
          <w:sz w:val="14"/>
        </w:rPr>
        <w:t xml:space="preserve"> 805  </w:t>
      </w:r>
    </w:p>
    <w:p>
      <w:pPr>
        <w:keepLines w:val="0"/>
        <w:spacing w:after="0" w:before="0" w:line="240" w:lineRule="auto"/>
      </w:pPr>
      <w:r>
        <w:rPr>
          <w:rFonts w:ascii="Consolas" w:hAnsi="Consolas" w:eastAsia="Consolas"/>
          <w:sz w:val="14"/>
        </w:rPr>
        <w:t xml:space="preserve"> 806          return " (items: {$items})";</w:t>
      </w:r>
    </w:p>
    <w:p>
      <w:pPr>
        <w:keepLines w:val="0"/>
        <w:spacing w:after="0" w:before="0" w:line="240" w:lineRule="auto"/>
      </w:pPr>
      <w:r>
        <w:rPr>
          <w:rFonts w:ascii="Consolas" w:hAnsi="Consolas" w:eastAsia="Consolas"/>
          <w:sz w:val="14"/>
        </w:rPr>
        <w:t xml:space="preserve"> 807      }</w:t>
      </w:r>
    </w:p>
    <w:p>
      <w:pPr>
        <w:keepLines w:val="0"/>
        <w:spacing w:after="0" w:before="0" w:line="240" w:lineRule="auto"/>
      </w:pPr>
      <w:r>
        <w:rPr>
          <w:rFonts w:ascii="Consolas" w:hAnsi="Consolas" w:eastAsia="Consolas"/>
          <w:sz w:val="14"/>
        </w:rPr>
        <w:t xml:space="preserve"> 808  </w:t>
      </w:r>
    </w:p>
    <w:p>
      <w:pPr>
        <w:keepLines w:val="0"/>
        <w:spacing w:after="0" w:before="0" w:line="240" w:lineRule="auto"/>
      </w:pPr>
      <w:r>
        <w:rPr>
          <w:rFonts w:ascii="Consolas" w:hAnsi="Consolas" w:eastAsia="Consolas"/>
          <w:sz w:val="14"/>
        </w:rPr>
        <w:t xml:space="preserve"> 809      private function reservationFacilityLabel(Reservation $reservation): string</w:t>
      </w:r>
    </w:p>
    <w:p>
      <w:pPr>
        <w:keepLines w:val="0"/>
        <w:spacing w:after="0" w:before="0" w:line="240" w:lineRule="auto"/>
      </w:pPr>
      <w:r>
        <w:rPr>
          <w:rFonts w:ascii="Consolas" w:hAnsi="Consolas" w:eastAsia="Consolas"/>
          <w:sz w:val="14"/>
        </w:rPr>
        <w:t xml:space="preserve"> 810      {</w:t>
      </w:r>
    </w:p>
    <w:p>
      <w:pPr>
        <w:keepLines w:val="0"/>
        <w:spacing w:after="0" w:before="0" w:line="240" w:lineRule="auto"/>
      </w:pPr>
      <w:r>
        <w:rPr>
          <w:rFonts w:ascii="Consolas" w:hAnsi="Consolas" w:eastAsia="Consolas"/>
          <w:sz w:val="14"/>
        </w:rPr>
        <w:t xml:space="preserve"> 811          return $reservation-&gt;facility?-&gt;name</w:t>
      </w:r>
    </w:p>
    <w:p>
      <w:pPr>
        <w:keepLines w:val="0"/>
        <w:spacing w:after="0" w:before="0" w:line="240" w:lineRule="auto"/>
      </w:pPr>
      <w:r>
        <w:rPr>
          <w:rFonts w:ascii="Consolas" w:hAnsi="Consolas" w:eastAsia="Consolas"/>
          <w:sz w:val="14"/>
        </w:rPr>
        <w:t xml:space="preserve"> 812              ?? ($reservation-&gt;items-&gt;isNotEmpty() ? 'Property items' : 'Unknown facility');</w:t>
      </w:r>
    </w:p>
    <w:p>
      <w:pPr>
        <w:keepLines w:val="0"/>
        <w:spacing w:after="0" w:before="0" w:line="240" w:lineRule="auto"/>
      </w:pPr>
      <w:r>
        <w:rPr>
          <w:rFonts w:ascii="Consolas" w:hAnsi="Consolas" w:eastAsia="Consolas"/>
          <w:sz w:val="14"/>
        </w:rPr>
        <w:t xml:space="preserve"> 813      }</w:t>
      </w:r>
    </w:p>
    <w:p>
      <w:pPr>
        <w:keepLines w:val="0"/>
        <w:spacing w:after="0" w:before="0" w:line="240" w:lineRule="auto"/>
      </w:pPr>
      <w:r>
        <w:rPr>
          <w:rFonts w:ascii="Consolas" w:hAnsi="Consolas" w:eastAsia="Consolas"/>
          <w:sz w:val="14"/>
        </w:rPr>
        <w:t xml:space="preserve"> 814  </w:t>
      </w:r>
    </w:p>
    <w:p>
      <w:pPr>
        <w:keepLines w:val="0"/>
        <w:spacing w:after="0" w:before="0" w:line="240" w:lineRule="auto"/>
      </w:pPr>
      <w:r>
        <w:rPr>
          <w:rFonts w:ascii="Consolas" w:hAnsi="Consolas" w:eastAsia="Consolas"/>
          <w:sz w:val="14"/>
        </w:rPr>
        <w:t xml:space="preserve"> 815      private function formatRequestedItems(Facility $facility, \Illuminate\Support\Collection $requestedItems): string</w:t>
      </w:r>
    </w:p>
    <w:p>
      <w:pPr>
        <w:keepLines w:val="0"/>
        <w:spacing w:after="0" w:before="0" w:line="240" w:lineRule="auto"/>
      </w:pPr>
      <w:r>
        <w:rPr>
          <w:rFonts w:ascii="Consolas" w:hAnsi="Consolas" w:eastAsia="Consolas"/>
          <w:sz w:val="14"/>
        </w:rPr>
        <w:t xml:space="preserve"> 816      {</w:t>
      </w:r>
    </w:p>
    <w:p>
      <w:pPr>
        <w:keepLines w:val="0"/>
        <w:spacing w:after="0" w:before="0" w:line="240" w:lineRule="auto"/>
      </w:pPr>
      <w:r>
        <w:rPr>
          <w:rFonts w:ascii="Consolas" w:hAnsi="Consolas" w:eastAsia="Consolas"/>
          <w:sz w:val="14"/>
        </w:rPr>
        <w:t xml:space="preserve"> 817          return $requestedItems</w:t>
      </w:r>
    </w:p>
    <w:p>
      <w:pPr>
        <w:keepLines w:val="0"/>
        <w:spacing w:after="0" w:before="0" w:line="240" w:lineRule="auto"/>
      </w:pPr>
      <w:r>
        <w:rPr>
          <w:rFonts w:ascii="Consolas" w:hAnsi="Consolas" w:eastAsia="Consolas"/>
          <w:sz w:val="14"/>
        </w:rPr>
        <w:t xml:space="preserve"> 818              -&gt;map(function (array $selection) use ($facility) {</w:t>
      </w:r>
    </w:p>
    <w:p>
      <w:pPr>
        <w:keepLines w:val="0"/>
        <w:spacing w:after="0" w:before="0" w:line="240" w:lineRule="auto"/>
      </w:pPr>
      <w:r>
        <w:rPr>
          <w:rFonts w:ascii="Consolas" w:hAnsi="Consolas" w:eastAsia="Consolas"/>
          <w:sz w:val="14"/>
        </w:rPr>
        <w:t xml:space="preserve"> 819                  $item = $facility-&gt;items-&gt;firstWhere('id', (int) $selection['facility_item_id']);</w:t>
      </w:r>
    </w:p>
    <w:p>
      <w:pPr>
        <w:keepLines w:val="0"/>
        <w:spacing w:after="0" w:before="0" w:line="240" w:lineRule="auto"/>
      </w:pPr>
      <w:r>
        <w:rPr>
          <w:rFonts w:ascii="Consolas" w:hAnsi="Consolas" w:eastAsia="Consolas"/>
          <w:sz w:val="14"/>
        </w:rPr>
        <w:t xml:space="preserve"> 820  </w:t>
      </w:r>
    </w:p>
    <w:p>
      <w:pPr>
        <w:keepLines w:val="0"/>
        <w:spacing w:after="0" w:before="0" w:line="240" w:lineRule="auto"/>
      </w:pPr>
      <w:r>
        <w:rPr>
          <w:rFonts w:ascii="Consolas" w:hAnsi="Consolas" w:eastAsia="Consolas"/>
          <w:sz w:val="14"/>
        </w:rPr>
        <w:t xml:space="preserve"> 821                  return $item ? "{$selection['quantity']} × {$item-&gt;name}" : null;</w:t>
      </w:r>
    </w:p>
    <w:p>
      <w:pPr>
        <w:keepLines w:val="0"/>
        <w:spacing w:after="0" w:before="0" w:line="240" w:lineRule="auto"/>
      </w:pPr>
      <w:r>
        <w:rPr>
          <w:rFonts w:ascii="Consolas" w:hAnsi="Consolas" w:eastAsia="Consolas"/>
          <w:sz w:val="14"/>
        </w:rPr>
        <w:t xml:space="preserve"> 822              })</w:t>
      </w:r>
    </w:p>
    <w:p>
      <w:pPr>
        <w:keepLines w:val="0"/>
        <w:spacing w:after="0" w:before="0" w:line="240" w:lineRule="auto"/>
      </w:pPr>
      <w:r>
        <w:rPr>
          <w:rFonts w:ascii="Consolas" w:hAnsi="Consolas" w:eastAsia="Consolas"/>
          <w:sz w:val="14"/>
        </w:rPr>
        <w:t xml:space="preserve"> 823              -&gt;filter()</w:t>
      </w:r>
    </w:p>
    <w:p>
      <w:pPr>
        <w:keepLines w:val="0"/>
        <w:spacing w:after="0" w:before="0" w:line="240" w:lineRule="auto"/>
      </w:pPr>
      <w:r>
        <w:rPr>
          <w:rFonts w:ascii="Consolas" w:hAnsi="Consolas" w:eastAsia="Consolas"/>
          <w:sz w:val="14"/>
        </w:rPr>
        <w:t xml:space="preserve"> 824              -&gt;join(', ');</w:t>
      </w:r>
    </w:p>
    <w:p>
      <w:pPr>
        <w:keepLines w:val="0"/>
        <w:spacing w:after="0" w:before="0" w:line="240" w:lineRule="auto"/>
      </w:pPr>
      <w:r>
        <w:rPr>
          <w:rFonts w:ascii="Consolas" w:hAnsi="Consolas" w:eastAsia="Consolas"/>
          <w:sz w:val="14"/>
        </w:rPr>
        <w:t xml:space="preserve"> 825      }</w:t>
      </w:r>
    </w:p>
    <w:p>
      <w:pPr>
        <w:keepLines w:val="0"/>
        <w:spacing w:after="0" w:before="0" w:line="240" w:lineRule="auto"/>
      </w:pPr>
      <w:r>
        <w:rPr>
          <w:rFonts w:ascii="Consolas" w:hAnsi="Consolas" w:eastAsia="Consolas"/>
          <w:sz w:val="14"/>
        </w:rPr>
        <w:t xml:space="preserve"> 826  </w:t>
      </w:r>
    </w:p>
    <w:p>
      <w:pPr>
        <w:keepLines w:val="0"/>
        <w:spacing w:after="0" w:before="0" w:line="240" w:lineRule="auto"/>
      </w:pPr>
      <w:r>
        <w:rPr>
          <w:rFonts w:ascii="Consolas" w:hAnsi="Consolas" w:eastAsia="Consolas"/>
          <w:sz w:val="14"/>
        </w:rPr>
        <w:t xml:space="preserve"> 827      private function parseDate(string $message): ?Carbon</w:t>
      </w:r>
    </w:p>
    <w:p>
      <w:pPr>
        <w:keepLines w:val="0"/>
        <w:spacing w:after="0" w:before="0" w:line="240" w:lineRule="auto"/>
      </w:pPr>
      <w:r>
        <w:rPr>
          <w:rFonts w:ascii="Consolas" w:hAnsi="Consolas" w:eastAsia="Consolas"/>
          <w:sz w:val="14"/>
        </w:rPr>
        <w:t xml:space="preserve"> 828      {</w:t>
      </w:r>
    </w:p>
    <w:p>
      <w:pPr>
        <w:keepLines w:val="0"/>
        <w:spacing w:after="0" w:before="0" w:line="240" w:lineRule="auto"/>
      </w:pPr>
      <w:r>
        <w:rPr>
          <w:rFonts w:ascii="Consolas" w:hAnsi="Consolas" w:eastAsia="Consolas"/>
          <w:sz w:val="14"/>
        </w:rPr>
        <w:t xml:space="preserve"> 829          if (preg_match('/\b(?:in\s+)?(\d{1,3})\s+days?\b/', $message, $matches)) {</w:t>
      </w:r>
    </w:p>
    <w:p>
      <w:pPr>
        <w:keepLines w:val="0"/>
        <w:spacing w:after="0" w:before="0" w:line="240" w:lineRule="auto"/>
      </w:pPr>
      <w:r>
        <w:rPr>
          <w:rFonts w:ascii="Consolas" w:hAnsi="Consolas" w:eastAsia="Consolas"/>
          <w:sz w:val="14"/>
        </w:rPr>
        <w:t xml:space="preserve"> 830              $days = (int) $matches[1];</w:t>
      </w:r>
    </w:p>
    <w:p>
      <w:pPr>
        <w:keepLines w:val="0"/>
        <w:spacing w:after="0" w:before="0" w:line="240" w:lineRule="auto"/>
      </w:pPr>
      <w:r>
        <w:rPr>
          <w:rFonts w:ascii="Consolas" w:hAnsi="Consolas" w:eastAsia="Consolas"/>
          <w:sz w:val="14"/>
        </w:rPr>
        <w:t xml:space="preserve"> 831              if ($days &lt;= 365) {</w:t>
      </w:r>
    </w:p>
    <w:p>
      <w:pPr>
        <w:keepLines w:val="0"/>
        <w:spacing w:after="0" w:before="0" w:line="240" w:lineRule="auto"/>
      </w:pPr>
      <w:r>
        <w:rPr>
          <w:rFonts w:ascii="Consolas" w:hAnsi="Consolas" w:eastAsia="Consolas"/>
          <w:sz w:val="14"/>
        </w:rPr>
        <w:t xml:space="preserve"> 832                  return now()-&gt;addDays($days)-&gt;startOfDay();</w:t>
      </w:r>
    </w:p>
    <w:p>
      <w:pPr>
        <w:keepLines w:val="0"/>
        <w:spacing w:after="0" w:before="0" w:line="240" w:lineRule="auto"/>
      </w:pPr>
      <w:r>
        <w:rPr>
          <w:rFonts w:ascii="Consolas" w:hAnsi="Consolas" w:eastAsia="Consolas"/>
          <w:sz w:val="14"/>
        </w:rPr>
        <w:t xml:space="preserve"> 833              }</w:t>
      </w:r>
    </w:p>
    <w:p>
      <w:pPr>
        <w:keepLines w:val="0"/>
        <w:spacing w:after="0" w:before="0" w:line="240" w:lineRule="auto"/>
      </w:pPr>
      <w:r>
        <w:rPr>
          <w:rFonts w:ascii="Consolas" w:hAnsi="Consolas" w:eastAsia="Consolas"/>
          <w:sz w:val="14"/>
        </w:rPr>
        <w:t xml:space="preserve"> 834          }</w:t>
      </w:r>
    </w:p>
    <w:p>
      <w:pPr>
        <w:keepLines w:val="0"/>
        <w:spacing w:after="0" w:before="0" w:line="240" w:lineRule="auto"/>
      </w:pPr>
      <w:r>
        <w:rPr>
          <w:rFonts w:ascii="Consolas" w:hAnsi="Consolas" w:eastAsia="Consolas"/>
          <w:sz w:val="14"/>
        </w:rPr>
        <w:t xml:space="preserve"> 835  </w:t>
      </w:r>
    </w:p>
    <w:p>
      <w:pPr>
        <w:keepLines w:val="0"/>
        <w:spacing w:after="0" w:before="0" w:line="240" w:lineRule="auto"/>
      </w:pPr>
      <w:r>
        <w:rPr>
          <w:rFonts w:ascii="Consolas" w:hAnsi="Consolas" w:eastAsia="Consolas"/>
          <w:sz w:val="14"/>
        </w:rPr>
        <w:t xml:space="preserve"> 836          if (preg_match('/\b(?:(next|this|coming)\s+)?(monday|tuesday|wednesday|thursday|friday|saturday|sunday)\b/', $message, $matches)) {</w:t>
      </w:r>
    </w:p>
    <w:p>
      <w:pPr>
        <w:keepLines w:val="0"/>
        <w:spacing w:after="0" w:before="0" w:line="240" w:lineRule="auto"/>
      </w:pPr>
      <w:r>
        <w:rPr>
          <w:rFonts w:ascii="Consolas" w:hAnsi="Consolas" w:eastAsia="Consolas"/>
          <w:sz w:val="14"/>
        </w:rPr>
        <w:t xml:space="preserve"> 837              $today = now()-&gt;startOfDay();</w:t>
      </w:r>
    </w:p>
    <w:p>
      <w:pPr>
        <w:keepLines w:val="0"/>
        <w:spacing w:after="0" w:before="0" w:line="240" w:lineRule="auto"/>
      </w:pPr>
      <w:r>
        <w:rPr>
          <w:rFonts w:ascii="Consolas" w:hAnsi="Consolas" w:eastAsia="Consolas"/>
          <w:sz w:val="14"/>
        </w:rPr>
        <w:t xml:space="preserve"> 838              $weekday = Carbon::parse($matches[2])-&gt;dayOfWeek;</w:t>
      </w:r>
    </w:p>
    <w:p>
      <w:pPr>
        <w:keepLines w:val="0"/>
        <w:spacing w:after="0" w:before="0" w:line="240" w:lineRule="auto"/>
      </w:pPr>
      <w:r>
        <w:rPr>
          <w:rFonts w:ascii="Consolas" w:hAnsi="Consolas" w:eastAsia="Consolas"/>
          <w:sz w:val="14"/>
        </w:rPr>
        <w:t xml:space="preserve"> 839              $daysUntil = ($weekday - $today-&gt;dayOfWeek + 7) % 7;</w:t>
      </w:r>
    </w:p>
    <w:p>
      <w:pPr>
        <w:keepLines w:val="0"/>
        <w:spacing w:after="0" w:before="0" w:line="240" w:lineRule="auto"/>
      </w:pPr>
      <w:r>
        <w:rPr>
          <w:rFonts w:ascii="Consolas" w:hAnsi="Consolas" w:eastAsia="Consolas"/>
          <w:sz w:val="14"/>
        </w:rPr>
        <w:t xml:space="preserve"> 840  </w:t>
      </w:r>
    </w:p>
    <w:p>
      <w:pPr>
        <w:keepLines w:val="0"/>
        <w:spacing w:after="0" w:before="0" w:line="240" w:lineRule="auto"/>
      </w:pPr>
      <w:r>
        <w:rPr>
          <w:rFonts w:ascii="Consolas" w:hAnsi="Consolas" w:eastAsia="Consolas"/>
          <w:sz w:val="14"/>
        </w:rPr>
        <w:t xml:space="preserve"> 841              if (($matches[1] ?? '') === 'next' &amp;&amp; $daysUntil === 0) {</w:t>
      </w:r>
    </w:p>
    <w:p>
      <w:pPr>
        <w:keepLines w:val="0"/>
        <w:spacing w:after="0" w:before="0" w:line="240" w:lineRule="auto"/>
      </w:pPr>
      <w:r>
        <w:rPr>
          <w:rFonts w:ascii="Consolas" w:hAnsi="Consolas" w:eastAsia="Consolas"/>
          <w:sz w:val="14"/>
        </w:rPr>
        <w:t xml:space="preserve"> 842                  $daysUntil = 7;</w:t>
      </w:r>
    </w:p>
    <w:p>
      <w:pPr>
        <w:keepLines w:val="0"/>
        <w:spacing w:after="0" w:before="0" w:line="240" w:lineRule="auto"/>
      </w:pPr>
      <w:r>
        <w:rPr>
          <w:rFonts w:ascii="Consolas" w:hAnsi="Consolas" w:eastAsia="Consolas"/>
          <w:sz w:val="14"/>
        </w:rPr>
        <w:t xml:space="preserve"> 843              }</w:t>
      </w:r>
    </w:p>
    <w:p>
      <w:pPr>
        <w:keepLines w:val="0"/>
        <w:spacing w:after="0" w:before="0" w:line="240" w:lineRule="auto"/>
      </w:pPr>
      <w:r>
        <w:rPr>
          <w:rFonts w:ascii="Consolas" w:hAnsi="Consolas" w:eastAsia="Consolas"/>
          <w:sz w:val="14"/>
        </w:rPr>
        <w:t xml:space="preserve"> 844  </w:t>
      </w:r>
    </w:p>
    <w:p>
      <w:pPr>
        <w:keepLines w:val="0"/>
        <w:spacing w:after="0" w:before="0" w:line="240" w:lineRule="auto"/>
      </w:pPr>
      <w:r>
        <w:rPr>
          <w:rFonts w:ascii="Consolas" w:hAnsi="Consolas" w:eastAsia="Consolas"/>
          <w:sz w:val="14"/>
        </w:rPr>
        <w:t xml:space="preserve"> 845              return $today-&gt;addDays($daysUntil);</w:t>
      </w:r>
    </w:p>
    <w:p>
      <w:pPr>
        <w:keepLines w:val="0"/>
        <w:spacing w:after="0" w:before="0" w:line="240" w:lineRule="auto"/>
      </w:pPr>
      <w:r>
        <w:rPr>
          <w:rFonts w:ascii="Consolas" w:hAnsi="Consolas" w:eastAsia="Consolas"/>
          <w:sz w:val="14"/>
        </w:rPr>
        <w:t xml:space="preserve"> 846          }</w:t>
      </w:r>
    </w:p>
    <w:p>
      <w:pPr>
        <w:keepLines w:val="0"/>
        <w:spacing w:after="0" w:before="0" w:line="240" w:lineRule="auto"/>
      </w:pPr>
      <w:r>
        <w:rPr>
          <w:rFonts w:ascii="Consolas" w:hAnsi="Consolas" w:eastAsia="Consolas"/>
          <w:sz w:val="14"/>
        </w:rPr>
        <w:t xml:space="preserve"> 847  </w:t>
      </w:r>
    </w:p>
    <w:p>
      <w:pPr>
        <w:keepLines w:val="0"/>
        <w:spacing w:after="0" w:before="0" w:line="240" w:lineRule="auto"/>
      </w:pPr>
      <w:r>
        <w:rPr>
          <w:rFonts w:ascii="Consolas" w:hAnsi="Consolas" w:eastAsia="Consolas"/>
          <w:sz w:val="14"/>
        </w:rPr>
        <w:t xml:space="preserve"> 848          if (preg_match('/\b(tomorrow|next day)\b/', $message)) {</w:t>
      </w:r>
    </w:p>
    <w:p>
      <w:pPr>
        <w:keepLines w:val="0"/>
        <w:spacing w:after="0" w:before="0" w:line="240" w:lineRule="auto"/>
      </w:pPr>
      <w:r>
        <w:rPr>
          <w:rFonts w:ascii="Consolas" w:hAnsi="Consolas" w:eastAsia="Consolas"/>
          <w:sz w:val="14"/>
        </w:rPr>
        <w:t xml:space="preserve"> 849              return now()-&gt;addDay()-&gt;startOfDay();</w:t>
      </w:r>
    </w:p>
    <w:p>
      <w:pPr>
        <w:keepLines w:val="0"/>
        <w:spacing w:after="0" w:before="0" w:line="240" w:lineRule="auto"/>
      </w:pPr>
      <w:r>
        <w:rPr>
          <w:rFonts w:ascii="Consolas" w:hAnsi="Consolas" w:eastAsia="Consolas"/>
          <w:sz w:val="14"/>
        </w:rPr>
        <w:t xml:space="preserve"> 850          }</w:t>
      </w:r>
    </w:p>
    <w:p>
      <w:pPr>
        <w:keepLines w:val="0"/>
        <w:spacing w:after="0" w:before="0" w:line="240" w:lineRule="auto"/>
      </w:pPr>
      <w:r>
        <w:rPr>
          <w:rFonts w:ascii="Consolas" w:hAnsi="Consolas" w:eastAsia="Consolas"/>
          <w:sz w:val="14"/>
        </w:rPr>
        <w:t xml:space="preserve"> 851  </w:t>
      </w:r>
    </w:p>
    <w:p>
      <w:pPr>
        <w:keepLines w:val="0"/>
        <w:spacing w:after="0" w:before="0" w:line="240" w:lineRule="auto"/>
      </w:pPr>
      <w:r>
        <w:rPr>
          <w:rFonts w:ascii="Consolas" w:hAnsi="Consolas" w:eastAsia="Consolas"/>
          <w:sz w:val="14"/>
        </w:rPr>
        <w:t xml:space="preserve"> 852          if (preg_match('/\b(today|this day)\b/', $message)) {</w:t>
      </w:r>
    </w:p>
    <w:p>
      <w:pPr>
        <w:keepLines w:val="0"/>
        <w:spacing w:after="0" w:before="0" w:line="240" w:lineRule="auto"/>
      </w:pPr>
      <w:r>
        <w:rPr>
          <w:rFonts w:ascii="Consolas" w:hAnsi="Consolas" w:eastAsia="Consolas"/>
          <w:sz w:val="14"/>
        </w:rPr>
        <w:t xml:space="preserve"> 853              return now()-&gt;startOfDay();</w:t>
      </w:r>
    </w:p>
    <w:p>
      <w:pPr>
        <w:keepLines w:val="0"/>
        <w:spacing w:after="0" w:before="0" w:line="240" w:lineRule="auto"/>
      </w:pPr>
      <w:r>
        <w:rPr>
          <w:rFonts w:ascii="Consolas" w:hAnsi="Consolas" w:eastAsia="Consolas"/>
          <w:sz w:val="14"/>
        </w:rPr>
        <w:t xml:space="preserve"> 854          }</w:t>
      </w:r>
    </w:p>
    <w:p>
      <w:pPr>
        <w:keepLines w:val="0"/>
        <w:spacing w:after="0" w:before="0" w:line="240" w:lineRule="auto"/>
      </w:pPr>
      <w:r>
        <w:rPr>
          <w:rFonts w:ascii="Consolas" w:hAnsi="Consolas" w:eastAsia="Consolas"/>
          <w:sz w:val="14"/>
        </w:rPr>
        <w:t xml:space="preserve"> 855  </w:t>
      </w:r>
    </w:p>
    <w:p>
      <w:pPr>
        <w:keepLines w:val="0"/>
        <w:spacing w:after="0" w:before="0" w:line="240" w:lineRule="auto"/>
      </w:pPr>
      <w:r>
        <w:rPr>
          <w:rFonts w:ascii="Consolas" w:hAnsi="Consolas" w:eastAsia="Consolas"/>
          <w:sz w:val="14"/>
        </w:rPr>
        <w:t xml:space="preserve"> 856          if (preg_match('/\b(20\d{2}-\d{2}-\d{2})\b/', $message, $matches)) {</w:t>
      </w:r>
    </w:p>
    <w:p>
      <w:pPr>
        <w:keepLines w:val="0"/>
        <w:spacing w:after="0" w:before="0" w:line="240" w:lineRule="auto"/>
      </w:pPr>
      <w:r>
        <w:rPr>
          <w:rFonts w:ascii="Consolas" w:hAnsi="Consolas" w:eastAsia="Consolas"/>
          <w:sz w:val="14"/>
        </w:rPr>
        <w:t xml:space="preserve"> 857              try {</w:t>
      </w:r>
    </w:p>
    <w:p>
      <w:pPr>
        <w:keepLines w:val="0"/>
        <w:spacing w:after="0" w:before="0" w:line="240" w:lineRule="auto"/>
      </w:pPr>
      <w:r>
        <w:rPr>
          <w:rFonts w:ascii="Consolas" w:hAnsi="Consolas" w:eastAsia="Consolas"/>
          <w:sz w:val="14"/>
        </w:rPr>
        <w:t xml:space="preserve"> 858                  return Carbon::createFromFormat('Y-m-d', $matches[1])-&gt;startOfDay();</w:t>
      </w:r>
    </w:p>
    <w:p>
      <w:pPr>
        <w:keepLines w:val="0"/>
        <w:spacing w:after="0" w:before="0" w:line="240" w:lineRule="auto"/>
      </w:pPr>
      <w:r>
        <w:rPr>
          <w:rFonts w:ascii="Consolas" w:hAnsi="Consolas" w:eastAsia="Consolas"/>
          <w:sz w:val="14"/>
        </w:rPr>
        <w:t xml:space="preserve"> 859              } catch (\Throwable) {</w:t>
      </w:r>
    </w:p>
    <w:p>
      <w:pPr>
        <w:keepLines w:val="0"/>
        <w:spacing w:after="0" w:before="0" w:line="240" w:lineRule="auto"/>
      </w:pPr>
      <w:r>
        <w:rPr>
          <w:rFonts w:ascii="Consolas" w:hAnsi="Consolas" w:eastAsia="Consolas"/>
          <w:sz w:val="14"/>
        </w:rPr>
        <w:t xml:space="preserve"> 860                  return null;</w:t>
      </w:r>
    </w:p>
    <w:p>
      <w:pPr>
        <w:keepLines w:val="0"/>
        <w:spacing w:after="0" w:before="0" w:line="240" w:lineRule="auto"/>
      </w:pPr>
      <w:r>
        <w:rPr>
          <w:rFonts w:ascii="Consolas" w:hAnsi="Consolas" w:eastAsia="Consolas"/>
          <w:sz w:val="14"/>
        </w:rPr>
        <w:t xml:space="preserve"> 861              }</w:t>
      </w:r>
    </w:p>
    <w:p>
      <w:pPr>
        <w:keepLines w:val="0"/>
        <w:spacing w:after="0" w:before="0" w:line="240" w:lineRule="auto"/>
      </w:pPr>
      <w:r>
        <w:rPr>
          <w:rFonts w:ascii="Consolas" w:hAnsi="Consolas" w:eastAsia="Consolas"/>
          <w:sz w:val="14"/>
        </w:rPr>
        <w:t xml:space="preserve"> 862          }</w:t>
      </w:r>
    </w:p>
    <w:p>
      <w:pPr>
        <w:keepLines w:val="0"/>
        <w:spacing w:after="0" w:before="0" w:line="240" w:lineRule="auto"/>
      </w:pPr>
      <w:r>
        <w:rPr>
          <w:rFonts w:ascii="Consolas" w:hAnsi="Consolas" w:eastAsia="Consolas"/>
          <w:sz w:val="14"/>
        </w:rPr>
        <w:t xml:space="preserve"> 863  </w:t>
      </w:r>
    </w:p>
    <w:p>
      <w:pPr>
        <w:keepLines w:val="0"/>
        <w:spacing w:after="0" w:before="0" w:line="240" w:lineRule="auto"/>
      </w:pPr>
      <w:r>
        <w:rPr>
          <w:rFonts w:ascii="Consolas" w:hAnsi="Consolas" w:eastAsia="Consolas"/>
          <w:sz w:val="14"/>
        </w:rPr>
        <w:t xml:space="preserve"> 864          if (preg_match('/\b(January|February|March|April|May|June|July|August|September|October|November|December)\s+\d{1,2}(?:st|nd|rd|th)?(?:,)?(?:\s+20\d{2})?\b/i', $message, $matches)) {</w:t>
      </w:r>
    </w:p>
    <w:p>
      <w:pPr>
        <w:keepLines w:val="0"/>
        <w:spacing w:after="0" w:before="0" w:line="240" w:lineRule="auto"/>
      </w:pPr>
      <w:r>
        <w:rPr>
          <w:rFonts w:ascii="Consolas" w:hAnsi="Consolas" w:eastAsia="Consolas"/>
          <w:sz w:val="14"/>
        </w:rPr>
        <w:t xml:space="preserve"> 865              try {</w:t>
      </w:r>
    </w:p>
    <w:p>
      <w:pPr>
        <w:keepLines w:val="0"/>
        <w:spacing w:after="0" w:before="0" w:line="240" w:lineRule="auto"/>
      </w:pPr>
      <w:r>
        <w:rPr>
          <w:rFonts w:ascii="Consolas" w:hAnsi="Consolas" w:eastAsia="Consolas"/>
          <w:sz w:val="14"/>
        </w:rPr>
        <w:t xml:space="preserve"> 866                  $dateText = preg_replace('/(st|nd|rd|th)\b/i', '', $matches[0]);</w:t>
      </w:r>
    </w:p>
    <w:p>
      <w:pPr>
        <w:keepLines w:val="0"/>
        <w:spacing w:after="0" w:before="0" w:line="240" w:lineRule="auto"/>
      </w:pPr>
      <w:r>
        <w:rPr>
          <w:rFonts w:ascii="Consolas" w:hAnsi="Consolas" w:eastAsia="Consolas"/>
          <w:sz w:val="14"/>
        </w:rPr>
        <w:t xml:space="preserve"> 867                  $date = Carbon::parse($dateText);</w:t>
      </w:r>
    </w:p>
    <w:p>
      <w:pPr>
        <w:keepLines w:val="0"/>
        <w:spacing w:after="0" w:before="0" w:line="240" w:lineRule="auto"/>
      </w:pPr>
      <w:r>
        <w:rPr>
          <w:rFonts w:ascii="Consolas" w:hAnsi="Consolas" w:eastAsia="Consolas"/>
          <w:sz w:val="14"/>
        </w:rPr>
        <w:t xml:space="preserve"> 868                  if (!preg_match('/20\d{2}/', $dateText)) {</w:t>
      </w:r>
    </w:p>
    <w:p>
      <w:pPr>
        <w:keepLines w:val="0"/>
        <w:spacing w:after="0" w:before="0" w:line="240" w:lineRule="auto"/>
      </w:pPr>
      <w:r>
        <w:rPr>
          <w:rFonts w:ascii="Consolas" w:hAnsi="Consolas" w:eastAsia="Consolas"/>
          <w:sz w:val="14"/>
        </w:rPr>
        <w:t xml:space="preserve"> 869                      $date-&gt;year(now()-&gt;year);</w:t>
      </w:r>
    </w:p>
    <w:p>
      <w:pPr>
        <w:keepLines w:val="0"/>
        <w:spacing w:after="0" w:before="0" w:line="240" w:lineRule="auto"/>
      </w:pPr>
      <w:r>
        <w:rPr>
          <w:rFonts w:ascii="Consolas" w:hAnsi="Consolas" w:eastAsia="Consolas"/>
          <w:sz w:val="14"/>
        </w:rPr>
        <w:t xml:space="preserve"> 870                      if ($date-&gt;isBefore(now()-&gt;startOfDay())) {</w:t>
      </w:r>
    </w:p>
    <w:p>
      <w:pPr>
        <w:keepLines w:val="0"/>
        <w:spacing w:after="0" w:before="0" w:line="240" w:lineRule="auto"/>
      </w:pPr>
      <w:r>
        <w:rPr>
          <w:rFonts w:ascii="Consolas" w:hAnsi="Consolas" w:eastAsia="Consolas"/>
          <w:sz w:val="14"/>
        </w:rPr>
        <w:t xml:space="preserve"> 871                          $date-&gt;addYear();</w:t>
      </w:r>
    </w:p>
    <w:p>
      <w:pPr>
        <w:keepLines w:val="0"/>
        <w:spacing w:after="0" w:before="0" w:line="240" w:lineRule="auto"/>
      </w:pPr>
      <w:r>
        <w:rPr>
          <w:rFonts w:ascii="Consolas" w:hAnsi="Consolas" w:eastAsia="Consolas"/>
          <w:sz w:val="14"/>
        </w:rPr>
        <w:t xml:space="preserve"> 872                      }</w:t>
      </w:r>
    </w:p>
    <w:p>
      <w:pPr>
        <w:keepLines w:val="0"/>
        <w:spacing w:after="0" w:before="0" w:line="240" w:lineRule="auto"/>
      </w:pPr>
      <w:r>
        <w:rPr>
          <w:rFonts w:ascii="Consolas" w:hAnsi="Consolas" w:eastAsia="Consolas"/>
          <w:sz w:val="14"/>
        </w:rPr>
        <w:t xml:space="preserve"> 873                  }</w:t>
      </w:r>
    </w:p>
    <w:p>
      <w:pPr>
        <w:keepLines w:val="0"/>
        <w:spacing w:after="0" w:before="0" w:line="240" w:lineRule="auto"/>
      </w:pPr>
      <w:r>
        <w:rPr>
          <w:rFonts w:ascii="Consolas" w:hAnsi="Consolas" w:eastAsia="Consolas"/>
          <w:sz w:val="14"/>
        </w:rPr>
        <w:t xml:space="preserve"> 874  </w:t>
      </w:r>
    </w:p>
    <w:p>
      <w:pPr>
        <w:keepLines w:val="0"/>
        <w:spacing w:after="0" w:before="0" w:line="240" w:lineRule="auto"/>
      </w:pPr>
      <w:r>
        <w:rPr>
          <w:rFonts w:ascii="Consolas" w:hAnsi="Consolas" w:eastAsia="Consolas"/>
          <w:sz w:val="14"/>
        </w:rPr>
        <w:t xml:space="preserve"> 875                  return $date-&gt;startOfDay();</w:t>
      </w:r>
    </w:p>
    <w:p>
      <w:pPr>
        <w:keepLines w:val="0"/>
        <w:spacing w:after="0" w:before="0" w:line="240" w:lineRule="auto"/>
      </w:pPr>
      <w:r>
        <w:rPr>
          <w:rFonts w:ascii="Consolas" w:hAnsi="Consolas" w:eastAsia="Consolas"/>
          <w:sz w:val="14"/>
        </w:rPr>
        <w:t xml:space="preserve"> 876              } catch (\Throwable) {</w:t>
      </w:r>
    </w:p>
    <w:p>
      <w:pPr>
        <w:keepLines w:val="0"/>
        <w:spacing w:after="0" w:before="0" w:line="240" w:lineRule="auto"/>
      </w:pPr>
      <w:r>
        <w:rPr>
          <w:rFonts w:ascii="Consolas" w:hAnsi="Consolas" w:eastAsia="Consolas"/>
          <w:sz w:val="14"/>
        </w:rPr>
        <w:t xml:space="preserve"> 877                  return null;</w:t>
      </w:r>
    </w:p>
    <w:p>
      <w:pPr>
        <w:keepLines w:val="0"/>
        <w:spacing w:after="0" w:before="0" w:line="240" w:lineRule="auto"/>
      </w:pPr>
      <w:r>
        <w:rPr>
          <w:rFonts w:ascii="Consolas" w:hAnsi="Consolas" w:eastAsia="Consolas"/>
          <w:sz w:val="14"/>
        </w:rPr>
        <w:t xml:space="preserve"> 878              }</w:t>
      </w:r>
    </w:p>
    <w:p>
      <w:pPr>
        <w:keepLines w:val="0"/>
        <w:spacing w:after="0" w:before="0" w:line="240" w:lineRule="auto"/>
      </w:pPr>
      <w:r>
        <w:rPr>
          <w:rFonts w:ascii="Consolas" w:hAnsi="Consolas" w:eastAsia="Consolas"/>
          <w:sz w:val="14"/>
        </w:rPr>
        <w:t xml:space="preserve"> 879          }</w:t>
      </w:r>
    </w:p>
    <w:p>
      <w:pPr>
        <w:keepLines w:val="0"/>
        <w:spacing w:after="0" w:before="0" w:line="240" w:lineRule="auto"/>
      </w:pPr>
      <w:r>
        <w:rPr>
          <w:rFonts w:ascii="Consolas" w:hAnsi="Consolas" w:eastAsia="Consolas"/>
          <w:sz w:val="14"/>
        </w:rPr>
        <w:t xml:space="preserve"> 880  </w:t>
      </w:r>
    </w:p>
    <w:p>
      <w:pPr>
        <w:keepLines w:val="0"/>
        <w:spacing w:after="0" w:before="0" w:line="240" w:lineRule="auto"/>
      </w:pPr>
      <w:r>
        <w:rPr>
          <w:rFonts w:ascii="Consolas" w:hAnsi="Consolas" w:eastAsia="Consolas"/>
          <w:sz w:val="14"/>
        </w:rPr>
        <w:t xml:space="preserve"> 881          return null;</w:t>
      </w:r>
    </w:p>
    <w:p>
      <w:pPr>
        <w:keepLines w:val="0"/>
        <w:spacing w:after="0" w:before="0" w:line="240" w:lineRule="auto"/>
      </w:pPr>
      <w:r>
        <w:rPr>
          <w:rFonts w:ascii="Consolas" w:hAnsi="Consolas" w:eastAsia="Consolas"/>
          <w:sz w:val="14"/>
        </w:rPr>
        <w:t xml:space="preserve"> 882      }</w:t>
      </w:r>
    </w:p>
    <w:p>
      <w:pPr>
        <w:keepLines w:val="0"/>
        <w:spacing w:after="0" w:before="0" w:line="240" w:lineRule="auto"/>
      </w:pPr>
      <w:r>
        <w:rPr>
          <w:rFonts w:ascii="Consolas" w:hAnsi="Consolas" w:eastAsia="Consolas"/>
          <w:sz w:val="14"/>
        </w:rPr>
        <w:t xml:space="preserve"> 883  </w:t>
      </w:r>
    </w:p>
    <w:p>
      <w:pPr>
        <w:keepLines w:val="0"/>
        <w:spacing w:after="0" w:before="0" w:line="240" w:lineRule="auto"/>
      </w:pPr>
      <w:r>
        <w:rPr>
          <w:rFonts w:ascii="Consolas" w:hAnsi="Consolas" w:eastAsia="Consolas"/>
          <w:sz w:val="14"/>
        </w:rPr>
        <w:t xml:space="preserve"> 884      private function parseTimeRange(string $message): array</w:t>
      </w:r>
    </w:p>
    <w:p>
      <w:pPr>
        <w:keepLines w:val="0"/>
        <w:spacing w:after="0" w:before="0" w:line="240" w:lineRule="auto"/>
      </w:pPr>
      <w:r>
        <w:rPr>
          <w:rFonts w:ascii="Consolas" w:hAnsi="Consolas" w:eastAsia="Consolas"/>
          <w:sz w:val="14"/>
        </w:rPr>
        <w:t xml:space="preserve"> 885      {</w:t>
      </w:r>
    </w:p>
    <w:p>
      <w:pPr>
        <w:keepLines w:val="0"/>
        <w:spacing w:after="0" w:before="0" w:line="240" w:lineRule="auto"/>
      </w:pPr>
      <w:r>
        <w:rPr>
          <w:rFonts w:ascii="Consolas" w:hAnsi="Consolas" w:eastAsia="Consolas"/>
          <w:sz w:val="14"/>
        </w:rPr>
        <w:t xml:space="preserve"> 886          $message = preg_replace('/\b(?:12\s*)?noon\b/i', '12 pm', $message);</w:t>
      </w:r>
    </w:p>
    <w:p>
      <w:pPr>
        <w:keepLines w:val="0"/>
        <w:spacing w:after="0" w:before="0" w:line="240" w:lineRule="auto"/>
      </w:pPr>
      <w:r>
        <w:rPr>
          <w:rFonts w:ascii="Consolas" w:hAnsi="Consolas" w:eastAsia="Consolas"/>
          <w:sz w:val="14"/>
        </w:rPr>
        <w:t xml:space="preserve"> 887          preg_match('/\b(?:from|between)?\s*(\d{1,2})(?::(\d{2}))?\s*(am|pm)?\s*(?:to|until|through|and|-)\s*(\d{1,2})(?::(\d{2}))?\s*(am|pm)?\b/i', $message, $range);</w:t>
      </w:r>
    </w:p>
    <w:p>
      <w:pPr>
        <w:keepLines w:val="0"/>
        <w:spacing w:after="0" w:before="0" w:line="240" w:lineRule="auto"/>
      </w:pPr>
      <w:r>
        <w:rPr>
          <w:rFonts w:ascii="Consolas" w:hAnsi="Consolas" w:eastAsia="Consolas"/>
          <w:sz w:val="14"/>
        </w:rPr>
        <w:t xml:space="preserve"> 888  </w:t>
      </w:r>
    </w:p>
    <w:p>
      <w:pPr>
        <w:keepLines w:val="0"/>
        <w:spacing w:after="0" w:before="0" w:line="240" w:lineRule="auto"/>
      </w:pPr>
      <w:r>
        <w:rPr>
          <w:rFonts w:ascii="Consolas" w:hAnsi="Consolas" w:eastAsia="Consolas"/>
          <w:sz w:val="14"/>
        </w:rPr>
        <w:t xml:space="preserve"> 889          if ($range) {</w:t>
      </w:r>
    </w:p>
    <w:p>
      <w:pPr>
        <w:keepLines w:val="0"/>
        <w:spacing w:after="0" w:before="0" w:line="240" w:lineRule="auto"/>
      </w:pPr>
      <w:r>
        <w:rPr>
          <w:rFonts w:ascii="Consolas" w:hAnsi="Consolas" w:eastAsia="Consolas"/>
          <w:sz w:val="14"/>
        </w:rPr>
        <w:t xml:space="preserve"> 890              $startPeriod = isset($range[3]) &amp;&amp; $range[3] !== '' ? strtolower($range[3]) : null;</w:t>
      </w:r>
    </w:p>
    <w:p>
      <w:pPr>
        <w:keepLines w:val="0"/>
        <w:spacing w:after="0" w:before="0" w:line="240" w:lineRule="auto"/>
      </w:pPr>
      <w:r>
        <w:rPr>
          <w:rFonts w:ascii="Consolas" w:hAnsi="Consolas" w:eastAsia="Consolas"/>
          <w:sz w:val="14"/>
        </w:rPr>
        <w:t xml:space="preserve"> 891              $endPeriod = isset($range[6]) &amp;&amp; $range[6] !== '' ? strtolower($range[6]) : $startPeriod;</w:t>
      </w:r>
    </w:p>
    <w:p>
      <w:pPr>
        <w:keepLines w:val="0"/>
        <w:spacing w:after="0" w:before="0" w:line="240" w:lineRule="auto"/>
      </w:pPr>
      <w:r>
        <w:rPr>
          <w:rFonts w:ascii="Consolas" w:hAnsi="Consolas" w:eastAsia="Consolas"/>
          <w:sz w:val="14"/>
        </w:rPr>
        <w:t xml:space="preserve"> 892              $startPeriodWasMissing = $startPeriod === null;</w:t>
      </w:r>
    </w:p>
    <w:p>
      <w:pPr>
        <w:keepLines w:val="0"/>
        <w:spacing w:after="0" w:before="0" w:line="240" w:lineRule="auto"/>
      </w:pPr>
      <w:r>
        <w:rPr>
          <w:rFonts w:ascii="Consolas" w:hAnsi="Consolas" w:eastAsia="Consolas"/>
          <w:sz w:val="14"/>
        </w:rPr>
        <w:t xml:space="preserve"> 893              $endPeriodWasMissing = !isset($range[6]) || $range[6] === '';</w:t>
      </w:r>
    </w:p>
    <w:p>
      <w:pPr>
        <w:keepLines w:val="0"/>
        <w:spacing w:after="0" w:before="0" w:line="240" w:lineRule="auto"/>
      </w:pPr>
      <w:r>
        <w:rPr>
          <w:rFonts w:ascii="Consolas" w:hAnsi="Consolas" w:eastAsia="Consolas"/>
          <w:sz w:val="14"/>
        </w:rPr>
        <w:t xml:space="preserve"> 894  </w:t>
      </w:r>
    </w:p>
    <w:p>
      <w:pPr>
        <w:keepLines w:val="0"/>
        <w:spacing w:after="0" w:before="0" w:line="240" w:lineRule="auto"/>
      </w:pPr>
      <w:r>
        <w:rPr>
          <w:rFonts w:ascii="Consolas" w:hAnsi="Consolas" w:eastAsia="Consolas"/>
          <w:sz w:val="14"/>
        </w:rPr>
        <w:t xml:space="preserve"> 895              if (!$startPeriod &amp;&amp; !$endPeriod) {</w:t>
      </w:r>
    </w:p>
    <w:p>
      <w:pPr>
        <w:keepLines w:val="0"/>
        <w:spacing w:after="0" w:before="0" w:line="240" w:lineRule="auto"/>
      </w:pPr>
      <w:r>
        <w:rPr>
          <w:rFonts w:ascii="Consolas" w:hAnsi="Consolas" w:eastAsia="Consolas"/>
          <w:sz w:val="14"/>
        </w:rPr>
        <w:t xml:space="preserve"> 896                  if ((int) $range[1] &lt;= 12 &amp;&amp; (int) $range[4] &lt;= 12) {</w:t>
      </w:r>
    </w:p>
    <w:p>
      <w:pPr>
        <w:keepLines w:val="0"/>
        <w:spacing w:after="0" w:before="0" w:line="240" w:lineRule="auto"/>
      </w:pPr>
      <w:r>
        <w:rPr>
          <w:rFonts w:ascii="Consolas" w:hAnsi="Consolas" w:eastAsia="Consolas"/>
          <w:sz w:val="14"/>
        </w:rPr>
        <w:t xml:space="preserve"> 897                      $startPeriod = 'am';</w:t>
      </w:r>
    </w:p>
    <w:p>
      <w:pPr>
        <w:keepLines w:val="0"/>
        <w:spacing w:after="0" w:before="0" w:line="240" w:lineRule="auto"/>
      </w:pPr>
      <w:r>
        <w:rPr>
          <w:rFonts w:ascii="Consolas" w:hAnsi="Consolas" w:eastAsia="Consolas"/>
          <w:sz w:val="14"/>
        </w:rPr>
        <w:t xml:space="preserve"> 898                      $endPeriod = 'am';</w:t>
      </w:r>
    </w:p>
    <w:p>
      <w:pPr>
        <w:keepLines w:val="0"/>
        <w:spacing w:after="0" w:before="0" w:line="240" w:lineRule="auto"/>
      </w:pPr>
      <w:r>
        <w:rPr>
          <w:rFonts w:ascii="Consolas" w:hAnsi="Consolas" w:eastAsia="Consolas"/>
          <w:sz w:val="14"/>
        </w:rPr>
        <w:t xml:space="preserve"> 899                  }</w:t>
      </w:r>
    </w:p>
    <w:p>
      <w:pPr>
        <w:keepLines w:val="0"/>
        <w:spacing w:after="0" w:before="0" w:line="240" w:lineRule="auto"/>
      </w:pPr>
      <w:r>
        <w:rPr>
          <w:rFonts w:ascii="Consolas" w:hAnsi="Consolas" w:eastAsia="Consolas"/>
          <w:sz w:val="14"/>
        </w:rPr>
        <w:t xml:space="preserve"> 900              } elseif (!$startPeriod) {</w:t>
      </w:r>
    </w:p>
    <w:p>
      <w:pPr>
        <w:keepLines w:val="0"/>
        <w:spacing w:after="0" w:before="0" w:line="240" w:lineRule="auto"/>
      </w:pPr>
      <w:r>
        <w:rPr>
          <w:rFonts w:ascii="Consolas" w:hAnsi="Consolas" w:eastAsia="Consolas"/>
          <w:sz w:val="14"/>
        </w:rPr>
        <w:t xml:space="preserve"> 901                  $startPeriod = $endPeriod;</w:t>
      </w:r>
    </w:p>
    <w:p>
      <w:pPr>
        <w:keepLines w:val="0"/>
        <w:spacing w:after="0" w:before="0" w:line="240" w:lineRule="auto"/>
      </w:pPr>
      <w:r>
        <w:rPr>
          <w:rFonts w:ascii="Consolas" w:hAnsi="Consolas" w:eastAsia="Consolas"/>
          <w:sz w:val="14"/>
        </w:rPr>
        <w:t xml:space="preserve"> 902              }</w:t>
      </w:r>
    </w:p>
    <w:p>
      <w:pPr>
        <w:keepLines w:val="0"/>
        <w:spacing w:after="0" w:before="0" w:line="240" w:lineRule="auto"/>
      </w:pPr>
      <w:r>
        <w:rPr>
          <w:rFonts w:ascii="Consolas" w:hAnsi="Consolas" w:eastAsia="Consolas"/>
          <w:sz w:val="14"/>
        </w:rPr>
        <w:t xml:space="preserve"> 903  </w:t>
      </w:r>
    </w:p>
    <w:p>
      <w:pPr>
        <w:keepLines w:val="0"/>
        <w:spacing w:after="0" w:before="0" w:line="240" w:lineRule="auto"/>
      </w:pPr>
      <w:r>
        <w:rPr>
          <w:rFonts w:ascii="Consolas" w:hAnsi="Consolas" w:eastAsia="Consolas"/>
          <w:sz w:val="14"/>
        </w:rPr>
        <w:t xml:space="preserve"> 904              $times = [</w:t>
      </w:r>
    </w:p>
    <w:p>
      <w:pPr>
        <w:keepLines w:val="0"/>
        <w:spacing w:after="0" w:before="0" w:line="240" w:lineRule="auto"/>
      </w:pPr>
      <w:r>
        <w:rPr>
          <w:rFonts w:ascii="Consolas" w:hAnsi="Consolas" w:eastAsia="Consolas"/>
          <w:sz w:val="14"/>
        </w:rPr>
        <w:t xml:space="preserve"> 905                  $this-&gt;formatTime($range[1], $range[2] ?? '', $startPeriod),</w:t>
      </w:r>
    </w:p>
    <w:p>
      <w:pPr>
        <w:keepLines w:val="0"/>
        <w:spacing w:after="0" w:before="0" w:line="240" w:lineRule="auto"/>
      </w:pPr>
      <w:r>
        <w:rPr>
          <w:rFonts w:ascii="Consolas" w:hAnsi="Consolas" w:eastAsia="Consolas"/>
          <w:sz w:val="14"/>
        </w:rPr>
        <w:t xml:space="preserve"> 906                  $this-&gt;formatTime($range[4], $range[5] ?? '', $endPeriod),</w:t>
      </w:r>
    </w:p>
    <w:p>
      <w:pPr>
        <w:keepLines w:val="0"/>
        <w:spacing w:after="0" w:before="0" w:line="240" w:lineRule="auto"/>
      </w:pPr>
      <w:r>
        <w:rPr>
          <w:rFonts w:ascii="Consolas" w:hAnsi="Consolas" w:eastAsia="Consolas"/>
          <w:sz w:val="14"/>
        </w:rPr>
        <w:t xml:space="preserve"> 907              ];</w:t>
      </w:r>
    </w:p>
    <w:p>
      <w:pPr>
        <w:keepLines w:val="0"/>
        <w:spacing w:after="0" w:before="0" w:line="240" w:lineRule="auto"/>
      </w:pPr>
      <w:r>
        <w:rPr>
          <w:rFonts w:ascii="Consolas" w:hAnsi="Consolas" w:eastAsia="Consolas"/>
          <w:sz w:val="14"/>
        </w:rPr>
        <w:t xml:space="preserve"> 908  </w:t>
      </w:r>
    </w:p>
    <w:p>
      <w:pPr>
        <w:keepLines w:val="0"/>
        <w:spacing w:after="0" w:before="0" w:line="240" w:lineRule="auto"/>
      </w:pPr>
      <w:r>
        <w:rPr>
          <w:rFonts w:ascii="Consolas" w:hAnsi="Consolas" w:eastAsia="Consolas"/>
          <w:sz w:val="14"/>
        </w:rPr>
        <w:t xml:space="preserve"> 909              if ($times[0] !== null &amp;&amp; $times[1] !== null &amp;&amp; $times[0] &gt;= $times[1]) {</w:t>
      </w:r>
    </w:p>
    <w:p>
      <w:pPr>
        <w:keepLines w:val="0"/>
        <w:spacing w:after="0" w:before="0" w:line="240" w:lineRule="auto"/>
      </w:pPr>
      <w:r>
        <w:rPr>
          <w:rFonts w:ascii="Consolas" w:hAnsi="Consolas" w:eastAsia="Consolas"/>
          <w:sz w:val="14"/>
        </w:rPr>
        <w:t xml:space="preserve"> 910                  if ($startPeriodWasMissing &amp;&amp; $endPeriod) {</w:t>
      </w:r>
    </w:p>
    <w:p>
      <w:pPr>
        <w:keepLines w:val="0"/>
        <w:spacing w:after="0" w:before="0" w:line="240" w:lineRule="auto"/>
      </w:pPr>
      <w:r>
        <w:rPr>
          <w:rFonts w:ascii="Consolas" w:hAnsi="Consolas" w:eastAsia="Consolas"/>
          <w:sz w:val="14"/>
        </w:rPr>
        <w:t xml:space="preserve"> 911                      $startPeriod = $endPeriod === 'pm' ? 'am' : 'pm';</w:t>
      </w:r>
    </w:p>
    <w:p>
      <w:pPr>
        <w:keepLines w:val="0"/>
        <w:spacing w:after="0" w:before="0" w:line="240" w:lineRule="auto"/>
      </w:pPr>
      <w:r>
        <w:rPr>
          <w:rFonts w:ascii="Consolas" w:hAnsi="Consolas" w:eastAsia="Consolas"/>
          <w:sz w:val="14"/>
        </w:rPr>
        <w:t xml:space="preserve"> 912                      $times[0] = $this-&gt;formatTime($range[1], $range[2] ?? '', $startPeriod);</w:t>
      </w:r>
    </w:p>
    <w:p>
      <w:pPr>
        <w:keepLines w:val="0"/>
        <w:spacing w:after="0" w:before="0" w:line="240" w:lineRule="auto"/>
      </w:pPr>
      <w:r>
        <w:rPr>
          <w:rFonts w:ascii="Consolas" w:hAnsi="Consolas" w:eastAsia="Consolas"/>
          <w:sz w:val="14"/>
        </w:rPr>
        <w:t xml:space="preserve"> 913                  } elseif ($endPeriodWasMissing &amp;&amp; $startPeriod === 'am') {</w:t>
      </w:r>
    </w:p>
    <w:p>
      <w:pPr>
        <w:keepLines w:val="0"/>
        <w:spacing w:after="0" w:before="0" w:line="240" w:lineRule="auto"/>
      </w:pPr>
      <w:r>
        <w:rPr>
          <w:rFonts w:ascii="Consolas" w:hAnsi="Consolas" w:eastAsia="Consolas"/>
          <w:sz w:val="14"/>
        </w:rPr>
        <w:t xml:space="preserve"> 914                      $endPeriod = 'pm';</w:t>
      </w:r>
    </w:p>
    <w:p>
      <w:pPr>
        <w:keepLines w:val="0"/>
        <w:spacing w:after="0" w:before="0" w:line="240" w:lineRule="auto"/>
      </w:pPr>
      <w:r>
        <w:rPr>
          <w:rFonts w:ascii="Consolas" w:hAnsi="Consolas" w:eastAsia="Consolas"/>
          <w:sz w:val="14"/>
        </w:rPr>
        <w:t xml:space="preserve"> 915                      $times[1] = $this-&gt;formatTime($range[4], $range[5] ?? '', $endPeriod);</w:t>
      </w:r>
    </w:p>
    <w:p>
      <w:pPr>
        <w:keepLines w:val="0"/>
        <w:spacing w:after="0" w:before="0" w:line="240" w:lineRule="auto"/>
      </w:pPr>
      <w:r>
        <w:rPr>
          <w:rFonts w:ascii="Consolas" w:hAnsi="Consolas" w:eastAsia="Consolas"/>
          <w:sz w:val="14"/>
        </w:rPr>
        <w:t xml:space="preserve"> 916                  }</w:t>
      </w:r>
    </w:p>
    <w:p>
      <w:pPr>
        <w:keepLines w:val="0"/>
        <w:spacing w:after="0" w:before="0" w:line="240" w:lineRule="auto"/>
      </w:pPr>
      <w:r>
        <w:rPr>
          <w:rFonts w:ascii="Consolas" w:hAnsi="Consolas" w:eastAsia="Consolas"/>
          <w:sz w:val="14"/>
        </w:rPr>
        <w:t xml:space="preserve"> 917              }</w:t>
      </w:r>
    </w:p>
    <w:p>
      <w:pPr>
        <w:keepLines w:val="0"/>
        <w:spacing w:after="0" w:before="0" w:line="240" w:lineRule="auto"/>
      </w:pPr>
      <w:r>
        <w:rPr>
          <w:rFonts w:ascii="Consolas" w:hAnsi="Consolas" w:eastAsia="Consolas"/>
          <w:sz w:val="14"/>
        </w:rPr>
        <w:t xml:space="preserve"> 918  </w:t>
      </w:r>
    </w:p>
    <w:p>
      <w:pPr>
        <w:keepLines w:val="0"/>
        <w:spacing w:after="0" w:before="0" w:line="240" w:lineRule="auto"/>
      </w:pPr>
      <w:r>
        <w:rPr>
          <w:rFonts w:ascii="Consolas" w:hAnsi="Consolas" w:eastAsia="Consolas"/>
          <w:sz w:val="14"/>
        </w:rPr>
        <w:t xml:space="preserve"> 919              if ($times[0] === null || $times[1] === null || $times[0] &gt;= $times[1]) {</w:t>
      </w:r>
    </w:p>
    <w:p>
      <w:pPr>
        <w:keepLines w:val="0"/>
        <w:spacing w:after="0" w:before="0" w:line="240" w:lineRule="auto"/>
      </w:pPr>
      <w:r>
        <w:rPr>
          <w:rFonts w:ascii="Consolas" w:hAnsi="Consolas" w:eastAsia="Consolas"/>
          <w:sz w:val="14"/>
        </w:rPr>
        <w:t xml:space="preserve"> 920                  return [null, null];</w:t>
      </w:r>
    </w:p>
    <w:p>
      <w:pPr>
        <w:keepLines w:val="0"/>
        <w:spacing w:after="0" w:before="0" w:line="240" w:lineRule="auto"/>
      </w:pPr>
      <w:r>
        <w:rPr>
          <w:rFonts w:ascii="Consolas" w:hAnsi="Consolas" w:eastAsia="Consolas"/>
          <w:sz w:val="14"/>
        </w:rPr>
        <w:t xml:space="preserve"> 921              }</w:t>
      </w:r>
    </w:p>
    <w:p>
      <w:pPr>
        <w:keepLines w:val="0"/>
        <w:spacing w:after="0" w:before="0" w:line="240" w:lineRule="auto"/>
      </w:pPr>
      <w:r>
        <w:rPr>
          <w:rFonts w:ascii="Consolas" w:hAnsi="Consolas" w:eastAsia="Consolas"/>
          <w:sz w:val="14"/>
        </w:rPr>
        <w:t xml:space="preserve"> 922  </w:t>
      </w:r>
    </w:p>
    <w:p>
      <w:pPr>
        <w:keepLines w:val="0"/>
        <w:spacing w:after="0" w:before="0" w:line="240" w:lineRule="auto"/>
      </w:pPr>
      <w:r>
        <w:rPr>
          <w:rFonts w:ascii="Consolas" w:hAnsi="Consolas" w:eastAsia="Consolas"/>
          <w:sz w:val="14"/>
        </w:rPr>
        <w:t xml:space="preserve"> 923              return $times;</w:t>
      </w:r>
    </w:p>
    <w:p>
      <w:pPr>
        <w:keepLines w:val="0"/>
        <w:spacing w:after="0" w:before="0" w:line="240" w:lineRule="auto"/>
      </w:pPr>
      <w:r>
        <w:rPr>
          <w:rFonts w:ascii="Consolas" w:hAnsi="Consolas" w:eastAsia="Consolas"/>
          <w:sz w:val="14"/>
        </w:rPr>
        <w:t xml:space="preserve"> 924          }</w:t>
      </w:r>
    </w:p>
    <w:p>
      <w:pPr>
        <w:keepLines w:val="0"/>
        <w:spacing w:after="0" w:before="0" w:line="240" w:lineRule="auto"/>
      </w:pPr>
      <w:r>
        <w:rPr>
          <w:rFonts w:ascii="Consolas" w:hAnsi="Consolas" w:eastAsia="Consolas"/>
          <w:sz w:val="14"/>
        </w:rPr>
        <w:t xml:space="preserve"> 925  </w:t>
      </w:r>
    </w:p>
    <w:p>
      <w:pPr>
        <w:keepLines w:val="0"/>
        <w:spacing w:after="0" w:before="0" w:line="240" w:lineRule="auto"/>
      </w:pPr>
      <w:r>
        <w:rPr>
          <w:rFonts w:ascii="Consolas" w:hAnsi="Consolas" w:eastAsia="Consolas"/>
          <w:sz w:val="14"/>
        </w:rPr>
        <w:t xml:space="preserve"> 926          preg_match_all('/\b(\d{1,2})(?::(\d{2}))?\s*(am|pm)\b/i', $message, $matches, PREG_SET_ORDER);</w:t>
      </w:r>
    </w:p>
    <w:p>
      <w:pPr>
        <w:keepLines w:val="0"/>
        <w:spacing w:after="0" w:before="0" w:line="240" w:lineRule="auto"/>
      </w:pPr>
      <w:r>
        <w:rPr>
          <w:rFonts w:ascii="Consolas" w:hAnsi="Consolas" w:eastAsia="Consolas"/>
          <w:sz w:val="14"/>
        </w:rPr>
        <w:t xml:space="preserve"> 927          $times = [];</w:t>
      </w:r>
    </w:p>
    <w:p>
      <w:pPr>
        <w:keepLines w:val="0"/>
        <w:spacing w:after="0" w:before="0" w:line="240" w:lineRule="auto"/>
      </w:pPr>
      <w:r>
        <w:rPr>
          <w:rFonts w:ascii="Consolas" w:hAnsi="Consolas" w:eastAsia="Consolas"/>
          <w:sz w:val="14"/>
        </w:rPr>
        <w:t xml:space="preserve"> 928  </w:t>
      </w:r>
    </w:p>
    <w:p>
      <w:pPr>
        <w:keepLines w:val="0"/>
        <w:spacing w:after="0" w:before="0" w:line="240" w:lineRule="auto"/>
      </w:pPr>
      <w:r>
        <w:rPr>
          <w:rFonts w:ascii="Consolas" w:hAnsi="Consolas" w:eastAsia="Consolas"/>
          <w:sz w:val="14"/>
        </w:rPr>
        <w:t xml:space="preserve"> 929          foreach ($matches as $match) {</w:t>
      </w:r>
    </w:p>
    <w:p>
      <w:pPr>
        <w:keepLines w:val="0"/>
        <w:spacing w:after="0" w:before="0" w:line="240" w:lineRule="auto"/>
      </w:pPr>
      <w:r>
        <w:rPr>
          <w:rFonts w:ascii="Consolas" w:hAnsi="Consolas" w:eastAsia="Consolas"/>
          <w:sz w:val="14"/>
        </w:rPr>
        <w:t xml:space="preserve"> 930              $time = $this-&gt;formatTime($match[1], $match[2], strtolower($match[3]));</w:t>
      </w:r>
    </w:p>
    <w:p>
      <w:pPr>
        <w:keepLines w:val="0"/>
        <w:spacing w:after="0" w:before="0" w:line="240" w:lineRule="auto"/>
      </w:pPr>
      <w:r>
        <w:rPr>
          <w:rFonts w:ascii="Consolas" w:hAnsi="Consolas" w:eastAsia="Consolas"/>
          <w:sz w:val="14"/>
        </w:rPr>
        <w:t xml:space="preserve"> 931  </w:t>
      </w:r>
    </w:p>
    <w:p>
      <w:pPr>
        <w:keepLines w:val="0"/>
        <w:spacing w:after="0" w:before="0" w:line="240" w:lineRule="auto"/>
      </w:pPr>
      <w:r>
        <w:rPr>
          <w:rFonts w:ascii="Consolas" w:hAnsi="Consolas" w:eastAsia="Consolas"/>
          <w:sz w:val="14"/>
        </w:rPr>
        <w:t xml:space="preserve"> 932              if ($time !== null) {</w:t>
      </w:r>
    </w:p>
    <w:p>
      <w:pPr>
        <w:keepLines w:val="0"/>
        <w:spacing w:after="0" w:before="0" w:line="240" w:lineRule="auto"/>
      </w:pPr>
      <w:r>
        <w:rPr>
          <w:rFonts w:ascii="Consolas" w:hAnsi="Consolas" w:eastAsia="Consolas"/>
          <w:sz w:val="14"/>
        </w:rPr>
        <w:t xml:space="preserve"> 933                  $times[] = $time;</w:t>
      </w:r>
    </w:p>
    <w:p>
      <w:pPr>
        <w:keepLines w:val="0"/>
        <w:spacing w:after="0" w:before="0" w:line="240" w:lineRule="auto"/>
      </w:pPr>
      <w:r>
        <w:rPr>
          <w:rFonts w:ascii="Consolas" w:hAnsi="Consolas" w:eastAsia="Consolas"/>
          <w:sz w:val="14"/>
        </w:rPr>
        <w:t xml:space="preserve"> 934              }</w:t>
      </w:r>
    </w:p>
    <w:p>
      <w:pPr>
        <w:keepLines w:val="0"/>
        <w:spacing w:after="0" w:before="0" w:line="240" w:lineRule="auto"/>
      </w:pPr>
      <w:r>
        <w:rPr>
          <w:rFonts w:ascii="Consolas" w:hAnsi="Consolas" w:eastAsia="Consolas"/>
          <w:sz w:val="14"/>
        </w:rPr>
        <w:t xml:space="preserve"> 935          }</w:t>
      </w:r>
    </w:p>
    <w:p>
      <w:pPr>
        <w:keepLines w:val="0"/>
        <w:spacing w:after="0" w:before="0" w:line="240" w:lineRule="auto"/>
      </w:pPr>
      <w:r>
        <w:rPr>
          <w:rFonts w:ascii="Consolas" w:hAnsi="Consolas" w:eastAsia="Consolas"/>
          <w:sz w:val="14"/>
        </w:rPr>
        <w:t xml:space="preserve"> 936  </w:t>
      </w:r>
    </w:p>
    <w:p>
      <w:pPr>
        <w:keepLines w:val="0"/>
        <w:spacing w:after="0" w:before="0" w:line="240" w:lineRule="auto"/>
      </w:pPr>
      <w:r>
        <w:rPr>
          <w:rFonts w:ascii="Consolas" w:hAnsi="Consolas" w:eastAsia="Consolas"/>
          <w:sz w:val="14"/>
        </w:rPr>
        <w:t xml:space="preserve"> 937          if (count($times) &lt; 2 || $times[0] &gt;= $times[1]) {</w:t>
      </w:r>
    </w:p>
    <w:p>
      <w:pPr>
        <w:keepLines w:val="0"/>
        <w:spacing w:after="0" w:before="0" w:line="240" w:lineRule="auto"/>
      </w:pPr>
      <w:r>
        <w:rPr>
          <w:rFonts w:ascii="Consolas" w:hAnsi="Consolas" w:eastAsia="Consolas"/>
          <w:sz w:val="14"/>
        </w:rPr>
        <w:t xml:space="preserve"> 938              return [null, null];</w:t>
      </w:r>
    </w:p>
    <w:p>
      <w:pPr>
        <w:keepLines w:val="0"/>
        <w:spacing w:after="0" w:before="0" w:line="240" w:lineRule="auto"/>
      </w:pPr>
      <w:r>
        <w:rPr>
          <w:rFonts w:ascii="Consolas" w:hAnsi="Consolas" w:eastAsia="Consolas"/>
          <w:sz w:val="14"/>
        </w:rPr>
        <w:t xml:space="preserve"> 939          }</w:t>
      </w:r>
    </w:p>
    <w:p>
      <w:pPr>
        <w:keepLines w:val="0"/>
        <w:spacing w:after="0" w:before="0" w:line="240" w:lineRule="auto"/>
      </w:pPr>
      <w:r>
        <w:rPr>
          <w:rFonts w:ascii="Consolas" w:hAnsi="Consolas" w:eastAsia="Consolas"/>
          <w:sz w:val="14"/>
        </w:rPr>
        <w:t xml:space="preserve"> 940  </w:t>
      </w:r>
    </w:p>
    <w:p>
      <w:pPr>
        <w:keepLines w:val="0"/>
        <w:spacing w:after="0" w:before="0" w:line="240" w:lineRule="auto"/>
      </w:pPr>
      <w:r>
        <w:rPr>
          <w:rFonts w:ascii="Consolas" w:hAnsi="Consolas" w:eastAsia="Consolas"/>
          <w:sz w:val="14"/>
        </w:rPr>
        <w:t xml:space="preserve"> 941          return [$times[0], $times[1]];</w:t>
      </w:r>
    </w:p>
    <w:p>
      <w:pPr>
        <w:keepLines w:val="0"/>
        <w:spacing w:after="0" w:before="0" w:line="240" w:lineRule="auto"/>
      </w:pPr>
      <w:r>
        <w:rPr>
          <w:rFonts w:ascii="Consolas" w:hAnsi="Consolas" w:eastAsia="Consolas"/>
          <w:sz w:val="14"/>
        </w:rPr>
        <w:t xml:space="preserve"> 942      }</w:t>
      </w:r>
    </w:p>
    <w:p>
      <w:pPr>
        <w:keepLines w:val="0"/>
        <w:spacing w:after="0" w:before="0" w:line="240" w:lineRule="auto"/>
      </w:pPr>
      <w:r>
        <w:rPr>
          <w:rFonts w:ascii="Consolas" w:hAnsi="Consolas" w:eastAsia="Consolas"/>
          <w:sz w:val="14"/>
        </w:rPr>
        <w:t xml:space="preserve"> 943  </w:t>
      </w:r>
    </w:p>
    <w:p>
      <w:pPr>
        <w:keepLines w:val="0"/>
        <w:spacing w:after="0" w:before="0" w:line="240" w:lineRule="auto"/>
      </w:pPr>
      <w:r>
        <w:rPr>
          <w:rFonts w:ascii="Consolas" w:hAnsi="Consolas" w:eastAsia="Consolas"/>
          <w:sz w:val="14"/>
        </w:rPr>
        <w:t xml:space="preserve"> 944      private function formatTime(string $hourText, string $minuteText, ?string $period): ?string</w:t>
      </w:r>
    </w:p>
    <w:p>
      <w:pPr>
        <w:keepLines w:val="0"/>
        <w:spacing w:after="0" w:before="0" w:line="240" w:lineRule="auto"/>
      </w:pPr>
      <w:r>
        <w:rPr>
          <w:rFonts w:ascii="Consolas" w:hAnsi="Consolas" w:eastAsia="Consolas"/>
          <w:sz w:val="14"/>
        </w:rPr>
        <w:t xml:space="preserve"> 945      {</w:t>
      </w:r>
    </w:p>
    <w:p>
      <w:pPr>
        <w:keepLines w:val="0"/>
        <w:spacing w:after="0" w:before="0" w:line="240" w:lineRule="auto"/>
      </w:pPr>
      <w:r>
        <w:rPr>
          <w:rFonts w:ascii="Consolas" w:hAnsi="Consolas" w:eastAsia="Consolas"/>
          <w:sz w:val="14"/>
        </w:rPr>
        <w:t xml:space="preserve"> 946          $hour = (int) $hourText;</w:t>
      </w:r>
    </w:p>
    <w:p>
      <w:pPr>
        <w:keepLines w:val="0"/>
        <w:spacing w:after="0" w:before="0" w:line="240" w:lineRule="auto"/>
      </w:pPr>
      <w:r>
        <w:rPr>
          <w:rFonts w:ascii="Consolas" w:hAnsi="Consolas" w:eastAsia="Consolas"/>
          <w:sz w:val="14"/>
        </w:rPr>
        <w:t xml:space="preserve"> 947          $minute = $minuteText !== '' ? (int) $minuteText : 0;</w:t>
      </w:r>
    </w:p>
    <w:p>
      <w:pPr>
        <w:keepLines w:val="0"/>
        <w:spacing w:after="0" w:before="0" w:line="240" w:lineRule="auto"/>
      </w:pPr>
      <w:r>
        <w:rPr>
          <w:rFonts w:ascii="Consolas" w:hAnsi="Consolas" w:eastAsia="Consolas"/>
          <w:sz w:val="14"/>
        </w:rPr>
        <w:t xml:space="preserve"> 948  </w:t>
      </w:r>
    </w:p>
    <w:p>
      <w:pPr>
        <w:keepLines w:val="0"/>
        <w:spacing w:after="0" w:before="0" w:line="240" w:lineRule="auto"/>
      </w:pPr>
      <w:r>
        <w:rPr>
          <w:rFonts w:ascii="Consolas" w:hAnsi="Consolas" w:eastAsia="Consolas"/>
          <w:sz w:val="14"/>
        </w:rPr>
        <w:t xml:space="preserve"> 949          if ($period === 'pm' &amp;&amp; $hour &lt; 12) {</w:t>
      </w:r>
    </w:p>
    <w:p>
      <w:pPr>
        <w:keepLines w:val="0"/>
        <w:spacing w:after="0" w:before="0" w:line="240" w:lineRule="auto"/>
      </w:pPr>
      <w:r>
        <w:rPr>
          <w:rFonts w:ascii="Consolas" w:hAnsi="Consolas" w:eastAsia="Consolas"/>
          <w:sz w:val="14"/>
        </w:rPr>
        <w:t xml:space="preserve"> 950              $hour += 12;</w:t>
      </w:r>
    </w:p>
    <w:p>
      <w:pPr>
        <w:keepLines w:val="0"/>
        <w:spacing w:after="0" w:before="0" w:line="240" w:lineRule="auto"/>
      </w:pPr>
      <w:r>
        <w:rPr>
          <w:rFonts w:ascii="Consolas" w:hAnsi="Consolas" w:eastAsia="Consolas"/>
          <w:sz w:val="14"/>
        </w:rPr>
        <w:t xml:space="preserve"> 951          } elseif ($period === 'am' &amp;&amp; $hour === 12) {</w:t>
      </w:r>
    </w:p>
    <w:p>
      <w:pPr>
        <w:keepLines w:val="0"/>
        <w:spacing w:after="0" w:before="0" w:line="240" w:lineRule="auto"/>
      </w:pPr>
      <w:r>
        <w:rPr>
          <w:rFonts w:ascii="Consolas" w:hAnsi="Consolas" w:eastAsia="Consolas"/>
          <w:sz w:val="14"/>
        </w:rPr>
        <w:t xml:space="preserve"> 952              $hour = 0;</w:t>
      </w:r>
    </w:p>
    <w:p>
      <w:pPr>
        <w:keepLines w:val="0"/>
        <w:spacing w:after="0" w:before="0" w:line="240" w:lineRule="auto"/>
      </w:pPr>
      <w:r>
        <w:rPr>
          <w:rFonts w:ascii="Consolas" w:hAnsi="Consolas" w:eastAsia="Consolas"/>
          <w:sz w:val="14"/>
        </w:rPr>
        <w:t xml:space="preserve"> 953          }</w:t>
      </w:r>
    </w:p>
    <w:p>
      <w:pPr>
        <w:keepLines w:val="0"/>
        <w:spacing w:after="0" w:before="0" w:line="240" w:lineRule="auto"/>
      </w:pPr>
      <w:r>
        <w:rPr>
          <w:rFonts w:ascii="Consolas" w:hAnsi="Consolas" w:eastAsia="Consolas"/>
          <w:sz w:val="14"/>
        </w:rPr>
        <w:t xml:space="preserve"> 954  </w:t>
      </w:r>
    </w:p>
    <w:p>
      <w:pPr>
        <w:keepLines w:val="0"/>
        <w:spacing w:after="0" w:before="0" w:line="240" w:lineRule="auto"/>
      </w:pPr>
      <w:r>
        <w:rPr>
          <w:rFonts w:ascii="Consolas" w:hAnsi="Consolas" w:eastAsia="Consolas"/>
          <w:sz w:val="14"/>
        </w:rPr>
        <w:t xml:space="preserve"> 955          if ($hour &gt; 23 || $minute &gt; 59 || ($period !== null &amp;&amp; $hourText &gt; 12)) {</w:t>
      </w:r>
    </w:p>
    <w:p>
      <w:pPr>
        <w:keepLines w:val="0"/>
        <w:spacing w:after="0" w:before="0" w:line="240" w:lineRule="auto"/>
      </w:pPr>
      <w:r>
        <w:rPr>
          <w:rFonts w:ascii="Consolas" w:hAnsi="Consolas" w:eastAsia="Consolas"/>
          <w:sz w:val="14"/>
        </w:rPr>
        <w:t xml:space="preserve"> 956              return null;</w:t>
      </w:r>
    </w:p>
    <w:p>
      <w:pPr>
        <w:keepLines w:val="0"/>
        <w:spacing w:after="0" w:before="0" w:line="240" w:lineRule="auto"/>
      </w:pPr>
      <w:r>
        <w:rPr>
          <w:rFonts w:ascii="Consolas" w:hAnsi="Consolas" w:eastAsia="Consolas"/>
          <w:sz w:val="14"/>
        </w:rPr>
        <w:t xml:space="preserve"> 957          }</w:t>
      </w:r>
    </w:p>
    <w:p>
      <w:pPr>
        <w:keepLines w:val="0"/>
        <w:spacing w:after="0" w:before="0" w:line="240" w:lineRule="auto"/>
      </w:pPr>
      <w:r>
        <w:rPr>
          <w:rFonts w:ascii="Consolas" w:hAnsi="Consolas" w:eastAsia="Consolas"/>
          <w:sz w:val="14"/>
        </w:rPr>
        <w:t xml:space="preserve"> 958  </w:t>
      </w:r>
    </w:p>
    <w:p>
      <w:pPr>
        <w:keepLines w:val="0"/>
        <w:spacing w:after="0" w:before="0" w:line="240" w:lineRule="auto"/>
      </w:pPr>
      <w:r>
        <w:rPr>
          <w:rFonts w:ascii="Consolas" w:hAnsi="Consolas" w:eastAsia="Consolas"/>
          <w:sz w:val="14"/>
        </w:rPr>
        <w:t xml:space="preserve"> 959          return sprintf('%02d:%02d', $hour, $minute);</w:t>
      </w:r>
    </w:p>
    <w:p>
      <w:pPr>
        <w:keepLines w:val="0"/>
        <w:spacing w:after="0" w:before="0" w:line="240" w:lineRule="auto"/>
      </w:pPr>
      <w:r>
        <w:rPr>
          <w:rFonts w:ascii="Consolas" w:hAnsi="Consolas" w:eastAsia="Consolas"/>
          <w:sz w:val="14"/>
        </w:rPr>
        <w:t xml:space="preserve"> 960      }</w:t>
      </w:r>
    </w:p>
    <w:p>
      <w:pPr>
        <w:keepLines w:val="0"/>
        <w:spacing w:after="0" w:before="0" w:line="240" w:lineRule="auto"/>
      </w:pPr>
      <w:r>
        <w:rPr>
          <w:rFonts w:ascii="Consolas" w:hAnsi="Consolas" w:eastAsia="Consolas"/>
          <w:sz w:val="14"/>
        </w:rPr>
        <w:t xml:space="preserve"> 961  </w:t>
      </w:r>
    </w:p>
    <w:p>
      <w:pPr>
        <w:keepLines w:val="0"/>
        <w:spacing w:after="0" w:before="0" w:line="240" w:lineRule="auto"/>
      </w:pPr>
      <w:r>
        <w:rPr>
          <w:rFonts w:ascii="Consolas" w:hAnsi="Consolas" w:eastAsia="Consolas"/>
          <w:sz w:val="14"/>
        </w:rPr>
        <w:t xml:space="preserve"> 962      private function hasTimeRangeInput(string $message): bool</w:t>
      </w:r>
    </w:p>
    <w:p>
      <w:pPr>
        <w:keepLines w:val="0"/>
        <w:spacing w:after="0" w:before="0" w:line="240" w:lineRule="auto"/>
      </w:pPr>
      <w:r>
        <w:rPr>
          <w:rFonts w:ascii="Consolas" w:hAnsi="Consolas" w:eastAsia="Consolas"/>
          <w:sz w:val="14"/>
        </w:rPr>
        <w:t xml:space="preserve"> 963      {</w:t>
      </w:r>
    </w:p>
    <w:p>
      <w:pPr>
        <w:keepLines w:val="0"/>
        <w:spacing w:after="0" w:before="0" w:line="240" w:lineRule="auto"/>
      </w:pPr>
      <w:r>
        <w:rPr>
          <w:rFonts w:ascii="Consolas" w:hAnsi="Consolas" w:eastAsia="Consolas"/>
          <w:sz w:val="14"/>
        </w:rPr>
        <w:t xml:space="preserve"> 964          return (bool) preg_match('/\b\d{1,2}(?::\d{2})?\s*(?:am|pm)?\s*(?:to|until|through|-)\s*\d{1,2}(?::\d{2})?\s*(?:am|pm)?\b/i', $message);</w:t>
      </w:r>
    </w:p>
    <w:p>
      <w:pPr>
        <w:keepLines w:val="0"/>
        <w:spacing w:after="0" w:before="0" w:line="240" w:lineRule="auto"/>
      </w:pPr>
      <w:r>
        <w:rPr>
          <w:rFonts w:ascii="Consolas" w:hAnsi="Consolas" w:eastAsia="Consolas"/>
          <w:sz w:val="14"/>
        </w:rPr>
        <w:t xml:space="preserve"> 965      }</w:t>
      </w:r>
    </w:p>
    <w:p>
      <w:pPr>
        <w:keepLines w:val="0"/>
        <w:spacing w:after="0" w:before="0" w:line="240" w:lineRule="auto"/>
      </w:pPr>
      <w:r>
        <w:rPr>
          <w:rFonts w:ascii="Consolas" w:hAnsi="Consolas" w:eastAsia="Consolas"/>
          <w:sz w:val="14"/>
        </w:rPr>
        <w:t xml:space="preserve"> 966  </w:t>
      </w:r>
    </w:p>
    <w:p>
      <w:pPr>
        <w:keepLines w:val="0"/>
        <w:spacing w:after="0" w:before="0" w:line="240" w:lineRule="auto"/>
      </w:pPr>
      <w:r>
        <w:rPr>
          <w:rFonts w:ascii="Consolas" w:hAnsi="Consolas" w:eastAsia="Consolas"/>
          <w:sz w:val="14"/>
        </w:rPr>
        <w:t xml:space="preserve"> 967      private function hasDateOrTimeRequest(string $message): bool</w:t>
      </w:r>
    </w:p>
    <w:p>
      <w:pPr>
        <w:keepLines w:val="0"/>
        <w:spacing w:after="0" w:before="0" w:line="240" w:lineRule="auto"/>
      </w:pPr>
      <w:r>
        <w:rPr>
          <w:rFonts w:ascii="Consolas" w:hAnsi="Consolas" w:eastAsia="Consolas"/>
          <w:sz w:val="14"/>
        </w:rPr>
        <w:t xml:space="preserve"> 968      {</w:t>
      </w:r>
    </w:p>
    <w:p>
      <w:pPr>
        <w:keepLines w:val="0"/>
        <w:spacing w:after="0" w:before="0" w:line="240" w:lineRule="auto"/>
      </w:pPr>
      <w:r>
        <w:rPr>
          <w:rFonts w:ascii="Consolas" w:hAnsi="Consolas" w:eastAsia="Consolas"/>
          <w:sz w:val="14"/>
        </w:rPr>
        <w:t xml:space="preserve"> 969          return (bool) preg_match('/\b(today|tomorrow|20\d{2}-\d{2}-\d{2}|January|February|March|April|May|June|July|August|September|October|November|December|\d{1,2}(?::\d{2})?\s*(?:am|pm))\b/i', $message);</w:t>
      </w:r>
    </w:p>
    <w:p>
      <w:pPr>
        <w:keepLines w:val="0"/>
        <w:spacing w:after="0" w:before="0" w:line="240" w:lineRule="auto"/>
      </w:pPr>
      <w:r>
        <w:rPr>
          <w:rFonts w:ascii="Consolas" w:hAnsi="Consolas" w:eastAsia="Consolas"/>
          <w:sz w:val="14"/>
        </w:rPr>
        <w:t xml:space="preserve"> 970      }</w:t>
      </w:r>
    </w:p>
    <w:p>
      <w:pPr>
        <w:keepLines w:val="0"/>
        <w:spacing w:after="0" w:before="0" w:line="240" w:lineRule="auto"/>
      </w:pPr>
      <w:r>
        <w:rPr>
          <w:rFonts w:ascii="Consolas" w:hAnsi="Consolas" w:eastAsia="Consolas"/>
          <w:sz w:val="14"/>
        </w:rPr>
        <w:t xml:space="preserve"> 971  </w:t>
      </w:r>
    </w:p>
    <w:p>
      <w:pPr>
        <w:keepLines w:val="0"/>
        <w:spacing w:after="0" w:before="0" w:line="240" w:lineRule="auto"/>
      </w:pPr>
      <w:r>
        <w:rPr>
          <w:rFonts w:ascii="Consolas" w:hAnsi="Consolas" w:eastAsia="Consolas"/>
          <w:sz w:val="14"/>
        </w:rPr>
        <w:t xml:space="preserve"> 972      private function isReservationStatusQuestion(string $message): bool</w:t>
      </w:r>
    </w:p>
    <w:p>
      <w:pPr>
        <w:keepLines w:val="0"/>
        <w:spacing w:after="0" w:before="0" w:line="240" w:lineRule="auto"/>
      </w:pPr>
      <w:r>
        <w:rPr>
          <w:rFonts w:ascii="Consolas" w:hAnsi="Consolas" w:eastAsia="Consolas"/>
          <w:sz w:val="14"/>
        </w:rPr>
        <w:t xml:space="preserve"> 973      {</w:t>
      </w:r>
    </w:p>
    <w:p>
      <w:pPr>
        <w:keepLines w:val="0"/>
        <w:spacing w:after="0" w:before="0" w:line="240" w:lineRule="auto"/>
      </w:pPr>
      <w:r>
        <w:rPr>
          <w:rFonts w:ascii="Consolas" w:hAnsi="Consolas" w:eastAsia="Consolas"/>
          <w:sz w:val="14"/>
        </w:rPr>
        <w:t xml:space="preserve"> 974          if (preg_match('/\b(cancel|remove|delete)\b/i', $message)) {</w:t>
      </w:r>
    </w:p>
    <w:p>
      <w:pPr>
        <w:keepLines w:val="0"/>
        <w:spacing w:after="0" w:before="0" w:line="240" w:lineRule="auto"/>
      </w:pPr>
      <w:r>
        <w:rPr>
          <w:rFonts w:ascii="Consolas" w:hAnsi="Consolas" w:eastAsia="Consolas"/>
          <w:sz w:val="14"/>
        </w:rPr>
        <w:t xml:space="preserve"> 975              return false;</w:t>
      </w:r>
    </w:p>
    <w:p>
      <w:pPr>
        <w:keepLines w:val="0"/>
        <w:spacing w:after="0" w:before="0" w:line="240" w:lineRule="auto"/>
      </w:pPr>
      <w:r>
        <w:rPr>
          <w:rFonts w:ascii="Consolas" w:hAnsi="Consolas" w:eastAsia="Consolas"/>
          <w:sz w:val="14"/>
        </w:rPr>
        <w:t xml:space="preserve"> 976          }</w:t>
      </w:r>
    </w:p>
    <w:p>
      <w:pPr>
        <w:keepLines w:val="0"/>
        <w:spacing w:after="0" w:before="0" w:line="240" w:lineRule="auto"/>
      </w:pPr>
      <w:r>
        <w:rPr>
          <w:rFonts w:ascii="Consolas" w:hAnsi="Consolas" w:eastAsia="Consolas"/>
          <w:sz w:val="14"/>
        </w:rPr>
        <w:t xml:space="preserve"> 977  </w:t>
      </w:r>
    </w:p>
    <w:p>
      <w:pPr>
        <w:keepLines w:val="0"/>
        <w:spacing w:after="0" w:before="0" w:line="240" w:lineRule="auto"/>
      </w:pPr>
      <w:r>
        <w:rPr>
          <w:rFonts w:ascii="Consolas" w:hAnsi="Consolas" w:eastAsia="Consolas"/>
          <w:sz w:val="14"/>
        </w:rPr>
        <w:t xml:space="preserve"> 978          return (bool) preg_match('/\b(reservations?|bookings?|schedule|appointments?)\b/i', $message)</w:t>
      </w:r>
    </w:p>
    <w:p>
      <w:pPr>
        <w:keepLines w:val="0"/>
        <w:spacing w:after="0" w:before="0" w:line="240" w:lineRule="auto"/>
      </w:pPr>
      <w:r>
        <w:rPr>
          <w:rFonts w:ascii="Consolas" w:hAnsi="Consolas" w:eastAsia="Consolas"/>
          <w:sz w:val="14"/>
        </w:rPr>
        <w:t xml:space="preserve"> 979              &amp;&amp; (bool) preg_match('/\b(my|mine|do i have|what|show|list|status|when|next|upcoming|pending|approved|accepted|declined|rejected)\b/i', $message);</w:t>
      </w:r>
    </w:p>
    <w:p>
      <w:pPr>
        <w:keepLines w:val="0"/>
        <w:spacing w:after="0" w:before="0" w:line="240" w:lineRule="auto"/>
      </w:pPr>
      <w:r>
        <w:rPr>
          <w:rFonts w:ascii="Consolas" w:hAnsi="Consolas" w:eastAsia="Consolas"/>
          <w:sz w:val="14"/>
        </w:rPr>
        <w:t xml:space="preserve"> 980      }</w:t>
      </w:r>
    </w:p>
    <w:p>
      <w:pPr>
        <w:keepLines w:val="0"/>
        <w:spacing w:after="0" w:before="0" w:line="240" w:lineRule="auto"/>
      </w:pPr>
      <w:r>
        <w:rPr>
          <w:rFonts w:ascii="Consolas" w:hAnsi="Consolas" w:eastAsia="Consolas"/>
          <w:sz w:val="14"/>
        </w:rPr>
        <w:t xml:space="preserve"> 981  </w:t>
      </w:r>
    </w:p>
    <w:p>
      <w:pPr>
        <w:keepLines w:val="0"/>
        <w:spacing w:after="0" w:before="0" w:line="240" w:lineRule="auto"/>
      </w:pPr>
      <w:r>
        <w:rPr>
          <w:rFonts w:ascii="Consolas" w:hAnsi="Consolas" w:eastAsia="Consolas"/>
          <w:sz w:val="14"/>
        </w:rPr>
        <w:t xml:space="preserve"> 982      private function isUpcomingReservationQuestion(string $message): bool</w:t>
      </w:r>
    </w:p>
    <w:p>
      <w:pPr>
        <w:keepLines w:val="0"/>
        <w:spacing w:after="0" w:before="0" w:line="240" w:lineRule="auto"/>
      </w:pPr>
      <w:r>
        <w:rPr>
          <w:rFonts w:ascii="Consolas" w:hAnsi="Consolas" w:eastAsia="Consolas"/>
          <w:sz w:val="14"/>
        </w:rPr>
        <w:t xml:space="preserve"> 983      {</w:t>
      </w:r>
    </w:p>
    <w:p>
      <w:pPr>
        <w:keepLines w:val="0"/>
        <w:spacing w:after="0" w:before="0" w:line="240" w:lineRule="auto"/>
      </w:pPr>
      <w:r>
        <w:rPr>
          <w:rFonts w:ascii="Consolas" w:hAnsi="Consolas" w:eastAsia="Consolas"/>
          <w:sz w:val="14"/>
        </w:rPr>
        <w:t xml:space="preserve"> 984          return (bool) preg_match('/\b(next|upcoming|soon|future)\b/i', $message)</w:t>
      </w:r>
    </w:p>
    <w:p>
      <w:pPr>
        <w:keepLines w:val="0"/>
        <w:spacing w:after="0" w:before="0" w:line="240" w:lineRule="auto"/>
      </w:pPr>
      <w:r>
        <w:rPr>
          <w:rFonts w:ascii="Consolas" w:hAnsi="Consolas" w:eastAsia="Consolas"/>
          <w:sz w:val="14"/>
        </w:rPr>
        <w:t xml:space="preserve"> 985              &amp;&amp; (bool) preg_match('/\b(reservations?|bookings?|schedule|appointments?)\b/i', $message);</w:t>
      </w:r>
    </w:p>
    <w:p>
      <w:pPr>
        <w:keepLines w:val="0"/>
        <w:spacing w:after="0" w:before="0" w:line="240" w:lineRule="auto"/>
      </w:pPr>
      <w:r>
        <w:rPr>
          <w:rFonts w:ascii="Consolas" w:hAnsi="Consolas" w:eastAsia="Consolas"/>
          <w:sz w:val="14"/>
        </w:rPr>
        <w:t xml:space="preserve"> 986      }</w:t>
      </w:r>
    </w:p>
    <w:p>
      <w:pPr>
        <w:keepLines w:val="0"/>
        <w:spacing w:after="0" w:before="0" w:line="240" w:lineRule="auto"/>
      </w:pPr>
      <w:r>
        <w:rPr>
          <w:rFonts w:ascii="Consolas" w:hAnsi="Consolas" w:eastAsia="Consolas"/>
          <w:sz w:val="14"/>
        </w:rPr>
        <w:t xml:space="preserve"> 987  </w:t>
      </w:r>
    </w:p>
    <w:p>
      <w:pPr>
        <w:keepLines w:val="0"/>
        <w:spacing w:after="0" w:before="0" w:line="240" w:lineRule="auto"/>
      </w:pPr>
      <w:r>
        <w:rPr>
          <w:rFonts w:ascii="Consolas" w:hAnsi="Consolas" w:eastAsia="Consolas"/>
          <w:sz w:val="14"/>
        </w:rPr>
        <w:t xml:space="preserve"> 988      private function isSupportedMessage(string $message): bool</w:t>
      </w:r>
    </w:p>
    <w:p>
      <w:pPr>
        <w:keepLines w:val="0"/>
        <w:spacing w:after="0" w:before="0" w:line="240" w:lineRule="auto"/>
      </w:pPr>
      <w:r>
        <w:rPr>
          <w:rFonts w:ascii="Consolas" w:hAnsi="Consolas" w:eastAsia="Consolas"/>
          <w:sz w:val="14"/>
        </w:rPr>
        <w:t xml:space="preserve"> 989      {</w:t>
      </w:r>
    </w:p>
    <w:p>
      <w:pPr>
        <w:keepLines w:val="0"/>
        <w:spacing w:after="0" w:before="0" w:line="240" w:lineRule="auto"/>
      </w:pPr>
      <w:r>
        <w:rPr>
          <w:rFonts w:ascii="Consolas" w:hAnsi="Consolas" w:eastAsia="Consolas"/>
          <w:sz w:val="14"/>
        </w:rPr>
        <w:t xml:space="preserve"> 990          return (bool) preg_match('/\b(hello|hi|hey|help|what can you do|website|site|account|login|profile|campus|room|rooms|facility|facilities|property|properties|item|items|equipment|equipments|inventory|asset|assets|supply|supplies|available|availability|schedule|reservation|reservations|reserve|reserved|book|booking|bookings|cancel|cancelled|delete|remove|pending|approved|accepted|declined|rejected|status|today|tomorrow|am|pm|noon|yes|yeah|yep|yup|sure|okay|ok|correct|right|confirm|submit|go ahead|do it|no|nope|nah|not now|done|finished|\d{4}-\d{2}-\d{2})\b/i', $message)</w:t>
      </w:r>
    </w:p>
    <w:p>
      <w:pPr>
        <w:keepLines w:val="0"/>
        <w:spacing w:after="0" w:before="0" w:line="240" w:lineRule="auto"/>
      </w:pPr>
      <w:r>
        <w:rPr>
          <w:rFonts w:ascii="Consolas" w:hAnsi="Consolas" w:eastAsia="Consolas"/>
          <w:sz w:val="14"/>
        </w:rPr>
        <w:t xml:space="preserve"> 991              || $this-&gt;hasTimeRangeInput($message);</w:t>
      </w:r>
    </w:p>
    <w:p>
      <w:pPr>
        <w:keepLines w:val="0"/>
        <w:spacing w:after="0" w:before="0" w:line="240" w:lineRule="auto"/>
      </w:pPr>
      <w:r>
        <w:rPr>
          <w:rFonts w:ascii="Consolas" w:hAnsi="Consolas" w:eastAsia="Consolas"/>
          <w:sz w:val="14"/>
        </w:rPr>
        <w:t xml:space="preserve"> 992      }</w:t>
      </w:r>
    </w:p>
    <w:p>
      <w:pPr>
        <w:keepLines w:val="0"/>
        <w:spacing w:after="0" w:before="0" w:line="240" w:lineRule="auto"/>
      </w:pPr>
      <w:r>
        <w:rPr>
          <w:rFonts w:ascii="Consolas" w:hAnsi="Consolas" w:eastAsia="Consolas"/>
          <w:sz w:val="14"/>
        </w:rPr>
        <w:t xml:space="preserve"> 993  </w:t>
      </w:r>
    </w:p>
    <w:p>
      <w:pPr>
        <w:keepLines w:val="0"/>
        <w:spacing w:after="0" w:before="0" w:line="240" w:lineRule="auto"/>
      </w:pPr>
      <w:r>
        <w:rPr>
          <w:rFonts w:ascii="Consolas" w:hAnsi="Consolas" w:eastAsia="Consolas"/>
          <w:sz w:val="14"/>
        </w:rPr>
        <w:t xml:space="preserve"> 994      private function normalizeMessage(string $message): string</w:t>
      </w:r>
    </w:p>
    <w:p>
      <w:pPr>
        <w:keepLines w:val="0"/>
        <w:spacing w:after="0" w:before="0" w:line="240" w:lineRule="auto"/>
      </w:pPr>
      <w:r>
        <w:rPr>
          <w:rFonts w:ascii="Consolas" w:hAnsi="Consolas" w:eastAsia="Consolas"/>
          <w:sz w:val="14"/>
        </w:rPr>
        <w:t xml:space="preserve"> 995      {</w:t>
      </w:r>
    </w:p>
    <w:p>
      <w:pPr>
        <w:keepLines w:val="0"/>
        <w:spacing w:after="0" w:before="0" w:line="240" w:lineRule="auto"/>
      </w:pPr>
      <w:r>
        <w:rPr>
          <w:rFonts w:ascii="Consolas" w:hAnsi="Consolas" w:eastAsia="Consolas"/>
          <w:sz w:val="14"/>
        </w:rPr>
        <w:t xml:space="preserve"> 996          $normalized = strtolower(trim($message));</w:t>
      </w:r>
    </w:p>
    <w:p>
      <w:pPr>
        <w:keepLines w:val="0"/>
        <w:spacing w:after="0" w:before="0" w:line="240" w:lineRule="auto"/>
      </w:pPr>
      <w:r>
        <w:rPr>
          <w:rFonts w:ascii="Consolas" w:hAnsi="Consolas" w:eastAsia="Consolas"/>
          <w:sz w:val="14"/>
        </w:rPr>
        <w:t xml:space="preserve"> 997          $normalized = str_replace(['’', '`'], "'", $normalized);</w:t>
      </w:r>
    </w:p>
    <w:p>
      <w:pPr>
        <w:keepLines w:val="0"/>
        <w:spacing w:after="0" w:before="0" w:line="240" w:lineRule="auto"/>
      </w:pPr>
      <w:r>
        <w:rPr>
          <w:rFonts w:ascii="Consolas" w:hAnsi="Consolas" w:eastAsia="Consolas"/>
          <w:sz w:val="14"/>
        </w:rPr>
        <w:t xml:space="preserve"> 998          $normalized = preg_replace("/\bwhat's\b/", 'what is', $normalized);</w:t>
      </w:r>
    </w:p>
    <w:p>
      <w:pPr>
        <w:keepLines w:val="0"/>
        <w:spacing w:after="0" w:before="0" w:line="240" w:lineRule="auto"/>
      </w:pPr>
      <w:r>
        <w:rPr>
          <w:rFonts w:ascii="Consolas" w:hAnsi="Consolas" w:eastAsia="Consolas"/>
          <w:sz w:val="14"/>
        </w:rPr>
        <w:t xml:space="preserve"> 999          $normalized = preg_replace("/\bthat's\b/", 'that is', $normalized);</w:t>
      </w:r>
    </w:p>
    <w:p>
      <w:pPr>
        <w:keepLines w:val="0"/>
        <w:spacing w:after="0" w:before="0" w:line="240" w:lineRule="auto"/>
      </w:pPr>
      <w:r>
        <w:rPr>
          <w:rFonts w:ascii="Consolas" w:hAnsi="Consolas" w:eastAsia="Consolas"/>
          <w:sz w:val="14"/>
        </w:rPr>
        <w:t>1000          $normalized = preg_replace('/\b(reservation request|booking request)\b/', 'reservation', $normalized);</w:t>
      </w:r>
    </w:p>
    <w:p>
      <w:pPr>
        <w:keepLines w:val="0"/>
        <w:spacing w:after="0" w:before="0" w:line="240" w:lineRule="auto"/>
      </w:pPr>
      <w:r>
        <w:rPr>
          <w:rFonts w:ascii="Consolas" w:hAnsi="Consolas" w:eastAsia="Consolas"/>
          <w:sz w:val="14"/>
        </w:rPr>
        <w:t>1001          $normalized = preg_replace('/\s+/', ' ', $normalized);</w:t>
      </w:r>
    </w:p>
    <w:p>
      <w:pPr>
        <w:keepLines w:val="0"/>
        <w:spacing w:after="0" w:before="0" w:line="240" w:lineRule="auto"/>
      </w:pPr>
      <w:r>
        <w:rPr>
          <w:rFonts w:ascii="Consolas" w:hAnsi="Consolas" w:eastAsia="Consolas"/>
          <w:sz w:val="14"/>
        </w:rPr>
        <w:t xml:space="preserve">1002  </w:t>
      </w:r>
    </w:p>
    <w:p>
      <w:pPr>
        <w:keepLines w:val="0"/>
        <w:spacing w:after="0" w:before="0" w:line="240" w:lineRule="auto"/>
      </w:pPr>
      <w:r>
        <w:rPr>
          <w:rFonts w:ascii="Consolas" w:hAnsi="Consolas" w:eastAsia="Consolas"/>
          <w:sz w:val="14"/>
        </w:rPr>
        <w:t>1003          return $normalized;</w:t>
      </w:r>
    </w:p>
    <w:p>
      <w:pPr>
        <w:keepLines w:val="0"/>
        <w:spacing w:after="0" w:before="0" w:line="240" w:lineRule="auto"/>
      </w:pPr>
      <w:r>
        <w:rPr>
          <w:rFonts w:ascii="Consolas" w:hAnsi="Consolas" w:eastAsia="Consolas"/>
          <w:sz w:val="14"/>
        </w:rPr>
        <w:t>1004      }</w:t>
      </w:r>
    </w:p>
    <w:p>
      <w:pPr>
        <w:keepLines w:val="0"/>
        <w:spacing w:after="0" w:before="0" w:line="240" w:lineRule="auto"/>
      </w:pPr>
      <w:r>
        <w:rPr>
          <w:rFonts w:ascii="Consolas" w:hAnsi="Consolas" w:eastAsia="Consolas"/>
          <w:sz w:val="14"/>
        </w:rPr>
        <w:t xml:space="preserve">1005  </w:t>
      </w:r>
    </w:p>
    <w:p>
      <w:pPr>
        <w:keepLines w:val="0"/>
        <w:spacing w:after="0" w:before="0" w:line="240" w:lineRule="auto"/>
      </w:pPr>
      <w:r>
        <w:rPr>
          <w:rFonts w:ascii="Consolas" w:hAnsi="Consolas" w:eastAsia="Consolas"/>
          <w:sz w:val="14"/>
        </w:rPr>
        <w:t>1006      private function isConfirmation(string $message): bool</w:t>
      </w:r>
    </w:p>
    <w:p>
      <w:pPr>
        <w:keepLines w:val="0"/>
        <w:spacing w:after="0" w:before="0" w:line="240" w:lineRule="auto"/>
      </w:pPr>
      <w:r>
        <w:rPr>
          <w:rFonts w:ascii="Consolas" w:hAnsi="Consolas" w:eastAsia="Consolas"/>
          <w:sz w:val="14"/>
        </w:rPr>
        <w:t>1007      {</w:t>
      </w:r>
    </w:p>
    <w:p>
      <w:pPr>
        <w:keepLines w:val="0"/>
        <w:spacing w:after="0" w:before="0" w:line="240" w:lineRule="auto"/>
      </w:pPr>
      <w:r>
        <w:rPr>
          <w:rFonts w:ascii="Consolas" w:hAnsi="Consolas" w:eastAsia="Consolas"/>
          <w:sz w:val="14"/>
        </w:rPr>
        <w:t>1008          return (bool) preg_match('/^(yes|yeah|yep|yup|sure|okay|ok|correct|right|that is right|that works|please do|go ahead|do it|submit|confirm)(?:\b|[!.?])/i', trim($message));</w:t>
      </w:r>
    </w:p>
    <w:p>
      <w:pPr>
        <w:keepLines w:val="0"/>
        <w:spacing w:after="0" w:before="0" w:line="240" w:lineRule="auto"/>
      </w:pPr>
      <w:r>
        <w:rPr>
          <w:rFonts w:ascii="Consolas" w:hAnsi="Consolas" w:eastAsia="Consolas"/>
          <w:sz w:val="14"/>
        </w:rPr>
        <w:t>1009      }</w:t>
      </w:r>
    </w:p>
    <w:p>
      <w:pPr>
        <w:keepLines w:val="0"/>
        <w:spacing w:after="0" w:before="0" w:line="240" w:lineRule="auto"/>
      </w:pPr>
      <w:r>
        <w:rPr>
          <w:rFonts w:ascii="Consolas" w:hAnsi="Consolas" w:eastAsia="Consolas"/>
          <w:sz w:val="14"/>
        </w:rPr>
        <w:t xml:space="preserve">1010  </w:t>
      </w:r>
    </w:p>
    <w:p>
      <w:pPr>
        <w:keepLines w:val="0"/>
        <w:spacing w:after="0" w:before="0" w:line="240" w:lineRule="auto"/>
      </w:pPr>
      <w:r>
        <w:rPr>
          <w:rFonts w:ascii="Consolas" w:hAnsi="Consolas" w:eastAsia="Consolas"/>
          <w:sz w:val="14"/>
        </w:rPr>
        <w:t>1011      private function isNegative(string $message): bool</w:t>
      </w:r>
    </w:p>
    <w:p>
      <w:pPr>
        <w:keepLines w:val="0"/>
        <w:spacing w:after="0" w:before="0" w:line="240" w:lineRule="auto"/>
      </w:pPr>
      <w:r>
        <w:rPr>
          <w:rFonts w:ascii="Consolas" w:hAnsi="Consolas" w:eastAsia="Consolas"/>
          <w:sz w:val="14"/>
        </w:rPr>
        <w:t>1012      {</w:t>
      </w:r>
    </w:p>
    <w:p>
      <w:pPr>
        <w:keepLines w:val="0"/>
        <w:spacing w:after="0" w:before="0" w:line="240" w:lineRule="auto"/>
      </w:pPr>
      <w:r>
        <w:rPr>
          <w:rFonts w:ascii="Consolas" w:hAnsi="Consolas" w:eastAsia="Consolas"/>
          <w:sz w:val="14"/>
        </w:rPr>
        <w:t>1013          return (bool) preg_match('/^(no|nope|nah|not now|do not|don\'t|cancel)(?:\b|[!.?])/i', trim($message));</w:t>
      </w:r>
    </w:p>
    <w:p>
      <w:pPr>
        <w:keepLines w:val="0"/>
        <w:spacing w:after="0" w:before="0" w:line="240" w:lineRule="auto"/>
      </w:pPr>
      <w:r>
        <w:rPr>
          <w:rFonts w:ascii="Consolas" w:hAnsi="Consolas" w:eastAsia="Consolas"/>
          <w:sz w:val="14"/>
        </w:rPr>
        <w:t>1014      }</w:t>
      </w:r>
    </w:p>
    <w:p>
      <w:pPr>
        <w:keepLines w:val="0"/>
        <w:spacing w:after="0" w:before="0" w:line="240" w:lineRule="auto"/>
      </w:pPr>
      <w:r>
        <w:rPr>
          <w:rFonts w:ascii="Consolas" w:hAnsi="Consolas" w:eastAsia="Consolas"/>
          <w:sz w:val="14"/>
        </w:rPr>
        <w:t xml:space="preserve">1015  </w:t>
      </w:r>
    </w:p>
    <w:p>
      <w:pPr>
        <w:keepLines w:val="0"/>
        <w:spacing w:after="0" w:before="0" w:line="240" w:lineRule="auto"/>
      </w:pPr>
      <w:r>
        <w:rPr>
          <w:rFonts w:ascii="Consolas" w:hAnsi="Consolas" w:eastAsia="Consolas"/>
          <w:sz w:val="14"/>
        </w:rPr>
        <w:t>1016      private function moderateMessage(string $message): array</w:t>
      </w:r>
    </w:p>
    <w:p>
      <w:pPr>
        <w:keepLines w:val="0"/>
        <w:spacing w:after="0" w:before="0" w:line="240" w:lineRule="auto"/>
      </w:pPr>
      <w:r>
        <w:rPr>
          <w:rFonts w:ascii="Consolas" w:hAnsi="Consolas" w:eastAsia="Consolas"/>
          <w:sz w:val="14"/>
        </w:rPr>
        <w:t>1017      {</w:t>
      </w:r>
    </w:p>
    <w:p>
      <w:pPr>
        <w:keepLines w:val="0"/>
        <w:spacing w:after="0" w:before="0" w:line="240" w:lineRule="auto"/>
      </w:pPr>
      <w:r>
        <w:rPr>
          <w:rFonts w:ascii="Consolas" w:hAnsi="Consolas" w:eastAsia="Consolas"/>
          <w:sz w:val="14"/>
        </w:rPr>
        <w:t>1018          $terms = [</w:t>
      </w:r>
    </w:p>
    <w:p>
      <w:pPr>
        <w:keepLines w:val="0"/>
        <w:spacing w:after="0" w:before="0" w:line="240" w:lineRule="auto"/>
      </w:pPr>
      <w:r>
        <w:rPr>
          <w:rFonts w:ascii="Consolas" w:hAnsi="Consolas" w:eastAsia="Consolas"/>
          <w:sz w:val="14"/>
        </w:rPr>
        <w:t>1019              'fuck', 'fucker', 'fucking', 'shit', 'bitch', 'asshole', 'bastard',</w:t>
      </w:r>
    </w:p>
    <w:p>
      <w:pPr>
        <w:keepLines w:val="0"/>
        <w:spacing w:after="0" w:before="0" w:line="240" w:lineRule="auto"/>
      </w:pPr>
      <w:r>
        <w:rPr>
          <w:rFonts w:ascii="Consolas" w:hAnsi="Consolas" w:eastAsia="Consolas"/>
          <w:sz w:val="14"/>
        </w:rPr>
        <w:t>1020              'damn', 'crap', 'dick', 'piss', 'nigger', 'nigga', 'faggot',</w:t>
      </w:r>
    </w:p>
    <w:p>
      <w:pPr>
        <w:keepLines w:val="0"/>
        <w:spacing w:after="0" w:before="0" w:line="240" w:lineRule="auto"/>
      </w:pPr>
      <w:r>
        <w:rPr>
          <w:rFonts w:ascii="Consolas" w:hAnsi="Consolas" w:eastAsia="Consolas"/>
          <w:sz w:val="14"/>
        </w:rPr>
        <w:t>1021              'fag', 'dyke', 'homo', 'tranny', 'chink', 'spic', 'kike', 'gook',</w:t>
      </w:r>
    </w:p>
    <w:p>
      <w:pPr>
        <w:keepLines w:val="0"/>
        <w:spacing w:after="0" w:before="0" w:line="240" w:lineRule="auto"/>
      </w:pPr>
      <w:r>
        <w:rPr>
          <w:rFonts w:ascii="Consolas" w:hAnsi="Consolas" w:eastAsia="Consolas"/>
          <w:sz w:val="14"/>
        </w:rPr>
        <w:t>1022          ];</w:t>
      </w:r>
    </w:p>
    <w:p>
      <w:pPr>
        <w:keepLines w:val="0"/>
        <w:spacing w:after="0" w:before="0" w:line="240" w:lineRule="auto"/>
      </w:pPr>
      <w:r>
        <w:rPr>
          <w:rFonts w:ascii="Consolas" w:hAnsi="Consolas" w:eastAsia="Consolas"/>
          <w:sz w:val="14"/>
        </w:rPr>
        <w:t>1023          $normalized = strtolower($message);</w:t>
      </w:r>
    </w:p>
    <w:p>
      <w:pPr>
        <w:keepLines w:val="0"/>
        <w:spacing w:after="0" w:before="0" w:line="240" w:lineRule="auto"/>
      </w:pPr>
      <w:r>
        <w:rPr>
          <w:rFonts w:ascii="Consolas" w:hAnsi="Consolas" w:eastAsia="Consolas"/>
          <w:sz w:val="14"/>
        </w:rPr>
        <w:t>1024          $normalized = strtr($normalized, [</w:t>
      </w:r>
    </w:p>
    <w:p>
      <w:pPr>
        <w:keepLines w:val="0"/>
        <w:spacing w:after="0" w:before="0" w:line="240" w:lineRule="auto"/>
      </w:pPr>
      <w:r>
        <w:rPr>
          <w:rFonts w:ascii="Consolas" w:hAnsi="Consolas" w:eastAsia="Consolas"/>
          <w:sz w:val="14"/>
        </w:rPr>
        <w:t>1025              '0' =&gt; 'o', '1' =&gt; 'i', '3' =&gt; 'e', '4' =&gt; 'a',</w:t>
      </w:r>
    </w:p>
    <w:p>
      <w:pPr>
        <w:keepLines w:val="0"/>
        <w:spacing w:after="0" w:before="0" w:line="240" w:lineRule="auto"/>
      </w:pPr>
      <w:r>
        <w:rPr>
          <w:rFonts w:ascii="Consolas" w:hAnsi="Consolas" w:eastAsia="Consolas"/>
          <w:sz w:val="14"/>
        </w:rPr>
        <w:t>1026              '@' =&gt; 'a', '$' =&gt; 's', '5' =&gt; 's', '7' =&gt; 't',</w:t>
      </w:r>
    </w:p>
    <w:p>
      <w:pPr>
        <w:keepLines w:val="0"/>
        <w:spacing w:after="0" w:before="0" w:line="240" w:lineRule="auto"/>
      </w:pPr>
      <w:r>
        <w:rPr>
          <w:rFonts w:ascii="Consolas" w:hAnsi="Consolas" w:eastAsia="Consolas"/>
          <w:sz w:val="14"/>
        </w:rPr>
        <w:t>1027          ]);</w:t>
      </w:r>
    </w:p>
    <w:p>
      <w:pPr>
        <w:keepLines w:val="0"/>
        <w:spacing w:after="0" w:before="0" w:line="240" w:lineRule="auto"/>
      </w:pPr>
      <w:r>
        <w:rPr>
          <w:rFonts w:ascii="Consolas" w:hAnsi="Consolas" w:eastAsia="Consolas"/>
          <w:sz w:val="14"/>
        </w:rPr>
        <w:t>1028          $normalized = preg_replace('/[^a-z]/', '', $normalized);</w:t>
      </w:r>
    </w:p>
    <w:p>
      <w:pPr>
        <w:keepLines w:val="0"/>
        <w:spacing w:after="0" w:before="0" w:line="240" w:lineRule="auto"/>
      </w:pPr>
      <w:r>
        <w:rPr>
          <w:rFonts w:ascii="Consolas" w:hAnsi="Consolas" w:eastAsia="Consolas"/>
          <w:sz w:val="14"/>
        </w:rPr>
        <w:t>1029          $normalized = preg_replace('/(.)\1+/', '$1', $normalized);</w:t>
      </w:r>
    </w:p>
    <w:p>
      <w:pPr>
        <w:keepLines w:val="0"/>
        <w:spacing w:after="0" w:before="0" w:line="240" w:lineRule="auto"/>
      </w:pPr>
      <w:r>
        <w:rPr>
          <w:rFonts w:ascii="Consolas" w:hAnsi="Consolas" w:eastAsia="Consolas"/>
          <w:sz w:val="14"/>
        </w:rPr>
        <w:t>1030          $found = false;</w:t>
      </w:r>
    </w:p>
    <w:p>
      <w:pPr>
        <w:keepLines w:val="0"/>
        <w:spacing w:after="0" w:before="0" w:line="240" w:lineRule="auto"/>
      </w:pPr>
      <w:r>
        <w:rPr>
          <w:rFonts w:ascii="Consolas" w:hAnsi="Consolas" w:eastAsia="Consolas"/>
          <w:sz w:val="14"/>
        </w:rPr>
        <w:t xml:space="preserve">1031  </w:t>
      </w:r>
    </w:p>
    <w:p>
      <w:pPr>
        <w:keepLines w:val="0"/>
        <w:spacing w:after="0" w:before="0" w:line="240" w:lineRule="auto"/>
      </w:pPr>
      <w:r>
        <w:rPr>
          <w:rFonts w:ascii="Consolas" w:hAnsi="Consolas" w:eastAsia="Consolas"/>
          <w:sz w:val="14"/>
        </w:rPr>
        <w:t>1032          foreach ($terms as $term) {</w:t>
      </w:r>
    </w:p>
    <w:p>
      <w:pPr>
        <w:keepLines w:val="0"/>
        <w:spacing w:after="0" w:before="0" w:line="240" w:lineRule="auto"/>
      </w:pPr>
      <w:r>
        <w:rPr>
          <w:rFonts w:ascii="Consolas" w:hAnsi="Consolas" w:eastAsia="Consolas"/>
          <w:sz w:val="14"/>
        </w:rPr>
        <w:t>1033              if (str_contains($normalized, $term)) {</w:t>
      </w:r>
    </w:p>
    <w:p>
      <w:pPr>
        <w:keepLines w:val="0"/>
        <w:spacing w:after="0" w:before="0" w:line="240" w:lineRule="auto"/>
      </w:pPr>
      <w:r>
        <w:rPr>
          <w:rFonts w:ascii="Consolas" w:hAnsi="Consolas" w:eastAsia="Consolas"/>
          <w:sz w:val="14"/>
        </w:rPr>
        <w:t>1034                  $found = true;</w:t>
      </w:r>
    </w:p>
    <w:p>
      <w:pPr>
        <w:keepLines w:val="0"/>
        <w:spacing w:after="0" w:before="0" w:line="240" w:lineRule="auto"/>
      </w:pPr>
      <w:r>
        <w:rPr>
          <w:rFonts w:ascii="Consolas" w:hAnsi="Consolas" w:eastAsia="Consolas"/>
          <w:sz w:val="14"/>
        </w:rPr>
        <w:t>1035                  break;</w:t>
      </w:r>
    </w:p>
    <w:p>
      <w:pPr>
        <w:keepLines w:val="0"/>
        <w:spacing w:after="0" w:before="0" w:line="240" w:lineRule="auto"/>
      </w:pPr>
      <w:r>
        <w:rPr>
          <w:rFonts w:ascii="Consolas" w:hAnsi="Consolas" w:eastAsia="Consolas"/>
          <w:sz w:val="14"/>
        </w:rPr>
        <w:t>1036              }</w:t>
      </w:r>
    </w:p>
    <w:p>
      <w:pPr>
        <w:keepLines w:val="0"/>
        <w:spacing w:after="0" w:before="0" w:line="240" w:lineRule="auto"/>
      </w:pPr>
      <w:r>
        <w:rPr>
          <w:rFonts w:ascii="Consolas" w:hAnsi="Consolas" w:eastAsia="Consolas"/>
          <w:sz w:val="14"/>
        </w:rPr>
        <w:t>1037          }</w:t>
      </w:r>
    </w:p>
    <w:p>
      <w:pPr>
        <w:keepLines w:val="0"/>
        <w:spacing w:after="0" w:before="0" w:line="240" w:lineRule="auto"/>
      </w:pPr>
      <w:r>
        <w:rPr>
          <w:rFonts w:ascii="Consolas" w:hAnsi="Consolas" w:eastAsia="Consolas"/>
          <w:sz w:val="14"/>
        </w:rPr>
        <w:t xml:space="preserve">1038  </w:t>
      </w:r>
    </w:p>
    <w:p>
      <w:pPr>
        <w:keepLines w:val="0"/>
        <w:spacing w:after="0" w:before="0" w:line="240" w:lineRule="auto"/>
      </w:pPr>
      <w:r>
        <w:rPr>
          <w:rFonts w:ascii="Consolas" w:hAnsi="Consolas" w:eastAsia="Consolas"/>
          <w:sz w:val="14"/>
        </w:rPr>
        <w:t>1039          if (!$found &amp;&amp; preg_match('/(?:hate|kill|hurt|destroy|disgusting|dirty|stupid|gross)(?:all|the|those|these)?(?:gay|lesbian|lgbt|trans)\w*|(?:gay|lesbian|lgbt|trans)\w*(?:hate|kill|hurt|destroy|disgusting|dirty|stupid|gross)|(?:gay|lesbian|lgbt|trans)\w*(?:bad|wrong|inferior|unnatural|perverted|disgusting)/', $normalized)) {</w:t>
      </w:r>
    </w:p>
    <w:p>
      <w:pPr>
        <w:keepLines w:val="0"/>
        <w:spacing w:after="0" w:before="0" w:line="240" w:lineRule="auto"/>
      </w:pPr>
      <w:r>
        <w:rPr>
          <w:rFonts w:ascii="Consolas" w:hAnsi="Consolas" w:eastAsia="Consolas"/>
          <w:sz w:val="14"/>
        </w:rPr>
        <w:t>1040              $found = true;</w:t>
      </w:r>
    </w:p>
    <w:p>
      <w:pPr>
        <w:keepLines w:val="0"/>
        <w:spacing w:after="0" w:before="0" w:line="240" w:lineRule="auto"/>
      </w:pPr>
      <w:r>
        <w:rPr>
          <w:rFonts w:ascii="Consolas" w:hAnsi="Consolas" w:eastAsia="Consolas"/>
          <w:sz w:val="14"/>
        </w:rPr>
        <w:t>1041          }</w:t>
      </w:r>
    </w:p>
    <w:p>
      <w:pPr>
        <w:keepLines w:val="0"/>
        <w:spacing w:after="0" w:before="0" w:line="240" w:lineRule="auto"/>
      </w:pPr>
      <w:r>
        <w:rPr>
          <w:rFonts w:ascii="Consolas" w:hAnsi="Consolas" w:eastAsia="Consolas"/>
          <w:sz w:val="14"/>
        </w:rPr>
        <w:t xml:space="preserve">1042  </w:t>
      </w:r>
    </w:p>
    <w:p>
      <w:pPr>
        <w:keepLines w:val="0"/>
        <w:spacing w:after="0" w:before="0" w:line="240" w:lineRule="auto"/>
      </w:pPr>
      <w:r>
        <w:rPr>
          <w:rFonts w:ascii="Consolas" w:hAnsi="Consolas" w:eastAsia="Consolas"/>
          <w:sz w:val="14"/>
        </w:rPr>
        <w:t>1043          if ($found) {</w:t>
      </w:r>
    </w:p>
    <w:p>
      <w:pPr>
        <w:keepLines w:val="0"/>
        <w:spacing w:after="0" w:before="0" w:line="240" w:lineRule="auto"/>
      </w:pPr>
      <w:r>
        <w:rPr>
          <w:rFonts w:ascii="Consolas" w:hAnsi="Consolas" w:eastAsia="Consolas"/>
          <w:sz w:val="14"/>
        </w:rPr>
        <w:t>1044              return ['[Censored]', true];</w:t>
      </w:r>
    </w:p>
    <w:p>
      <w:pPr>
        <w:keepLines w:val="0"/>
        <w:spacing w:after="0" w:before="0" w:line="240" w:lineRule="auto"/>
      </w:pPr>
      <w:r>
        <w:rPr>
          <w:rFonts w:ascii="Consolas" w:hAnsi="Consolas" w:eastAsia="Consolas"/>
          <w:sz w:val="14"/>
        </w:rPr>
        <w:t>1045          }</w:t>
      </w:r>
    </w:p>
    <w:p>
      <w:pPr>
        <w:keepLines w:val="0"/>
        <w:spacing w:after="0" w:before="0" w:line="240" w:lineRule="auto"/>
      </w:pPr>
      <w:r>
        <w:rPr>
          <w:rFonts w:ascii="Consolas" w:hAnsi="Consolas" w:eastAsia="Consolas"/>
          <w:sz w:val="14"/>
        </w:rPr>
        <w:t xml:space="preserve">1046  </w:t>
      </w:r>
    </w:p>
    <w:p>
      <w:pPr>
        <w:keepLines w:val="0"/>
        <w:spacing w:after="0" w:before="0" w:line="240" w:lineRule="auto"/>
      </w:pPr>
      <w:r>
        <w:rPr>
          <w:rFonts w:ascii="Consolas" w:hAnsi="Consolas" w:eastAsia="Consolas"/>
          <w:sz w:val="14"/>
        </w:rPr>
        <w:t>1047          return [$message, false];</w:t>
      </w:r>
    </w:p>
    <w:p>
      <w:pPr>
        <w:keepLines w:val="0"/>
        <w:spacing w:after="0" w:before="0" w:line="240" w:lineRule="auto"/>
      </w:pPr>
      <w:r>
        <w:rPr>
          <w:rFonts w:ascii="Consolas" w:hAnsi="Consolas" w:eastAsia="Consolas"/>
          <w:sz w:val="14"/>
        </w:rPr>
        <w:t>1048      }</w:t>
      </w:r>
    </w:p>
    <w:p>
      <w:pPr>
        <w:keepLines w:val="0"/>
        <w:spacing w:after="0" w:before="0" w:line="240" w:lineRule="auto"/>
      </w:pPr>
      <w:r>
        <w:rPr>
          <w:rFonts w:ascii="Consolas" w:hAnsi="Consolas" w:eastAsia="Consolas"/>
          <w:sz w:val="14"/>
        </w:rPr>
        <w:t>1049  }</w:t>
      </w:r>
    </w:p>
    <w:p>
      <w:pPr>
        <w:pStyle w:val="Heading2"/>
        <w:spacing w:before="160" w:after="40"/>
      </w:pPr>
      <w:r>
        <w:t>app/Http/Controllers/Controller.php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abstract class Controller</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w:t>
      </w:r>
    </w:p>
    <w:p>
      <w:pPr>
        <w:pStyle w:val="Heading2"/>
        <w:spacing w:before="160" w:after="40"/>
      </w:pPr>
      <w:r>
        <w:t>app/Http/Controllers/CredentialController.php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App\Models\SavedCredential;</w:t>
      </w:r>
    </w:p>
    <w:p>
      <w:pPr>
        <w:keepLines w:val="0"/>
        <w:spacing w:after="0" w:before="0" w:line="240" w:lineRule="auto"/>
      </w:pPr>
      <w:r>
        <w:rPr>
          <w:rFonts w:ascii="Consolas" w:hAnsi="Consolas" w:eastAsia="Consolas"/>
          <w:sz w:val="14"/>
        </w:rPr>
        <w:t xml:space="preserve">   6  use Illuminate\Http\Request;</w:t>
      </w:r>
    </w:p>
    <w:p>
      <w:pPr>
        <w:keepLines w:val="0"/>
        <w:spacing w:after="0" w:before="0" w:line="240" w:lineRule="auto"/>
      </w:pPr>
      <w:r>
        <w:rPr>
          <w:rFonts w:ascii="Consolas" w:hAnsi="Consolas" w:eastAsia="Consolas"/>
          <w:sz w:val="14"/>
        </w:rPr>
        <w:t xml:space="preserve">   7  use Illuminate\Support\Facades\Auth;</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CredentialController extends Controller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Show all the user's saved passwords/credentials.</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index()</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$credentials = Auth::user()-&gt;savedCredentials()-&gt;latest()-&gt;get();</w:t>
      </w:r>
    </w:p>
    <w:p>
      <w:pPr>
        <w:keepLines w:val="0"/>
        <w:spacing w:after="0" w:before="0" w:line="240" w:lineRule="auto"/>
      </w:pPr>
      <w:r>
        <w:rPr>
          <w:rFonts w:ascii="Consolas" w:hAnsi="Consolas" w:eastAsia="Consolas"/>
          <w:sz w:val="14"/>
        </w:rPr>
        <w:t xml:space="preserve">  17          return view('credentials.index', compact('credentials'));</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 Show the form to create a new saved credential.</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create()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return view('credentials.create');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 Save the new credential to the database.</w:t>
      </w:r>
    </w:p>
    <w:p>
      <w:pPr>
        <w:keepLines w:val="0"/>
        <w:spacing w:after="0" w:before="0" w:line="240" w:lineRule="auto"/>
      </w:pPr>
      <w:r>
        <w:rPr>
          <w:rFonts w:ascii="Consolas" w:hAnsi="Consolas" w:eastAsia="Consolas"/>
          <w:sz w:val="14"/>
        </w:rPr>
        <w:t xml:space="preserve">  30       * Everything I save here gets encrypted automatically by the model.</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public function store(Request $request)</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$validated = $request-&gt;validate([</w:t>
      </w:r>
    </w:p>
    <w:p>
      <w:pPr>
        <w:keepLines w:val="0"/>
        <w:spacing w:after="0" w:before="0" w:line="240" w:lineRule="auto"/>
      </w:pPr>
      <w:r>
        <w:rPr>
          <w:rFonts w:ascii="Consolas" w:hAnsi="Consolas" w:eastAsia="Consolas"/>
          <w:sz w:val="14"/>
        </w:rPr>
        <w:t xml:space="preserve">  35              'site_name' =&gt; 'required|string|max:255',</w:t>
      </w:r>
    </w:p>
    <w:p>
      <w:pPr>
        <w:keepLines w:val="0"/>
        <w:spacing w:after="0" w:before="0" w:line="240" w:lineRule="auto"/>
      </w:pPr>
      <w:r>
        <w:rPr>
          <w:rFonts w:ascii="Consolas" w:hAnsi="Consolas" w:eastAsia="Consolas"/>
          <w:sz w:val="14"/>
        </w:rPr>
        <w:t xml:space="preserve">  36              'site_url' =&gt; 'nullable|string|max:500',</w:t>
      </w:r>
    </w:p>
    <w:p>
      <w:pPr>
        <w:keepLines w:val="0"/>
        <w:spacing w:after="0" w:before="0" w:line="240" w:lineRule="auto"/>
      </w:pPr>
      <w:r>
        <w:rPr>
          <w:rFonts w:ascii="Consolas" w:hAnsi="Consolas" w:eastAsia="Consolas"/>
          <w:sz w:val="14"/>
        </w:rPr>
        <w:t xml:space="preserve">  37              'username' =&gt; 'required|string|max:255',</w:t>
      </w:r>
    </w:p>
    <w:p>
      <w:pPr>
        <w:keepLines w:val="0"/>
        <w:spacing w:after="0" w:before="0" w:line="240" w:lineRule="auto"/>
      </w:pPr>
      <w:r>
        <w:rPr>
          <w:rFonts w:ascii="Consolas" w:hAnsi="Consolas" w:eastAsia="Consolas"/>
          <w:sz w:val="14"/>
        </w:rPr>
        <w:t xml:space="preserve">  38              'password' =&gt; 'required|string|max:500',</w:t>
      </w:r>
    </w:p>
    <w:p>
      <w:pPr>
        <w:keepLines w:val="0"/>
        <w:spacing w:after="0" w:before="0" w:line="240" w:lineRule="auto"/>
      </w:pPr>
      <w:r>
        <w:rPr>
          <w:rFonts w:ascii="Consolas" w:hAnsi="Consolas" w:eastAsia="Consolas"/>
          <w:sz w:val="14"/>
        </w:rPr>
        <w:t xml:space="preserve">  39              'notes' =&gt; 'nullable|string|max:2000',</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$validated['user_id'] = Auth::id();</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SavedCredential::create($validated);</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return redirect()-&gt;route('credentials.index')</w:t>
      </w:r>
    </w:p>
    <w:p>
      <w:pPr>
        <w:keepLines w:val="0"/>
        <w:spacing w:after="0" w:before="0" w:line="240" w:lineRule="auto"/>
      </w:pPr>
      <w:r>
        <w:rPr>
          <w:rFonts w:ascii="Consolas" w:hAnsi="Consolas" w:eastAsia="Consolas"/>
          <w:sz w:val="14"/>
        </w:rPr>
        <w:t xml:space="preserve">  47              -&gt;with('success', 'Credential saved successfully with AES encryption.');</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 Show a single credential (only if the user owns it).</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public function show(SavedCredential $credential)</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 Make sure this credential belongs to the logged-in user</w:t>
      </w:r>
    </w:p>
    <w:p>
      <w:pPr>
        <w:keepLines w:val="0"/>
        <w:spacing w:after="0" w:before="0" w:line="240" w:lineRule="auto"/>
      </w:pPr>
      <w:r>
        <w:rPr>
          <w:rFonts w:ascii="Consolas" w:hAnsi="Consolas" w:eastAsia="Consolas"/>
          <w:sz w:val="14"/>
        </w:rPr>
        <w:t xml:space="preserve">  56          if ($credential-&gt;user_id !== Auth::id()) {</w:t>
      </w:r>
    </w:p>
    <w:p>
      <w:pPr>
        <w:keepLines w:val="0"/>
        <w:spacing w:after="0" w:before="0" w:line="240" w:lineRule="auto"/>
      </w:pPr>
      <w:r>
        <w:rPr>
          <w:rFonts w:ascii="Consolas" w:hAnsi="Consolas" w:eastAsia="Consolas"/>
          <w:sz w:val="14"/>
        </w:rPr>
        <w:t xml:space="preserve">  57              abort(403);</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return view('credentials.show', compact('credential'));</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 Show the form to edit a credential.</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public function edit(SavedCredential $credential)</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 Make sure this credential belongs to the logged-in user</w:t>
      </w:r>
    </w:p>
    <w:p>
      <w:pPr>
        <w:keepLines w:val="0"/>
        <w:spacing w:after="0" w:before="0" w:line="240" w:lineRule="auto"/>
      </w:pPr>
      <w:r>
        <w:rPr>
          <w:rFonts w:ascii="Consolas" w:hAnsi="Consolas" w:eastAsia="Consolas"/>
          <w:sz w:val="14"/>
        </w:rPr>
        <w:t xml:space="preserve">  69          if ($credential-&gt;user_id !== Auth::id()) {</w:t>
      </w:r>
    </w:p>
    <w:p>
      <w:pPr>
        <w:keepLines w:val="0"/>
        <w:spacing w:after="0" w:before="0" w:line="240" w:lineRule="auto"/>
      </w:pPr>
      <w:r>
        <w:rPr>
          <w:rFonts w:ascii="Consolas" w:hAnsi="Consolas" w:eastAsia="Consolas"/>
          <w:sz w:val="14"/>
        </w:rPr>
        <w:t xml:space="preserve">  70              abort(403);</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return view('credentials.edit', compact('credential'));</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 Save changes to an existing credential.</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public function update(Request $request, SavedCredential $credential)</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 Make sure this credential belongs to the logged-in user</w:t>
      </w:r>
    </w:p>
    <w:p>
      <w:pPr>
        <w:keepLines w:val="0"/>
        <w:spacing w:after="0" w:before="0" w:line="240" w:lineRule="auto"/>
      </w:pPr>
      <w:r>
        <w:rPr>
          <w:rFonts w:ascii="Consolas" w:hAnsi="Consolas" w:eastAsia="Consolas"/>
          <w:sz w:val="14"/>
        </w:rPr>
        <w:t xml:space="preserve">  82          if ($credential-&gt;user_id !== Auth::id()) {</w:t>
      </w:r>
    </w:p>
    <w:p>
      <w:pPr>
        <w:keepLines w:val="0"/>
        <w:spacing w:after="0" w:before="0" w:line="240" w:lineRule="auto"/>
      </w:pPr>
      <w:r>
        <w:rPr>
          <w:rFonts w:ascii="Consolas" w:hAnsi="Consolas" w:eastAsia="Consolas"/>
          <w:sz w:val="14"/>
        </w:rPr>
        <w:t xml:space="preserve">  83              abort(403);</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$validated = $request-&gt;validate([</w:t>
      </w:r>
    </w:p>
    <w:p>
      <w:pPr>
        <w:keepLines w:val="0"/>
        <w:spacing w:after="0" w:before="0" w:line="240" w:lineRule="auto"/>
      </w:pPr>
      <w:r>
        <w:rPr>
          <w:rFonts w:ascii="Consolas" w:hAnsi="Consolas" w:eastAsia="Consolas"/>
          <w:sz w:val="14"/>
        </w:rPr>
        <w:t xml:space="preserve">  87              'site_name' =&gt; 'required|string|max:255',</w:t>
      </w:r>
    </w:p>
    <w:p>
      <w:pPr>
        <w:keepLines w:val="0"/>
        <w:spacing w:after="0" w:before="0" w:line="240" w:lineRule="auto"/>
      </w:pPr>
      <w:r>
        <w:rPr>
          <w:rFonts w:ascii="Consolas" w:hAnsi="Consolas" w:eastAsia="Consolas"/>
          <w:sz w:val="14"/>
        </w:rPr>
        <w:t xml:space="preserve">  88              'site_url' =&gt; 'nullable|string|max:500',</w:t>
      </w:r>
    </w:p>
    <w:p>
      <w:pPr>
        <w:keepLines w:val="0"/>
        <w:spacing w:after="0" w:before="0" w:line="240" w:lineRule="auto"/>
      </w:pPr>
      <w:r>
        <w:rPr>
          <w:rFonts w:ascii="Consolas" w:hAnsi="Consolas" w:eastAsia="Consolas"/>
          <w:sz w:val="14"/>
        </w:rPr>
        <w:t xml:space="preserve">  89              'username' =&gt; 'required|string|max:255',</w:t>
      </w:r>
    </w:p>
    <w:p>
      <w:pPr>
        <w:keepLines w:val="0"/>
        <w:spacing w:after="0" w:before="0" w:line="240" w:lineRule="auto"/>
      </w:pPr>
      <w:r>
        <w:rPr>
          <w:rFonts w:ascii="Consolas" w:hAnsi="Consolas" w:eastAsia="Consolas"/>
          <w:sz w:val="14"/>
        </w:rPr>
        <w:t xml:space="preserve">  90              'password' =&gt; 'required|string|max:500',</w:t>
      </w:r>
    </w:p>
    <w:p>
      <w:pPr>
        <w:keepLines w:val="0"/>
        <w:spacing w:after="0" w:before="0" w:line="240" w:lineRule="auto"/>
      </w:pPr>
      <w:r>
        <w:rPr>
          <w:rFonts w:ascii="Consolas" w:hAnsi="Consolas" w:eastAsia="Consolas"/>
          <w:sz w:val="14"/>
        </w:rPr>
        <w:t xml:space="preserve">  91              'notes' =&gt; 'nullable|string|max:2000',</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$credential-&gt;update($validated);</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return redirect()-&gt;route('credentials.index')</w:t>
      </w:r>
    </w:p>
    <w:p>
      <w:pPr>
        <w:keepLines w:val="0"/>
        <w:spacing w:after="0" w:before="0" w:line="240" w:lineRule="auto"/>
      </w:pPr>
      <w:r>
        <w:rPr>
          <w:rFonts w:ascii="Consolas" w:hAnsi="Consolas" w:eastAsia="Consolas"/>
          <w:sz w:val="14"/>
        </w:rPr>
        <w:t xml:space="preserve">  97              -&gt;with('success', 'Credential updated successfully.');</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 Delete a credential from the database.</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public function destroy(SavedCredential $credential)</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 Make sure this credential belongs to the logged-in user</w:t>
      </w:r>
    </w:p>
    <w:p>
      <w:pPr>
        <w:keepLines w:val="0"/>
        <w:spacing w:after="0" w:before="0" w:line="240" w:lineRule="auto"/>
      </w:pPr>
      <w:r>
        <w:rPr>
          <w:rFonts w:ascii="Consolas" w:hAnsi="Consolas" w:eastAsia="Consolas"/>
          <w:sz w:val="14"/>
        </w:rPr>
        <w:t xml:space="preserve"> 106          if ($credential-&gt;user_id !== Auth::id()) {</w:t>
      </w:r>
    </w:p>
    <w:p>
      <w:pPr>
        <w:keepLines w:val="0"/>
        <w:spacing w:after="0" w:before="0" w:line="240" w:lineRule="auto"/>
      </w:pPr>
      <w:r>
        <w:rPr>
          <w:rFonts w:ascii="Consolas" w:hAnsi="Consolas" w:eastAsia="Consolas"/>
          <w:sz w:val="14"/>
        </w:rPr>
        <w:t xml:space="preserve"> 107              abort(403);</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$credential-&gt;delete();</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return redirect()-&gt;route('credentials.index')</w:t>
      </w:r>
    </w:p>
    <w:p>
      <w:pPr>
        <w:keepLines w:val="0"/>
        <w:spacing w:after="0" w:before="0" w:line="240" w:lineRule="auto"/>
      </w:pPr>
      <w:r>
        <w:rPr>
          <w:rFonts w:ascii="Consolas" w:hAnsi="Consolas" w:eastAsia="Consolas"/>
          <w:sz w:val="14"/>
        </w:rPr>
        <w:t xml:space="preserve"> 113              -&gt;with('success', 'Credential deleted successfully.');</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 Send back the decrypted password via AJAX (for copy-to-clipboard).</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public function getPassword(SavedCredential $credential)</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 Ensure user owns this credential</w:t>
      </w:r>
    </w:p>
    <w:p>
      <w:pPr>
        <w:keepLines w:val="0"/>
        <w:spacing w:after="0" w:before="0" w:line="240" w:lineRule="auto"/>
      </w:pPr>
      <w:r>
        <w:rPr>
          <w:rFonts w:ascii="Consolas" w:hAnsi="Consolas" w:eastAsia="Consolas"/>
          <w:sz w:val="14"/>
        </w:rPr>
        <w:t xml:space="preserve"> 122          if ($credential-&gt;user_id !== Auth::id()) {</w:t>
      </w:r>
    </w:p>
    <w:p>
      <w:pPr>
        <w:keepLines w:val="0"/>
        <w:spacing w:after="0" w:before="0" w:line="240" w:lineRule="auto"/>
      </w:pPr>
      <w:r>
        <w:rPr>
          <w:rFonts w:ascii="Consolas" w:hAnsi="Consolas" w:eastAsia="Consolas"/>
          <w:sz w:val="14"/>
        </w:rPr>
        <w:t xml:space="preserve"> 123              return response()-&gt;json(['error' =&gt; 'Unauthorized'], 403);</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return response()-&gt;json([</w:t>
      </w:r>
    </w:p>
    <w:p>
      <w:pPr>
        <w:keepLines w:val="0"/>
        <w:spacing w:after="0" w:before="0" w:line="240" w:lineRule="auto"/>
      </w:pPr>
      <w:r>
        <w:rPr>
          <w:rFonts w:ascii="Consolas" w:hAnsi="Consolas" w:eastAsia="Consolas"/>
          <w:sz w:val="14"/>
        </w:rPr>
        <w:t xml:space="preserve"> 127              'password' =&gt; $credential-&gt;password</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w:t>
      </w:r>
    </w:p>
    <w:p>
      <w:pPr>
        <w:pStyle w:val="Heading2"/>
        <w:spacing w:before="160" w:after="40"/>
      </w:pPr>
      <w:r>
        <w:t>app/Http/Controllers/DebugController.php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Illuminate\Http\Request;</w:t>
      </w:r>
    </w:p>
    <w:p>
      <w:pPr>
        <w:keepLines w:val="0"/>
        <w:spacing w:after="0" w:before="0" w:line="240" w:lineRule="auto"/>
      </w:pPr>
      <w:r>
        <w:rPr>
          <w:rFonts w:ascii="Consolas" w:hAnsi="Consolas" w:eastAsia="Consolas"/>
          <w:sz w:val="14"/>
        </w:rPr>
        <w:t xml:space="preserve">   6  use Illuminate\Support\Facades\Crypt;</w:t>
      </w:r>
    </w:p>
    <w:p>
      <w:pPr>
        <w:keepLines w:val="0"/>
        <w:spacing w:after="0" w:before="0" w:line="240" w:lineRule="auto"/>
      </w:pPr>
      <w:r>
        <w:rPr>
          <w:rFonts w:ascii="Consolas" w:hAnsi="Consolas" w:eastAsia="Consolas"/>
          <w:sz w:val="14"/>
        </w:rPr>
        <w:t xml:space="preserve">   7  use Illuminate\Support\Str;</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DebugController extends Controller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Show the decrypt utility with member selection.</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showDecryptForm()</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if (! auth()-&gt;check() || ! auth()-&gt;user()-&gt;isAdmin()) {</w:t>
      </w:r>
    </w:p>
    <w:p>
      <w:pPr>
        <w:keepLines w:val="0"/>
        <w:spacing w:after="0" w:before="0" w:line="240" w:lineRule="auto"/>
      </w:pPr>
      <w:r>
        <w:rPr>
          <w:rFonts w:ascii="Consolas" w:hAnsi="Consolas" w:eastAsia="Consolas"/>
          <w:sz w:val="14"/>
        </w:rPr>
        <w:t xml:space="preserve">  17              return redirect()-&gt;route('home');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if (! session('decrypt_otp_verified')) {</w:t>
      </w:r>
    </w:p>
    <w:p>
      <w:pPr>
        <w:keepLines w:val="0"/>
        <w:spacing w:after="0" w:before="0" w:line="240" w:lineRule="auto"/>
      </w:pPr>
      <w:r>
        <w:rPr>
          <w:rFonts w:ascii="Consolas" w:hAnsi="Consolas" w:eastAsia="Consolas"/>
          <w:sz w:val="14"/>
        </w:rPr>
        <w:t xml:space="preserve">  21              return view('debug.decrypt-otp');</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 Fetch all users for the dropdown</w:t>
      </w:r>
    </w:p>
    <w:p>
      <w:pPr>
        <w:keepLines w:val="0"/>
        <w:spacing w:after="0" w:before="0" w:line="240" w:lineRule="auto"/>
      </w:pPr>
      <w:r>
        <w:rPr>
          <w:rFonts w:ascii="Consolas" w:hAnsi="Consolas" w:eastAsia="Consolas"/>
          <w:sz w:val="14"/>
        </w:rPr>
        <w:t xml:space="preserve">  25          $users = \App\Models\User::select('id', 'name', 'email')-&gt;orderBy('name')-&gt;get();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return view('debug.decrypt', ['users' =&gt; $users]);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 Issue an OTP code for decrypt utility access verification.</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public function issueDecryptOtp(Request $request)</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if (! auth()-&gt;check() || ! auth()-&gt;user()-&gt;isAdmin()) {</w:t>
      </w:r>
    </w:p>
    <w:p>
      <w:pPr>
        <w:keepLines w:val="0"/>
        <w:spacing w:after="0" w:before="0" w:line="240" w:lineRule="auto"/>
      </w:pPr>
      <w:r>
        <w:rPr>
          <w:rFonts w:ascii="Consolas" w:hAnsi="Consolas" w:eastAsia="Consolas"/>
          <w:sz w:val="14"/>
        </w:rPr>
        <w:t xml:space="preserve">  36              return redirect()-&gt;route('home');</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$user = auth()-&gt;user();</w:t>
      </w:r>
    </w:p>
    <w:p>
      <w:pPr>
        <w:keepLines w:val="0"/>
        <w:spacing w:after="0" w:before="0" w:line="240" w:lineRule="auto"/>
      </w:pPr>
      <w:r>
        <w:rPr>
          <w:rFonts w:ascii="Consolas" w:hAnsi="Consolas" w:eastAsia="Consolas"/>
          <w:sz w:val="14"/>
        </w:rPr>
        <w:t xml:space="preserve">  40          $otp = rand(100000, 999999);</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 Store OTP in session with 10-second expiry</w:t>
      </w:r>
    </w:p>
    <w:p>
      <w:pPr>
        <w:keepLines w:val="0"/>
        <w:spacing w:after="0" w:before="0" w:line="240" w:lineRule="auto"/>
      </w:pPr>
      <w:r>
        <w:rPr>
          <w:rFonts w:ascii="Consolas" w:hAnsi="Consolas" w:eastAsia="Consolas"/>
          <w:sz w:val="14"/>
        </w:rPr>
        <w:t xml:space="preserve">  43          session([</w:t>
      </w:r>
    </w:p>
    <w:p>
      <w:pPr>
        <w:keepLines w:val="0"/>
        <w:spacing w:after="0" w:before="0" w:line="240" w:lineRule="auto"/>
      </w:pPr>
      <w:r>
        <w:rPr>
          <w:rFonts w:ascii="Consolas" w:hAnsi="Consolas" w:eastAsia="Consolas"/>
          <w:sz w:val="14"/>
        </w:rPr>
        <w:t xml:space="preserve">  44              'decrypt_otp' =&gt; $otp,</w:t>
      </w:r>
    </w:p>
    <w:p>
      <w:pPr>
        <w:keepLines w:val="0"/>
        <w:spacing w:after="0" w:before="0" w:line="240" w:lineRule="auto"/>
      </w:pPr>
      <w:r>
        <w:rPr>
          <w:rFonts w:ascii="Consolas" w:hAnsi="Consolas" w:eastAsia="Consolas"/>
          <w:sz w:val="14"/>
        </w:rPr>
        <w:t xml:space="preserve">  45              'decrypt_otp_expires_at' =&gt; now()-&gt;addSeconds(10),</w:t>
      </w:r>
    </w:p>
    <w:p>
      <w:pPr>
        <w:keepLines w:val="0"/>
        <w:spacing w:after="0" w:before="0" w:line="240" w:lineRule="auto"/>
      </w:pPr>
      <w:r>
        <w:rPr>
          <w:rFonts w:ascii="Consolas" w:hAnsi="Consolas" w:eastAsia="Consolas"/>
          <w:sz w:val="14"/>
        </w:rPr>
        <w:t xml:space="preserve">  46              'decrypt_otp_attempts' =&gt; 0,</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 Log OTP to otp.log file for reference</w:t>
      </w:r>
    </w:p>
    <w:p>
      <w:pPr>
        <w:keepLines w:val="0"/>
        <w:spacing w:after="0" w:before="0" w:line="240" w:lineRule="auto"/>
      </w:pPr>
      <w:r>
        <w:rPr>
          <w:rFonts w:ascii="Consolas" w:hAnsi="Consolas" w:eastAsia="Consolas"/>
          <w:sz w:val="14"/>
        </w:rPr>
        <w:t xml:space="preserve">  50          $logMessage = "[" . now()-&gt;format('Y-m-d H:i:s') . "] Admin '{$user-&gt;email}' requested decrypt OTP: {$otp} (expires in 10 seconds)\n";</w:t>
      </w:r>
    </w:p>
    <w:p>
      <w:pPr>
        <w:keepLines w:val="0"/>
        <w:spacing w:after="0" w:before="0" w:line="240" w:lineRule="auto"/>
      </w:pPr>
      <w:r>
        <w:rPr>
          <w:rFonts w:ascii="Consolas" w:hAnsi="Consolas" w:eastAsia="Consolas"/>
          <w:sz w:val="14"/>
        </w:rPr>
        <w:t xml:space="preserve">  51          file_put_contents(storage_path('logs/otp.log'), $logMessage, FILE_APPEND);</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return view('debug.decrypt-otp-verify', ['otp_issued' =&gt; true, 'timeLeft' =&gt; 10]);</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 Resend OTP code for decrypt utility access.</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public function resendDecryptOtp(Request $request)</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if (! auth()-&gt;check() || ! auth()-&gt;user()-&gt;isAdmin()) {</w:t>
      </w:r>
    </w:p>
    <w:p>
      <w:pPr>
        <w:keepLines w:val="0"/>
        <w:spacing w:after="0" w:before="0" w:line="240" w:lineRule="auto"/>
      </w:pPr>
      <w:r>
        <w:rPr>
          <w:rFonts w:ascii="Consolas" w:hAnsi="Consolas" w:eastAsia="Consolas"/>
          <w:sz w:val="14"/>
        </w:rPr>
        <w:t xml:space="preserve">  62              return redirect()-&gt;route('home');</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$user = auth()-&gt;user();</w:t>
      </w:r>
    </w:p>
    <w:p>
      <w:pPr>
        <w:keepLines w:val="0"/>
        <w:spacing w:after="0" w:before="0" w:line="240" w:lineRule="auto"/>
      </w:pPr>
      <w:r>
        <w:rPr>
          <w:rFonts w:ascii="Consolas" w:hAnsi="Consolas" w:eastAsia="Consolas"/>
          <w:sz w:val="14"/>
        </w:rPr>
        <w:t xml:space="preserve">  66          $otp = rand(100000, 999999);</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 Store new OTP in session with 10-second expiry</w:t>
      </w:r>
    </w:p>
    <w:p>
      <w:pPr>
        <w:keepLines w:val="0"/>
        <w:spacing w:after="0" w:before="0" w:line="240" w:lineRule="auto"/>
      </w:pPr>
      <w:r>
        <w:rPr>
          <w:rFonts w:ascii="Consolas" w:hAnsi="Consolas" w:eastAsia="Consolas"/>
          <w:sz w:val="14"/>
        </w:rPr>
        <w:t xml:space="preserve">  69          session([</w:t>
      </w:r>
    </w:p>
    <w:p>
      <w:pPr>
        <w:keepLines w:val="0"/>
        <w:spacing w:after="0" w:before="0" w:line="240" w:lineRule="auto"/>
      </w:pPr>
      <w:r>
        <w:rPr>
          <w:rFonts w:ascii="Consolas" w:hAnsi="Consolas" w:eastAsia="Consolas"/>
          <w:sz w:val="14"/>
        </w:rPr>
        <w:t xml:space="preserve">  70              'decrypt_otp' =&gt; $otp,</w:t>
      </w:r>
    </w:p>
    <w:p>
      <w:pPr>
        <w:keepLines w:val="0"/>
        <w:spacing w:after="0" w:before="0" w:line="240" w:lineRule="auto"/>
      </w:pPr>
      <w:r>
        <w:rPr>
          <w:rFonts w:ascii="Consolas" w:hAnsi="Consolas" w:eastAsia="Consolas"/>
          <w:sz w:val="14"/>
        </w:rPr>
        <w:t xml:space="preserve">  71              'decrypt_otp_expires_at' =&gt; now()-&gt;addSeconds(10),</w:t>
      </w:r>
    </w:p>
    <w:p>
      <w:pPr>
        <w:keepLines w:val="0"/>
        <w:spacing w:after="0" w:before="0" w:line="240" w:lineRule="auto"/>
      </w:pPr>
      <w:r>
        <w:rPr>
          <w:rFonts w:ascii="Consolas" w:hAnsi="Consolas" w:eastAsia="Consolas"/>
          <w:sz w:val="14"/>
        </w:rPr>
        <w:t xml:space="preserve">  72              'decrypt_otp_attempts' =&gt; 0,</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 Log resent OTP to otp.log file</w:t>
      </w:r>
    </w:p>
    <w:p>
      <w:pPr>
        <w:keepLines w:val="0"/>
        <w:spacing w:after="0" w:before="0" w:line="240" w:lineRule="auto"/>
      </w:pPr>
      <w:r>
        <w:rPr>
          <w:rFonts w:ascii="Consolas" w:hAnsi="Consolas" w:eastAsia="Consolas"/>
          <w:sz w:val="14"/>
        </w:rPr>
        <w:t xml:space="preserve">  76          $logMessage = "[" . now()-&gt;format('Y-m-d H:i:s') . "] Admin '{$user-&gt;email}' resent decrypt OTP: {$otp} (expires in 10 seconds)\n";</w:t>
      </w:r>
    </w:p>
    <w:p>
      <w:pPr>
        <w:keepLines w:val="0"/>
        <w:spacing w:after="0" w:before="0" w:line="240" w:lineRule="auto"/>
      </w:pPr>
      <w:r>
        <w:rPr>
          <w:rFonts w:ascii="Consolas" w:hAnsi="Consolas" w:eastAsia="Consolas"/>
          <w:sz w:val="14"/>
        </w:rPr>
        <w:t xml:space="preserve">  77          file_put_contents(storage_path('logs/otp.log'), $logMessage, FILE_APPEND);</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return view('debug.decrypt-otp-verify', ['otp_issued' =&gt; true, 'timeLeft' =&gt; 10]);</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 Verify the OTP code for decrypt utility access.</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public function verifyDecryptOtp(Request $request)</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if (! auth()-&gt;check() || ! auth()-&gt;user()-&gt;isAdmin()) {</w:t>
      </w:r>
    </w:p>
    <w:p>
      <w:pPr>
        <w:keepLines w:val="0"/>
        <w:spacing w:after="0" w:before="0" w:line="240" w:lineRule="auto"/>
      </w:pPr>
      <w:r>
        <w:rPr>
          <w:rFonts w:ascii="Consolas" w:hAnsi="Consolas" w:eastAsia="Consolas"/>
          <w:sz w:val="14"/>
        </w:rPr>
        <w:t xml:space="preserve">  88              return redirect()-&gt;route('home');</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$request-&gt;validate(['otp' =&gt; 'required|numeric|digits:6']);</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$storedOtp = session('decrypt_otp');</w:t>
      </w:r>
    </w:p>
    <w:p>
      <w:pPr>
        <w:keepLines w:val="0"/>
        <w:spacing w:after="0" w:before="0" w:line="240" w:lineRule="auto"/>
      </w:pPr>
      <w:r>
        <w:rPr>
          <w:rFonts w:ascii="Consolas" w:hAnsi="Consolas" w:eastAsia="Consolas"/>
          <w:sz w:val="14"/>
        </w:rPr>
        <w:t xml:space="preserve">  94          $expiresAt = session('decrypt_otp_expires_at');</w:t>
      </w:r>
    </w:p>
    <w:p>
      <w:pPr>
        <w:keepLines w:val="0"/>
        <w:spacing w:after="0" w:before="0" w:line="240" w:lineRule="auto"/>
      </w:pPr>
      <w:r>
        <w:rPr>
          <w:rFonts w:ascii="Consolas" w:hAnsi="Consolas" w:eastAsia="Consolas"/>
          <w:sz w:val="14"/>
        </w:rPr>
        <w:t xml:space="preserve">  95          $attempts = session('decrypt_otp_attempts', 0);</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if (! $storedOtp || now()-&gt;isAfter($expiresAt)) {</w:t>
      </w:r>
    </w:p>
    <w:p>
      <w:pPr>
        <w:keepLines w:val="0"/>
        <w:spacing w:after="0" w:before="0" w:line="240" w:lineRule="auto"/>
      </w:pPr>
      <w:r>
        <w:rPr>
          <w:rFonts w:ascii="Consolas" w:hAnsi="Consolas" w:eastAsia="Consolas"/>
          <w:sz w:val="14"/>
        </w:rPr>
        <w:t xml:space="preserve">  98              return back()-&gt;with('error', 'OTP has expired. Request a new one.');</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if ($attempts &gt;= 5) {</w:t>
      </w:r>
    </w:p>
    <w:p>
      <w:pPr>
        <w:keepLines w:val="0"/>
        <w:spacing w:after="0" w:before="0" w:line="240" w:lineRule="auto"/>
      </w:pPr>
      <w:r>
        <w:rPr>
          <w:rFonts w:ascii="Consolas" w:hAnsi="Consolas" w:eastAsia="Consolas"/>
          <w:sz w:val="14"/>
        </w:rPr>
        <w:t xml:space="preserve"> 102              session()-&gt;forget(['decrypt_otp', 'decrypt_otp_expires_at', 'decrypt_otp_attempts']);</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return back()-&gt;with('error', 'Too many attempts. Please request a new OTP.');</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if ((int) $request-&gt;input('otp') !== (int) $storedOtp) {</w:t>
      </w:r>
    </w:p>
    <w:p>
      <w:pPr>
        <w:keepLines w:val="0"/>
        <w:spacing w:after="0" w:before="0" w:line="240" w:lineRule="auto"/>
      </w:pPr>
      <w:r>
        <w:rPr>
          <w:rFonts w:ascii="Consolas" w:hAnsi="Consolas" w:eastAsia="Consolas"/>
          <w:sz w:val="14"/>
        </w:rPr>
        <w:t xml:space="preserve"> 108              session(['decrypt_otp_attempts' =&gt; $attempts + 1]);</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return back()-&gt;with('error', 'Invalid OTP. Please try again.');</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 OTP verified! Mark session as verified and clear OTP</w:t>
      </w:r>
    </w:p>
    <w:p>
      <w:pPr>
        <w:keepLines w:val="0"/>
        <w:spacing w:after="0" w:before="0" w:line="240" w:lineRule="auto"/>
      </w:pPr>
      <w:r>
        <w:rPr>
          <w:rFonts w:ascii="Consolas" w:hAnsi="Consolas" w:eastAsia="Consolas"/>
          <w:sz w:val="14"/>
        </w:rPr>
        <w:t xml:space="preserve"> 114          session(['decrypt_otp_verified' =&gt; true]);</w:t>
      </w:r>
    </w:p>
    <w:p>
      <w:pPr>
        <w:keepLines w:val="0"/>
        <w:spacing w:after="0" w:before="0" w:line="240" w:lineRule="auto"/>
      </w:pPr>
      <w:r>
        <w:rPr>
          <w:rFonts w:ascii="Consolas" w:hAnsi="Consolas" w:eastAsia="Consolas"/>
          <w:sz w:val="14"/>
        </w:rPr>
        <w:t xml:space="preserve"> 115          session()-&gt;forget(['decrypt_otp', 'decrypt_otp_expires_at', 'decrypt_otp_attempts']);</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return redirect()-&gt;route('debug.decrypt.form');</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 Get user details for auto-filling fields (AJAX endpoint).</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public function getUserDetails(Request $request)</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if (! auth()-&gt;check() || ! auth()-&gt;user()-&gt;isAdmin()) {</w:t>
      </w:r>
    </w:p>
    <w:p>
      <w:pPr>
        <w:keepLines w:val="0"/>
        <w:spacing w:after="0" w:before="0" w:line="240" w:lineRule="auto"/>
      </w:pPr>
      <w:r>
        <w:rPr>
          <w:rFonts w:ascii="Consolas" w:hAnsi="Consolas" w:eastAsia="Consolas"/>
          <w:sz w:val="14"/>
        </w:rPr>
        <w:t xml:space="preserve"> 126              abort(403);</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$request-&gt;validate(['user_id' =&gt; 'required|integer|exists:users,id']);</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$user = \App\Models\User::findOrFail($request-&gt;input('user_id'));</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return response()-&gt;json([</w:t>
      </w:r>
    </w:p>
    <w:p>
      <w:pPr>
        <w:keepLines w:val="0"/>
        <w:spacing w:after="0" w:before="0" w:line="240" w:lineRule="auto"/>
      </w:pPr>
      <w:r>
        <w:rPr>
          <w:rFonts w:ascii="Consolas" w:hAnsi="Consolas" w:eastAsia="Consolas"/>
          <w:sz w:val="14"/>
        </w:rPr>
        <w:t xml:space="preserve"> 134              'name' =&gt; $user-&gt;name,</w:t>
      </w:r>
    </w:p>
    <w:p>
      <w:pPr>
        <w:keepLines w:val="0"/>
        <w:spacing w:after="0" w:before="0" w:line="240" w:lineRule="auto"/>
      </w:pPr>
      <w:r>
        <w:rPr>
          <w:rFonts w:ascii="Consolas" w:hAnsi="Consolas" w:eastAsia="Consolas"/>
          <w:sz w:val="14"/>
        </w:rPr>
        <w:t xml:space="preserve"> 135              'email' =&gt; $user-&gt;email,</w:t>
      </w:r>
    </w:p>
    <w:p>
      <w:pPr>
        <w:keepLines w:val="0"/>
        <w:spacing w:after="0" w:before="0" w:line="240" w:lineRule="auto"/>
      </w:pPr>
      <w:r>
        <w:rPr>
          <w:rFonts w:ascii="Consolas" w:hAnsi="Consolas" w:eastAsia="Consolas"/>
          <w:sz w:val="14"/>
        </w:rPr>
        <w:t xml:space="preserve"> 136              'phone' =&gt; $user-&gt;phone ?? 'N/A',</w:t>
      </w:r>
    </w:p>
    <w:p>
      <w:pPr>
        <w:keepLines w:val="0"/>
        <w:spacing w:after="0" w:before="0" w:line="240" w:lineRule="auto"/>
      </w:pPr>
      <w:r>
        <w:rPr>
          <w:rFonts w:ascii="Consolas" w:hAnsi="Consolas" w:eastAsia="Consolas"/>
          <w:sz w:val="14"/>
        </w:rPr>
        <w:t xml:space="preserve"> 137              'email_encrypted' =&gt; $user-&gt;getRawOriginal('email'),</w:t>
      </w:r>
    </w:p>
    <w:p>
      <w:pPr>
        <w:keepLines w:val="0"/>
        <w:spacing w:after="0" w:before="0" w:line="240" w:lineRule="auto"/>
      </w:pPr>
      <w:r>
        <w:rPr>
          <w:rFonts w:ascii="Consolas" w:hAnsi="Consolas" w:eastAsia="Consolas"/>
          <w:sz w:val="14"/>
        </w:rPr>
        <w:t xml:space="preserve"> 138              'phone_encrypted' =&gt; $user-&gt;getRawOriginal('phone'),</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 Decrypt and display user information.</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public function decrypt(Request $request)</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if (! auth()-&gt;check() || ! auth()-&gt;user()-&gt;isAdmin()) {</w:t>
      </w:r>
    </w:p>
    <w:p>
      <w:pPr>
        <w:keepLines w:val="0"/>
        <w:spacing w:after="0" w:before="0" w:line="240" w:lineRule="auto"/>
      </w:pPr>
      <w:r>
        <w:rPr>
          <w:rFonts w:ascii="Consolas" w:hAnsi="Consolas" w:eastAsia="Consolas"/>
          <w:sz w:val="14"/>
        </w:rPr>
        <w:t xml:space="preserve"> 148              return redirect()-&gt;route('home');</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if (! session('decrypt_otp_verified')) {</w:t>
      </w:r>
    </w:p>
    <w:p>
      <w:pPr>
        <w:keepLines w:val="0"/>
        <w:spacing w:after="0" w:before="0" w:line="240" w:lineRule="auto"/>
      </w:pPr>
      <w:r>
        <w:rPr>
          <w:rFonts w:ascii="Consolas" w:hAnsi="Consolas" w:eastAsia="Consolas"/>
          <w:sz w:val="14"/>
        </w:rPr>
        <w:t xml:space="preserve"> 152              return redirect()-&gt;route('debug.decrypt.form');</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$request-&gt;validate(['user_id' =&gt; 'required|integer|exists:users,id']);</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$user = \App\Models\User::findOrFail($request-&gt;input('user_id'));</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 Fetch all users for dropdown</w:t>
      </w:r>
    </w:p>
    <w:p>
      <w:pPr>
        <w:keepLines w:val="0"/>
        <w:spacing w:after="0" w:before="0" w:line="240" w:lineRule="auto"/>
      </w:pPr>
      <w:r>
        <w:rPr>
          <w:rFonts w:ascii="Consolas" w:hAnsi="Consolas" w:eastAsia="Consolas"/>
          <w:sz w:val="14"/>
        </w:rPr>
        <w:t xml:space="preserve"> 160          $users = \App\Models\User::select('id', 'name', 'email')-&gt;orderBy('name')-&gt;get();</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 Prepare decrypted user data</w:t>
      </w:r>
    </w:p>
    <w:p>
      <w:pPr>
        <w:keepLines w:val="0"/>
        <w:spacing w:after="0" w:before="0" w:line="240" w:lineRule="auto"/>
      </w:pPr>
      <w:r>
        <w:rPr>
          <w:rFonts w:ascii="Consolas" w:hAnsi="Consolas" w:eastAsia="Consolas"/>
          <w:sz w:val="14"/>
        </w:rPr>
        <w:t xml:space="preserve"> 163          $decryptedData = [</w:t>
      </w:r>
    </w:p>
    <w:p>
      <w:pPr>
        <w:keepLines w:val="0"/>
        <w:spacing w:after="0" w:before="0" w:line="240" w:lineRule="auto"/>
      </w:pPr>
      <w:r>
        <w:rPr>
          <w:rFonts w:ascii="Consolas" w:hAnsi="Consolas" w:eastAsia="Consolas"/>
          <w:sz w:val="14"/>
        </w:rPr>
        <w:t xml:space="preserve"> 164              'user' =&gt; $user-&gt;name,</w:t>
      </w:r>
    </w:p>
    <w:p>
      <w:pPr>
        <w:keepLines w:val="0"/>
        <w:spacing w:after="0" w:before="0" w:line="240" w:lineRule="auto"/>
      </w:pPr>
      <w:r>
        <w:rPr>
          <w:rFonts w:ascii="Consolas" w:hAnsi="Consolas" w:eastAsia="Consolas"/>
          <w:sz w:val="14"/>
        </w:rPr>
        <w:t xml:space="preserve"> 165              'email' =&gt; $user-&gt;email,</w:t>
      </w:r>
    </w:p>
    <w:p>
      <w:pPr>
        <w:keepLines w:val="0"/>
        <w:spacing w:after="0" w:before="0" w:line="240" w:lineRule="auto"/>
      </w:pPr>
      <w:r>
        <w:rPr>
          <w:rFonts w:ascii="Consolas" w:hAnsi="Consolas" w:eastAsia="Consolas"/>
          <w:sz w:val="14"/>
        </w:rPr>
        <w:t xml:space="preserve"> 166              'phone' =&gt; $user-&gt;phone ?? 'N/A',</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return view('debug.decrypt', [</w:t>
      </w:r>
    </w:p>
    <w:p>
      <w:pPr>
        <w:keepLines w:val="0"/>
        <w:spacing w:after="0" w:before="0" w:line="240" w:lineRule="auto"/>
      </w:pPr>
      <w:r>
        <w:rPr>
          <w:rFonts w:ascii="Consolas" w:hAnsi="Consolas" w:eastAsia="Consolas"/>
          <w:sz w:val="14"/>
        </w:rPr>
        <w:t xml:space="preserve"> 170              'users' =&gt; $users,</w:t>
      </w:r>
    </w:p>
    <w:p>
      <w:pPr>
        <w:keepLines w:val="0"/>
        <w:spacing w:after="0" w:before="0" w:line="240" w:lineRule="auto"/>
      </w:pPr>
      <w:r>
        <w:rPr>
          <w:rFonts w:ascii="Consolas" w:hAnsi="Consolas" w:eastAsia="Consolas"/>
          <w:sz w:val="14"/>
        </w:rPr>
        <w:t xml:space="preserve"> 171              'selectedUserId' =&gt; $user-&gt;id,</w:t>
      </w:r>
    </w:p>
    <w:p>
      <w:pPr>
        <w:keepLines w:val="0"/>
        <w:spacing w:after="0" w:before="0" w:line="240" w:lineRule="auto"/>
      </w:pPr>
      <w:r>
        <w:rPr>
          <w:rFonts w:ascii="Consolas" w:hAnsi="Consolas" w:eastAsia="Consolas"/>
          <w:sz w:val="14"/>
        </w:rPr>
        <w:t xml:space="preserve"> 172              'decrypted' =&gt; $decryptedData,</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pStyle w:val="Heading2"/>
        <w:spacing w:before="160" w:after="40"/>
      </w:pPr>
      <w:r>
        <w:t>app/Http/Controllers/FacilityController.php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Illuminate\Http\Request;</w:t>
      </w:r>
    </w:p>
    <w:p>
      <w:pPr>
        <w:keepLines w:val="0"/>
        <w:spacing w:after="0" w:before="0" w:line="240" w:lineRule="auto"/>
      </w:pPr>
      <w:r>
        <w:rPr>
          <w:rFonts w:ascii="Consolas" w:hAnsi="Consolas" w:eastAsia="Consolas"/>
          <w:sz w:val="14"/>
        </w:rPr>
        <w:t xml:space="preserve">   6  use App\Models\Facility;</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FacilityController extends Controller</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 Send a list of all active facilities to the frontend as JSON.</w:t>
      </w:r>
    </w:p>
    <w:p>
      <w:pPr>
        <w:keepLines w:val="0"/>
        <w:spacing w:after="0" w:before="0" w:line="240" w:lineRule="auto"/>
      </w:pPr>
      <w:r>
        <w:rPr>
          <w:rFonts w:ascii="Consolas" w:hAnsi="Consolas" w:eastAsia="Consolas"/>
          <w:sz w:val="14"/>
        </w:rPr>
        <w:t xml:space="preserve">  12       * The form uses this to populate the room dropdown.</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list()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$facilities = Facility::active()</w:t>
      </w:r>
    </w:p>
    <w:p>
      <w:pPr>
        <w:keepLines w:val="0"/>
        <w:spacing w:after="0" w:before="0" w:line="240" w:lineRule="auto"/>
      </w:pPr>
      <w:r>
        <w:rPr>
          <w:rFonts w:ascii="Consolas" w:hAnsi="Consolas" w:eastAsia="Consolas"/>
          <w:sz w:val="14"/>
        </w:rPr>
        <w:t xml:space="preserve">  17              -&gt;orderBy('name')</w:t>
      </w:r>
    </w:p>
    <w:p>
      <w:pPr>
        <w:keepLines w:val="0"/>
        <w:spacing w:after="0" w:before="0" w:line="240" w:lineRule="auto"/>
      </w:pPr>
      <w:r>
        <w:rPr>
          <w:rFonts w:ascii="Consolas" w:hAnsi="Consolas" w:eastAsia="Consolas"/>
          <w:sz w:val="14"/>
        </w:rPr>
        <w:t xml:space="preserve">  18              -&gt;get(['id', 'name']);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return response()-&gt;json($facilities);</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propertyItems(\App\Services\PropertyItemMaintenanceSchedule $maintenanceSchedule)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$items = \App\Models\FacilityItem::query()</w:t>
      </w:r>
    </w:p>
    <w:p>
      <w:pPr>
        <w:keepLines w:val="0"/>
        <w:spacing w:after="0" w:before="0" w:line="240" w:lineRule="auto"/>
      </w:pPr>
      <w:r>
        <w:rPr>
          <w:rFonts w:ascii="Consolas" w:hAnsi="Consolas" w:eastAsia="Consolas"/>
          <w:sz w:val="14"/>
        </w:rPr>
        <w:t xml:space="preserve">  26              -&gt;when($maintenanceSchedule-&gt;isAvailable(), fn ($query) =&gt; $query-&gt;whereNotIn(</w:t>
      </w:r>
    </w:p>
    <w:p>
      <w:pPr>
        <w:keepLines w:val="0"/>
        <w:spacing w:after="0" w:before="0" w:line="240" w:lineRule="auto"/>
      </w:pPr>
      <w:r>
        <w:rPr>
          <w:rFonts w:ascii="Consolas" w:hAnsi="Consolas" w:eastAsia="Consolas"/>
          <w:sz w:val="14"/>
        </w:rPr>
        <w:t xml:space="preserve">  27                  'id',</w:t>
      </w:r>
    </w:p>
    <w:p>
      <w:pPr>
        <w:keepLines w:val="0"/>
        <w:spacing w:after="0" w:before="0" w:line="240" w:lineRule="auto"/>
      </w:pPr>
      <w:r>
        <w:rPr>
          <w:rFonts w:ascii="Consolas" w:hAnsi="Consolas" w:eastAsia="Consolas"/>
          <w:sz w:val="14"/>
        </w:rPr>
        <w:t xml:space="preserve">  28                  $maintenanceSchedule-&gt;activeItemIds()</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-&gt;orderBy('name')</w:t>
      </w:r>
    </w:p>
    <w:p>
      <w:pPr>
        <w:keepLines w:val="0"/>
        <w:spacing w:after="0" w:before="0" w:line="240" w:lineRule="auto"/>
      </w:pPr>
      <w:r>
        <w:rPr>
          <w:rFonts w:ascii="Consolas" w:hAnsi="Consolas" w:eastAsia="Consolas"/>
          <w:sz w:val="14"/>
        </w:rPr>
        <w:t xml:space="preserve">  31              -&gt;get(['id', 'name', 'quantity']);</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return response()-&gt;json($items);</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pStyle w:val="Heading2"/>
        <w:spacing w:before="160" w:after="40"/>
      </w:pPr>
      <w:r>
        <w:t>app/Http/Controllers/NotificationController.php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App\Models\User;</w:t>
      </w:r>
    </w:p>
    <w:p>
      <w:pPr>
        <w:keepLines w:val="0"/>
        <w:spacing w:after="0" w:before="0" w:line="240" w:lineRule="auto"/>
      </w:pPr>
      <w:r>
        <w:rPr>
          <w:rFonts w:ascii="Consolas" w:hAnsi="Consolas" w:eastAsia="Consolas"/>
          <w:sz w:val="14"/>
        </w:rPr>
        <w:t xml:space="preserve">   7  use App\Notifications\PropertyReturnDue;</w:t>
      </w:r>
    </w:p>
    <w:p>
      <w:pPr>
        <w:keepLines w:val="0"/>
        <w:spacing w:after="0" w:before="0" w:line="240" w:lineRule="auto"/>
      </w:pPr>
      <w:r>
        <w:rPr>
          <w:rFonts w:ascii="Consolas" w:hAnsi="Consolas" w:eastAsia="Consolas"/>
          <w:sz w:val="14"/>
        </w:rPr>
        <w:t xml:space="preserve">   8  use App\Notifications\PropertyReturnNotConfirmed;</w:t>
      </w:r>
    </w:p>
    <w:p>
      <w:pPr>
        <w:keepLines w:val="0"/>
        <w:spacing w:after="0" w:before="0" w:line="240" w:lineRule="auto"/>
      </w:pPr>
      <w:r>
        <w:rPr>
          <w:rFonts w:ascii="Consolas" w:hAnsi="Consolas" w:eastAsia="Consolas"/>
          <w:sz w:val="14"/>
        </w:rPr>
        <w:t xml:space="preserve">   9  use Carbon\Carbon;</w:t>
      </w:r>
    </w:p>
    <w:p>
      <w:pPr>
        <w:keepLines w:val="0"/>
        <w:spacing w:after="0" w:before="0" w:line="240" w:lineRule="auto"/>
      </w:pPr>
      <w:r>
        <w:rPr>
          <w:rFonts w:ascii="Consolas" w:hAnsi="Consolas" w:eastAsia="Consolas"/>
          <w:sz w:val="14"/>
        </w:rPr>
        <w:t xml:space="preserve">  10  use Illuminate\Http\Request;</w:t>
      </w:r>
    </w:p>
    <w:p>
      <w:pPr>
        <w:keepLines w:val="0"/>
        <w:spacing w:after="0" w:before="0" w:line="240" w:lineRule="auto"/>
      </w:pPr>
      <w:r>
        <w:rPr>
          <w:rFonts w:ascii="Consolas" w:hAnsi="Consolas" w:eastAsia="Consolas"/>
          <w:sz w:val="14"/>
        </w:rPr>
        <w:t xml:space="preserve">  11  use Illuminate\Support\Facades\DB;</w:t>
      </w:r>
    </w:p>
    <w:p>
      <w:pPr>
        <w:keepLines w:val="0"/>
        <w:spacing w:after="0" w:before="0" w:line="240" w:lineRule="auto"/>
      </w:pPr>
      <w:r>
        <w:rPr>
          <w:rFonts w:ascii="Consolas" w:hAnsi="Consolas" w:eastAsia="Consolas"/>
          <w:sz w:val="14"/>
        </w:rPr>
        <w:t xml:space="preserve">  12  use Illuminate\Support\Facades\Notification;</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class NotificationController extends Controller</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unreadSummary()</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$summary = auth()-&gt;user()-&gt;unreadNotifications()</w:t>
      </w:r>
    </w:p>
    <w:p>
      <w:pPr>
        <w:keepLines w:val="0"/>
        <w:spacing w:after="0" w:before="0" w:line="240" w:lineRule="auto"/>
      </w:pPr>
      <w:r>
        <w:rPr>
          <w:rFonts w:ascii="Consolas" w:hAnsi="Consolas" w:eastAsia="Consolas"/>
          <w:sz w:val="14"/>
        </w:rPr>
        <w:t xml:space="preserve">  19              -&gt;selectRaw('COUNT(*) as count, MAX(created_at) as latest_at')</w:t>
      </w:r>
    </w:p>
    <w:p>
      <w:pPr>
        <w:keepLines w:val="0"/>
        <w:spacing w:after="0" w:before="0" w:line="240" w:lineRule="auto"/>
      </w:pPr>
      <w:r>
        <w:rPr>
          <w:rFonts w:ascii="Consolas" w:hAnsi="Consolas" w:eastAsia="Consolas"/>
          <w:sz w:val="14"/>
        </w:rPr>
        <w:t xml:space="preserve">  20              -&gt;first();</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return response()-&gt;json([</w:t>
      </w:r>
    </w:p>
    <w:p>
      <w:pPr>
        <w:keepLines w:val="0"/>
        <w:spacing w:after="0" w:before="0" w:line="240" w:lineRule="auto"/>
      </w:pPr>
      <w:r>
        <w:rPr>
          <w:rFonts w:ascii="Consolas" w:hAnsi="Consolas" w:eastAsia="Consolas"/>
          <w:sz w:val="14"/>
        </w:rPr>
        <w:t xml:space="preserve">  23              'count' =&gt; (int) $summary-&gt;count,</w:t>
      </w:r>
    </w:p>
    <w:p>
      <w:pPr>
        <w:keepLines w:val="0"/>
        <w:spacing w:after="0" w:before="0" w:line="240" w:lineRule="auto"/>
      </w:pPr>
      <w:r>
        <w:rPr>
          <w:rFonts w:ascii="Consolas" w:hAnsi="Consolas" w:eastAsia="Consolas"/>
          <w:sz w:val="14"/>
        </w:rPr>
        <w:t xml:space="preserve">  24              'latest_at' =&gt; $summary-&gt;latest_at,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public function index()</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 Get the logged-in user's notifications, showing the newest first, with 15 per page</w:t>
      </w:r>
    </w:p>
    <w:p>
      <w:pPr>
        <w:keepLines w:val="0"/>
        <w:spacing w:after="0" w:before="0" w:line="240" w:lineRule="auto"/>
      </w:pPr>
      <w:r>
        <w:rPr>
          <w:rFonts w:ascii="Consolas" w:hAnsi="Consolas" w:eastAsia="Consolas"/>
          <w:sz w:val="14"/>
        </w:rPr>
        <w:t xml:space="preserve">  31          $notifications = auth()-&gt;user()-&gt;notifications()-&gt;latest()-&gt;paginate(15);</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return view('notifications.index', compact('notifications'));</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public function respondToPropertyReturn(Request $request, Reservation $reservation)</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$validated = $request-&gt;validate([</w:t>
      </w:r>
    </w:p>
    <w:p>
      <w:pPr>
        <w:keepLines w:val="0"/>
        <w:spacing w:after="0" w:before="0" w:line="240" w:lineRule="auto"/>
      </w:pPr>
      <w:r>
        <w:rPr>
          <w:rFonts w:ascii="Consolas" w:hAnsi="Consolas" w:eastAsia="Consolas"/>
          <w:sz w:val="14"/>
        </w:rPr>
        <w:t xml:space="preserve">  39              'notification_id' =&gt; ['required', 'uuid'],</w:t>
      </w:r>
    </w:p>
    <w:p>
      <w:pPr>
        <w:keepLines w:val="0"/>
        <w:spacing w:after="0" w:before="0" w:line="240" w:lineRule="auto"/>
      </w:pPr>
      <w:r>
        <w:rPr>
          <w:rFonts w:ascii="Consolas" w:hAnsi="Consolas" w:eastAsia="Consolas"/>
          <w:sz w:val="14"/>
        </w:rPr>
        <w:t xml:space="preserve">  40              'response' =&gt; ['required', 'in:returned,not_returned'],</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[$response, $reservation, $alreadyResponded, $adminNotified] = DB::transaction(function () use ($validated, $reservation) {</w:t>
      </w:r>
    </w:p>
    <w:p>
      <w:pPr>
        <w:keepLines w:val="0"/>
        <w:spacing w:after="0" w:before="0" w:line="240" w:lineRule="auto"/>
      </w:pPr>
      <w:r>
        <w:rPr>
          <w:rFonts w:ascii="Consolas" w:hAnsi="Consolas" w:eastAsia="Consolas"/>
          <w:sz w:val="14"/>
        </w:rPr>
        <w:t xml:space="preserve">  44              $user = auth()-&gt;user();</w:t>
      </w:r>
    </w:p>
    <w:p>
      <w:pPr>
        <w:keepLines w:val="0"/>
        <w:spacing w:after="0" w:before="0" w:line="240" w:lineRule="auto"/>
      </w:pPr>
      <w:r>
        <w:rPr>
          <w:rFonts w:ascii="Consolas" w:hAnsi="Consolas" w:eastAsia="Consolas"/>
          <w:sz w:val="14"/>
        </w:rPr>
        <w:t xml:space="preserve">  45              $notification = $user-&gt;notifications()</w:t>
      </w:r>
    </w:p>
    <w:p>
      <w:pPr>
        <w:keepLines w:val="0"/>
        <w:spacing w:after="0" w:before="0" w:line="240" w:lineRule="auto"/>
      </w:pPr>
      <w:r>
        <w:rPr>
          <w:rFonts w:ascii="Consolas" w:hAnsi="Consolas" w:eastAsia="Consolas"/>
          <w:sz w:val="14"/>
        </w:rPr>
        <w:t xml:space="preserve">  46                  -&gt;whereKey($validated['notification_id'])</w:t>
      </w:r>
    </w:p>
    <w:p>
      <w:pPr>
        <w:keepLines w:val="0"/>
        <w:spacing w:after="0" w:before="0" w:line="240" w:lineRule="auto"/>
      </w:pPr>
      <w:r>
        <w:rPr>
          <w:rFonts w:ascii="Consolas" w:hAnsi="Consolas" w:eastAsia="Consolas"/>
          <w:sz w:val="14"/>
        </w:rPr>
        <w:t xml:space="preserve">  47                  -&gt;lockForUpdate()</w:t>
      </w:r>
    </w:p>
    <w:p>
      <w:pPr>
        <w:keepLines w:val="0"/>
        <w:spacing w:after="0" w:before="0" w:line="240" w:lineRule="auto"/>
      </w:pPr>
      <w:r>
        <w:rPr>
          <w:rFonts w:ascii="Consolas" w:hAnsi="Consolas" w:eastAsia="Consolas"/>
          <w:sz w:val="14"/>
        </w:rPr>
        <w:t xml:space="preserve">  48                  -&gt;firstOrFail();</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abort_unless(</w:t>
      </w:r>
    </w:p>
    <w:p>
      <w:pPr>
        <w:keepLines w:val="0"/>
        <w:spacing w:after="0" w:before="0" w:line="240" w:lineRule="auto"/>
      </w:pPr>
      <w:r>
        <w:rPr>
          <w:rFonts w:ascii="Consolas" w:hAnsi="Consolas" w:eastAsia="Consolas"/>
          <w:sz w:val="14"/>
        </w:rPr>
        <w:t xml:space="preserve">  51                  $notification-&gt;type === PropertyReturnDue::class</w:t>
      </w:r>
    </w:p>
    <w:p>
      <w:pPr>
        <w:keepLines w:val="0"/>
        <w:spacing w:after="0" w:before="0" w:line="240" w:lineRule="auto"/>
      </w:pPr>
      <w:r>
        <w:rPr>
          <w:rFonts w:ascii="Consolas" w:hAnsi="Consolas" w:eastAsia="Consolas"/>
          <w:sz w:val="14"/>
        </w:rPr>
        <w:t xml:space="preserve">  52                      &amp;&amp; (int) ($notification-&gt;data['reservation_id'] ?? 0) === $reservation-&gt;id,</w:t>
      </w:r>
    </w:p>
    <w:p>
      <w:pPr>
        <w:keepLines w:val="0"/>
        <w:spacing w:after="0" w:before="0" w:line="240" w:lineRule="auto"/>
      </w:pPr>
      <w:r>
        <w:rPr>
          <w:rFonts w:ascii="Consolas" w:hAnsi="Consolas" w:eastAsia="Consolas"/>
          <w:sz w:val="14"/>
        </w:rPr>
        <w:t xml:space="preserve">  53                  403</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if (! empty($notification-&gt;data['response'])) {</w:t>
      </w:r>
    </w:p>
    <w:p>
      <w:pPr>
        <w:keepLines w:val="0"/>
        <w:spacing w:after="0" w:before="0" w:line="240" w:lineRule="auto"/>
      </w:pPr>
      <w:r>
        <w:rPr>
          <w:rFonts w:ascii="Consolas" w:hAnsi="Consolas" w:eastAsia="Consolas"/>
          <w:sz w:val="14"/>
        </w:rPr>
        <w:t xml:space="preserve">  57                  return [$notification-&gt;data['response'], $reservation, true, false];</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$lockedReservation = Reservation::query()</w:t>
      </w:r>
    </w:p>
    <w:p>
      <w:pPr>
        <w:keepLines w:val="0"/>
        <w:spacing w:after="0" w:before="0" w:line="240" w:lineRule="auto"/>
      </w:pPr>
      <w:r>
        <w:rPr>
          <w:rFonts w:ascii="Consolas" w:hAnsi="Consolas" w:eastAsia="Consolas"/>
          <w:sz w:val="14"/>
        </w:rPr>
        <w:t xml:space="preserve">  61                  -&gt;whereKey($reservation-&gt;id)</w:t>
      </w:r>
    </w:p>
    <w:p>
      <w:pPr>
        <w:keepLines w:val="0"/>
        <w:spacing w:after="0" w:before="0" w:line="240" w:lineRule="auto"/>
      </w:pPr>
      <w:r>
        <w:rPr>
          <w:rFonts w:ascii="Consolas" w:hAnsi="Consolas" w:eastAsia="Consolas"/>
          <w:sz w:val="14"/>
        </w:rPr>
        <w:t xml:space="preserve">  62                  -&gt;where('user_id', $user-&gt;id)</w:t>
      </w:r>
    </w:p>
    <w:p>
      <w:pPr>
        <w:keepLines w:val="0"/>
        <w:spacing w:after="0" w:before="0" w:line="240" w:lineRule="auto"/>
      </w:pPr>
      <w:r>
        <w:rPr>
          <w:rFonts w:ascii="Consolas" w:hAnsi="Consolas" w:eastAsia="Consolas"/>
          <w:sz w:val="14"/>
        </w:rPr>
        <w:t xml:space="preserve">  63                  -&gt;lockForUpdate()</w:t>
      </w:r>
    </w:p>
    <w:p>
      <w:pPr>
        <w:keepLines w:val="0"/>
        <w:spacing w:after="0" w:before="0" w:line="240" w:lineRule="auto"/>
      </w:pPr>
      <w:r>
        <w:rPr>
          <w:rFonts w:ascii="Consolas" w:hAnsi="Consolas" w:eastAsia="Consolas"/>
          <w:sz w:val="14"/>
        </w:rPr>
        <w:t xml:space="preserve">  64                  -&gt;firstOrFail();</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abort_unless(</w:t>
      </w:r>
    </w:p>
    <w:p>
      <w:pPr>
        <w:keepLines w:val="0"/>
        <w:spacing w:after="0" w:before="0" w:line="240" w:lineRule="auto"/>
      </w:pPr>
      <w:r>
        <w:rPr>
          <w:rFonts w:ascii="Consolas" w:hAnsi="Consolas" w:eastAsia="Consolas"/>
          <w:sz w:val="14"/>
        </w:rPr>
        <w:t xml:space="preserve">  67                  $lockedReservation-&gt;status === 'approved'</w:t>
      </w:r>
    </w:p>
    <w:p>
      <w:pPr>
        <w:keepLines w:val="0"/>
        <w:spacing w:after="0" w:before="0" w:line="240" w:lineRule="auto"/>
      </w:pPr>
      <w:r>
        <w:rPr>
          <w:rFonts w:ascii="Consolas" w:hAnsi="Consolas" w:eastAsia="Consolas"/>
          <w:sz w:val="14"/>
        </w:rPr>
        <w:t xml:space="preserve">  68                      &amp;&amp; $lockedReservation-&gt;items()-&gt;exists(),</w:t>
      </w:r>
    </w:p>
    <w:p>
      <w:pPr>
        <w:keepLines w:val="0"/>
        <w:spacing w:after="0" w:before="0" w:line="240" w:lineRule="auto"/>
      </w:pPr>
      <w:r>
        <w:rPr>
          <w:rFonts w:ascii="Consolas" w:hAnsi="Consolas" w:eastAsia="Consolas"/>
          <w:sz w:val="14"/>
        </w:rPr>
        <w:t xml:space="preserve">  69                  422,</w:t>
      </w:r>
    </w:p>
    <w:p>
      <w:pPr>
        <w:keepLines w:val="0"/>
        <w:spacing w:after="0" w:before="0" w:line="240" w:lineRule="auto"/>
      </w:pPr>
      <w:r>
        <w:rPr>
          <w:rFonts w:ascii="Consolas" w:hAnsi="Consolas" w:eastAsia="Consolas"/>
          <w:sz w:val="14"/>
        </w:rPr>
        <w:t xml:space="preserve">  70                  'This property reservation is no longer awaiting a return confirmation.'</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$returnAt = Carbon::parse(</w:t>
      </w:r>
    </w:p>
    <w:p>
      <w:pPr>
        <w:keepLines w:val="0"/>
        <w:spacing w:after="0" w:before="0" w:line="240" w:lineRule="auto"/>
      </w:pPr>
      <w:r>
        <w:rPr>
          <w:rFonts w:ascii="Consolas" w:hAnsi="Consolas" w:eastAsia="Consolas"/>
          <w:sz w:val="14"/>
        </w:rPr>
        <w:t xml:space="preserve">  74                  $lockedReservation-&gt;reservation_date-&gt;toDateString()</w:t>
      </w:r>
    </w:p>
    <w:p>
      <w:pPr>
        <w:keepLines w:val="0"/>
        <w:spacing w:after="0" w:before="0" w:line="240" w:lineRule="auto"/>
      </w:pPr>
      <w:r>
        <w:rPr>
          <w:rFonts w:ascii="Consolas" w:hAnsi="Consolas" w:eastAsia="Consolas"/>
          <w:sz w:val="14"/>
        </w:rPr>
        <w:t xml:space="preserve">  75                      .' '.$lockedReservation-&gt;end_time-&gt;format('H:i:s')</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abort_if(now()-&gt;lt($returnAt), 422, 'The scheduled return time has not passed yet.');</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if ($validated['response'] === 'returned') {</w:t>
      </w:r>
    </w:p>
    <w:p>
      <w:pPr>
        <w:keepLines w:val="0"/>
        <w:spacing w:after="0" w:before="0" w:line="240" w:lineRule="auto"/>
      </w:pPr>
      <w:r>
        <w:rPr>
          <w:rFonts w:ascii="Consolas" w:hAnsi="Consolas" w:eastAsia="Consolas"/>
          <w:sz w:val="14"/>
        </w:rPr>
        <w:t xml:space="preserve">  80                  $lockedReservation-&gt;update(['status' =&gt; 'completed']);</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$notification-&gt;forceFill([</w:t>
      </w:r>
    </w:p>
    <w:p>
      <w:pPr>
        <w:keepLines w:val="0"/>
        <w:spacing w:after="0" w:before="0" w:line="240" w:lineRule="auto"/>
      </w:pPr>
      <w:r>
        <w:rPr>
          <w:rFonts w:ascii="Consolas" w:hAnsi="Consolas" w:eastAsia="Consolas"/>
          <w:sz w:val="14"/>
        </w:rPr>
        <w:t xml:space="preserve">  84                  'data' =&gt; array_merge($notification-&gt;data, [</w:t>
      </w:r>
    </w:p>
    <w:p>
      <w:pPr>
        <w:keepLines w:val="0"/>
        <w:spacing w:after="0" w:before="0" w:line="240" w:lineRule="auto"/>
      </w:pPr>
      <w:r>
        <w:rPr>
          <w:rFonts w:ascii="Consolas" w:hAnsi="Consolas" w:eastAsia="Consolas"/>
          <w:sz w:val="14"/>
        </w:rPr>
        <w:t xml:space="preserve">  85                      'response' =&gt; $validated['response'],</w:t>
      </w:r>
    </w:p>
    <w:p>
      <w:pPr>
        <w:keepLines w:val="0"/>
        <w:spacing w:after="0" w:before="0" w:line="240" w:lineRule="auto"/>
      </w:pPr>
      <w:r>
        <w:rPr>
          <w:rFonts w:ascii="Consolas" w:hAnsi="Consolas" w:eastAsia="Consolas"/>
          <w:sz w:val="14"/>
        </w:rPr>
        <w:t xml:space="preserve">  86                      'responded_at' =&gt; now()-&gt;toIso8601String(),</w:t>
      </w:r>
    </w:p>
    <w:p>
      <w:pPr>
        <w:keepLines w:val="0"/>
        <w:spacing w:after="0" w:before="0" w:line="240" w:lineRule="auto"/>
      </w:pPr>
      <w:r>
        <w:rPr>
          <w:rFonts w:ascii="Consolas" w:hAnsi="Consolas" w:eastAsia="Consolas"/>
          <w:sz w:val="14"/>
        </w:rPr>
        <w:t xml:space="preserve">  87                      'status' =&gt; $validated['response'] === 'returned' ? 'completed' : 'approved',</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'read_at' =&gt; now(),</w:t>
      </w:r>
    </w:p>
    <w:p>
      <w:pPr>
        <w:keepLines w:val="0"/>
        <w:spacing w:after="0" w:before="0" w:line="240" w:lineRule="auto"/>
      </w:pPr>
      <w:r>
        <w:rPr>
          <w:rFonts w:ascii="Consolas" w:hAnsi="Consolas" w:eastAsia="Consolas"/>
          <w:sz w:val="14"/>
        </w:rPr>
        <w:t xml:space="preserve">  90              ])-&gt;save();</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$lockedReservation-&gt;load(['user', 'facility', 'items']);</w:t>
      </w:r>
    </w:p>
    <w:p>
      <w:pPr>
        <w:keepLines w:val="0"/>
        <w:spacing w:after="0" w:before="0" w:line="240" w:lineRule="auto"/>
      </w:pPr>
      <w:r>
        <w:rPr>
          <w:rFonts w:ascii="Consolas" w:hAnsi="Consolas" w:eastAsia="Consolas"/>
          <w:sz w:val="14"/>
        </w:rPr>
        <w:t xml:space="preserve">  93              $adminNotified = false;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if ($validated['response'] === 'not_returned') {</w:t>
      </w:r>
    </w:p>
    <w:p>
      <w:pPr>
        <w:keepLines w:val="0"/>
        <w:spacing w:after="0" w:before="0" w:line="240" w:lineRule="auto"/>
      </w:pPr>
      <w:r>
        <w:rPr>
          <w:rFonts w:ascii="Consolas" w:hAnsi="Consolas" w:eastAsia="Consolas"/>
          <w:sz w:val="14"/>
        </w:rPr>
        <w:t xml:space="preserve">  96                  $admins = User::query()</w:t>
      </w:r>
    </w:p>
    <w:p>
      <w:pPr>
        <w:keepLines w:val="0"/>
        <w:spacing w:after="0" w:before="0" w:line="240" w:lineRule="auto"/>
      </w:pPr>
      <w:r>
        <w:rPr>
          <w:rFonts w:ascii="Consolas" w:hAnsi="Consolas" w:eastAsia="Consolas"/>
          <w:sz w:val="14"/>
        </w:rPr>
        <w:t xml:space="preserve">  97                      -&gt;where(fn ($query) =&gt; $query-&gt;where('is_admin', true)-&gt;orWhere('is_super_admin', true))</w:t>
      </w:r>
    </w:p>
    <w:p>
      <w:pPr>
        <w:keepLines w:val="0"/>
        <w:spacing w:after="0" w:before="0" w:line="240" w:lineRule="auto"/>
      </w:pPr>
      <w:r>
        <w:rPr>
          <w:rFonts w:ascii="Consolas" w:hAnsi="Consolas" w:eastAsia="Consolas"/>
          <w:sz w:val="14"/>
        </w:rPr>
        <w:t xml:space="preserve">  98                      -&gt;get();</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if ($admins-&gt;isEmpty()) {</w:t>
      </w:r>
    </w:p>
    <w:p>
      <w:pPr>
        <w:keepLines w:val="0"/>
        <w:spacing w:after="0" w:before="0" w:line="240" w:lineRule="auto"/>
      </w:pPr>
      <w:r>
        <w:rPr>
          <w:rFonts w:ascii="Consolas" w:hAnsi="Consolas" w:eastAsia="Consolas"/>
          <w:sz w:val="14"/>
        </w:rPr>
        <w:t xml:space="preserve"> 101                      logger()-&gt;warning('Borrower reported property items not returned, but no admins were available to notify.', [</w:t>
      </w:r>
    </w:p>
    <w:p>
      <w:pPr>
        <w:keepLines w:val="0"/>
        <w:spacing w:after="0" w:before="0" w:line="240" w:lineRule="auto"/>
      </w:pPr>
      <w:r>
        <w:rPr>
          <w:rFonts w:ascii="Consolas" w:hAnsi="Consolas" w:eastAsia="Consolas"/>
          <w:sz w:val="14"/>
        </w:rPr>
        <w:t xml:space="preserve"> 102                          'reservation_id' =&gt; $lockedReservation-&gt;id,</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 else {</w:t>
      </w:r>
    </w:p>
    <w:p>
      <w:pPr>
        <w:keepLines w:val="0"/>
        <w:spacing w:after="0" w:before="0" w:line="240" w:lineRule="auto"/>
      </w:pPr>
      <w:r>
        <w:rPr>
          <w:rFonts w:ascii="Consolas" w:hAnsi="Consolas" w:eastAsia="Consolas"/>
          <w:sz w:val="14"/>
        </w:rPr>
        <w:t xml:space="preserve"> 105                      Notification::send($admins, new PropertyReturnNotConfirmed($lockedReservation));</w:t>
      </w:r>
    </w:p>
    <w:p>
      <w:pPr>
        <w:keepLines w:val="0"/>
        <w:spacing w:after="0" w:before="0" w:line="240" w:lineRule="auto"/>
      </w:pPr>
      <w:r>
        <w:rPr>
          <w:rFonts w:ascii="Consolas" w:hAnsi="Consolas" w:eastAsia="Consolas"/>
          <w:sz w:val="14"/>
        </w:rPr>
        <w:t xml:space="preserve"> 106                      $adminNotified = true;</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return [$validated['response'], $lockedReservation, false, $adminNotified];</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if ($alreadyResponded) {</w:t>
      </w:r>
    </w:p>
    <w:p>
      <w:pPr>
        <w:keepLines w:val="0"/>
        <w:spacing w:after="0" w:before="0" w:line="240" w:lineRule="auto"/>
      </w:pPr>
      <w:r>
        <w:rPr>
          <w:rFonts w:ascii="Consolas" w:hAnsi="Consolas" w:eastAsia="Consolas"/>
          <w:sz w:val="14"/>
        </w:rPr>
        <w:t xml:space="preserve"> 114              return back()-&gt;with('info', 'You already responded to this return reminder.');</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if ($response === 'not_returned') {</w:t>
      </w:r>
    </w:p>
    <w:p>
      <w:pPr>
        <w:keepLines w:val="0"/>
        <w:spacing w:after="0" w:before="0" w:line="240" w:lineRule="auto"/>
      </w:pPr>
      <w:r>
        <w:rPr>
          <w:rFonts w:ascii="Consolas" w:hAnsi="Consolas" w:eastAsia="Consolas"/>
          <w:sz w:val="14"/>
        </w:rPr>
        <w:t xml:space="preserve"> 118              if (! $adminNotified) {</w:t>
      </w:r>
    </w:p>
    <w:p>
      <w:pPr>
        <w:keepLines w:val="0"/>
        <w:spacing w:after="0" w:before="0" w:line="240" w:lineRule="auto"/>
      </w:pPr>
      <w:r>
        <w:rPr>
          <w:rFonts w:ascii="Consolas" w:hAnsi="Consolas" w:eastAsia="Consolas"/>
          <w:sz w:val="14"/>
        </w:rPr>
        <w:t xml:space="preserve"> 119                  return back()-&gt;with('error', 'Your response was recorded, but no administrators are available to notify. Please contact the campus administrator directly.');</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return back()-&gt;with('success', 'Thanks for letting us know. An administrator has been notified.');</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if ($response === 'returned') {</w:t>
      </w:r>
    </w:p>
    <w:p>
      <w:pPr>
        <w:keepLines w:val="0"/>
        <w:spacing w:after="0" w:before="0" w:line="240" w:lineRule="auto"/>
      </w:pPr>
      <w:r>
        <w:rPr>
          <w:rFonts w:ascii="Consolas" w:hAnsi="Consolas" w:eastAsia="Consolas"/>
          <w:sz w:val="14"/>
        </w:rPr>
        <w:t xml:space="preserve"> 126              return back()-&gt;with('success', 'Thanks for confirming. The reservation has been marked as completed.');</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return back()-&gt;with('info', 'You already responded to this return reminder.');</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public function markAllRead(Request $request)</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 Mark all the user's unread notifications as read</w:t>
      </w:r>
    </w:p>
    <w:p>
      <w:pPr>
        <w:keepLines w:val="0"/>
        <w:spacing w:after="0" w:before="0" w:line="240" w:lineRule="auto"/>
      </w:pPr>
      <w:r>
        <w:rPr>
          <w:rFonts w:ascii="Consolas" w:hAnsi="Consolas" w:eastAsia="Consolas"/>
          <w:sz w:val="14"/>
        </w:rPr>
        <w:t xml:space="preserve"> 135          auth()-&gt;user()-&gt;unreadNotifications-&gt;markAsRead();</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return back();</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public function destroySelected(Request $request)</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 Delete selected notifications</w:t>
      </w:r>
    </w:p>
    <w:p>
      <w:pPr>
        <w:keepLines w:val="0"/>
        <w:spacing w:after="0" w:before="0" w:line="240" w:lineRule="auto"/>
      </w:pPr>
      <w:r>
        <w:rPr>
          <w:rFonts w:ascii="Consolas" w:hAnsi="Consolas" w:eastAsia="Consolas"/>
          <w:sz w:val="14"/>
        </w:rPr>
        <w:t xml:space="preserve"> 143          // If the notification is about a pending reservation, I also delete that reservation</w:t>
      </w:r>
    </w:p>
    <w:p>
      <w:pPr>
        <w:keepLines w:val="0"/>
        <w:spacing w:after="0" w:before="0" w:line="240" w:lineRule="auto"/>
      </w:pPr>
      <w:r>
        <w:rPr>
          <w:rFonts w:ascii="Consolas" w:hAnsi="Consolas" w:eastAsia="Consolas"/>
          <w:sz w:val="14"/>
        </w:rPr>
        <w:t xml:space="preserve"> 144          // This keeps everything in sync</w:t>
      </w:r>
    </w:p>
    <w:p>
      <w:pPr>
        <w:keepLines w:val="0"/>
        <w:spacing w:after="0" w:before="0" w:line="240" w:lineRule="auto"/>
      </w:pPr>
      <w:r>
        <w:rPr>
          <w:rFonts w:ascii="Consolas" w:hAnsi="Consolas" w:eastAsia="Consolas"/>
          <w:sz w:val="14"/>
        </w:rPr>
        <w:t xml:space="preserve"> 145          $request-&gt;validate([</w:t>
      </w:r>
    </w:p>
    <w:p>
      <w:pPr>
        <w:keepLines w:val="0"/>
        <w:spacing w:after="0" w:before="0" w:line="240" w:lineRule="auto"/>
      </w:pPr>
      <w:r>
        <w:rPr>
          <w:rFonts w:ascii="Consolas" w:hAnsi="Consolas" w:eastAsia="Consolas"/>
          <w:sz w:val="14"/>
        </w:rPr>
        <w:t xml:space="preserve"> 146              'selected_notifications' =&gt; 'array',</w:t>
      </w:r>
    </w:p>
    <w:p>
      <w:pPr>
        <w:keepLines w:val="0"/>
        <w:spacing w:after="0" w:before="0" w:line="240" w:lineRule="auto"/>
      </w:pPr>
      <w:r>
        <w:rPr>
          <w:rFonts w:ascii="Consolas" w:hAnsi="Consolas" w:eastAsia="Consolas"/>
          <w:sz w:val="14"/>
        </w:rPr>
        <w:t xml:space="preserve"> 147              'selected_notifications.*' =&gt; 'string',</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$selectedIds = $request-&gt;input('selected_notifications', []);</w:t>
      </w:r>
    </w:p>
    <w:p>
      <w:pPr>
        <w:keepLines w:val="0"/>
        <w:spacing w:after="0" w:before="0" w:line="240" w:lineRule="auto"/>
      </w:pPr>
      <w:r>
        <w:rPr>
          <w:rFonts w:ascii="Consolas" w:hAnsi="Consolas" w:eastAsia="Consolas"/>
          <w:sz w:val="14"/>
        </w:rPr>
        <w:t xml:space="preserve"> 151          $notifications = auth()-&gt;user()-&gt;notifications()-&gt;whereIn('id', $selectedIds)-&gt;get();</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foreach ($notifications as $notification) {</w:t>
      </w:r>
    </w:p>
    <w:p>
      <w:pPr>
        <w:keepLines w:val="0"/>
        <w:spacing w:after="0" w:before="0" w:line="240" w:lineRule="auto"/>
      </w:pPr>
      <w:r>
        <w:rPr>
          <w:rFonts w:ascii="Consolas" w:hAnsi="Consolas" w:eastAsia="Consolas"/>
          <w:sz w:val="14"/>
        </w:rPr>
        <w:t xml:space="preserve"> 154              if ($notification-&gt;type === \App\Notifications\ReservationPendingApproval::class</w:t>
      </w:r>
    </w:p>
    <w:p>
      <w:pPr>
        <w:keepLines w:val="0"/>
        <w:spacing w:after="0" w:before="0" w:line="240" w:lineRule="auto"/>
      </w:pPr>
      <w:r>
        <w:rPr>
          <w:rFonts w:ascii="Consolas" w:hAnsi="Consolas" w:eastAsia="Consolas"/>
          <w:sz w:val="14"/>
        </w:rPr>
        <w:t xml:space="preserve"> 155                  &amp;&amp; ! empty($notification-&gt;data['reservation_id'])) {</w:t>
      </w:r>
    </w:p>
    <w:p>
      <w:pPr>
        <w:keepLines w:val="0"/>
        <w:spacing w:after="0" w:before="0" w:line="240" w:lineRule="auto"/>
      </w:pPr>
      <w:r>
        <w:rPr>
          <w:rFonts w:ascii="Consolas" w:hAnsi="Consolas" w:eastAsia="Consolas"/>
          <w:sz w:val="14"/>
        </w:rPr>
        <w:t xml:space="preserve"> 156                  $reservation = Reservation::where('id', $notification-&gt;data['reservation_id'])</w:t>
      </w:r>
    </w:p>
    <w:p>
      <w:pPr>
        <w:keepLines w:val="0"/>
        <w:spacing w:after="0" w:before="0" w:line="240" w:lineRule="auto"/>
      </w:pPr>
      <w:r>
        <w:rPr>
          <w:rFonts w:ascii="Consolas" w:hAnsi="Consolas" w:eastAsia="Consolas"/>
          <w:sz w:val="14"/>
        </w:rPr>
        <w:t xml:space="preserve"> 157                      -&gt;where('user_id', auth()-&gt;id())</w:t>
      </w:r>
    </w:p>
    <w:p>
      <w:pPr>
        <w:keepLines w:val="0"/>
        <w:spacing w:after="0" w:before="0" w:line="240" w:lineRule="auto"/>
      </w:pPr>
      <w:r>
        <w:rPr>
          <w:rFonts w:ascii="Consolas" w:hAnsi="Consolas" w:eastAsia="Consolas"/>
          <w:sz w:val="14"/>
        </w:rPr>
        <w:t xml:space="preserve"> 158                      -&gt;first();</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if ($reservation &amp;&amp; in_array($reservation-&gt;status, ['pending', 'approved', 'rejected'])) {</w:t>
      </w:r>
    </w:p>
    <w:p>
      <w:pPr>
        <w:keepLines w:val="0"/>
        <w:spacing w:after="0" w:before="0" w:line="240" w:lineRule="auto"/>
      </w:pPr>
      <w:r>
        <w:rPr>
          <w:rFonts w:ascii="Consolas" w:hAnsi="Consolas" w:eastAsia="Consolas"/>
          <w:sz w:val="14"/>
        </w:rPr>
        <w:t xml:space="preserve"> 161                      $reservation-&gt;delete();</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$notification-&gt;delete();</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return back()-&gt;with('success', 'Selected notifications were removed successfully. Pending reservation requests were also cleared.');</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pStyle w:val="Heading2"/>
        <w:spacing w:before="160" w:after="40"/>
      </w:pPr>
      <w:r>
        <w:t>app/Http/Controllers/PropertyItemMaintenanceController.php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App\Http\Controllers;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App\Models\AuditLog;</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App\Models\PropertyItemMaintenanceBlock;</w:t>
      </w:r>
    </w:p>
    <w:p>
      <w:pPr>
        <w:keepLines w:val="0"/>
        <w:spacing w:after="0" w:before="0" w:line="240" w:lineRule="auto"/>
      </w:pPr>
      <w:r>
        <w:rPr>
          <w:rFonts w:ascii="Consolas" w:hAnsi="Consolas" w:eastAsia="Consolas"/>
          <w:sz w:val="14"/>
        </w:rPr>
        <w:t xml:space="preserve">   8  use App\Models\Reservation;</w:t>
      </w:r>
    </w:p>
    <w:p>
      <w:pPr>
        <w:keepLines w:val="0"/>
        <w:spacing w:after="0" w:before="0" w:line="240" w:lineRule="auto"/>
      </w:pPr>
      <w:r>
        <w:rPr>
          <w:rFonts w:ascii="Consolas" w:hAnsi="Consolas" w:eastAsia="Consolas"/>
          <w:sz w:val="14"/>
        </w:rPr>
        <w:t xml:space="preserve">   9  use App\Services\PropertyItemMaintenanceSchedule;</w:t>
      </w:r>
    </w:p>
    <w:p>
      <w:pPr>
        <w:keepLines w:val="0"/>
        <w:spacing w:after="0" w:before="0" w:line="240" w:lineRule="auto"/>
      </w:pPr>
      <w:r>
        <w:rPr>
          <w:rFonts w:ascii="Consolas" w:hAnsi="Consolas" w:eastAsia="Consolas"/>
          <w:sz w:val="14"/>
        </w:rPr>
        <w:t xml:space="preserve">  10  use App\Services\ReservationNotificationDispatcher;</w:t>
      </w:r>
    </w:p>
    <w:p>
      <w:pPr>
        <w:keepLines w:val="0"/>
        <w:spacing w:after="0" w:before="0" w:line="240" w:lineRule="auto"/>
      </w:pPr>
      <w:r>
        <w:rPr>
          <w:rFonts w:ascii="Consolas" w:hAnsi="Consolas" w:eastAsia="Consolas"/>
          <w:sz w:val="14"/>
        </w:rPr>
        <w:t xml:space="preserve">  11  use Illuminate\Http\Request;</w:t>
      </w:r>
    </w:p>
    <w:p>
      <w:pPr>
        <w:keepLines w:val="0"/>
        <w:spacing w:after="0" w:before="0" w:line="240" w:lineRule="auto"/>
      </w:pPr>
      <w:r>
        <w:rPr>
          <w:rFonts w:ascii="Consolas" w:hAnsi="Consolas" w:eastAsia="Consolas"/>
          <w:sz w:val="14"/>
        </w:rPr>
        <w:t xml:space="preserve">  12  use Illuminate\Support\Collection;</w:t>
      </w:r>
    </w:p>
    <w:p>
      <w:pPr>
        <w:keepLines w:val="0"/>
        <w:spacing w:after="0" w:before="0" w:line="240" w:lineRule="auto"/>
      </w:pPr>
      <w:r>
        <w:rPr>
          <w:rFonts w:ascii="Consolas" w:hAnsi="Consolas" w:eastAsia="Consolas"/>
          <w:sz w:val="14"/>
        </w:rPr>
        <w:t xml:space="preserve">  13  use Illuminate\Support\Facades\Auth;</w:t>
      </w:r>
    </w:p>
    <w:p>
      <w:pPr>
        <w:keepLines w:val="0"/>
        <w:spacing w:after="0" w:before="0" w:line="240" w:lineRule="auto"/>
      </w:pPr>
      <w:r>
        <w:rPr>
          <w:rFonts w:ascii="Consolas" w:hAnsi="Consolas" w:eastAsia="Consolas"/>
          <w:sz w:val="14"/>
        </w:rPr>
        <w:t xml:space="preserve">  14  use Illuminate\Support\Facades\DB;</w:t>
      </w:r>
    </w:p>
    <w:p>
      <w:pPr>
        <w:keepLines w:val="0"/>
        <w:spacing w:after="0" w:before="0" w:line="240" w:lineRule="auto"/>
      </w:pPr>
      <w:r>
        <w:rPr>
          <w:rFonts w:ascii="Consolas" w:hAnsi="Consolas" w:eastAsia="Consolas"/>
          <w:sz w:val="14"/>
        </w:rPr>
        <w:t xml:space="preserve">  15  use Illuminate\Validation\Rule;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class PropertyItemMaintenanceController extends Controller</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store(</w:t>
      </w:r>
    </w:p>
    <w:p>
      <w:pPr>
        <w:keepLines w:val="0"/>
        <w:spacing w:after="0" w:before="0" w:line="240" w:lineRule="auto"/>
      </w:pPr>
      <w:r>
        <w:rPr>
          <w:rFonts w:ascii="Consolas" w:hAnsi="Consolas" w:eastAsia="Consolas"/>
          <w:sz w:val="14"/>
        </w:rPr>
        <w:t xml:space="preserve">  20          Request $request,</w:t>
      </w:r>
    </w:p>
    <w:p>
      <w:pPr>
        <w:keepLines w:val="0"/>
        <w:spacing w:after="0" w:before="0" w:line="240" w:lineRule="auto"/>
      </w:pPr>
      <w:r>
        <w:rPr>
          <w:rFonts w:ascii="Consolas" w:hAnsi="Consolas" w:eastAsia="Consolas"/>
          <w:sz w:val="14"/>
        </w:rPr>
        <w:t xml:space="preserve">  21          PropertyItemMaintenanceSchedule $maintenanceSchedule,</w:t>
      </w:r>
    </w:p>
    <w:p>
      <w:pPr>
        <w:keepLines w:val="0"/>
        <w:spacing w:after="0" w:before="0" w:line="240" w:lineRule="auto"/>
      </w:pPr>
      <w:r>
        <w:rPr>
          <w:rFonts w:ascii="Consolas" w:hAnsi="Consolas" w:eastAsia="Consolas"/>
          <w:sz w:val="14"/>
        </w:rPr>
        <w:t xml:space="preserve">  22          ReservationNotificationDispatcher $reservationNotifications</w:t>
      </w:r>
    </w:p>
    <w:p>
      <w:pPr>
        <w:keepLines w:val="0"/>
        <w:spacing w:after="0" w:before="0" w:line="240" w:lineRule="auto"/>
      </w:pPr>
      <w:r>
        <w:rPr>
          <w:rFonts w:ascii="Consolas" w:hAnsi="Consolas" w:eastAsia="Consolas"/>
          <w:sz w:val="14"/>
        </w:rPr>
        <w:t xml:space="preserve">  23      ) {</w:t>
      </w:r>
    </w:p>
    <w:p>
      <w:pPr>
        <w:keepLines w:val="0"/>
        <w:spacing w:after="0" w:before="0" w:line="240" w:lineRule="auto"/>
      </w:pPr>
      <w:r>
        <w:rPr>
          <w:rFonts w:ascii="Consolas" w:hAnsi="Consolas" w:eastAsia="Consolas"/>
          <w:sz w:val="14"/>
        </w:rPr>
        <w:t xml:space="preserve">  24          $this-&gt;requireAdmin();</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if (! $maintenanceSchedule-&gt;isAvailable()) {</w:t>
      </w:r>
    </w:p>
    <w:p>
      <w:pPr>
        <w:keepLines w:val="0"/>
        <w:spacing w:after="0" w:before="0" w:line="240" w:lineRule="auto"/>
      </w:pPr>
      <w:r>
        <w:rPr>
          <w:rFonts w:ascii="Consolas" w:hAnsi="Consolas" w:eastAsia="Consolas"/>
          <w:sz w:val="14"/>
        </w:rPr>
        <w:t xml:space="preserve">  27              return back()-&gt;with('error', 'Property maintenance scheduling is unavailable until its database migration has been applied.');</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$validated = $this-&gt;validateBlock($request);</w:t>
      </w:r>
    </w:p>
    <w:p>
      <w:pPr>
        <w:keepLines w:val="0"/>
        <w:spacing w:after="0" w:before="0" w:line="240" w:lineRule="auto"/>
      </w:pPr>
      <w:r>
        <w:rPr>
          <w:rFonts w:ascii="Consolas" w:hAnsi="Consolas" w:eastAsia="Consolas"/>
          <w:sz w:val="14"/>
        </w:rPr>
        <w:t xml:space="preserve">  31          $isAllDay = $request-&gt;boolean('is_all_day');</w:t>
      </w:r>
    </w:p>
    <w:p>
      <w:pPr>
        <w:keepLines w:val="0"/>
        <w:spacing w:after="0" w:before="0" w:line="240" w:lineRule="auto"/>
      </w:pPr>
      <w:r>
        <w:rPr>
          <w:rFonts w:ascii="Consolas" w:hAnsi="Consolas" w:eastAsia="Consolas"/>
          <w:sz w:val="14"/>
        </w:rPr>
        <w:t xml:space="preserve">  32          $startTime = $isAllDay ? null : $validated['start_time'];</w:t>
      </w:r>
    </w:p>
    <w:p>
      <w:pPr>
        <w:keepLines w:val="0"/>
        <w:spacing w:after="0" w:before="0" w:line="240" w:lineRule="auto"/>
      </w:pPr>
      <w:r>
        <w:rPr>
          <w:rFonts w:ascii="Consolas" w:hAnsi="Consolas" w:eastAsia="Consolas"/>
          <w:sz w:val="14"/>
        </w:rPr>
        <w:t xml:space="preserve">  33          $endTime = $isAllDay ? null : $validated['end_time'];</w:t>
      </w:r>
    </w:p>
    <w:p>
      <w:pPr>
        <w:keepLines w:val="0"/>
        <w:spacing w:after="0" w:before="0" w:line="240" w:lineRule="auto"/>
      </w:pPr>
      <w:r>
        <w:rPr>
          <w:rFonts w:ascii="Consolas" w:hAnsi="Consolas" w:eastAsia="Consolas"/>
          <w:sz w:val="14"/>
        </w:rPr>
        <w:t xml:space="preserve">  34          $item = FacilityItem::findOrFail($validated['facility_item_id']);</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[$block, $overlappingReservations] = DB::transaction(function () use (</w:t>
      </w:r>
    </w:p>
    <w:p>
      <w:pPr>
        <w:keepLines w:val="0"/>
        <w:spacing w:after="0" w:before="0" w:line="240" w:lineRule="auto"/>
      </w:pPr>
      <w:r>
        <w:rPr>
          <w:rFonts w:ascii="Consolas" w:hAnsi="Consolas" w:eastAsia="Consolas"/>
          <w:sz w:val="14"/>
        </w:rPr>
        <w:t xml:space="preserve">  37              $validated,</w:t>
      </w:r>
    </w:p>
    <w:p>
      <w:pPr>
        <w:keepLines w:val="0"/>
        <w:spacing w:after="0" w:before="0" w:line="240" w:lineRule="auto"/>
      </w:pPr>
      <w:r>
        <w:rPr>
          <w:rFonts w:ascii="Consolas" w:hAnsi="Consolas" w:eastAsia="Consolas"/>
          <w:sz w:val="14"/>
        </w:rPr>
        <w:t xml:space="preserve">  38              $item,</w:t>
      </w:r>
    </w:p>
    <w:p>
      <w:pPr>
        <w:keepLines w:val="0"/>
        <w:spacing w:after="0" w:before="0" w:line="240" w:lineRule="auto"/>
      </w:pPr>
      <w:r>
        <w:rPr>
          <w:rFonts w:ascii="Consolas" w:hAnsi="Consolas" w:eastAsia="Consolas"/>
          <w:sz w:val="14"/>
        </w:rPr>
        <w:t xml:space="preserve">  39              $isAllDay,</w:t>
      </w:r>
    </w:p>
    <w:p>
      <w:pPr>
        <w:keepLines w:val="0"/>
        <w:spacing w:after="0" w:before="0" w:line="240" w:lineRule="auto"/>
      </w:pPr>
      <w:r>
        <w:rPr>
          <w:rFonts w:ascii="Consolas" w:hAnsi="Consolas" w:eastAsia="Consolas"/>
          <w:sz w:val="14"/>
        </w:rPr>
        <w:t xml:space="preserve">  40              $startTime,</w:t>
      </w:r>
    </w:p>
    <w:p>
      <w:pPr>
        <w:keepLines w:val="0"/>
        <w:spacing w:after="0" w:before="0" w:line="240" w:lineRule="auto"/>
      </w:pPr>
      <w:r>
        <w:rPr>
          <w:rFonts w:ascii="Consolas" w:hAnsi="Consolas" w:eastAsia="Consolas"/>
          <w:sz w:val="14"/>
        </w:rPr>
        <w:t xml:space="preserve">  41              $endTime</w:t>
      </w:r>
    </w:p>
    <w:p>
      <w:pPr>
        <w:keepLines w:val="0"/>
        <w:spacing w:after="0" w:before="0" w:line="240" w:lineRule="auto"/>
      </w:pPr>
      <w:r>
        <w:rPr>
          <w:rFonts w:ascii="Consolas" w:hAnsi="Consolas" w:eastAsia="Consolas"/>
          <w:sz w:val="14"/>
        </w:rPr>
        <w:t xml:space="preserve">  42          ): array {</w:t>
      </w:r>
    </w:p>
    <w:p>
      <w:pPr>
        <w:keepLines w:val="0"/>
        <w:spacing w:after="0" w:before="0" w:line="240" w:lineRule="auto"/>
      </w:pPr>
      <w:r>
        <w:rPr>
          <w:rFonts w:ascii="Consolas" w:hAnsi="Consolas" w:eastAsia="Consolas"/>
          <w:sz w:val="14"/>
        </w:rPr>
        <w:t xml:space="preserve">  43              $lockedItem = FacilityItem::query()-&gt;lockForUpdate()-&gt;findOrFail($item-&gt;id);</w:t>
      </w:r>
    </w:p>
    <w:p>
      <w:pPr>
        <w:keepLines w:val="0"/>
        <w:spacing w:after="0" w:before="0" w:line="240" w:lineRule="auto"/>
      </w:pPr>
      <w:r>
        <w:rPr>
          <w:rFonts w:ascii="Consolas" w:hAnsi="Consolas" w:eastAsia="Consolas"/>
          <w:sz w:val="14"/>
        </w:rPr>
        <w:t xml:space="preserve">  44              $block = PropertyItemMaintenanceBlock::create([</w:t>
      </w:r>
    </w:p>
    <w:p>
      <w:pPr>
        <w:keepLines w:val="0"/>
        <w:spacing w:after="0" w:before="0" w:line="240" w:lineRule="auto"/>
      </w:pPr>
      <w:r>
        <w:rPr>
          <w:rFonts w:ascii="Consolas" w:hAnsi="Consolas" w:eastAsia="Consolas"/>
          <w:sz w:val="14"/>
        </w:rPr>
        <w:t xml:space="preserve">  45                  'facility_item_id' =&gt; $lockedItem-&gt;id,</w:t>
      </w:r>
    </w:p>
    <w:p>
      <w:pPr>
        <w:keepLines w:val="0"/>
        <w:spacing w:after="0" w:before="0" w:line="240" w:lineRule="auto"/>
      </w:pPr>
      <w:r>
        <w:rPr>
          <w:rFonts w:ascii="Consolas" w:hAnsi="Consolas" w:eastAsia="Consolas"/>
          <w:sz w:val="14"/>
        </w:rPr>
        <w:t xml:space="preserve">  46                  'maintenance_date' =&gt; $validated['maintenance_date'],</w:t>
      </w:r>
    </w:p>
    <w:p>
      <w:pPr>
        <w:keepLines w:val="0"/>
        <w:spacing w:after="0" w:before="0" w:line="240" w:lineRule="auto"/>
      </w:pPr>
      <w:r>
        <w:rPr>
          <w:rFonts w:ascii="Consolas" w:hAnsi="Consolas" w:eastAsia="Consolas"/>
          <w:sz w:val="14"/>
        </w:rPr>
        <w:t xml:space="preserve">  47                  'start_time' =&gt; $startTime,</w:t>
      </w:r>
    </w:p>
    <w:p>
      <w:pPr>
        <w:keepLines w:val="0"/>
        <w:spacing w:after="0" w:before="0" w:line="240" w:lineRule="auto"/>
      </w:pPr>
      <w:r>
        <w:rPr>
          <w:rFonts w:ascii="Consolas" w:hAnsi="Consolas" w:eastAsia="Consolas"/>
          <w:sz w:val="14"/>
        </w:rPr>
        <w:t xml:space="preserve">  48                  'end_time' =&gt; $endTime,</w:t>
      </w:r>
    </w:p>
    <w:p>
      <w:pPr>
        <w:keepLines w:val="0"/>
        <w:spacing w:after="0" w:before="0" w:line="240" w:lineRule="auto"/>
      </w:pPr>
      <w:r>
        <w:rPr>
          <w:rFonts w:ascii="Consolas" w:hAnsi="Consolas" w:eastAsia="Consolas"/>
          <w:sz w:val="14"/>
        </w:rPr>
        <w:t xml:space="preserve">  49                  'is_all_day' =&gt; $isAllDay,</w:t>
      </w:r>
    </w:p>
    <w:p>
      <w:pPr>
        <w:keepLines w:val="0"/>
        <w:spacing w:after="0" w:before="0" w:line="240" w:lineRule="auto"/>
      </w:pPr>
      <w:r>
        <w:rPr>
          <w:rFonts w:ascii="Consolas" w:hAnsi="Consolas" w:eastAsia="Consolas"/>
          <w:sz w:val="14"/>
        </w:rPr>
        <w:t xml:space="preserve">  50                  'reason' =&gt; $validated['reason'],</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$overlappingReservations = $this-&gt;rejectOverlappingReservations(</w:t>
      </w:r>
    </w:p>
    <w:p>
      <w:pPr>
        <w:keepLines w:val="0"/>
        <w:spacing w:after="0" w:before="0" w:line="240" w:lineRule="auto"/>
      </w:pPr>
      <w:r>
        <w:rPr>
          <w:rFonts w:ascii="Consolas" w:hAnsi="Consolas" w:eastAsia="Consolas"/>
          <w:sz w:val="14"/>
        </w:rPr>
        <w:t xml:space="preserve">  54                  $lockedItem,</w:t>
      </w:r>
    </w:p>
    <w:p>
      <w:pPr>
        <w:keepLines w:val="0"/>
        <w:spacing w:after="0" w:before="0" w:line="240" w:lineRule="auto"/>
      </w:pPr>
      <w:r>
        <w:rPr>
          <w:rFonts w:ascii="Consolas" w:hAnsi="Consolas" w:eastAsia="Consolas"/>
          <w:sz w:val="14"/>
        </w:rPr>
        <w:t xml:space="preserve">  55                  $validated['maintenance_date'],</w:t>
      </w:r>
    </w:p>
    <w:p>
      <w:pPr>
        <w:keepLines w:val="0"/>
        <w:spacing w:after="0" w:before="0" w:line="240" w:lineRule="auto"/>
      </w:pPr>
      <w:r>
        <w:rPr>
          <w:rFonts w:ascii="Consolas" w:hAnsi="Consolas" w:eastAsia="Consolas"/>
          <w:sz w:val="14"/>
        </w:rPr>
        <w:t xml:space="preserve">  56                  $isAllDay,</w:t>
      </w:r>
    </w:p>
    <w:p>
      <w:pPr>
        <w:keepLines w:val="0"/>
        <w:spacing w:after="0" w:before="0" w:line="240" w:lineRule="auto"/>
      </w:pPr>
      <w:r>
        <w:rPr>
          <w:rFonts w:ascii="Consolas" w:hAnsi="Consolas" w:eastAsia="Consolas"/>
          <w:sz w:val="14"/>
        </w:rPr>
        <w:t xml:space="preserve">  57                  $startTime,</w:t>
      </w:r>
    </w:p>
    <w:p>
      <w:pPr>
        <w:keepLines w:val="0"/>
        <w:spacing w:after="0" w:before="0" w:line="240" w:lineRule="auto"/>
      </w:pPr>
      <w:r>
        <w:rPr>
          <w:rFonts w:ascii="Consolas" w:hAnsi="Consolas" w:eastAsia="Consolas"/>
          <w:sz w:val="14"/>
        </w:rPr>
        <w:t xml:space="preserve">  58                  $endTime,</w:t>
      </w:r>
    </w:p>
    <w:p>
      <w:pPr>
        <w:keepLines w:val="0"/>
        <w:spacing w:after="0" w:before="0" w:line="240" w:lineRule="auto"/>
      </w:pPr>
      <w:r>
        <w:rPr>
          <w:rFonts w:ascii="Consolas" w:hAnsi="Consolas" w:eastAsia="Consolas"/>
          <w:sz w:val="14"/>
        </w:rPr>
        <w:t xml:space="preserve">  59                  $validated['reason']</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AuditLog::create([</w:t>
      </w:r>
    </w:p>
    <w:p>
      <w:pPr>
        <w:keepLines w:val="0"/>
        <w:spacing w:after="0" w:before="0" w:line="240" w:lineRule="auto"/>
      </w:pPr>
      <w:r>
        <w:rPr>
          <w:rFonts w:ascii="Consolas" w:hAnsi="Consolas" w:eastAsia="Consolas"/>
          <w:sz w:val="14"/>
        </w:rPr>
        <w:t xml:space="preserve">  63                  'user_id' =&gt; Auth::id(),</w:t>
      </w:r>
    </w:p>
    <w:p>
      <w:pPr>
        <w:keepLines w:val="0"/>
        <w:spacing w:after="0" w:before="0" w:line="240" w:lineRule="auto"/>
      </w:pPr>
      <w:r>
        <w:rPr>
          <w:rFonts w:ascii="Consolas" w:hAnsi="Consolas" w:eastAsia="Consolas"/>
          <w:sz w:val="14"/>
        </w:rPr>
        <w:t xml:space="preserve">  64                  'reservation_id' =&gt; null,</w:t>
      </w:r>
    </w:p>
    <w:p>
      <w:pPr>
        <w:keepLines w:val="0"/>
        <w:spacing w:after="0" w:before="0" w:line="240" w:lineRule="auto"/>
      </w:pPr>
      <w:r>
        <w:rPr>
          <w:rFonts w:ascii="Consolas" w:hAnsi="Consolas" w:eastAsia="Consolas"/>
          <w:sz w:val="14"/>
        </w:rPr>
        <w:t xml:space="preserve">  65                  'action' =&gt; 'property_item_maintenance_created',</w:t>
      </w:r>
    </w:p>
    <w:p>
      <w:pPr>
        <w:keepLines w:val="0"/>
        <w:spacing w:after="0" w:before="0" w:line="240" w:lineRule="auto"/>
      </w:pPr>
      <w:r>
        <w:rPr>
          <w:rFonts w:ascii="Consolas" w:hAnsi="Consolas" w:eastAsia="Consolas"/>
          <w:sz w:val="14"/>
        </w:rPr>
        <w:t xml:space="preserve">  66                  'details' =&gt; "Scheduled maintenance for {$item-&gt;name} on {$validated['maintenance_date']}: {$validated['reason']}.",</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return [$block, $overlappingReservations];</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$this-&gt;notifyRejectedReservations($overlappingReservations, $reservationNotifications);</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return redirect()</w:t>
      </w:r>
    </w:p>
    <w:p>
      <w:pPr>
        <w:keepLines w:val="0"/>
        <w:spacing w:after="0" w:before="0" w:line="240" w:lineRule="auto"/>
      </w:pPr>
      <w:r>
        <w:rPr>
          <w:rFonts w:ascii="Consolas" w:hAnsi="Consolas" w:eastAsia="Consolas"/>
          <w:sz w:val="14"/>
        </w:rPr>
        <w:t xml:space="preserve">  75              -&gt;route('admin.reservation-settings')</w:t>
      </w:r>
    </w:p>
    <w:p>
      <w:pPr>
        <w:keepLines w:val="0"/>
        <w:spacing w:after="0" w:before="0" w:line="240" w:lineRule="auto"/>
      </w:pPr>
      <w:r>
        <w:rPr>
          <w:rFonts w:ascii="Consolas" w:hAnsi="Consolas" w:eastAsia="Consolas"/>
          <w:sz w:val="14"/>
        </w:rPr>
        <w:t xml:space="preserve">  76              -&gt;with('status', $overlappingReservations-&gt;isEmpty()</w:t>
      </w:r>
    </w:p>
    <w:p>
      <w:pPr>
        <w:keepLines w:val="0"/>
        <w:spacing w:after="0" w:before="0" w:line="240" w:lineRule="auto"/>
      </w:pPr>
      <w:r>
        <w:rPr>
          <w:rFonts w:ascii="Consolas" w:hAnsi="Consolas" w:eastAsia="Consolas"/>
          <w:sz w:val="14"/>
        </w:rPr>
        <w:t xml:space="preserve">  77                  ? 'Property item maintenance scheduled successfully.'</w:t>
      </w:r>
    </w:p>
    <w:p>
      <w:pPr>
        <w:keepLines w:val="0"/>
        <w:spacing w:after="0" w:before="0" w:line="240" w:lineRule="auto"/>
      </w:pPr>
      <w:r>
        <w:rPr>
          <w:rFonts w:ascii="Consolas" w:hAnsi="Consolas" w:eastAsia="Consolas"/>
          <w:sz w:val="14"/>
        </w:rPr>
        <w:t xml:space="preserve">  78                  : 'Property item maintenance scheduled. Overlapping reservations were automatically rejected and their owners notified.');</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public function update(</w:t>
      </w:r>
    </w:p>
    <w:p>
      <w:pPr>
        <w:keepLines w:val="0"/>
        <w:spacing w:after="0" w:before="0" w:line="240" w:lineRule="auto"/>
      </w:pPr>
      <w:r>
        <w:rPr>
          <w:rFonts w:ascii="Consolas" w:hAnsi="Consolas" w:eastAsia="Consolas"/>
          <w:sz w:val="14"/>
        </w:rPr>
        <w:t xml:space="preserve">  82          Request $request,</w:t>
      </w:r>
    </w:p>
    <w:p>
      <w:pPr>
        <w:keepLines w:val="0"/>
        <w:spacing w:after="0" w:before="0" w:line="240" w:lineRule="auto"/>
      </w:pPr>
      <w:r>
        <w:rPr>
          <w:rFonts w:ascii="Consolas" w:hAnsi="Consolas" w:eastAsia="Consolas"/>
          <w:sz w:val="14"/>
        </w:rPr>
        <w:t xml:space="preserve">  83          PropertyItemMaintenanceBlock $block,</w:t>
      </w:r>
    </w:p>
    <w:p>
      <w:pPr>
        <w:keepLines w:val="0"/>
        <w:spacing w:after="0" w:before="0" w:line="240" w:lineRule="auto"/>
      </w:pPr>
      <w:r>
        <w:rPr>
          <w:rFonts w:ascii="Consolas" w:hAnsi="Consolas" w:eastAsia="Consolas"/>
          <w:sz w:val="14"/>
        </w:rPr>
        <w:t xml:space="preserve">  84          PropertyItemMaintenanceSchedule $maintenanceSchedule,</w:t>
      </w:r>
    </w:p>
    <w:p>
      <w:pPr>
        <w:keepLines w:val="0"/>
        <w:spacing w:after="0" w:before="0" w:line="240" w:lineRule="auto"/>
      </w:pPr>
      <w:r>
        <w:rPr>
          <w:rFonts w:ascii="Consolas" w:hAnsi="Consolas" w:eastAsia="Consolas"/>
          <w:sz w:val="14"/>
        </w:rPr>
        <w:t xml:space="preserve">  85          ReservationNotificationDispatcher $reservationNotifications</w:t>
      </w:r>
    </w:p>
    <w:p>
      <w:pPr>
        <w:keepLines w:val="0"/>
        <w:spacing w:after="0" w:before="0" w:line="240" w:lineRule="auto"/>
      </w:pPr>
      <w:r>
        <w:rPr>
          <w:rFonts w:ascii="Consolas" w:hAnsi="Consolas" w:eastAsia="Consolas"/>
          <w:sz w:val="14"/>
        </w:rPr>
        <w:t xml:space="preserve">  86      ) {</w:t>
      </w:r>
    </w:p>
    <w:p>
      <w:pPr>
        <w:keepLines w:val="0"/>
        <w:spacing w:after="0" w:before="0" w:line="240" w:lineRule="auto"/>
      </w:pPr>
      <w:r>
        <w:rPr>
          <w:rFonts w:ascii="Consolas" w:hAnsi="Consolas" w:eastAsia="Consolas"/>
          <w:sz w:val="14"/>
        </w:rPr>
        <w:t xml:space="preserve">  87          $this-&gt;requireAdmin();</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if (! $maintenanceSchedule-&gt;isAvailable()) {</w:t>
      </w:r>
    </w:p>
    <w:p>
      <w:pPr>
        <w:keepLines w:val="0"/>
        <w:spacing w:after="0" w:before="0" w:line="240" w:lineRule="auto"/>
      </w:pPr>
      <w:r>
        <w:rPr>
          <w:rFonts w:ascii="Consolas" w:hAnsi="Consolas" w:eastAsia="Consolas"/>
          <w:sz w:val="14"/>
        </w:rPr>
        <w:t xml:space="preserve">  90              return back()-&gt;with('error', 'Property maintenance scheduling is unavailable until its database migration has been applied.');</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$validated = $this-&gt;validateBlock($request);</w:t>
      </w:r>
    </w:p>
    <w:p>
      <w:pPr>
        <w:keepLines w:val="0"/>
        <w:spacing w:after="0" w:before="0" w:line="240" w:lineRule="auto"/>
      </w:pPr>
      <w:r>
        <w:rPr>
          <w:rFonts w:ascii="Consolas" w:hAnsi="Consolas" w:eastAsia="Consolas"/>
          <w:sz w:val="14"/>
        </w:rPr>
        <w:t xml:space="preserve">  94          $isAllDay = $request-&gt;boolean('is_all_day');</w:t>
      </w:r>
    </w:p>
    <w:p>
      <w:pPr>
        <w:keepLines w:val="0"/>
        <w:spacing w:after="0" w:before="0" w:line="240" w:lineRule="auto"/>
      </w:pPr>
      <w:r>
        <w:rPr>
          <w:rFonts w:ascii="Consolas" w:hAnsi="Consolas" w:eastAsia="Consolas"/>
          <w:sz w:val="14"/>
        </w:rPr>
        <w:t xml:space="preserve">  95          $startTime = $isAllDay ? null : $validated['start_time'];</w:t>
      </w:r>
    </w:p>
    <w:p>
      <w:pPr>
        <w:keepLines w:val="0"/>
        <w:spacing w:after="0" w:before="0" w:line="240" w:lineRule="auto"/>
      </w:pPr>
      <w:r>
        <w:rPr>
          <w:rFonts w:ascii="Consolas" w:hAnsi="Consolas" w:eastAsia="Consolas"/>
          <w:sz w:val="14"/>
        </w:rPr>
        <w:t xml:space="preserve">  96          $endTime = $isAllDay ? null : $validated['end_time'];</w:t>
      </w:r>
    </w:p>
    <w:p>
      <w:pPr>
        <w:keepLines w:val="0"/>
        <w:spacing w:after="0" w:before="0" w:line="240" w:lineRule="auto"/>
      </w:pPr>
      <w:r>
        <w:rPr>
          <w:rFonts w:ascii="Consolas" w:hAnsi="Consolas" w:eastAsia="Consolas"/>
          <w:sz w:val="14"/>
        </w:rPr>
        <w:t xml:space="preserve">  97          $item = FacilityItem::findOrFail($validated['facility_item_id']);</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$overlappingReservations = DB::transaction(function () use (</w:t>
      </w:r>
    </w:p>
    <w:p>
      <w:pPr>
        <w:keepLines w:val="0"/>
        <w:spacing w:after="0" w:before="0" w:line="240" w:lineRule="auto"/>
      </w:pPr>
      <w:r>
        <w:rPr>
          <w:rFonts w:ascii="Consolas" w:hAnsi="Consolas" w:eastAsia="Consolas"/>
          <w:sz w:val="14"/>
        </w:rPr>
        <w:t xml:space="preserve"> 100              $block,</w:t>
      </w:r>
    </w:p>
    <w:p>
      <w:pPr>
        <w:keepLines w:val="0"/>
        <w:spacing w:after="0" w:before="0" w:line="240" w:lineRule="auto"/>
      </w:pPr>
      <w:r>
        <w:rPr>
          <w:rFonts w:ascii="Consolas" w:hAnsi="Consolas" w:eastAsia="Consolas"/>
          <w:sz w:val="14"/>
        </w:rPr>
        <w:t xml:space="preserve"> 101              $validated,</w:t>
      </w:r>
    </w:p>
    <w:p>
      <w:pPr>
        <w:keepLines w:val="0"/>
        <w:spacing w:after="0" w:before="0" w:line="240" w:lineRule="auto"/>
      </w:pPr>
      <w:r>
        <w:rPr>
          <w:rFonts w:ascii="Consolas" w:hAnsi="Consolas" w:eastAsia="Consolas"/>
          <w:sz w:val="14"/>
        </w:rPr>
        <w:t xml:space="preserve"> 102              $item,</w:t>
      </w:r>
    </w:p>
    <w:p>
      <w:pPr>
        <w:keepLines w:val="0"/>
        <w:spacing w:after="0" w:before="0" w:line="240" w:lineRule="auto"/>
      </w:pPr>
      <w:r>
        <w:rPr>
          <w:rFonts w:ascii="Consolas" w:hAnsi="Consolas" w:eastAsia="Consolas"/>
          <w:sz w:val="14"/>
        </w:rPr>
        <w:t xml:space="preserve"> 103              $isAllDay,</w:t>
      </w:r>
    </w:p>
    <w:p>
      <w:pPr>
        <w:keepLines w:val="0"/>
        <w:spacing w:after="0" w:before="0" w:line="240" w:lineRule="auto"/>
      </w:pPr>
      <w:r>
        <w:rPr>
          <w:rFonts w:ascii="Consolas" w:hAnsi="Consolas" w:eastAsia="Consolas"/>
          <w:sz w:val="14"/>
        </w:rPr>
        <w:t xml:space="preserve"> 104              $startTime,</w:t>
      </w:r>
    </w:p>
    <w:p>
      <w:pPr>
        <w:keepLines w:val="0"/>
        <w:spacing w:after="0" w:before="0" w:line="240" w:lineRule="auto"/>
      </w:pPr>
      <w:r>
        <w:rPr>
          <w:rFonts w:ascii="Consolas" w:hAnsi="Consolas" w:eastAsia="Consolas"/>
          <w:sz w:val="14"/>
        </w:rPr>
        <w:t xml:space="preserve"> 105              $endTime</w:t>
      </w:r>
    </w:p>
    <w:p>
      <w:pPr>
        <w:keepLines w:val="0"/>
        <w:spacing w:after="0" w:before="0" w:line="240" w:lineRule="auto"/>
      </w:pPr>
      <w:r>
        <w:rPr>
          <w:rFonts w:ascii="Consolas" w:hAnsi="Consolas" w:eastAsia="Consolas"/>
          <w:sz w:val="14"/>
        </w:rPr>
        <w:t xml:space="preserve"> 106          ): Collection {</w:t>
      </w:r>
    </w:p>
    <w:p>
      <w:pPr>
        <w:keepLines w:val="0"/>
        <w:spacing w:after="0" w:before="0" w:line="240" w:lineRule="auto"/>
      </w:pPr>
      <w:r>
        <w:rPr>
          <w:rFonts w:ascii="Consolas" w:hAnsi="Consolas" w:eastAsia="Consolas"/>
          <w:sz w:val="14"/>
        </w:rPr>
        <w:t xml:space="preserve"> 107              $lockedBlock = PropertyItemMaintenanceBlock::query()-&gt;lockForUpdate()-&gt;findOrFail($block-&gt;id);</w:t>
      </w:r>
    </w:p>
    <w:p>
      <w:pPr>
        <w:keepLines w:val="0"/>
        <w:spacing w:after="0" w:before="0" w:line="240" w:lineRule="auto"/>
      </w:pPr>
      <w:r>
        <w:rPr>
          <w:rFonts w:ascii="Consolas" w:hAnsi="Consolas" w:eastAsia="Consolas"/>
          <w:sz w:val="14"/>
        </w:rPr>
        <w:t xml:space="preserve"> 108              $lockedItem = FacilityItem::query()-&gt;lockForUpdate()-&gt;findOrFail($item-&gt;id);</w:t>
      </w:r>
    </w:p>
    <w:p>
      <w:pPr>
        <w:keepLines w:val="0"/>
        <w:spacing w:after="0" w:before="0" w:line="240" w:lineRule="auto"/>
      </w:pPr>
      <w:r>
        <w:rPr>
          <w:rFonts w:ascii="Consolas" w:hAnsi="Consolas" w:eastAsia="Consolas"/>
          <w:sz w:val="14"/>
        </w:rPr>
        <w:t xml:space="preserve"> 109              $lockedBlock-&gt;update([</w:t>
      </w:r>
    </w:p>
    <w:p>
      <w:pPr>
        <w:keepLines w:val="0"/>
        <w:spacing w:after="0" w:before="0" w:line="240" w:lineRule="auto"/>
      </w:pPr>
      <w:r>
        <w:rPr>
          <w:rFonts w:ascii="Consolas" w:hAnsi="Consolas" w:eastAsia="Consolas"/>
          <w:sz w:val="14"/>
        </w:rPr>
        <w:t xml:space="preserve"> 110                  'facility_item_id' =&gt; $lockedItem-&gt;id,</w:t>
      </w:r>
    </w:p>
    <w:p>
      <w:pPr>
        <w:keepLines w:val="0"/>
        <w:spacing w:after="0" w:before="0" w:line="240" w:lineRule="auto"/>
      </w:pPr>
      <w:r>
        <w:rPr>
          <w:rFonts w:ascii="Consolas" w:hAnsi="Consolas" w:eastAsia="Consolas"/>
          <w:sz w:val="14"/>
        </w:rPr>
        <w:t xml:space="preserve"> 111                  'maintenance_date' =&gt; $validated['maintenance_date'],</w:t>
      </w:r>
    </w:p>
    <w:p>
      <w:pPr>
        <w:keepLines w:val="0"/>
        <w:spacing w:after="0" w:before="0" w:line="240" w:lineRule="auto"/>
      </w:pPr>
      <w:r>
        <w:rPr>
          <w:rFonts w:ascii="Consolas" w:hAnsi="Consolas" w:eastAsia="Consolas"/>
          <w:sz w:val="14"/>
        </w:rPr>
        <w:t xml:space="preserve"> 112                  'start_time' =&gt; $startTime,</w:t>
      </w:r>
    </w:p>
    <w:p>
      <w:pPr>
        <w:keepLines w:val="0"/>
        <w:spacing w:after="0" w:before="0" w:line="240" w:lineRule="auto"/>
      </w:pPr>
      <w:r>
        <w:rPr>
          <w:rFonts w:ascii="Consolas" w:hAnsi="Consolas" w:eastAsia="Consolas"/>
          <w:sz w:val="14"/>
        </w:rPr>
        <w:t xml:space="preserve"> 113                  'end_time' =&gt; $endTime,</w:t>
      </w:r>
    </w:p>
    <w:p>
      <w:pPr>
        <w:keepLines w:val="0"/>
        <w:spacing w:after="0" w:before="0" w:line="240" w:lineRule="auto"/>
      </w:pPr>
      <w:r>
        <w:rPr>
          <w:rFonts w:ascii="Consolas" w:hAnsi="Consolas" w:eastAsia="Consolas"/>
          <w:sz w:val="14"/>
        </w:rPr>
        <w:t xml:space="preserve"> 114                  'is_all_day' =&gt; $isAllDay,</w:t>
      </w:r>
    </w:p>
    <w:p>
      <w:pPr>
        <w:keepLines w:val="0"/>
        <w:spacing w:after="0" w:before="0" w:line="240" w:lineRule="auto"/>
      </w:pPr>
      <w:r>
        <w:rPr>
          <w:rFonts w:ascii="Consolas" w:hAnsi="Consolas" w:eastAsia="Consolas"/>
          <w:sz w:val="14"/>
        </w:rPr>
        <w:t xml:space="preserve"> 115                  'reason' =&gt; $validated['reason'],</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$overlappingReservations = $this-&gt;rejectOverlappingReservations(</w:t>
      </w:r>
    </w:p>
    <w:p>
      <w:pPr>
        <w:keepLines w:val="0"/>
        <w:spacing w:after="0" w:before="0" w:line="240" w:lineRule="auto"/>
      </w:pPr>
      <w:r>
        <w:rPr>
          <w:rFonts w:ascii="Consolas" w:hAnsi="Consolas" w:eastAsia="Consolas"/>
          <w:sz w:val="14"/>
        </w:rPr>
        <w:t xml:space="preserve"> 119                  $lockedItem,</w:t>
      </w:r>
    </w:p>
    <w:p>
      <w:pPr>
        <w:keepLines w:val="0"/>
        <w:spacing w:after="0" w:before="0" w:line="240" w:lineRule="auto"/>
      </w:pPr>
      <w:r>
        <w:rPr>
          <w:rFonts w:ascii="Consolas" w:hAnsi="Consolas" w:eastAsia="Consolas"/>
          <w:sz w:val="14"/>
        </w:rPr>
        <w:t xml:space="preserve"> 120                  $validated['maintenance_date'],</w:t>
      </w:r>
    </w:p>
    <w:p>
      <w:pPr>
        <w:keepLines w:val="0"/>
        <w:spacing w:after="0" w:before="0" w:line="240" w:lineRule="auto"/>
      </w:pPr>
      <w:r>
        <w:rPr>
          <w:rFonts w:ascii="Consolas" w:hAnsi="Consolas" w:eastAsia="Consolas"/>
          <w:sz w:val="14"/>
        </w:rPr>
        <w:t xml:space="preserve"> 121                  $isAllDay,</w:t>
      </w:r>
    </w:p>
    <w:p>
      <w:pPr>
        <w:keepLines w:val="0"/>
        <w:spacing w:after="0" w:before="0" w:line="240" w:lineRule="auto"/>
      </w:pPr>
      <w:r>
        <w:rPr>
          <w:rFonts w:ascii="Consolas" w:hAnsi="Consolas" w:eastAsia="Consolas"/>
          <w:sz w:val="14"/>
        </w:rPr>
        <w:t xml:space="preserve"> 122                  $startTime,</w:t>
      </w:r>
    </w:p>
    <w:p>
      <w:pPr>
        <w:keepLines w:val="0"/>
        <w:spacing w:after="0" w:before="0" w:line="240" w:lineRule="auto"/>
      </w:pPr>
      <w:r>
        <w:rPr>
          <w:rFonts w:ascii="Consolas" w:hAnsi="Consolas" w:eastAsia="Consolas"/>
          <w:sz w:val="14"/>
        </w:rPr>
        <w:t xml:space="preserve"> 123                  $endTime,</w:t>
      </w:r>
    </w:p>
    <w:p>
      <w:pPr>
        <w:keepLines w:val="0"/>
        <w:spacing w:after="0" w:before="0" w:line="240" w:lineRule="auto"/>
      </w:pPr>
      <w:r>
        <w:rPr>
          <w:rFonts w:ascii="Consolas" w:hAnsi="Consolas" w:eastAsia="Consolas"/>
          <w:sz w:val="14"/>
        </w:rPr>
        <w:t xml:space="preserve"> 124                  $validated['reason']</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AuditLog::create([</w:t>
      </w:r>
    </w:p>
    <w:p>
      <w:pPr>
        <w:keepLines w:val="0"/>
        <w:spacing w:after="0" w:before="0" w:line="240" w:lineRule="auto"/>
      </w:pPr>
      <w:r>
        <w:rPr>
          <w:rFonts w:ascii="Consolas" w:hAnsi="Consolas" w:eastAsia="Consolas"/>
          <w:sz w:val="14"/>
        </w:rPr>
        <w:t xml:space="preserve"> 128                  'user_id' =&gt; Auth::id(),</w:t>
      </w:r>
    </w:p>
    <w:p>
      <w:pPr>
        <w:keepLines w:val="0"/>
        <w:spacing w:after="0" w:before="0" w:line="240" w:lineRule="auto"/>
      </w:pPr>
      <w:r>
        <w:rPr>
          <w:rFonts w:ascii="Consolas" w:hAnsi="Consolas" w:eastAsia="Consolas"/>
          <w:sz w:val="14"/>
        </w:rPr>
        <w:t xml:space="preserve"> 129                  'reservation_id' =&gt; null,</w:t>
      </w:r>
    </w:p>
    <w:p>
      <w:pPr>
        <w:keepLines w:val="0"/>
        <w:spacing w:after="0" w:before="0" w:line="240" w:lineRule="auto"/>
      </w:pPr>
      <w:r>
        <w:rPr>
          <w:rFonts w:ascii="Consolas" w:hAnsi="Consolas" w:eastAsia="Consolas"/>
          <w:sz w:val="14"/>
        </w:rPr>
        <w:t xml:space="preserve"> 130                  'action' =&gt; 'property_item_maintenance_updated',</w:t>
      </w:r>
    </w:p>
    <w:p>
      <w:pPr>
        <w:keepLines w:val="0"/>
        <w:spacing w:after="0" w:before="0" w:line="240" w:lineRule="auto"/>
      </w:pPr>
      <w:r>
        <w:rPr>
          <w:rFonts w:ascii="Consolas" w:hAnsi="Consolas" w:eastAsia="Consolas"/>
          <w:sz w:val="14"/>
        </w:rPr>
        <w:t xml:space="preserve"> 131                  'details' =&gt; "Updated maintenance for {$item-&gt;name} on {$validated['maintenance_date']}: {$validated['reason']}.",</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return $overlappingReservations;</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$this-&gt;notifyRejectedReservations($overlappingReservations, $reservationNotifications);</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return redirect()</w:t>
      </w:r>
    </w:p>
    <w:p>
      <w:pPr>
        <w:keepLines w:val="0"/>
        <w:spacing w:after="0" w:before="0" w:line="240" w:lineRule="auto"/>
      </w:pPr>
      <w:r>
        <w:rPr>
          <w:rFonts w:ascii="Consolas" w:hAnsi="Consolas" w:eastAsia="Consolas"/>
          <w:sz w:val="14"/>
        </w:rPr>
        <w:t xml:space="preserve"> 140              -&gt;route('admin.reservation-settings')</w:t>
      </w:r>
    </w:p>
    <w:p>
      <w:pPr>
        <w:keepLines w:val="0"/>
        <w:spacing w:after="0" w:before="0" w:line="240" w:lineRule="auto"/>
      </w:pPr>
      <w:r>
        <w:rPr>
          <w:rFonts w:ascii="Consolas" w:hAnsi="Consolas" w:eastAsia="Consolas"/>
          <w:sz w:val="14"/>
        </w:rPr>
        <w:t xml:space="preserve"> 141              -&gt;with('status', $overlappingReservations-&gt;isEmpty()</w:t>
      </w:r>
    </w:p>
    <w:p>
      <w:pPr>
        <w:keepLines w:val="0"/>
        <w:spacing w:after="0" w:before="0" w:line="240" w:lineRule="auto"/>
      </w:pPr>
      <w:r>
        <w:rPr>
          <w:rFonts w:ascii="Consolas" w:hAnsi="Consolas" w:eastAsia="Consolas"/>
          <w:sz w:val="14"/>
        </w:rPr>
        <w:t xml:space="preserve"> 142                  ? 'Property item maintenance updated successfully.'</w:t>
      </w:r>
    </w:p>
    <w:p>
      <w:pPr>
        <w:keepLines w:val="0"/>
        <w:spacing w:after="0" w:before="0" w:line="240" w:lineRule="auto"/>
      </w:pPr>
      <w:r>
        <w:rPr>
          <w:rFonts w:ascii="Consolas" w:hAnsi="Consolas" w:eastAsia="Consolas"/>
          <w:sz w:val="14"/>
        </w:rPr>
        <w:t xml:space="preserve"> 143                  : 'Property item maintenance updated. Overlapping reservations were automatically rejected and their owners notified.');</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public function destroy(Request $request, PropertyItemMaintenanceBlock $block)</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$this-&gt;requireAdmin();</w:t>
      </w:r>
    </w:p>
    <w:p>
      <w:pPr>
        <w:keepLines w:val="0"/>
        <w:spacing w:after="0" w:before="0" w:line="240" w:lineRule="auto"/>
      </w:pPr>
      <w:r>
        <w:rPr>
          <w:rFonts w:ascii="Consolas" w:hAnsi="Consolas" w:eastAsia="Consolas"/>
          <w:sz w:val="14"/>
        </w:rPr>
        <w:t xml:space="preserve"> 149          $request-&gt;validate([</w:t>
      </w:r>
    </w:p>
    <w:p>
      <w:pPr>
        <w:keepLines w:val="0"/>
        <w:spacing w:after="0" w:before="0" w:line="240" w:lineRule="auto"/>
      </w:pPr>
      <w:r>
        <w:rPr>
          <w:rFonts w:ascii="Consolas" w:hAnsi="Consolas" w:eastAsia="Consolas"/>
          <w:sz w:val="14"/>
        </w:rPr>
        <w:t xml:space="preserve"> 150              'current_password' =&gt; ['required', 'current_password'],</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DB::transaction(function () use ($block): void {</w:t>
      </w:r>
    </w:p>
    <w:p>
      <w:pPr>
        <w:keepLines w:val="0"/>
        <w:spacing w:after="0" w:before="0" w:line="240" w:lineRule="auto"/>
      </w:pPr>
      <w:r>
        <w:rPr>
          <w:rFonts w:ascii="Consolas" w:hAnsi="Consolas" w:eastAsia="Consolas"/>
          <w:sz w:val="14"/>
        </w:rPr>
        <w:t xml:space="preserve"> 154              $lockedBlock = PropertyItemMaintenanceBlock::query()-&gt;with('item')-&gt;lockForUpdate()-&gt;findOrFail($block-&gt;id);</w:t>
      </w:r>
    </w:p>
    <w:p>
      <w:pPr>
        <w:keepLines w:val="0"/>
        <w:spacing w:after="0" w:before="0" w:line="240" w:lineRule="auto"/>
      </w:pPr>
      <w:r>
        <w:rPr>
          <w:rFonts w:ascii="Consolas" w:hAnsi="Consolas" w:eastAsia="Consolas"/>
          <w:sz w:val="14"/>
        </w:rPr>
        <w:t xml:space="preserve"> 155              $details = "Removed property item maintenance for {$lockedBlock-&gt;item-&gt;name} on {$lockedBlock-&gt;maintenance_date-&gt;format('Y-m-d')}.";</w:t>
      </w:r>
    </w:p>
    <w:p>
      <w:pPr>
        <w:keepLines w:val="0"/>
        <w:spacing w:after="0" w:before="0" w:line="240" w:lineRule="auto"/>
      </w:pPr>
      <w:r>
        <w:rPr>
          <w:rFonts w:ascii="Consolas" w:hAnsi="Consolas" w:eastAsia="Consolas"/>
          <w:sz w:val="14"/>
        </w:rPr>
        <w:t xml:space="preserve"> 156              $lockedBlock-&gt;delete();</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AuditLog::create([</w:t>
      </w:r>
    </w:p>
    <w:p>
      <w:pPr>
        <w:keepLines w:val="0"/>
        <w:spacing w:after="0" w:before="0" w:line="240" w:lineRule="auto"/>
      </w:pPr>
      <w:r>
        <w:rPr>
          <w:rFonts w:ascii="Consolas" w:hAnsi="Consolas" w:eastAsia="Consolas"/>
          <w:sz w:val="14"/>
        </w:rPr>
        <w:t xml:space="preserve"> 159                  'user_id' =&gt; Auth::id(),</w:t>
      </w:r>
    </w:p>
    <w:p>
      <w:pPr>
        <w:keepLines w:val="0"/>
        <w:spacing w:after="0" w:before="0" w:line="240" w:lineRule="auto"/>
      </w:pPr>
      <w:r>
        <w:rPr>
          <w:rFonts w:ascii="Consolas" w:hAnsi="Consolas" w:eastAsia="Consolas"/>
          <w:sz w:val="14"/>
        </w:rPr>
        <w:t xml:space="preserve"> 160                  'reservation_id' =&gt; null,</w:t>
      </w:r>
    </w:p>
    <w:p>
      <w:pPr>
        <w:keepLines w:val="0"/>
        <w:spacing w:after="0" w:before="0" w:line="240" w:lineRule="auto"/>
      </w:pPr>
      <w:r>
        <w:rPr>
          <w:rFonts w:ascii="Consolas" w:hAnsi="Consolas" w:eastAsia="Consolas"/>
          <w:sz w:val="14"/>
        </w:rPr>
        <w:t xml:space="preserve"> 161                  'action' =&gt; 'property_item_maintenance_removed',</w:t>
      </w:r>
    </w:p>
    <w:p>
      <w:pPr>
        <w:keepLines w:val="0"/>
        <w:spacing w:after="0" w:before="0" w:line="240" w:lineRule="auto"/>
      </w:pPr>
      <w:r>
        <w:rPr>
          <w:rFonts w:ascii="Consolas" w:hAnsi="Consolas" w:eastAsia="Consolas"/>
          <w:sz w:val="14"/>
        </w:rPr>
        <w:t xml:space="preserve"> 162                  'details' =&gt; $details,</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return redirect()-&gt;route('admin.reservation-settings')-&gt;with('status', 'Property item maintenance removed.');</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private function validateBlock(Request $request): array</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return $request-&gt;validate([</w:t>
      </w:r>
    </w:p>
    <w:p>
      <w:pPr>
        <w:keepLines w:val="0"/>
        <w:spacing w:after="0" w:before="0" w:line="240" w:lineRule="auto"/>
      </w:pPr>
      <w:r>
        <w:rPr>
          <w:rFonts w:ascii="Consolas" w:hAnsi="Consolas" w:eastAsia="Consolas"/>
          <w:sz w:val="14"/>
        </w:rPr>
        <w:t xml:space="preserve"> 172              'facility_item_id' =&gt; ['required', 'integer', Rule::exists('facility_items', 'id')],</w:t>
      </w:r>
    </w:p>
    <w:p>
      <w:pPr>
        <w:keepLines w:val="0"/>
        <w:spacing w:after="0" w:before="0" w:line="240" w:lineRule="auto"/>
      </w:pPr>
      <w:r>
        <w:rPr>
          <w:rFonts w:ascii="Consolas" w:hAnsi="Consolas" w:eastAsia="Consolas"/>
          <w:sz w:val="14"/>
        </w:rPr>
        <w:t xml:space="preserve"> 173              'maintenance_date' =&gt; ['required', 'date', 'after_or_equal:today'],</w:t>
      </w:r>
    </w:p>
    <w:p>
      <w:pPr>
        <w:keepLines w:val="0"/>
        <w:spacing w:after="0" w:before="0" w:line="240" w:lineRule="auto"/>
      </w:pPr>
      <w:r>
        <w:rPr>
          <w:rFonts w:ascii="Consolas" w:hAnsi="Consolas" w:eastAsia="Consolas"/>
          <w:sz w:val="14"/>
        </w:rPr>
        <w:t xml:space="preserve"> 174              'is_all_day' =&gt; ['required', 'boolean'],</w:t>
      </w:r>
    </w:p>
    <w:p>
      <w:pPr>
        <w:keepLines w:val="0"/>
        <w:spacing w:after="0" w:before="0" w:line="240" w:lineRule="auto"/>
      </w:pPr>
      <w:r>
        <w:rPr>
          <w:rFonts w:ascii="Consolas" w:hAnsi="Consolas" w:eastAsia="Consolas"/>
          <w:sz w:val="14"/>
        </w:rPr>
        <w:t xml:space="preserve"> 175              'start_time' =&gt; ['nullable', 'required_unless:is_all_day,1', 'date_format:H:i'],</w:t>
      </w:r>
    </w:p>
    <w:p>
      <w:pPr>
        <w:keepLines w:val="0"/>
        <w:spacing w:after="0" w:before="0" w:line="240" w:lineRule="auto"/>
      </w:pPr>
      <w:r>
        <w:rPr>
          <w:rFonts w:ascii="Consolas" w:hAnsi="Consolas" w:eastAsia="Consolas"/>
          <w:sz w:val="14"/>
        </w:rPr>
        <w:t xml:space="preserve"> 176              'end_time' =&gt; ['nullable', 'required_unless:is_all_day,1', 'date_format:H:i', 'after:start_time'],</w:t>
      </w:r>
    </w:p>
    <w:p>
      <w:pPr>
        <w:keepLines w:val="0"/>
        <w:spacing w:after="0" w:before="0" w:line="240" w:lineRule="auto"/>
      </w:pPr>
      <w:r>
        <w:rPr>
          <w:rFonts w:ascii="Consolas" w:hAnsi="Consolas" w:eastAsia="Consolas"/>
          <w:sz w:val="14"/>
        </w:rPr>
        <w:t xml:space="preserve"> 177              'reason' =&gt; ['required', 'string', 'max:255'],</w:t>
      </w:r>
    </w:p>
    <w:p>
      <w:pPr>
        <w:keepLines w:val="0"/>
        <w:spacing w:after="0" w:before="0" w:line="240" w:lineRule="auto"/>
      </w:pPr>
      <w:r>
        <w:rPr>
          <w:rFonts w:ascii="Consolas" w:hAnsi="Consolas" w:eastAsia="Consolas"/>
          <w:sz w:val="14"/>
        </w:rPr>
        <w:t xml:space="preserve"> 178              'current_password' =&gt; ['required', 'current_password'],</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private function rejectOverlappingReservations(</w:t>
      </w:r>
    </w:p>
    <w:p>
      <w:pPr>
        <w:keepLines w:val="0"/>
        <w:spacing w:after="0" w:before="0" w:line="240" w:lineRule="auto"/>
      </w:pPr>
      <w:r>
        <w:rPr>
          <w:rFonts w:ascii="Consolas" w:hAnsi="Consolas" w:eastAsia="Consolas"/>
          <w:sz w:val="14"/>
        </w:rPr>
        <w:t xml:space="preserve"> 183          FacilityItem $item,</w:t>
      </w:r>
    </w:p>
    <w:p>
      <w:pPr>
        <w:keepLines w:val="0"/>
        <w:spacing w:after="0" w:before="0" w:line="240" w:lineRule="auto"/>
      </w:pPr>
      <w:r>
        <w:rPr>
          <w:rFonts w:ascii="Consolas" w:hAnsi="Consolas" w:eastAsia="Consolas"/>
          <w:sz w:val="14"/>
        </w:rPr>
        <w:t xml:space="preserve"> 184          string $date,</w:t>
      </w:r>
    </w:p>
    <w:p>
      <w:pPr>
        <w:keepLines w:val="0"/>
        <w:spacing w:after="0" w:before="0" w:line="240" w:lineRule="auto"/>
      </w:pPr>
      <w:r>
        <w:rPr>
          <w:rFonts w:ascii="Consolas" w:hAnsi="Consolas" w:eastAsia="Consolas"/>
          <w:sz w:val="14"/>
        </w:rPr>
        <w:t xml:space="preserve"> 185          bool $isAllDay,</w:t>
      </w:r>
    </w:p>
    <w:p>
      <w:pPr>
        <w:keepLines w:val="0"/>
        <w:spacing w:after="0" w:before="0" w:line="240" w:lineRule="auto"/>
      </w:pPr>
      <w:r>
        <w:rPr>
          <w:rFonts w:ascii="Consolas" w:hAnsi="Consolas" w:eastAsia="Consolas"/>
          <w:sz w:val="14"/>
        </w:rPr>
        <w:t xml:space="preserve"> 186          ?string $startTime,</w:t>
      </w:r>
    </w:p>
    <w:p>
      <w:pPr>
        <w:keepLines w:val="0"/>
        <w:spacing w:after="0" w:before="0" w:line="240" w:lineRule="auto"/>
      </w:pPr>
      <w:r>
        <w:rPr>
          <w:rFonts w:ascii="Consolas" w:hAnsi="Consolas" w:eastAsia="Consolas"/>
          <w:sz w:val="14"/>
        </w:rPr>
        <w:t xml:space="preserve"> 187          ?string $endTime,</w:t>
      </w:r>
    </w:p>
    <w:p>
      <w:pPr>
        <w:keepLines w:val="0"/>
        <w:spacing w:after="0" w:before="0" w:line="240" w:lineRule="auto"/>
      </w:pPr>
      <w:r>
        <w:rPr>
          <w:rFonts w:ascii="Consolas" w:hAnsi="Consolas" w:eastAsia="Consolas"/>
          <w:sz w:val="14"/>
        </w:rPr>
        <w:t xml:space="preserve"> 188          string $reason</w:t>
      </w:r>
    </w:p>
    <w:p>
      <w:pPr>
        <w:keepLines w:val="0"/>
        <w:spacing w:after="0" w:before="0" w:line="240" w:lineRule="auto"/>
      </w:pPr>
      <w:r>
        <w:rPr>
          <w:rFonts w:ascii="Consolas" w:hAnsi="Consolas" w:eastAsia="Consolas"/>
          <w:sz w:val="14"/>
        </w:rPr>
        <w:t xml:space="preserve"> 189      ): Collection {</w:t>
      </w:r>
    </w:p>
    <w:p>
      <w:pPr>
        <w:keepLines w:val="0"/>
        <w:spacing w:after="0" w:before="0" w:line="240" w:lineRule="auto"/>
      </w:pPr>
      <w:r>
        <w:rPr>
          <w:rFonts w:ascii="Consolas" w:hAnsi="Consolas" w:eastAsia="Consolas"/>
          <w:sz w:val="14"/>
        </w:rPr>
        <w:t xml:space="preserve"> 190          $overlappingReservations = Reservation::query()</w:t>
      </w:r>
    </w:p>
    <w:p>
      <w:pPr>
        <w:keepLines w:val="0"/>
        <w:spacing w:after="0" w:before="0" w:line="240" w:lineRule="auto"/>
      </w:pPr>
      <w:r>
        <w:rPr>
          <w:rFonts w:ascii="Consolas" w:hAnsi="Consolas" w:eastAsia="Consolas"/>
          <w:sz w:val="14"/>
        </w:rPr>
        <w:t xml:space="preserve"> 191              -&gt;whereHas('items', fn ($query) =&gt; $query-&gt;where('facility_items.id', $item-&gt;id))</w:t>
      </w:r>
    </w:p>
    <w:p>
      <w:pPr>
        <w:keepLines w:val="0"/>
        <w:spacing w:after="0" w:before="0" w:line="240" w:lineRule="auto"/>
      </w:pPr>
      <w:r>
        <w:rPr>
          <w:rFonts w:ascii="Consolas" w:hAnsi="Consolas" w:eastAsia="Consolas"/>
          <w:sz w:val="14"/>
        </w:rPr>
        <w:t xml:space="preserve"> 192              -&gt;whereDate('reservation_date', $date)</w:t>
      </w:r>
    </w:p>
    <w:p>
      <w:pPr>
        <w:keepLines w:val="0"/>
        <w:spacing w:after="0" w:before="0" w:line="240" w:lineRule="auto"/>
      </w:pPr>
      <w:r>
        <w:rPr>
          <w:rFonts w:ascii="Consolas" w:hAnsi="Consolas" w:eastAsia="Consolas"/>
          <w:sz w:val="14"/>
        </w:rPr>
        <w:t xml:space="preserve"> 193              -&gt;whereIn('status', ['pending', 'approved'])</w:t>
      </w:r>
    </w:p>
    <w:p>
      <w:pPr>
        <w:keepLines w:val="0"/>
        <w:spacing w:after="0" w:before="0" w:line="240" w:lineRule="auto"/>
      </w:pPr>
      <w:r>
        <w:rPr>
          <w:rFonts w:ascii="Consolas" w:hAnsi="Consolas" w:eastAsia="Consolas"/>
          <w:sz w:val="14"/>
        </w:rPr>
        <w:t xml:space="preserve"> 194              -&gt;when(! $isAllDay, fn ($query) =&gt; $query</w:t>
      </w:r>
    </w:p>
    <w:p>
      <w:pPr>
        <w:keepLines w:val="0"/>
        <w:spacing w:after="0" w:before="0" w:line="240" w:lineRule="auto"/>
      </w:pPr>
      <w:r>
        <w:rPr>
          <w:rFonts w:ascii="Consolas" w:hAnsi="Consolas" w:eastAsia="Consolas"/>
          <w:sz w:val="14"/>
        </w:rPr>
        <w:t xml:space="preserve"> 195                  -&gt;where('start_time', '&lt;', $endTime)</w:t>
      </w:r>
    </w:p>
    <w:p>
      <w:pPr>
        <w:keepLines w:val="0"/>
        <w:spacing w:after="0" w:before="0" w:line="240" w:lineRule="auto"/>
      </w:pPr>
      <w:r>
        <w:rPr>
          <w:rFonts w:ascii="Consolas" w:hAnsi="Consolas" w:eastAsia="Consolas"/>
          <w:sz w:val="14"/>
        </w:rPr>
        <w:t xml:space="preserve"> 196                  -&gt;where('end_time', '&gt;', $startTime))</w:t>
      </w:r>
    </w:p>
    <w:p>
      <w:pPr>
        <w:keepLines w:val="0"/>
        <w:spacing w:after="0" w:before="0" w:line="240" w:lineRule="auto"/>
      </w:pPr>
      <w:r>
        <w:rPr>
          <w:rFonts w:ascii="Consolas" w:hAnsi="Consolas" w:eastAsia="Consolas"/>
          <w:sz w:val="14"/>
        </w:rPr>
        <w:t xml:space="preserve"> 197              -&gt;lockForUpdate()</w:t>
      </w:r>
    </w:p>
    <w:p>
      <w:pPr>
        <w:keepLines w:val="0"/>
        <w:spacing w:after="0" w:before="0" w:line="240" w:lineRule="auto"/>
      </w:pPr>
      <w:r>
        <w:rPr>
          <w:rFonts w:ascii="Consolas" w:hAnsi="Consolas" w:eastAsia="Consolas"/>
          <w:sz w:val="14"/>
        </w:rPr>
        <w:t xml:space="preserve"> 198              -&gt;get();</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foreach ($overlappingReservations as $reservation) {</w:t>
      </w:r>
    </w:p>
    <w:p>
      <w:pPr>
        <w:keepLines w:val="0"/>
        <w:spacing w:after="0" w:before="0" w:line="240" w:lineRule="auto"/>
      </w:pPr>
      <w:r>
        <w:rPr>
          <w:rFonts w:ascii="Consolas" w:hAnsi="Consolas" w:eastAsia="Consolas"/>
          <w:sz w:val="14"/>
        </w:rPr>
        <w:t xml:space="preserve"> 201              $details = "Automatically rejected due to property item maintenance for {$item-&gt;name}: {$reason}.";</w:t>
      </w:r>
    </w:p>
    <w:p>
      <w:pPr>
        <w:keepLines w:val="0"/>
        <w:spacing w:after="0" w:before="0" w:line="240" w:lineRule="auto"/>
      </w:pPr>
      <w:r>
        <w:rPr>
          <w:rFonts w:ascii="Consolas" w:hAnsi="Consolas" w:eastAsia="Consolas"/>
          <w:sz w:val="14"/>
        </w:rPr>
        <w:t xml:space="preserve"> 202              $reservation-&gt;update([</w:t>
      </w:r>
    </w:p>
    <w:p>
      <w:pPr>
        <w:keepLines w:val="0"/>
        <w:spacing w:after="0" w:before="0" w:line="240" w:lineRule="auto"/>
      </w:pPr>
      <w:r>
        <w:rPr>
          <w:rFonts w:ascii="Consolas" w:hAnsi="Consolas" w:eastAsia="Consolas"/>
          <w:sz w:val="14"/>
        </w:rPr>
        <w:t xml:space="preserve"> 203                  'status' =&gt; 'rejected',</w:t>
      </w:r>
    </w:p>
    <w:p>
      <w:pPr>
        <w:keepLines w:val="0"/>
        <w:spacing w:after="0" w:before="0" w:line="240" w:lineRule="auto"/>
      </w:pPr>
      <w:r>
        <w:rPr>
          <w:rFonts w:ascii="Consolas" w:hAnsi="Consolas" w:eastAsia="Consolas"/>
          <w:sz w:val="14"/>
        </w:rPr>
        <w:t xml:space="preserve"> 204                  'rejected_at' =&gt; now(),</w:t>
      </w:r>
    </w:p>
    <w:p>
      <w:pPr>
        <w:keepLines w:val="0"/>
        <w:spacing w:after="0" w:before="0" w:line="240" w:lineRule="auto"/>
      </w:pPr>
      <w:r>
        <w:rPr>
          <w:rFonts w:ascii="Consolas" w:hAnsi="Consolas" w:eastAsia="Consolas"/>
          <w:sz w:val="14"/>
        </w:rPr>
        <w:t xml:space="preserve"> 205                  'admin_remarks' =&gt; $details,</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AuditLog::create([</w:t>
      </w:r>
    </w:p>
    <w:p>
      <w:pPr>
        <w:keepLines w:val="0"/>
        <w:spacing w:after="0" w:before="0" w:line="240" w:lineRule="auto"/>
      </w:pPr>
      <w:r>
        <w:rPr>
          <w:rFonts w:ascii="Consolas" w:hAnsi="Consolas" w:eastAsia="Consolas"/>
          <w:sz w:val="14"/>
        </w:rPr>
        <w:t xml:space="preserve"> 209                  'user_id' =&gt; Auth::id(),</w:t>
      </w:r>
    </w:p>
    <w:p>
      <w:pPr>
        <w:keepLines w:val="0"/>
        <w:spacing w:after="0" w:before="0" w:line="240" w:lineRule="auto"/>
      </w:pPr>
      <w:r>
        <w:rPr>
          <w:rFonts w:ascii="Consolas" w:hAnsi="Consolas" w:eastAsia="Consolas"/>
          <w:sz w:val="14"/>
        </w:rPr>
        <w:t xml:space="preserve"> 210                  'reservation_id' =&gt; $reservation-&gt;id,</w:t>
      </w:r>
    </w:p>
    <w:p>
      <w:pPr>
        <w:keepLines w:val="0"/>
        <w:spacing w:after="0" w:before="0" w:line="240" w:lineRule="auto"/>
      </w:pPr>
      <w:r>
        <w:rPr>
          <w:rFonts w:ascii="Consolas" w:hAnsi="Consolas" w:eastAsia="Consolas"/>
          <w:sz w:val="14"/>
        </w:rPr>
        <w:t xml:space="preserve"> 211                  'action' =&gt; 'rejected',</w:t>
      </w:r>
    </w:p>
    <w:p>
      <w:pPr>
        <w:keepLines w:val="0"/>
        <w:spacing w:after="0" w:before="0" w:line="240" w:lineRule="auto"/>
      </w:pPr>
      <w:r>
        <w:rPr>
          <w:rFonts w:ascii="Consolas" w:hAnsi="Consolas" w:eastAsia="Consolas"/>
          <w:sz w:val="14"/>
        </w:rPr>
        <w:t xml:space="preserve"> 212                  'details' =&gt; $details,</w:t>
      </w:r>
    </w:p>
    <w:p>
      <w:pPr>
        <w:keepLines w:val="0"/>
        <w:spacing w:after="0" w:before="0" w:line="240" w:lineRule="auto"/>
      </w:pPr>
      <w:r>
        <w:rPr>
          <w:rFonts w:ascii="Consolas" w:hAnsi="Consolas" w:eastAsia="Consolas"/>
          <w:sz w:val="14"/>
        </w:rPr>
        <w:t xml:space="preserve"> 213              ]);</w:t>
      </w:r>
    </w:p>
    <w:p>
      <w:pPr>
        <w:keepLines w:val="0"/>
        <w:spacing w:after="0" w:before="0" w:line="240" w:lineRule="auto"/>
      </w:pPr>
      <w:r>
        <w:rPr>
          <w:rFonts w:ascii="Consolas" w:hAnsi="Consolas" w:eastAsia="Consolas"/>
          <w:sz w:val="14"/>
        </w:rPr>
        <w:t xml:space="preserve"> 214          }</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return $overlappingReservations;</w:t>
      </w:r>
    </w:p>
    <w:p>
      <w:pPr>
        <w:keepLines w:val="0"/>
        <w:spacing w:after="0" w:before="0" w:line="240" w:lineRule="auto"/>
      </w:pPr>
      <w:r>
        <w:rPr>
          <w:rFonts w:ascii="Consolas" w:hAnsi="Consolas" w:eastAsia="Consolas"/>
          <w:sz w:val="14"/>
        </w:rPr>
        <w:t xml:space="preserve"> 217      }</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private function notifyRejectedReservations(</w:t>
      </w:r>
    </w:p>
    <w:p>
      <w:pPr>
        <w:keepLines w:val="0"/>
        <w:spacing w:after="0" w:before="0" w:line="240" w:lineRule="auto"/>
      </w:pPr>
      <w:r>
        <w:rPr>
          <w:rFonts w:ascii="Consolas" w:hAnsi="Consolas" w:eastAsia="Consolas"/>
          <w:sz w:val="14"/>
        </w:rPr>
        <w:t xml:space="preserve"> 220          Collection $reservations,</w:t>
      </w:r>
    </w:p>
    <w:p>
      <w:pPr>
        <w:keepLines w:val="0"/>
        <w:spacing w:after="0" w:before="0" w:line="240" w:lineRule="auto"/>
      </w:pPr>
      <w:r>
        <w:rPr>
          <w:rFonts w:ascii="Consolas" w:hAnsi="Consolas" w:eastAsia="Consolas"/>
          <w:sz w:val="14"/>
        </w:rPr>
        <w:t xml:space="preserve"> 221          ReservationNotificationDispatcher $reservationNotifications</w:t>
      </w:r>
    </w:p>
    <w:p>
      <w:pPr>
        <w:keepLines w:val="0"/>
        <w:spacing w:after="0" w:before="0" w:line="240" w:lineRule="auto"/>
      </w:pPr>
      <w:r>
        <w:rPr>
          <w:rFonts w:ascii="Consolas" w:hAnsi="Consolas" w:eastAsia="Consolas"/>
          <w:sz w:val="14"/>
        </w:rPr>
        <w:t xml:space="preserve"> 222      ): void {</w:t>
      </w:r>
    </w:p>
    <w:p>
      <w:pPr>
        <w:keepLines w:val="0"/>
        <w:spacing w:after="0" w:before="0" w:line="240" w:lineRule="auto"/>
      </w:pPr>
      <w:r>
        <w:rPr>
          <w:rFonts w:ascii="Consolas" w:hAnsi="Consolas" w:eastAsia="Consolas"/>
          <w:sz w:val="14"/>
        </w:rPr>
        <w:t xml:space="preserve"> 223          foreach ($reservations as $reservation) {</w:t>
      </w:r>
    </w:p>
    <w:p>
      <w:pPr>
        <w:keepLines w:val="0"/>
        <w:spacing w:after="0" w:before="0" w:line="240" w:lineRule="auto"/>
      </w:pPr>
      <w:r>
        <w:rPr>
          <w:rFonts w:ascii="Consolas" w:hAnsi="Consolas" w:eastAsia="Consolas"/>
          <w:sz w:val="14"/>
        </w:rPr>
        <w:t xml:space="preserve"> 224              $reservationNotifications-&gt;notifyBorrower($reservation);</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w:t>
      </w:r>
    </w:p>
    <w:p>
      <w:pPr>
        <w:keepLines w:val="0"/>
        <w:spacing w:after="0" w:before="0" w:line="240" w:lineRule="auto"/>
      </w:pPr>
      <w:r>
        <w:rPr>
          <w:rFonts w:ascii="Consolas" w:hAnsi="Consolas" w:eastAsia="Consolas"/>
          <w:sz w:val="14"/>
        </w:rPr>
        <w:t xml:space="preserve"> 227  </w:t>
      </w:r>
    </w:p>
    <w:p>
      <w:pPr>
        <w:keepLines w:val="0"/>
        <w:spacing w:after="0" w:before="0" w:line="240" w:lineRule="auto"/>
      </w:pPr>
      <w:r>
        <w:rPr>
          <w:rFonts w:ascii="Consolas" w:hAnsi="Consolas" w:eastAsia="Consolas"/>
          <w:sz w:val="14"/>
        </w:rPr>
        <w:t xml:space="preserve"> 228      private function requireAdmin(): void</w:t>
      </w:r>
    </w:p>
    <w:p>
      <w:pPr>
        <w:keepLines w:val="0"/>
        <w:spacing w:after="0" w:before="0" w:line="240" w:lineRule="auto"/>
      </w:pPr>
      <w:r>
        <w:rPr>
          <w:rFonts w:ascii="Consolas" w:hAnsi="Consolas" w:eastAsia="Consolas"/>
          <w:sz w:val="14"/>
        </w:rPr>
        <w:t xml:space="preserve"> 229      {</w:t>
      </w:r>
    </w:p>
    <w:p>
      <w:pPr>
        <w:keepLines w:val="0"/>
        <w:spacing w:after="0" w:before="0" w:line="240" w:lineRule="auto"/>
      </w:pPr>
      <w:r>
        <w:rPr>
          <w:rFonts w:ascii="Consolas" w:hAnsi="Consolas" w:eastAsia="Consolas"/>
          <w:sz w:val="14"/>
        </w:rPr>
        <w:t xml:space="preserve"> 230          abort_unless(Auth::check() &amp;&amp; Auth::user()-&gt;isAdmin(), 403, 'Admin access only.');</w:t>
      </w:r>
    </w:p>
    <w:p>
      <w:pPr>
        <w:keepLines w:val="0"/>
        <w:spacing w:after="0" w:before="0" w:line="240" w:lineRule="auto"/>
      </w:pPr>
      <w:r>
        <w:rPr>
          <w:rFonts w:ascii="Consolas" w:hAnsi="Consolas" w:eastAsia="Consolas"/>
          <w:sz w:val="14"/>
        </w:rPr>
        <w:t xml:space="preserve"> 231      }</w:t>
      </w:r>
    </w:p>
    <w:p>
      <w:pPr>
        <w:keepLines w:val="0"/>
        <w:spacing w:after="0" w:before="0" w:line="240" w:lineRule="auto"/>
      </w:pPr>
      <w:r>
        <w:rPr>
          <w:rFonts w:ascii="Consolas" w:hAnsi="Consolas" w:eastAsia="Consolas"/>
          <w:sz w:val="14"/>
        </w:rPr>
        <w:t xml:space="preserve"> 232  }</w:t>
      </w:r>
    </w:p>
    <w:p>
      <w:pPr>
        <w:pStyle w:val="Heading2"/>
        <w:spacing w:before="160" w:after="40"/>
      </w:pPr>
      <w:r>
        <w:t>app/Http/Middleware/RequireAdminActionPassword.php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App\Http\Middleware;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Closure;</w:t>
      </w:r>
    </w:p>
    <w:p>
      <w:pPr>
        <w:keepLines w:val="0"/>
        <w:spacing w:after="0" w:before="0" w:line="240" w:lineRule="auto"/>
      </w:pPr>
      <w:r>
        <w:rPr>
          <w:rFonts w:ascii="Consolas" w:hAnsi="Consolas" w:eastAsia="Consolas"/>
          <w:sz w:val="14"/>
        </w:rPr>
        <w:t xml:space="preserve">   6  use Illuminate\Http\Request;</w:t>
      </w:r>
    </w:p>
    <w:p>
      <w:pPr>
        <w:keepLines w:val="0"/>
        <w:spacing w:after="0" w:before="0" w:line="240" w:lineRule="auto"/>
      </w:pPr>
      <w:r>
        <w:rPr>
          <w:rFonts w:ascii="Consolas" w:hAnsi="Consolas" w:eastAsia="Consolas"/>
          <w:sz w:val="14"/>
        </w:rPr>
        <w:t xml:space="preserve">   7  use Illuminate\Support\Facades\Hash;</w:t>
      </w:r>
    </w:p>
    <w:p>
      <w:pPr>
        <w:keepLines w:val="0"/>
        <w:spacing w:after="0" w:before="0" w:line="240" w:lineRule="auto"/>
      </w:pPr>
      <w:r>
        <w:rPr>
          <w:rFonts w:ascii="Consolas" w:hAnsi="Consolas" w:eastAsia="Consolas"/>
          <w:sz w:val="14"/>
        </w:rPr>
        <w:t xml:space="preserve">   8  use Symfony\Component\HttpFoundation\Response;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RequireAdminActionPassword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handle(Request $request, Closure $next): Response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$user = $request-&gt;user();</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if (! $user || ! $user-&gt;isAdmin()) {</w:t>
      </w:r>
    </w:p>
    <w:p>
      <w:pPr>
        <w:keepLines w:val="0"/>
        <w:spacing w:after="0" w:before="0" w:line="240" w:lineRule="auto"/>
      </w:pPr>
      <w:r>
        <w:rPr>
          <w:rFonts w:ascii="Consolas" w:hAnsi="Consolas" w:eastAsia="Consolas"/>
          <w:sz w:val="14"/>
        </w:rPr>
        <w:t xml:space="preserve">  17              abort(403, 'Admin access only.');</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if (str_starts_with($request-&gt;path(), 'admin/users/') &amp;&amp; ! $user-&gt;isSuperAdmin()) {</w:t>
      </w:r>
    </w:p>
    <w:p>
      <w:pPr>
        <w:keepLines w:val="0"/>
        <w:spacing w:after="0" w:before="0" w:line="240" w:lineRule="auto"/>
      </w:pPr>
      <w:r>
        <w:rPr>
          <w:rFonts w:ascii="Consolas" w:hAnsi="Consolas" w:eastAsia="Consolas"/>
          <w:sz w:val="14"/>
        </w:rPr>
        <w:t xml:space="preserve">  21              abort(403, 'Head admin access only.');</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if ($request-&gt;isMethodSafe()) {</w:t>
      </w:r>
    </w:p>
    <w:p>
      <w:pPr>
        <w:keepLines w:val="0"/>
        <w:spacing w:after="0" w:before="0" w:line="240" w:lineRule="auto"/>
      </w:pPr>
      <w:r>
        <w:rPr>
          <w:rFonts w:ascii="Consolas" w:hAnsi="Consolas" w:eastAsia="Consolas"/>
          <w:sz w:val="14"/>
        </w:rPr>
        <w:t xml:space="preserve">  25              return $next($request);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$password = $request-&gt;input('current_password');</w:t>
      </w:r>
    </w:p>
    <w:p>
      <w:pPr>
        <w:keepLines w:val="0"/>
        <w:spacing w:after="0" w:before="0" w:line="240" w:lineRule="auto"/>
      </w:pPr>
      <w:r>
        <w:rPr>
          <w:rFonts w:ascii="Consolas" w:hAnsi="Consolas" w:eastAsia="Consolas"/>
          <w:sz w:val="14"/>
        </w:rPr>
        <w:t xml:space="preserve">  29          if (! is_string($password) || ! Hash::check($password, $user-&gt;password)) {</w:t>
      </w:r>
    </w:p>
    <w:p>
      <w:pPr>
        <w:keepLines w:val="0"/>
        <w:spacing w:after="0" w:before="0" w:line="240" w:lineRule="auto"/>
      </w:pPr>
      <w:r>
        <w:rPr>
          <w:rFonts w:ascii="Consolas" w:hAnsi="Consolas" w:eastAsia="Consolas"/>
          <w:sz w:val="14"/>
        </w:rPr>
        <w:t xml:space="preserve">  30              $message = 'Enter your current password to confirm this admin action.';</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if ($request-&gt;expectsJson()) {</w:t>
      </w:r>
    </w:p>
    <w:p>
      <w:pPr>
        <w:keepLines w:val="0"/>
        <w:spacing w:after="0" w:before="0" w:line="240" w:lineRule="auto"/>
      </w:pPr>
      <w:r>
        <w:rPr>
          <w:rFonts w:ascii="Consolas" w:hAnsi="Consolas" w:eastAsia="Consolas"/>
          <w:sz w:val="14"/>
        </w:rPr>
        <w:t xml:space="preserve">  33                  return response()-&gt;json([</w:t>
      </w:r>
    </w:p>
    <w:p>
      <w:pPr>
        <w:keepLines w:val="0"/>
        <w:spacing w:after="0" w:before="0" w:line="240" w:lineRule="auto"/>
      </w:pPr>
      <w:r>
        <w:rPr>
          <w:rFonts w:ascii="Consolas" w:hAnsi="Consolas" w:eastAsia="Consolas"/>
          <w:sz w:val="14"/>
        </w:rPr>
        <w:t xml:space="preserve">  34                      'message' =&gt; $message,</w:t>
      </w:r>
    </w:p>
    <w:p>
      <w:pPr>
        <w:keepLines w:val="0"/>
        <w:spacing w:after="0" w:before="0" w:line="240" w:lineRule="auto"/>
      </w:pPr>
      <w:r>
        <w:rPr>
          <w:rFonts w:ascii="Consolas" w:hAnsi="Consolas" w:eastAsia="Consolas"/>
          <w:sz w:val="14"/>
        </w:rPr>
        <w:t xml:space="preserve">  35                      'errors' =&gt; ['current_password' =&gt; [$message]],</w:t>
      </w:r>
    </w:p>
    <w:p>
      <w:pPr>
        <w:keepLines w:val="0"/>
        <w:spacing w:after="0" w:before="0" w:line="240" w:lineRule="auto"/>
      </w:pPr>
      <w:r>
        <w:rPr>
          <w:rFonts w:ascii="Consolas" w:hAnsi="Consolas" w:eastAsia="Consolas"/>
          <w:sz w:val="14"/>
        </w:rPr>
        <w:t xml:space="preserve">  36                  ], 422);</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return back()</w:t>
      </w:r>
    </w:p>
    <w:p>
      <w:pPr>
        <w:keepLines w:val="0"/>
        <w:spacing w:after="0" w:before="0" w:line="240" w:lineRule="auto"/>
      </w:pPr>
      <w:r>
        <w:rPr>
          <w:rFonts w:ascii="Consolas" w:hAnsi="Consolas" w:eastAsia="Consolas"/>
          <w:sz w:val="14"/>
        </w:rPr>
        <w:t xml:space="preserve">  40                  -&gt;withErrors(['current_password' =&gt; $message])</w:t>
      </w:r>
    </w:p>
    <w:p>
      <w:pPr>
        <w:keepLines w:val="0"/>
        <w:spacing w:after="0" w:before="0" w:line="240" w:lineRule="auto"/>
      </w:pPr>
      <w:r>
        <w:rPr>
          <w:rFonts w:ascii="Consolas" w:hAnsi="Consolas" w:eastAsia="Consolas"/>
          <w:sz w:val="14"/>
        </w:rPr>
        <w:t xml:space="preserve">  41                  -&gt;withInput($request-&gt;except('current_password'));</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return $next($request);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pStyle w:val="Heading2"/>
        <w:spacing w:before="160" w:after="40"/>
      </w:pPr>
      <w:r>
        <w:t>app/Http/Middleware/SecurityHeaders.php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App\Http\Middleware;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Closure;</w:t>
      </w:r>
    </w:p>
    <w:p>
      <w:pPr>
        <w:keepLines w:val="0"/>
        <w:spacing w:after="0" w:before="0" w:line="240" w:lineRule="auto"/>
      </w:pPr>
      <w:r>
        <w:rPr>
          <w:rFonts w:ascii="Consolas" w:hAnsi="Consolas" w:eastAsia="Consolas"/>
          <w:sz w:val="14"/>
        </w:rPr>
        <w:t xml:space="preserve">   6  use Illuminate\Http\Request;</w:t>
      </w:r>
    </w:p>
    <w:p>
      <w:pPr>
        <w:keepLines w:val="0"/>
        <w:spacing w:after="0" w:before="0" w:line="240" w:lineRule="auto"/>
      </w:pPr>
      <w:r>
        <w:rPr>
          <w:rFonts w:ascii="Consolas" w:hAnsi="Consolas" w:eastAsia="Consolas"/>
          <w:sz w:val="14"/>
        </w:rPr>
        <w:t xml:space="preserve">   7  use Symfony\Component\HttpFoundation\Response;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SecurityHeaders</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public function handle(Request $request, Closure $next): Response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$response = $next($request);</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 Remove headers that leak info about server software being used</w:t>
      </w:r>
    </w:p>
    <w:p>
      <w:pPr>
        <w:keepLines w:val="0"/>
        <w:spacing w:after="0" w:before="0" w:line="240" w:lineRule="auto"/>
      </w:pPr>
      <w:r>
        <w:rPr>
          <w:rFonts w:ascii="Consolas" w:hAnsi="Consolas" w:eastAsia="Consolas"/>
          <w:sz w:val="14"/>
        </w:rPr>
        <w:t xml:space="preserve">  16          // Harder for attackers to find vulnerabilities specific to this setup</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 Check if working with a Response object before adding headers</w:t>
      </w:r>
    </w:p>
    <w:p>
      <w:pPr>
        <w:keepLines w:val="0"/>
        <w:spacing w:after="0" w:before="0" w:line="240" w:lineRule="auto"/>
      </w:pPr>
      <w:r>
        <w:rPr>
          <w:rFonts w:ascii="Consolas" w:hAnsi="Consolas" w:eastAsia="Consolas"/>
          <w:sz w:val="14"/>
        </w:rPr>
        <w:t xml:space="preserve">  19          if ($response instanceof \Illuminate\Http\Response || $response instanceof Response) {</w:t>
      </w:r>
    </w:p>
    <w:p>
      <w:pPr>
        <w:keepLines w:val="0"/>
        <w:spacing w:after="0" w:before="0" w:line="240" w:lineRule="auto"/>
      </w:pPr>
      <w:r>
        <w:rPr>
          <w:rFonts w:ascii="Consolas" w:hAnsi="Consolas" w:eastAsia="Consolas"/>
          <w:sz w:val="14"/>
        </w:rPr>
        <w:t xml:space="preserve">  20              // Prevent site from being framed in other websites</w:t>
      </w:r>
    </w:p>
    <w:p>
      <w:pPr>
        <w:keepLines w:val="0"/>
        <w:spacing w:after="0" w:before="0" w:line="240" w:lineRule="auto"/>
      </w:pPr>
      <w:r>
        <w:rPr>
          <w:rFonts w:ascii="Consolas" w:hAnsi="Consolas" w:eastAsia="Consolas"/>
          <w:sz w:val="14"/>
        </w:rPr>
        <w:t xml:space="preserve">  21              $response-&gt;headers-&gt;set('X-Frame-Options', 'SAMEORIGIN');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Prevent browsers from guessing what type of content is being sent</w:t>
      </w:r>
    </w:p>
    <w:p>
      <w:pPr>
        <w:keepLines w:val="0"/>
        <w:spacing w:after="0" w:before="0" w:line="240" w:lineRule="auto"/>
      </w:pPr>
      <w:r>
        <w:rPr>
          <w:rFonts w:ascii="Consolas" w:hAnsi="Consolas" w:eastAsia="Consolas"/>
          <w:sz w:val="14"/>
        </w:rPr>
        <w:t xml:space="preserve">  24              $response-&gt;headers-&gt;set('X-Content-Type-Options', 'nosniff');</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 Set security policies for what resources can be accessed</w:t>
      </w:r>
    </w:p>
    <w:p>
      <w:pPr>
        <w:keepLines w:val="0"/>
        <w:spacing w:after="0" w:before="0" w:line="240" w:lineRule="auto"/>
      </w:pPr>
      <w:r>
        <w:rPr>
          <w:rFonts w:ascii="Consolas" w:hAnsi="Consolas" w:eastAsia="Consolas"/>
          <w:sz w:val="14"/>
        </w:rPr>
        <w:t xml:space="preserve">  27              $response-&gt;headers-&gt;set('Referrer-Policy', 'strict-origin-when-cross-origin');</w:t>
      </w:r>
    </w:p>
    <w:p>
      <w:pPr>
        <w:keepLines w:val="0"/>
        <w:spacing w:after="0" w:before="0" w:line="240" w:lineRule="auto"/>
      </w:pPr>
      <w:r>
        <w:rPr>
          <w:rFonts w:ascii="Consolas" w:hAnsi="Consolas" w:eastAsia="Consolas"/>
          <w:sz w:val="14"/>
        </w:rPr>
        <w:t xml:space="preserve">  28              $response-&gt;headers-&gt;set('Permissions-Policy', 'geolocation=(), microphone=(), camera=()');</w:t>
      </w:r>
    </w:p>
    <w:p>
      <w:pPr>
        <w:keepLines w:val="0"/>
        <w:spacing w:after="0" w:before="0" w:line="240" w:lineRule="auto"/>
      </w:pPr>
      <w:r>
        <w:rPr>
          <w:rFonts w:ascii="Consolas" w:hAnsi="Consolas" w:eastAsia="Consolas"/>
          <w:sz w:val="14"/>
        </w:rPr>
        <w:t xml:space="preserve">  29              $response-&gt;headers-&gt;set('X-XSS-Protection', '1; mode=block');</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 Tell browsers not to cache sensitive pages, prevents showing old versions</w:t>
      </w:r>
    </w:p>
    <w:p>
      <w:pPr>
        <w:keepLines w:val="0"/>
        <w:spacing w:after="0" w:before="0" w:line="240" w:lineRule="auto"/>
      </w:pPr>
      <w:r>
        <w:rPr>
          <w:rFonts w:ascii="Consolas" w:hAnsi="Consolas" w:eastAsia="Consolas"/>
          <w:sz w:val="14"/>
        </w:rPr>
        <w:t xml:space="preserve">  32              $response-&gt;headers-&gt;set('Cache-Control', 'no-store, no-cache, must-revalidate, max-age=0');</w:t>
      </w:r>
    </w:p>
    <w:p>
      <w:pPr>
        <w:keepLines w:val="0"/>
        <w:spacing w:after="0" w:before="0" w:line="240" w:lineRule="auto"/>
      </w:pPr>
      <w:r>
        <w:rPr>
          <w:rFonts w:ascii="Consolas" w:hAnsi="Consolas" w:eastAsia="Consolas"/>
          <w:sz w:val="14"/>
        </w:rPr>
        <w:t xml:space="preserve">  33              $response-&gt;headers-&gt;set('Pragma', 'no-cache');</w:t>
      </w:r>
    </w:p>
    <w:p>
      <w:pPr>
        <w:keepLines w:val="0"/>
        <w:spacing w:after="0" w:before="0" w:line="240" w:lineRule="auto"/>
      </w:pPr>
      <w:r>
        <w:rPr>
          <w:rFonts w:ascii="Consolas" w:hAnsi="Consolas" w:eastAsia="Consolas"/>
          <w:sz w:val="14"/>
        </w:rPr>
        <w:t xml:space="preserve">  34              $response-&gt;headers-&gt;set('Expires', '0');</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 Set up strong Content Security Policy rules</w:t>
      </w:r>
    </w:p>
    <w:p>
      <w:pPr>
        <w:keepLines w:val="0"/>
        <w:spacing w:after="0" w:before="0" w:line="240" w:lineRule="auto"/>
      </w:pPr>
      <w:r>
        <w:rPr>
          <w:rFonts w:ascii="Consolas" w:hAnsi="Consolas" w:eastAsia="Consolas"/>
          <w:sz w:val="14"/>
        </w:rPr>
        <w:t xml:space="preserve">  37              // Controls what resources (scripts, images, etc) can load on this site</w:t>
      </w:r>
    </w:p>
    <w:p>
      <w:pPr>
        <w:keepLines w:val="0"/>
        <w:spacing w:after="0" w:before="0" w:line="240" w:lineRule="auto"/>
      </w:pPr>
      <w:r>
        <w:rPr>
          <w:rFonts w:ascii="Consolas" w:hAnsi="Consolas" w:eastAsia="Consolas"/>
          <w:sz w:val="14"/>
        </w:rPr>
        <w:t xml:space="preserve">  38              $frameAncestors = $request-&gt;is('calendar/manage') &amp;&amp; $request-&gt;boolean('embedded')</w:t>
      </w:r>
    </w:p>
    <w:p>
      <w:pPr>
        <w:keepLines w:val="0"/>
        <w:spacing w:after="0" w:before="0" w:line="240" w:lineRule="auto"/>
      </w:pPr>
      <w:r>
        <w:rPr>
          <w:rFonts w:ascii="Consolas" w:hAnsi="Consolas" w:eastAsia="Consolas"/>
          <w:sz w:val="14"/>
        </w:rPr>
        <w:t xml:space="preserve">  39                  ? "frame-ancestors 'self'"</w:t>
      </w:r>
    </w:p>
    <w:p>
      <w:pPr>
        <w:keepLines w:val="0"/>
        <w:spacing w:after="0" w:before="0" w:line="240" w:lineRule="auto"/>
      </w:pPr>
      <w:r>
        <w:rPr>
          <w:rFonts w:ascii="Consolas" w:hAnsi="Consolas" w:eastAsia="Consolas"/>
          <w:sz w:val="14"/>
        </w:rPr>
        <w:t xml:space="preserve">  40                  : "frame-ancestors 'none'";</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$cspDirectives = [</w:t>
      </w:r>
    </w:p>
    <w:p>
      <w:pPr>
        <w:keepLines w:val="0"/>
        <w:spacing w:after="0" w:before="0" w:line="240" w:lineRule="auto"/>
      </w:pPr>
      <w:r>
        <w:rPr>
          <w:rFonts w:ascii="Consolas" w:hAnsi="Consolas" w:eastAsia="Consolas"/>
          <w:sz w:val="14"/>
        </w:rPr>
        <w:t xml:space="preserve">  43                  "default-src 'self'",</w:t>
      </w:r>
    </w:p>
    <w:p>
      <w:pPr>
        <w:keepLines w:val="0"/>
        <w:spacing w:after="0" w:before="0" w:line="240" w:lineRule="auto"/>
      </w:pPr>
      <w:r>
        <w:rPr>
          <w:rFonts w:ascii="Consolas" w:hAnsi="Consolas" w:eastAsia="Consolas"/>
          <w:sz w:val="14"/>
        </w:rPr>
        <w:t xml:space="preserve">  44                  "script-src 'self' 'unsafe-inline' https://cdn.tailwindcss.com https://cdn.jsdelivr.net",</w:t>
      </w:r>
    </w:p>
    <w:p>
      <w:pPr>
        <w:keepLines w:val="0"/>
        <w:spacing w:after="0" w:before="0" w:line="240" w:lineRule="auto"/>
      </w:pPr>
      <w:r>
        <w:rPr>
          <w:rFonts w:ascii="Consolas" w:hAnsi="Consolas" w:eastAsia="Consolas"/>
          <w:sz w:val="14"/>
        </w:rPr>
        <w:t xml:space="preserve">  45                  "style-src 'self' 'unsafe-inline' https://fonts.googleapis.com https://cdn.jsdelivr.net",</w:t>
      </w:r>
    </w:p>
    <w:p>
      <w:pPr>
        <w:keepLines w:val="0"/>
        <w:spacing w:after="0" w:before="0" w:line="240" w:lineRule="auto"/>
      </w:pPr>
      <w:r>
        <w:rPr>
          <w:rFonts w:ascii="Consolas" w:hAnsi="Consolas" w:eastAsia="Consolas"/>
          <w:sz w:val="14"/>
        </w:rPr>
        <w:t xml:space="preserve">  46                  "img-src 'self' data:",</w:t>
      </w:r>
    </w:p>
    <w:p>
      <w:pPr>
        <w:keepLines w:val="0"/>
        <w:spacing w:after="0" w:before="0" w:line="240" w:lineRule="auto"/>
      </w:pPr>
      <w:r>
        <w:rPr>
          <w:rFonts w:ascii="Consolas" w:hAnsi="Consolas" w:eastAsia="Consolas"/>
          <w:sz w:val="14"/>
        </w:rPr>
        <w:t xml:space="preserve">  47                  "font-src 'self' https://fonts.gstatic.com https://cdn.jsdelivr.net",</w:t>
      </w:r>
    </w:p>
    <w:p>
      <w:pPr>
        <w:keepLines w:val="0"/>
        <w:spacing w:after="0" w:before="0" w:line="240" w:lineRule="auto"/>
      </w:pPr>
      <w:r>
        <w:rPr>
          <w:rFonts w:ascii="Consolas" w:hAnsi="Consolas" w:eastAsia="Consolas"/>
          <w:sz w:val="14"/>
        </w:rPr>
        <w:t xml:space="preserve">  48                  "connect-src 'self' https://fonts.googleapis.com https://cdn.jsdelivr.net",</w:t>
      </w:r>
    </w:p>
    <w:p>
      <w:pPr>
        <w:keepLines w:val="0"/>
        <w:spacing w:after="0" w:before="0" w:line="240" w:lineRule="auto"/>
      </w:pPr>
      <w:r>
        <w:rPr>
          <w:rFonts w:ascii="Consolas" w:hAnsi="Consolas" w:eastAsia="Consolas"/>
          <w:sz w:val="14"/>
        </w:rPr>
        <w:t xml:space="preserve">  49                  "form-action 'self'",</w:t>
      </w:r>
    </w:p>
    <w:p>
      <w:pPr>
        <w:keepLines w:val="0"/>
        <w:spacing w:after="0" w:before="0" w:line="240" w:lineRule="auto"/>
      </w:pPr>
      <w:r>
        <w:rPr>
          <w:rFonts w:ascii="Consolas" w:hAnsi="Consolas" w:eastAsia="Consolas"/>
          <w:sz w:val="14"/>
        </w:rPr>
        <w:t xml:space="preserve">  50                  "base-uri 'self'",</w:t>
      </w:r>
    </w:p>
    <w:p>
      <w:pPr>
        <w:keepLines w:val="0"/>
        <w:spacing w:after="0" w:before="0" w:line="240" w:lineRule="auto"/>
      </w:pPr>
      <w:r>
        <w:rPr>
          <w:rFonts w:ascii="Consolas" w:hAnsi="Consolas" w:eastAsia="Consolas"/>
          <w:sz w:val="14"/>
        </w:rPr>
        <w:t xml:space="preserve">  51                  "object-src 'none'",</w:t>
      </w:r>
    </w:p>
    <w:p>
      <w:pPr>
        <w:keepLines w:val="0"/>
        <w:spacing w:after="0" w:before="0" w:line="240" w:lineRule="auto"/>
      </w:pPr>
      <w:r>
        <w:rPr>
          <w:rFonts w:ascii="Consolas" w:hAnsi="Consolas" w:eastAsia="Consolas"/>
          <w:sz w:val="14"/>
        </w:rPr>
        <w:t xml:space="preserve">  52                  $frameAncestors,</w:t>
      </w:r>
    </w:p>
    <w:p>
      <w:pPr>
        <w:keepLines w:val="0"/>
        <w:spacing w:after="0" w:before="0" w:line="240" w:lineRule="auto"/>
      </w:pPr>
      <w:r>
        <w:rPr>
          <w:rFonts w:ascii="Consolas" w:hAnsi="Consolas" w:eastAsia="Consolas"/>
          <w:sz w:val="14"/>
        </w:rPr>
        <w:t xml:space="preserve">  53                  'block-all-mixed-content',</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if (config('app.debug') || app()-&gt;environment('local')) {</w:t>
      </w:r>
    </w:p>
    <w:p>
      <w:pPr>
        <w:keepLines w:val="0"/>
        <w:spacing w:after="0" w:before="0" w:line="240" w:lineRule="auto"/>
      </w:pPr>
      <w:r>
        <w:rPr>
          <w:rFonts w:ascii="Consolas" w:hAnsi="Consolas" w:eastAsia="Consolas"/>
          <w:sz w:val="14"/>
        </w:rPr>
        <w:t xml:space="preserve">  57                  $devOrigins = [</w:t>
      </w:r>
    </w:p>
    <w:p>
      <w:pPr>
        <w:keepLines w:val="0"/>
        <w:spacing w:after="0" w:before="0" w:line="240" w:lineRule="auto"/>
      </w:pPr>
      <w:r>
        <w:rPr>
          <w:rFonts w:ascii="Consolas" w:hAnsi="Consolas" w:eastAsia="Consolas"/>
          <w:sz w:val="14"/>
        </w:rPr>
        <w:t xml:space="preserve">  58                      'http://127.0.0.1:5173',</w:t>
      </w:r>
    </w:p>
    <w:p>
      <w:pPr>
        <w:keepLines w:val="0"/>
        <w:spacing w:after="0" w:before="0" w:line="240" w:lineRule="auto"/>
      </w:pPr>
      <w:r>
        <w:rPr>
          <w:rFonts w:ascii="Consolas" w:hAnsi="Consolas" w:eastAsia="Consolas"/>
          <w:sz w:val="14"/>
        </w:rPr>
        <w:t xml:space="preserve">  59                      'http://localhost:5173',</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$httpDevOrigins = implode(' ', $devOrigins);</w:t>
      </w:r>
    </w:p>
    <w:p>
      <w:pPr>
        <w:keepLines w:val="0"/>
        <w:spacing w:after="0" w:before="0" w:line="240" w:lineRule="auto"/>
      </w:pPr>
      <w:r>
        <w:rPr>
          <w:rFonts w:ascii="Consolas" w:hAnsi="Consolas" w:eastAsia="Consolas"/>
          <w:sz w:val="14"/>
        </w:rPr>
        <w:t xml:space="preserve">  63                  $wsDevOrigins = implode(' ', array_map(fn ($origin) =&gt; preg_replace('#^http#', 'ws', $origin), $devOrigins));</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$cspDirectives[1] .= ' ' . $httpDevOrigins;</w:t>
      </w:r>
    </w:p>
    <w:p>
      <w:pPr>
        <w:keepLines w:val="0"/>
        <w:spacing w:after="0" w:before="0" w:line="240" w:lineRule="auto"/>
      </w:pPr>
      <w:r>
        <w:rPr>
          <w:rFonts w:ascii="Consolas" w:hAnsi="Consolas" w:eastAsia="Consolas"/>
          <w:sz w:val="14"/>
        </w:rPr>
        <w:t xml:space="preserve">  66                  $cspDirectives[2] .= ' ' . $httpDevOrigins;</w:t>
      </w:r>
    </w:p>
    <w:p>
      <w:pPr>
        <w:keepLines w:val="0"/>
        <w:spacing w:after="0" w:before="0" w:line="240" w:lineRule="auto"/>
      </w:pPr>
      <w:r>
        <w:rPr>
          <w:rFonts w:ascii="Consolas" w:hAnsi="Consolas" w:eastAsia="Consolas"/>
          <w:sz w:val="14"/>
        </w:rPr>
        <w:t xml:space="preserve">  67                  $cspDirectives[5] .= ' ' . $httpDevOrigins . ' ' . $wsDevOrigins;</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$response-&gt;headers-&gt;set('Content-Security-Policy', implode('; ', $cspDirectives) .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 HSTS (Strict-Transport-Security) always set</w:t>
      </w:r>
    </w:p>
    <w:p>
      <w:pPr>
        <w:keepLines w:val="0"/>
        <w:spacing w:after="0" w:before="0" w:line="240" w:lineRule="auto"/>
      </w:pPr>
      <w:r>
        <w:rPr>
          <w:rFonts w:ascii="Consolas" w:hAnsi="Consolas" w:eastAsia="Consolas"/>
          <w:sz w:val="14"/>
        </w:rPr>
        <w:t xml:space="preserve">  73              $response-&gt;headers-&gt;set('Strict-Transport-Security', 'max-age=31536000; includeSubDomains; preload');</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return $response;</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pStyle w:val="Heading2"/>
        <w:spacing w:before="160" w:after="40"/>
      </w:pPr>
      <w:r>
        <w:t>app/Mail/Transport/GmailApiTransport.php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App\Mail\Transport;</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Illuminate\Http\Client\ConnectionException;</w:t>
      </w:r>
    </w:p>
    <w:p>
      <w:pPr>
        <w:keepLines w:val="0"/>
        <w:spacing w:after="0" w:before="0" w:line="240" w:lineRule="auto"/>
      </w:pPr>
      <w:r>
        <w:rPr>
          <w:rFonts w:ascii="Consolas" w:hAnsi="Consolas" w:eastAsia="Consolas"/>
          <w:sz w:val="14"/>
        </w:rPr>
        <w:t xml:space="preserve">   6  use Illuminate\Support\Facades\Http;</w:t>
      </w:r>
    </w:p>
    <w:p>
      <w:pPr>
        <w:keepLines w:val="0"/>
        <w:spacing w:after="0" w:before="0" w:line="240" w:lineRule="auto"/>
      </w:pPr>
      <w:r>
        <w:rPr>
          <w:rFonts w:ascii="Consolas" w:hAnsi="Consolas" w:eastAsia="Consolas"/>
          <w:sz w:val="14"/>
        </w:rPr>
        <w:t xml:space="preserve">   7  use Symfony\Component\Mailer\Exception\TransportException;</w:t>
      </w:r>
    </w:p>
    <w:p>
      <w:pPr>
        <w:keepLines w:val="0"/>
        <w:spacing w:after="0" w:before="0" w:line="240" w:lineRule="auto"/>
      </w:pPr>
      <w:r>
        <w:rPr>
          <w:rFonts w:ascii="Consolas" w:hAnsi="Consolas" w:eastAsia="Consolas"/>
          <w:sz w:val="14"/>
        </w:rPr>
        <w:t xml:space="preserve">   8  use Symfony\Component\Mailer\SentMessage;</w:t>
      </w:r>
    </w:p>
    <w:p>
      <w:pPr>
        <w:keepLines w:val="0"/>
        <w:spacing w:after="0" w:before="0" w:line="240" w:lineRule="auto"/>
      </w:pPr>
      <w:r>
        <w:rPr>
          <w:rFonts w:ascii="Consolas" w:hAnsi="Consolas" w:eastAsia="Consolas"/>
          <w:sz w:val="14"/>
        </w:rPr>
        <w:t xml:space="preserve">   9  use Symfony\Component\Mailer\Transport\AbstractTransport;</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GmailApiTransport extends AbstractTransport</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private ?string $accessToken = null;</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private int $accessTokenExpiresAt = 0;</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public function __construct(</w:t>
      </w:r>
    </w:p>
    <w:p>
      <w:pPr>
        <w:keepLines w:val="0"/>
        <w:spacing w:after="0" w:before="0" w:line="240" w:lineRule="auto"/>
      </w:pPr>
      <w:r>
        <w:rPr>
          <w:rFonts w:ascii="Consolas" w:hAnsi="Consolas" w:eastAsia="Consolas"/>
          <w:sz w:val="14"/>
        </w:rPr>
        <w:t xml:space="preserve">  18          private readonly string $clientId,</w:t>
      </w:r>
    </w:p>
    <w:p>
      <w:pPr>
        <w:keepLines w:val="0"/>
        <w:spacing w:after="0" w:before="0" w:line="240" w:lineRule="auto"/>
      </w:pPr>
      <w:r>
        <w:rPr>
          <w:rFonts w:ascii="Consolas" w:hAnsi="Consolas" w:eastAsia="Consolas"/>
          <w:sz w:val="14"/>
        </w:rPr>
        <w:t xml:space="preserve">  19          private readonly string $clientSecret,</w:t>
      </w:r>
    </w:p>
    <w:p>
      <w:pPr>
        <w:keepLines w:val="0"/>
        <w:spacing w:after="0" w:before="0" w:line="240" w:lineRule="auto"/>
      </w:pPr>
      <w:r>
        <w:rPr>
          <w:rFonts w:ascii="Consolas" w:hAnsi="Consolas" w:eastAsia="Consolas"/>
          <w:sz w:val="14"/>
        </w:rPr>
        <w:t xml:space="preserve">  20          private readonly string $refreshToken,</w:t>
      </w:r>
    </w:p>
    <w:p>
      <w:pPr>
        <w:keepLines w:val="0"/>
        <w:spacing w:after="0" w:before="0" w:line="240" w:lineRule="auto"/>
      </w:pPr>
      <w:r>
        <w:rPr>
          <w:rFonts w:ascii="Consolas" w:hAnsi="Consolas" w:eastAsia="Consolas"/>
          <w:sz w:val="14"/>
        </w:rPr>
        <w:t xml:space="preserve">  21      ) {</w:t>
      </w:r>
    </w:p>
    <w:p>
      <w:pPr>
        <w:keepLines w:val="0"/>
        <w:spacing w:after="0" w:before="0" w:line="240" w:lineRule="auto"/>
      </w:pPr>
      <w:r>
        <w:rPr>
          <w:rFonts w:ascii="Consolas" w:hAnsi="Consolas" w:eastAsia="Consolas"/>
          <w:sz w:val="14"/>
        </w:rPr>
        <w:t xml:space="preserve">  22          parent::__construct();</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protected function doSend(SentMessage $message): void</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$rawMessage = rtrim(strtr(base64_encode($message-&gt;getOriginalMessage()-&gt;toString()), '+/', '-_'),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try {</w:t>
      </w:r>
    </w:p>
    <w:p>
      <w:pPr>
        <w:keepLines w:val="0"/>
        <w:spacing w:after="0" w:before="0" w:line="240" w:lineRule="auto"/>
      </w:pPr>
      <w:r>
        <w:rPr>
          <w:rFonts w:ascii="Consolas" w:hAnsi="Consolas" w:eastAsia="Consolas"/>
          <w:sz w:val="14"/>
        </w:rPr>
        <w:t xml:space="preserve">  30              $response = Http::withToken($this-&gt;getAccessToken())</w:t>
      </w:r>
    </w:p>
    <w:p>
      <w:pPr>
        <w:keepLines w:val="0"/>
        <w:spacing w:after="0" w:before="0" w:line="240" w:lineRule="auto"/>
      </w:pPr>
      <w:r>
        <w:rPr>
          <w:rFonts w:ascii="Consolas" w:hAnsi="Consolas" w:eastAsia="Consolas"/>
          <w:sz w:val="14"/>
        </w:rPr>
        <w:t xml:space="preserve">  31                  -&gt;acceptJson()</w:t>
      </w:r>
    </w:p>
    <w:p>
      <w:pPr>
        <w:keepLines w:val="0"/>
        <w:spacing w:after="0" w:before="0" w:line="240" w:lineRule="auto"/>
      </w:pPr>
      <w:r>
        <w:rPr>
          <w:rFonts w:ascii="Consolas" w:hAnsi="Consolas" w:eastAsia="Consolas"/>
          <w:sz w:val="14"/>
        </w:rPr>
        <w:t xml:space="preserve">  32                  -&gt;timeout(20)</w:t>
      </w:r>
    </w:p>
    <w:p>
      <w:pPr>
        <w:keepLines w:val="0"/>
        <w:spacing w:after="0" w:before="0" w:line="240" w:lineRule="auto"/>
      </w:pPr>
      <w:r>
        <w:rPr>
          <w:rFonts w:ascii="Consolas" w:hAnsi="Consolas" w:eastAsia="Consolas"/>
          <w:sz w:val="14"/>
        </w:rPr>
        <w:t xml:space="preserve">  33                  -&gt;post('https://gmail.googleapis.com/gmail/v1/users/me/messages/send', [</w:t>
      </w:r>
    </w:p>
    <w:p>
      <w:pPr>
        <w:keepLines w:val="0"/>
        <w:spacing w:after="0" w:before="0" w:line="240" w:lineRule="auto"/>
      </w:pPr>
      <w:r>
        <w:rPr>
          <w:rFonts w:ascii="Consolas" w:hAnsi="Consolas" w:eastAsia="Consolas"/>
          <w:sz w:val="14"/>
        </w:rPr>
        <w:t xml:space="preserve">  34                      'raw' =&gt; $rawMessage,</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 catch (ConnectionException $exception) {</w:t>
      </w:r>
    </w:p>
    <w:p>
      <w:pPr>
        <w:keepLines w:val="0"/>
        <w:spacing w:after="0" w:before="0" w:line="240" w:lineRule="auto"/>
      </w:pPr>
      <w:r>
        <w:rPr>
          <w:rFonts w:ascii="Consolas" w:hAnsi="Consolas" w:eastAsia="Consolas"/>
          <w:sz w:val="14"/>
        </w:rPr>
        <w:t xml:space="preserve">  37              throw new TransportException('Could not connect to the Gmail API: '.$exception-&gt;getMessage(), 0, $exception);</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if (! $response-&gt;successful()) {</w:t>
      </w:r>
    </w:p>
    <w:p>
      <w:pPr>
        <w:keepLines w:val="0"/>
        <w:spacing w:after="0" w:before="0" w:line="240" w:lineRule="auto"/>
      </w:pPr>
      <w:r>
        <w:rPr>
          <w:rFonts w:ascii="Consolas" w:hAnsi="Consolas" w:eastAsia="Consolas"/>
          <w:sz w:val="14"/>
        </w:rPr>
        <w:t xml:space="preserve">  41              $detail = $response-&gt;json('error.message') ?? $response-&gt;json('error_description') ?? 'No error message provided.';</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throw new TransportException(sprintf(</w:t>
      </w:r>
    </w:p>
    <w:p>
      <w:pPr>
        <w:keepLines w:val="0"/>
        <w:spacing w:after="0" w:before="0" w:line="240" w:lineRule="auto"/>
      </w:pPr>
      <w:r>
        <w:rPr>
          <w:rFonts w:ascii="Consolas" w:hAnsi="Consolas" w:eastAsia="Consolas"/>
          <w:sz w:val="14"/>
        </w:rPr>
        <w:t xml:space="preserve">  44                  'The Gmail API rejected the email with HTTP %d: %s',</w:t>
      </w:r>
    </w:p>
    <w:p>
      <w:pPr>
        <w:keepLines w:val="0"/>
        <w:spacing w:after="0" w:before="0" w:line="240" w:lineRule="auto"/>
      </w:pPr>
      <w:r>
        <w:rPr>
          <w:rFonts w:ascii="Consolas" w:hAnsi="Consolas" w:eastAsia="Consolas"/>
          <w:sz w:val="14"/>
        </w:rPr>
        <w:t xml:space="preserve">  45                  $response-&gt;status(),</w:t>
      </w:r>
    </w:p>
    <w:p>
      <w:pPr>
        <w:keepLines w:val="0"/>
        <w:spacing w:after="0" w:before="0" w:line="240" w:lineRule="auto"/>
      </w:pPr>
      <w:r>
        <w:rPr>
          <w:rFonts w:ascii="Consolas" w:hAnsi="Consolas" w:eastAsia="Consolas"/>
          <w:sz w:val="14"/>
        </w:rPr>
        <w:t xml:space="preserve">  46                  $detail</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$messageId = $response-&gt;json('id');</w:t>
      </w:r>
    </w:p>
    <w:p>
      <w:pPr>
        <w:keepLines w:val="0"/>
        <w:spacing w:after="0" w:before="0" w:line="240" w:lineRule="auto"/>
      </w:pPr>
      <w:r>
        <w:rPr>
          <w:rFonts w:ascii="Consolas" w:hAnsi="Consolas" w:eastAsia="Consolas"/>
          <w:sz w:val="14"/>
        </w:rPr>
        <w:t xml:space="preserve">  51          if (! is_string($messageId) || $messageId === '') {</w:t>
      </w:r>
    </w:p>
    <w:p>
      <w:pPr>
        <w:keepLines w:val="0"/>
        <w:spacing w:after="0" w:before="0" w:line="240" w:lineRule="auto"/>
      </w:pPr>
      <w:r>
        <w:rPr>
          <w:rFonts w:ascii="Consolas" w:hAnsi="Consolas" w:eastAsia="Consolas"/>
          <w:sz w:val="14"/>
        </w:rPr>
        <w:t xml:space="preserve">  52              throw new TransportException('The Gmail API response did not include an email ID.');</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private function getAccessToken(): string</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if ($this-&gt;clientId === '' || $this-&gt;clientSecret === '' || $this-&gt;refreshToken === '') {</w:t>
      </w:r>
    </w:p>
    <w:p>
      <w:pPr>
        <w:keepLines w:val="0"/>
        <w:spacing w:after="0" w:before="0" w:line="240" w:lineRule="auto"/>
      </w:pPr>
      <w:r>
        <w:rPr>
          <w:rFonts w:ascii="Consolas" w:hAnsi="Consolas" w:eastAsia="Consolas"/>
          <w:sz w:val="14"/>
        </w:rPr>
        <w:t xml:space="preserve">  59              throw new TransportException('Gmail API OAuth credentials are not fully configured.');</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if ($this-&gt;accessToken !== null &amp;&amp; time() &lt; $this-&gt;accessTokenExpiresAt - 60) {</w:t>
      </w:r>
    </w:p>
    <w:p>
      <w:pPr>
        <w:keepLines w:val="0"/>
        <w:spacing w:after="0" w:before="0" w:line="240" w:lineRule="auto"/>
      </w:pPr>
      <w:r>
        <w:rPr>
          <w:rFonts w:ascii="Consolas" w:hAnsi="Consolas" w:eastAsia="Consolas"/>
          <w:sz w:val="14"/>
        </w:rPr>
        <w:t xml:space="preserve">  63              return $this-&gt;accessToken;</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try {</w:t>
      </w:r>
    </w:p>
    <w:p>
      <w:pPr>
        <w:keepLines w:val="0"/>
        <w:spacing w:after="0" w:before="0" w:line="240" w:lineRule="auto"/>
      </w:pPr>
      <w:r>
        <w:rPr>
          <w:rFonts w:ascii="Consolas" w:hAnsi="Consolas" w:eastAsia="Consolas"/>
          <w:sz w:val="14"/>
        </w:rPr>
        <w:t xml:space="preserve">  67              $response = Http::asForm()</w:t>
      </w:r>
    </w:p>
    <w:p>
      <w:pPr>
        <w:keepLines w:val="0"/>
        <w:spacing w:after="0" w:before="0" w:line="240" w:lineRule="auto"/>
      </w:pPr>
      <w:r>
        <w:rPr>
          <w:rFonts w:ascii="Consolas" w:hAnsi="Consolas" w:eastAsia="Consolas"/>
          <w:sz w:val="14"/>
        </w:rPr>
        <w:t xml:space="preserve">  68                  -&gt;acceptJson()</w:t>
      </w:r>
    </w:p>
    <w:p>
      <w:pPr>
        <w:keepLines w:val="0"/>
        <w:spacing w:after="0" w:before="0" w:line="240" w:lineRule="auto"/>
      </w:pPr>
      <w:r>
        <w:rPr>
          <w:rFonts w:ascii="Consolas" w:hAnsi="Consolas" w:eastAsia="Consolas"/>
          <w:sz w:val="14"/>
        </w:rPr>
        <w:t xml:space="preserve">  69                  -&gt;timeout(20)</w:t>
      </w:r>
    </w:p>
    <w:p>
      <w:pPr>
        <w:keepLines w:val="0"/>
        <w:spacing w:after="0" w:before="0" w:line="240" w:lineRule="auto"/>
      </w:pPr>
      <w:r>
        <w:rPr>
          <w:rFonts w:ascii="Consolas" w:hAnsi="Consolas" w:eastAsia="Consolas"/>
          <w:sz w:val="14"/>
        </w:rPr>
        <w:t xml:space="preserve">  70                  -&gt;post('https://oauth2.googleapis.com/token', [</w:t>
      </w:r>
    </w:p>
    <w:p>
      <w:pPr>
        <w:keepLines w:val="0"/>
        <w:spacing w:after="0" w:before="0" w:line="240" w:lineRule="auto"/>
      </w:pPr>
      <w:r>
        <w:rPr>
          <w:rFonts w:ascii="Consolas" w:hAnsi="Consolas" w:eastAsia="Consolas"/>
          <w:sz w:val="14"/>
        </w:rPr>
        <w:t xml:space="preserve">  71                      'client_id' =&gt; $this-&gt;clientId,</w:t>
      </w:r>
    </w:p>
    <w:p>
      <w:pPr>
        <w:keepLines w:val="0"/>
        <w:spacing w:after="0" w:before="0" w:line="240" w:lineRule="auto"/>
      </w:pPr>
      <w:r>
        <w:rPr>
          <w:rFonts w:ascii="Consolas" w:hAnsi="Consolas" w:eastAsia="Consolas"/>
          <w:sz w:val="14"/>
        </w:rPr>
        <w:t xml:space="preserve">  72                      'client_secret' =&gt; $this-&gt;clientSecret,</w:t>
      </w:r>
    </w:p>
    <w:p>
      <w:pPr>
        <w:keepLines w:val="0"/>
        <w:spacing w:after="0" w:before="0" w:line="240" w:lineRule="auto"/>
      </w:pPr>
      <w:r>
        <w:rPr>
          <w:rFonts w:ascii="Consolas" w:hAnsi="Consolas" w:eastAsia="Consolas"/>
          <w:sz w:val="14"/>
        </w:rPr>
        <w:t xml:space="preserve">  73                      'refresh_token' =&gt; $this-&gt;refreshToken,</w:t>
      </w:r>
    </w:p>
    <w:p>
      <w:pPr>
        <w:keepLines w:val="0"/>
        <w:spacing w:after="0" w:before="0" w:line="240" w:lineRule="auto"/>
      </w:pPr>
      <w:r>
        <w:rPr>
          <w:rFonts w:ascii="Consolas" w:hAnsi="Consolas" w:eastAsia="Consolas"/>
          <w:sz w:val="14"/>
        </w:rPr>
        <w:t xml:space="preserve">  74                      'grant_type' =&gt; 'refresh_token',</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 catch (ConnectionException $exception) {</w:t>
      </w:r>
    </w:p>
    <w:p>
      <w:pPr>
        <w:keepLines w:val="0"/>
        <w:spacing w:after="0" w:before="0" w:line="240" w:lineRule="auto"/>
      </w:pPr>
      <w:r>
        <w:rPr>
          <w:rFonts w:ascii="Consolas" w:hAnsi="Consolas" w:eastAsia="Consolas"/>
          <w:sz w:val="14"/>
        </w:rPr>
        <w:t xml:space="preserve">  77              throw new TransportException('Could not obtain a Gmail API access token: '.$exception-&gt;getMessage(), 0, $exception);</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$accessToken = $response-&gt;json('access_token');</w:t>
      </w:r>
    </w:p>
    <w:p>
      <w:pPr>
        <w:keepLines w:val="0"/>
        <w:spacing w:after="0" w:before="0" w:line="240" w:lineRule="auto"/>
      </w:pPr>
      <w:r>
        <w:rPr>
          <w:rFonts w:ascii="Consolas" w:hAnsi="Consolas" w:eastAsia="Consolas"/>
          <w:sz w:val="14"/>
        </w:rPr>
        <w:t xml:space="preserve">  81          if (! $response-&gt;successful() || ! is_string($accessToken) || $accessToken === '') {</w:t>
      </w:r>
    </w:p>
    <w:p>
      <w:pPr>
        <w:keepLines w:val="0"/>
        <w:spacing w:after="0" w:before="0" w:line="240" w:lineRule="auto"/>
      </w:pPr>
      <w:r>
        <w:rPr>
          <w:rFonts w:ascii="Consolas" w:hAnsi="Consolas" w:eastAsia="Consolas"/>
          <w:sz w:val="14"/>
        </w:rPr>
        <w:t xml:space="preserve">  82              $detail = $response-&gt;json('error_description') ?? $response-&gt;json('error') ?? 'No error message provided.';</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throw new TransportException(sprintf(</w:t>
      </w:r>
    </w:p>
    <w:p>
      <w:pPr>
        <w:keepLines w:val="0"/>
        <w:spacing w:after="0" w:before="0" w:line="240" w:lineRule="auto"/>
      </w:pPr>
      <w:r>
        <w:rPr>
          <w:rFonts w:ascii="Consolas" w:hAnsi="Consolas" w:eastAsia="Consolas"/>
          <w:sz w:val="14"/>
        </w:rPr>
        <w:t xml:space="preserve">  85                  'Google OAuth could not refresh the Gmail API access token (HTTP %d): %s',</w:t>
      </w:r>
    </w:p>
    <w:p>
      <w:pPr>
        <w:keepLines w:val="0"/>
        <w:spacing w:after="0" w:before="0" w:line="240" w:lineRule="auto"/>
      </w:pPr>
      <w:r>
        <w:rPr>
          <w:rFonts w:ascii="Consolas" w:hAnsi="Consolas" w:eastAsia="Consolas"/>
          <w:sz w:val="14"/>
        </w:rPr>
        <w:t xml:space="preserve">  86                  $response-&gt;status(),</w:t>
      </w:r>
    </w:p>
    <w:p>
      <w:pPr>
        <w:keepLines w:val="0"/>
        <w:spacing w:after="0" w:before="0" w:line="240" w:lineRule="auto"/>
      </w:pPr>
      <w:r>
        <w:rPr>
          <w:rFonts w:ascii="Consolas" w:hAnsi="Consolas" w:eastAsia="Consolas"/>
          <w:sz w:val="14"/>
        </w:rPr>
        <w:t xml:space="preserve">  87                  is_string($detail) ? $detail : 'No error message provided.'</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$this-&gt;accessToken = $accessToken;</w:t>
      </w:r>
    </w:p>
    <w:p>
      <w:pPr>
        <w:keepLines w:val="0"/>
        <w:spacing w:after="0" w:before="0" w:line="240" w:lineRule="auto"/>
      </w:pPr>
      <w:r>
        <w:rPr>
          <w:rFonts w:ascii="Consolas" w:hAnsi="Consolas" w:eastAsia="Consolas"/>
          <w:sz w:val="14"/>
        </w:rPr>
        <w:t xml:space="preserve">  92          $this-&gt;accessTokenExpiresAt = time() + (int) $response-&gt;json('expires_in', 3600);</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return $this-&gt;accessToken;</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public function __toString(): string</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return 'gmail-api';</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pStyle w:val="Heading2"/>
        <w:spacing w:before="160" w:after="40"/>
      </w:pPr>
      <w:r>
        <w:t>app/Mail/Transport/ResendApiTransport.php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App\Mail\Transport;</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Illuminate\Http\Client\ConnectionException;</w:t>
      </w:r>
    </w:p>
    <w:p>
      <w:pPr>
        <w:keepLines w:val="0"/>
        <w:spacing w:after="0" w:before="0" w:line="240" w:lineRule="auto"/>
      </w:pPr>
      <w:r>
        <w:rPr>
          <w:rFonts w:ascii="Consolas" w:hAnsi="Consolas" w:eastAsia="Consolas"/>
          <w:sz w:val="14"/>
        </w:rPr>
        <w:t xml:space="preserve">   6  use Illuminate\Support\Facades\Http;</w:t>
      </w:r>
    </w:p>
    <w:p>
      <w:pPr>
        <w:keepLines w:val="0"/>
        <w:spacing w:after="0" w:before="0" w:line="240" w:lineRule="auto"/>
      </w:pPr>
      <w:r>
        <w:rPr>
          <w:rFonts w:ascii="Consolas" w:hAnsi="Consolas" w:eastAsia="Consolas"/>
          <w:sz w:val="14"/>
        </w:rPr>
        <w:t xml:space="preserve">   7  use Symfony\Component\Mailer\Envelope;</w:t>
      </w:r>
    </w:p>
    <w:p>
      <w:pPr>
        <w:keepLines w:val="0"/>
        <w:spacing w:after="0" w:before="0" w:line="240" w:lineRule="auto"/>
      </w:pPr>
      <w:r>
        <w:rPr>
          <w:rFonts w:ascii="Consolas" w:hAnsi="Consolas" w:eastAsia="Consolas"/>
          <w:sz w:val="14"/>
        </w:rPr>
        <w:t xml:space="preserve">   8  use Symfony\Component\Mailer\Exception\TransportException;</w:t>
      </w:r>
    </w:p>
    <w:p>
      <w:pPr>
        <w:keepLines w:val="0"/>
        <w:spacing w:after="0" w:before="0" w:line="240" w:lineRule="auto"/>
      </w:pPr>
      <w:r>
        <w:rPr>
          <w:rFonts w:ascii="Consolas" w:hAnsi="Consolas" w:eastAsia="Consolas"/>
          <w:sz w:val="14"/>
        </w:rPr>
        <w:t xml:space="preserve">   9  use Symfony\Component\Mailer\SentMessage;</w:t>
      </w:r>
    </w:p>
    <w:p>
      <w:pPr>
        <w:keepLines w:val="0"/>
        <w:spacing w:after="0" w:before="0" w:line="240" w:lineRule="auto"/>
      </w:pPr>
      <w:r>
        <w:rPr>
          <w:rFonts w:ascii="Consolas" w:hAnsi="Consolas" w:eastAsia="Consolas"/>
          <w:sz w:val="14"/>
        </w:rPr>
        <w:t xml:space="preserve">  10  use Symfony\Component\Mailer\Transport\AbstractTransport;</w:t>
      </w:r>
    </w:p>
    <w:p>
      <w:pPr>
        <w:keepLines w:val="0"/>
        <w:spacing w:after="0" w:before="0" w:line="240" w:lineRule="auto"/>
      </w:pPr>
      <w:r>
        <w:rPr>
          <w:rFonts w:ascii="Consolas" w:hAnsi="Consolas" w:eastAsia="Consolas"/>
          <w:sz w:val="14"/>
        </w:rPr>
        <w:t xml:space="preserve">  11  use Symfony\Component\Mime\Address;</w:t>
      </w:r>
    </w:p>
    <w:p>
      <w:pPr>
        <w:keepLines w:val="0"/>
        <w:spacing w:after="0" w:before="0" w:line="240" w:lineRule="auto"/>
      </w:pPr>
      <w:r>
        <w:rPr>
          <w:rFonts w:ascii="Consolas" w:hAnsi="Consolas" w:eastAsia="Consolas"/>
          <w:sz w:val="14"/>
        </w:rPr>
        <w:t xml:space="preserve">  12  use Symfony\Component\Mime\Email;</w:t>
      </w:r>
    </w:p>
    <w:p>
      <w:pPr>
        <w:keepLines w:val="0"/>
        <w:spacing w:after="0" w:before="0" w:line="240" w:lineRule="auto"/>
      </w:pPr>
      <w:r>
        <w:rPr>
          <w:rFonts w:ascii="Consolas" w:hAnsi="Consolas" w:eastAsia="Consolas"/>
          <w:sz w:val="14"/>
        </w:rPr>
        <w:t xml:space="preserve">  13  use Symfony\Component\Mime\MessageConverter;</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class ResendApiTransport extends AbstractTransport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public function __construct(private readonly string $apiKey)</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parent::__construct();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protected function doSend(SentMessage $message): void</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if ($this-&gt;apiKey === '') {</w:t>
      </w:r>
    </w:p>
    <w:p>
      <w:pPr>
        <w:keepLines w:val="0"/>
        <w:spacing w:after="0" w:before="0" w:line="240" w:lineRule="auto"/>
      </w:pPr>
      <w:r>
        <w:rPr>
          <w:rFonts w:ascii="Consolas" w:hAnsi="Consolas" w:eastAsia="Consolas"/>
          <w:sz w:val="14"/>
        </w:rPr>
        <w:t xml:space="preserve">  25              throw new TransportException('The Resend API key is not configured.');</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$email = MessageConverter::toEmail($message-&gt;getOriginalMessage());</w:t>
      </w:r>
    </w:p>
    <w:p>
      <w:pPr>
        <w:keepLines w:val="0"/>
        <w:spacing w:after="0" w:before="0" w:line="240" w:lineRule="auto"/>
      </w:pPr>
      <w:r>
        <w:rPr>
          <w:rFonts w:ascii="Consolas" w:hAnsi="Consolas" w:eastAsia="Consolas"/>
          <w:sz w:val="14"/>
        </w:rPr>
        <w:t xml:space="preserve">  29          $envelope = $message-&gt;getEnvelope();</w:t>
      </w:r>
    </w:p>
    <w:p>
      <w:pPr>
        <w:keepLines w:val="0"/>
        <w:spacing w:after="0" w:before="0" w:line="240" w:lineRule="auto"/>
      </w:pPr>
      <w:r>
        <w:rPr>
          <w:rFonts w:ascii="Consolas" w:hAnsi="Consolas" w:eastAsia="Consolas"/>
          <w:sz w:val="14"/>
        </w:rPr>
        <w:t xml:space="preserve">  30          $headers =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foreach ($email-&gt;getHeaders()-&gt;all() as $header) {</w:t>
      </w:r>
    </w:p>
    <w:p>
      <w:pPr>
        <w:keepLines w:val="0"/>
        <w:spacing w:after="0" w:before="0" w:line="240" w:lineRule="auto"/>
      </w:pPr>
      <w:r>
        <w:rPr>
          <w:rFonts w:ascii="Consolas" w:hAnsi="Consolas" w:eastAsia="Consolas"/>
          <w:sz w:val="14"/>
        </w:rPr>
        <w:t xml:space="preserve">  33              if (! in_array(strtolower($header-&gt;getName()), ['from', 'to', 'cc', 'bcc', 'reply-to', 'sender', 'subject', 'content-type'], true)) {</w:t>
      </w:r>
    </w:p>
    <w:p>
      <w:pPr>
        <w:keepLines w:val="0"/>
        <w:spacing w:after="0" w:before="0" w:line="240" w:lineRule="auto"/>
      </w:pPr>
      <w:r>
        <w:rPr>
          <w:rFonts w:ascii="Consolas" w:hAnsi="Consolas" w:eastAsia="Consolas"/>
          <w:sz w:val="14"/>
        </w:rPr>
        <w:t xml:space="preserve">  34                  $headers[$header-&gt;getName()] = $header-&gt;getBodyAsString();</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$payload = [</w:t>
      </w:r>
    </w:p>
    <w:p>
      <w:pPr>
        <w:keepLines w:val="0"/>
        <w:spacing w:after="0" w:before="0" w:line="240" w:lineRule="auto"/>
      </w:pPr>
      <w:r>
        <w:rPr>
          <w:rFonts w:ascii="Consolas" w:hAnsi="Consolas" w:eastAsia="Consolas"/>
          <w:sz w:val="14"/>
        </w:rPr>
        <w:t xml:space="preserve">  39              'from' =&gt; $envelope-&gt;getSender()-&gt;toString(),</w:t>
      </w:r>
    </w:p>
    <w:p>
      <w:pPr>
        <w:keepLines w:val="0"/>
        <w:spacing w:after="0" w:before="0" w:line="240" w:lineRule="auto"/>
      </w:pPr>
      <w:r>
        <w:rPr>
          <w:rFonts w:ascii="Consolas" w:hAnsi="Consolas" w:eastAsia="Consolas"/>
          <w:sz w:val="14"/>
        </w:rPr>
        <w:t xml:space="preserve">  40              'to' =&gt; $this-&gt;stringifyAddresses($this-&gt;getRecipients($email, $envelope)),</w:t>
      </w:r>
    </w:p>
    <w:p>
      <w:pPr>
        <w:keepLines w:val="0"/>
        <w:spacing w:after="0" w:before="0" w:line="240" w:lineRule="auto"/>
      </w:pPr>
      <w:r>
        <w:rPr>
          <w:rFonts w:ascii="Consolas" w:hAnsi="Consolas" w:eastAsia="Consolas"/>
          <w:sz w:val="14"/>
        </w:rPr>
        <w:t xml:space="preserve">  41              'subject' =&gt; $email-&gt;getSubject(),</w:t>
      </w:r>
    </w:p>
    <w:p>
      <w:pPr>
        <w:keepLines w:val="0"/>
        <w:spacing w:after="0" w:before="0" w:line="240" w:lineRule="auto"/>
      </w:pPr>
      <w:r>
        <w:rPr>
          <w:rFonts w:ascii="Consolas" w:hAnsi="Consolas" w:eastAsia="Consolas"/>
          <w:sz w:val="14"/>
        </w:rPr>
        <w:t xml:space="preserve">  42              'html' =&gt; $email-&gt;getHtmlBody(),</w:t>
      </w:r>
    </w:p>
    <w:p>
      <w:pPr>
        <w:keepLines w:val="0"/>
        <w:spacing w:after="0" w:before="0" w:line="240" w:lineRule="auto"/>
      </w:pPr>
      <w:r>
        <w:rPr>
          <w:rFonts w:ascii="Consolas" w:hAnsi="Consolas" w:eastAsia="Consolas"/>
          <w:sz w:val="14"/>
        </w:rPr>
        <w:t xml:space="preserve">  43              'text' =&gt; $email-&gt;getTextBody(),</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foreach ([</w:t>
      </w:r>
    </w:p>
    <w:p>
      <w:pPr>
        <w:keepLines w:val="0"/>
        <w:spacing w:after="0" w:before="0" w:line="240" w:lineRule="auto"/>
      </w:pPr>
      <w:r>
        <w:rPr>
          <w:rFonts w:ascii="Consolas" w:hAnsi="Consolas" w:eastAsia="Consolas"/>
          <w:sz w:val="14"/>
        </w:rPr>
        <w:t xml:space="preserve">  47              'cc' =&gt; $email-&gt;getCc(),</w:t>
      </w:r>
    </w:p>
    <w:p>
      <w:pPr>
        <w:keepLines w:val="0"/>
        <w:spacing w:after="0" w:before="0" w:line="240" w:lineRule="auto"/>
      </w:pPr>
      <w:r>
        <w:rPr>
          <w:rFonts w:ascii="Consolas" w:hAnsi="Consolas" w:eastAsia="Consolas"/>
          <w:sz w:val="14"/>
        </w:rPr>
        <w:t xml:space="preserve">  48              'bcc' =&gt; $email-&gt;getBcc(),</w:t>
      </w:r>
    </w:p>
    <w:p>
      <w:pPr>
        <w:keepLines w:val="0"/>
        <w:spacing w:after="0" w:before="0" w:line="240" w:lineRule="auto"/>
      </w:pPr>
      <w:r>
        <w:rPr>
          <w:rFonts w:ascii="Consolas" w:hAnsi="Consolas" w:eastAsia="Consolas"/>
          <w:sz w:val="14"/>
        </w:rPr>
        <w:t xml:space="preserve">  49              'reply_to' =&gt; $email-&gt;getReplyTo(),</w:t>
      </w:r>
    </w:p>
    <w:p>
      <w:pPr>
        <w:keepLines w:val="0"/>
        <w:spacing w:after="0" w:before="0" w:line="240" w:lineRule="auto"/>
      </w:pPr>
      <w:r>
        <w:rPr>
          <w:rFonts w:ascii="Consolas" w:hAnsi="Consolas" w:eastAsia="Consolas"/>
          <w:sz w:val="14"/>
        </w:rPr>
        <w:t xml:space="preserve">  50          ] as $key =&gt; $addresses) {</w:t>
      </w:r>
    </w:p>
    <w:p>
      <w:pPr>
        <w:keepLines w:val="0"/>
        <w:spacing w:after="0" w:before="0" w:line="240" w:lineRule="auto"/>
      </w:pPr>
      <w:r>
        <w:rPr>
          <w:rFonts w:ascii="Consolas" w:hAnsi="Consolas" w:eastAsia="Consolas"/>
          <w:sz w:val="14"/>
        </w:rPr>
        <w:t xml:space="preserve">  51              if ($addresses !== []) {</w:t>
      </w:r>
    </w:p>
    <w:p>
      <w:pPr>
        <w:keepLines w:val="0"/>
        <w:spacing w:after="0" w:before="0" w:line="240" w:lineRule="auto"/>
      </w:pPr>
      <w:r>
        <w:rPr>
          <w:rFonts w:ascii="Consolas" w:hAnsi="Consolas" w:eastAsia="Consolas"/>
          <w:sz w:val="14"/>
        </w:rPr>
        <w:t xml:space="preserve">  52                  $payload[$key] = $this-&gt;stringifyAddresses($addresses);</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if ($headers !== []) {</w:t>
      </w:r>
    </w:p>
    <w:p>
      <w:pPr>
        <w:keepLines w:val="0"/>
        <w:spacing w:after="0" w:before="0" w:line="240" w:lineRule="auto"/>
      </w:pPr>
      <w:r>
        <w:rPr>
          <w:rFonts w:ascii="Consolas" w:hAnsi="Consolas" w:eastAsia="Consolas"/>
          <w:sz w:val="14"/>
        </w:rPr>
        <w:t xml:space="preserve">  57              $payload['headers'] = $headers;</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if ($email-&gt;getAttachments() !== []) {</w:t>
      </w:r>
    </w:p>
    <w:p>
      <w:pPr>
        <w:keepLines w:val="0"/>
        <w:spacing w:after="0" w:before="0" w:line="240" w:lineRule="auto"/>
      </w:pPr>
      <w:r>
        <w:rPr>
          <w:rFonts w:ascii="Consolas" w:hAnsi="Consolas" w:eastAsia="Consolas"/>
          <w:sz w:val="14"/>
        </w:rPr>
        <w:t xml:space="preserve">  61              $payload['attachments'] = array_map(function ($attachment): array {</w:t>
      </w:r>
    </w:p>
    <w:p>
      <w:pPr>
        <w:keepLines w:val="0"/>
        <w:spacing w:after="0" w:before="0" w:line="240" w:lineRule="auto"/>
      </w:pPr>
      <w:r>
        <w:rPr>
          <w:rFonts w:ascii="Consolas" w:hAnsi="Consolas" w:eastAsia="Consolas"/>
          <w:sz w:val="14"/>
        </w:rPr>
        <w:t xml:space="preserve">  62                  $attachmentHeaders = $attachment-&gt;getPreparedHeaders();</w:t>
      </w:r>
    </w:p>
    <w:p>
      <w:pPr>
        <w:keepLines w:val="0"/>
        <w:spacing w:after="0" w:before="0" w:line="240" w:lineRule="auto"/>
      </w:pPr>
      <w:r>
        <w:rPr>
          <w:rFonts w:ascii="Consolas" w:hAnsi="Consolas" w:eastAsia="Consolas"/>
          <w:sz w:val="14"/>
        </w:rPr>
        <w:t xml:space="preserve">  63                  $contentType = $attachmentHeaders-&gt;get('Content-Type')-&gt;getBody();</w:t>
      </w:r>
    </w:p>
    <w:p>
      <w:pPr>
        <w:keepLines w:val="0"/>
        <w:spacing w:after="0" w:before="0" w:line="240" w:lineRule="auto"/>
      </w:pPr>
      <w:r>
        <w:rPr>
          <w:rFonts w:ascii="Consolas" w:hAnsi="Consolas" w:eastAsia="Consolas"/>
          <w:sz w:val="14"/>
        </w:rPr>
        <w:t xml:space="preserve">  64                  $content = $contentType === 'text/calendar'</w:t>
      </w:r>
    </w:p>
    <w:p>
      <w:pPr>
        <w:keepLines w:val="0"/>
        <w:spacing w:after="0" w:before="0" w:line="240" w:lineRule="auto"/>
      </w:pPr>
      <w:r>
        <w:rPr>
          <w:rFonts w:ascii="Consolas" w:hAnsi="Consolas" w:eastAsia="Consolas"/>
          <w:sz w:val="14"/>
        </w:rPr>
        <w:t xml:space="preserve">  65                      ? $attachment-&gt;getBody()</w:t>
      </w:r>
    </w:p>
    <w:p>
      <w:pPr>
        <w:keepLines w:val="0"/>
        <w:spacing w:after="0" w:before="0" w:line="240" w:lineRule="auto"/>
      </w:pPr>
      <w:r>
        <w:rPr>
          <w:rFonts w:ascii="Consolas" w:hAnsi="Consolas" w:eastAsia="Consolas"/>
          <w:sz w:val="14"/>
        </w:rPr>
        <w:t xml:space="preserve">  66                      : str_replace("\r\n", '', $attachment-&gt;bodyToString());</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return [</w:t>
      </w:r>
    </w:p>
    <w:p>
      <w:pPr>
        <w:keepLines w:val="0"/>
        <w:spacing w:after="0" w:before="0" w:line="240" w:lineRule="auto"/>
      </w:pPr>
      <w:r>
        <w:rPr>
          <w:rFonts w:ascii="Consolas" w:hAnsi="Consolas" w:eastAsia="Consolas"/>
          <w:sz w:val="14"/>
        </w:rPr>
        <w:t xml:space="preserve">  69                      'content_type' =&gt; $contentType,</w:t>
      </w:r>
    </w:p>
    <w:p>
      <w:pPr>
        <w:keepLines w:val="0"/>
        <w:spacing w:after="0" w:before="0" w:line="240" w:lineRule="auto"/>
      </w:pPr>
      <w:r>
        <w:rPr>
          <w:rFonts w:ascii="Consolas" w:hAnsi="Consolas" w:eastAsia="Consolas"/>
          <w:sz w:val="14"/>
        </w:rPr>
        <w:t xml:space="preserve">  70                      'content' =&gt; $content,</w:t>
      </w:r>
    </w:p>
    <w:p>
      <w:pPr>
        <w:keepLines w:val="0"/>
        <w:spacing w:after="0" w:before="0" w:line="240" w:lineRule="auto"/>
      </w:pPr>
      <w:r>
        <w:rPr>
          <w:rFonts w:ascii="Consolas" w:hAnsi="Consolas" w:eastAsia="Consolas"/>
          <w:sz w:val="14"/>
        </w:rPr>
        <w:t xml:space="preserve">  71                      'filename' =&gt; $attachmentHeaders-&gt;getHeaderParameter('Content-Disposition', 'filename'),</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 $email-&gt;getAttachments());</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try {</w:t>
      </w:r>
    </w:p>
    <w:p>
      <w:pPr>
        <w:keepLines w:val="0"/>
        <w:spacing w:after="0" w:before="0" w:line="240" w:lineRule="auto"/>
      </w:pPr>
      <w:r>
        <w:rPr>
          <w:rFonts w:ascii="Consolas" w:hAnsi="Consolas" w:eastAsia="Consolas"/>
          <w:sz w:val="14"/>
        </w:rPr>
        <w:t xml:space="preserve">  77              $response = Http::withToken($this-&gt;apiKey)</w:t>
      </w:r>
    </w:p>
    <w:p>
      <w:pPr>
        <w:keepLines w:val="0"/>
        <w:spacing w:after="0" w:before="0" w:line="240" w:lineRule="auto"/>
      </w:pPr>
      <w:r>
        <w:rPr>
          <w:rFonts w:ascii="Consolas" w:hAnsi="Consolas" w:eastAsia="Consolas"/>
          <w:sz w:val="14"/>
        </w:rPr>
        <w:t xml:space="preserve">  78                  -&gt;acceptJson()</w:t>
      </w:r>
    </w:p>
    <w:p>
      <w:pPr>
        <w:keepLines w:val="0"/>
        <w:spacing w:after="0" w:before="0" w:line="240" w:lineRule="auto"/>
      </w:pPr>
      <w:r>
        <w:rPr>
          <w:rFonts w:ascii="Consolas" w:hAnsi="Consolas" w:eastAsia="Consolas"/>
          <w:sz w:val="14"/>
        </w:rPr>
        <w:t xml:space="preserve">  79                  -&gt;timeout(20)</w:t>
      </w:r>
    </w:p>
    <w:p>
      <w:pPr>
        <w:keepLines w:val="0"/>
        <w:spacing w:after="0" w:before="0" w:line="240" w:lineRule="auto"/>
      </w:pPr>
      <w:r>
        <w:rPr>
          <w:rFonts w:ascii="Consolas" w:hAnsi="Consolas" w:eastAsia="Consolas"/>
          <w:sz w:val="14"/>
        </w:rPr>
        <w:t xml:space="preserve">  80                  -&gt;post('https://api.resend.com/emails', $payload);</w:t>
      </w:r>
    </w:p>
    <w:p>
      <w:pPr>
        <w:keepLines w:val="0"/>
        <w:spacing w:after="0" w:before="0" w:line="240" w:lineRule="auto"/>
      </w:pPr>
      <w:r>
        <w:rPr>
          <w:rFonts w:ascii="Consolas" w:hAnsi="Consolas" w:eastAsia="Consolas"/>
          <w:sz w:val="14"/>
        </w:rPr>
        <w:t xml:space="preserve">  81          } catch (ConnectionException $exception) {</w:t>
      </w:r>
    </w:p>
    <w:p>
      <w:pPr>
        <w:keepLines w:val="0"/>
        <w:spacing w:after="0" w:before="0" w:line="240" w:lineRule="auto"/>
      </w:pPr>
      <w:r>
        <w:rPr>
          <w:rFonts w:ascii="Consolas" w:hAnsi="Consolas" w:eastAsia="Consolas"/>
          <w:sz w:val="14"/>
        </w:rPr>
        <w:t xml:space="preserve">  82              throw new TransportException('Could not connect to the Resend API: '.$exception-&gt;getMessage(), 0, $exception);</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if (! $response-&gt;successful()) {</w:t>
      </w:r>
    </w:p>
    <w:p>
      <w:pPr>
        <w:keepLines w:val="0"/>
        <w:spacing w:after="0" w:before="0" w:line="240" w:lineRule="auto"/>
      </w:pPr>
      <w:r>
        <w:rPr>
          <w:rFonts w:ascii="Consolas" w:hAnsi="Consolas" w:eastAsia="Consolas"/>
          <w:sz w:val="14"/>
        </w:rPr>
        <w:t xml:space="preserve">  86              throw new TransportException(sprintf(</w:t>
      </w:r>
    </w:p>
    <w:p>
      <w:pPr>
        <w:keepLines w:val="0"/>
        <w:spacing w:after="0" w:before="0" w:line="240" w:lineRule="auto"/>
      </w:pPr>
      <w:r>
        <w:rPr>
          <w:rFonts w:ascii="Consolas" w:hAnsi="Consolas" w:eastAsia="Consolas"/>
          <w:sz w:val="14"/>
        </w:rPr>
        <w:t xml:space="preserve">  87                  'The Resend API rejected the email with HTTP %d: %s',</w:t>
      </w:r>
    </w:p>
    <w:p>
      <w:pPr>
        <w:keepLines w:val="0"/>
        <w:spacing w:after="0" w:before="0" w:line="240" w:lineRule="auto"/>
      </w:pPr>
      <w:r>
        <w:rPr>
          <w:rFonts w:ascii="Consolas" w:hAnsi="Consolas" w:eastAsia="Consolas"/>
          <w:sz w:val="14"/>
        </w:rPr>
        <w:t xml:space="preserve">  88                  $response-&gt;status(),</w:t>
      </w:r>
    </w:p>
    <w:p>
      <w:pPr>
        <w:keepLines w:val="0"/>
        <w:spacing w:after="0" w:before="0" w:line="240" w:lineRule="auto"/>
      </w:pPr>
      <w:r>
        <w:rPr>
          <w:rFonts w:ascii="Consolas" w:hAnsi="Consolas" w:eastAsia="Consolas"/>
          <w:sz w:val="14"/>
        </w:rPr>
        <w:t xml:space="preserve">  89                  $response-&gt;json('message') ?? 'No error message provided.'</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$messageId = $response-&gt;json('id');</w:t>
      </w:r>
    </w:p>
    <w:p>
      <w:pPr>
        <w:keepLines w:val="0"/>
        <w:spacing w:after="0" w:before="0" w:line="240" w:lineRule="auto"/>
      </w:pPr>
      <w:r>
        <w:rPr>
          <w:rFonts w:ascii="Consolas" w:hAnsi="Consolas" w:eastAsia="Consolas"/>
          <w:sz w:val="14"/>
        </w:rPr>
        <w:t xml:space="preserve">  94          if (! is_string($messageId) || $messageId === '') {</w:t>
      </w:r>
    </w:p>
    <w:p>
      <w:pPr>
        <w:keepLines w:val="0"/>
        <w:spacing w:after="0" w:before="0" w:line="240" w:lineRule="auto"/>
      </w:pPr>
      <w:r>
        <w:rPr>
          <w:rFonts w:ascii="Consolas" w:hAnsi="Consolas" w:eastAsia="Consolas"/>
          <w:sz w:val="14"/>
        </w:rPr>
        <w:t xml:space="preserve">  95              throw new TransportException('The Resend API response did not include an email ID.');</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$email-&gt;getHeaders()-&gt;addTextHeader('X-Resend-Email-ID', $messageId);</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protected function getRecipients(Email $email, Envelope $envelope): array</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return array_filter($envelope-&gt;getRecipients(), function (Address $address) use ($email): bool {</w:t>
      </w:r>
    </w:p>
    <w:p>
      <w:pPr>
        <w:keepLines w:val="0"/>
        <w:spacing w:after="0" w:before="0" w:line="240" w:lineRule="auto"/>
      </w:pPr>
      <w:r>
        <w:rPr>
          <w:rFonts w:ascii="Consolas" w:hAnsi="Consolas" w:eastAsia="Consolas"/>
          <w:sz w:val="14"/>
        </w:rPr>
        <w:t xml:space="preserve"> 104              return ! in_array($address, array_merge($email-&gt;getCc(), $email-&gt;getBcc()), true);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public function __toString(): string</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return 'resend';</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pStyle w:val="Heading2"/>
        <w:spacing w:before="160" w:after="40"/>
      </w:pPr>
      <w:r>
        <w:t>app/Models/AuditLog.php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AuditLog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Fields I can assign when logging an admin action</w:t>
      </w:r>
    </w:p>
    <w:p>
      <w:pPr>
        <w:keepLines w:val="0"/>
        <w:spacing w:after="0" w:before="0" w:line="240" w:lineRule="auto"/>
      </w:pPr>
      <w:r>
        <w:rPr>
          <w:rFonts w:ascii="Consolas" w:hAnsi="Consolas" w:eastAsia="Consolas"/>
          <w:sz w:val="14"/>
        </w:rPr>
        <w:t xml:space="preserve">  11      protected $fillable = [</w:t>
      </w:r>
    </w:p>
    <w:p>
      <w:pPr>
        <w:keepLines w:val="0"/>
        <w:spacing w:after="0" w:before="0" w:line="240" w:lineRule="auto"/>
      </w:pPr>
      <w:r>
        <w:rPr>
          <w:rFonts w:ascii="Consolas" w:hAnsi="Consolas" w:eastAsia="Consolas"/>
          <w:sz w:val="14"/>
        </w:rPr>
        <w:t xml:space="preserve">  12          'user_id',</w:t>
      </w:r>
    </w:p>
    <w:p>
      <w:pPr>
        <w:keepLines w:val="0"/>
        <w:spacing w:after="0" w:before="0" w:line="240" w:lineRule="auto"/>
      </w:pPr>
      <w:r>
        <w:rPr>
          <w:rFonts w:ascii="Consolas" w:hAnsi="Consolas" w:eastAsia="Consolas"/>
          <w:sz w:val="14"/>
        </w:rPr>
        <w:t xml:space="preserve">  13          'reservation_id',</w:t>
      </w:r>
    </w:p>
    <w:p>
      <w:pPr>
        <w:keepLines w:val="0"/>
        <w:spacing w:after="0" w:before="0" w:line="240" w:lineRule="auto"/>
      </w:pPr>
      <w:r>
        <w:rPr>
          <w:rFonts w:ascii="Consolas" w:hAnsi="Consolas" w:eastAsia="Consolas"/>
          <w:sz w:val="14"/>
        </w:rPr>
        <w:t xml:space="preserve">  14          'action',</w:t>
      </w:r>
    </w:p>
    <w:p>
      <w:pPr>
        <w:keepLines w:val="0"/>
        <w:spacing w:after="0" w:before="0" w:line="240" w:lineRule="auto"/>
      </w:pPr>
      <w:r>
        <w:rPr>
          <w:rFonts w:ascii="Consolas" w:hAnsi="Consolas" w:eastAsia="Consolas"/>
          <w:sz w:val="14"/>
        </w:rPr>
        <w:t xml:space="preserve">  15          'details',</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 Link to the admin who performed the action</w:t>
      </w:r>
    </w:p>
    <w:p>
      <w:pPr>
        <w:keepLines w:val="0"/>
        <w:spacing w:after="0" w:before="0" w:line="240" w:lineRule="auto"/>
      </w:pPr>
      <w:r>
        <w:rPr>
          <w:rFonts w:ascii="Consolas" w:hAnsi="Consolas" w:eastAsia="Consolas"/>
          <w:sz w:val="14"/>
        </w:rPr>
        <w:t xml:space="preserve">  19      public function user(): BelongsTo</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return $this-&gt;belongsTo(User::class);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 Link to the reservation that was modified (if applicable)</w:t>
      </w:r>
    </w:p>
    <w:p>
      <w:pPr>
        <w:keepLines w:val="0"/>
        <w:spacing w:after="0" w:before="0" w:line="240" w:lineRule="auto"/>
      </w:pPr>
      <w:r>
        <w:rPr>
          <w:rFonts w:ascii="Consolas" w:hAnsi="Consolas" w:eastAsia="Consolas"/>
          <w:sz w:val="14"/>
        </w:rPr>
        <w:t xml:space="preserve">  25      public function reservation(): BelongsTo</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return $this-&gt;belongsTo(Reservation::class);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app/Models/Facility.php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Illuminate\Database\Eloquent\Relations\HasMany;</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Facility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 Fields I can assign when creating/updating a facility.</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protected $fillable = [</w:t>
      </w:r>
    </w:p>
    <w:p>
      <w:pPr>
        <w:keepLines w:val="0"/>
        <w:spacing w:after="0" w:before="0" w:line="240" w:lineRule="auto"/>
      </w:pPr>
      <w:r>
        <w:rPr>
          <w:rFonts w:ascii="Consolas" w:hAnsi="Consolas" w:eastAsia="Consolas"/>
          <w:sz w:val="14"/>
        </w:rPr>
        <w:t xml:space="preserve">  14          'name',</w:t>
      </w:r>
    </w:p>
    <w:p>
      <w:pPr>
        <w:keepLines w:val="0"/>
        <w:spacing w:after="0" w:before="0" w:line="240" w:lineRule="auto"/>
      </w:pPr>
      <w:r>
        <w:rPr>
          <w:rFonts w:ascii="Consolas" w:hAnsi="Consolas" w:eastAsia="Consolas"/>
          <w:sz w:val="14"/>
        </w:rPr>
        <w:t xml:space="preserve">  15          'building',</w:t>
      </w:r>
    </w:p>
    <w:p>
      <w:pPr>
        <w:keepLines w:val="0"/>
        <w:spacing w:after="0" w:before="0" w:line="240" w:lineRule="auto"/>
      </w:pPr>
      <w:r>
        <w:rPr>
          <w:rFonts w:ascii="Consolas" w:hAnsi="Consolas" w:eastAsia="Consolas"/>
          <w:sz w:val="14"/>
        </w:rPr>
        <w:t xml:space="preserve">  16          'room_number',</w:t>
      </w:r>
    </w:p>
    <w:p>
      <w:pPr>
        <w:keepLines w:val="0"/>
        <w:spacing w:after="0" w:before="0" w:line="240" w:lineRule="auto"/>
      </w:pPr>
      <w:r>
        <w:rPr>
          <w:rFonts w:ascii="Consolas" w:hAnsi="Consolas" w:eastAsia="Consolas"/>
          <w:sz w:val="14"/>
        </w:rPr>
        <w:t xml:space="preserve">  17          'type',</w:t>
      </w:r>
    </w:p>
    <w:p>
      <w:pPr>
        <w:keepLines w:val="0"/>
        <w:spacing w:after="0" w:before="0" w:line="240" w:lineRule="auto"/>
      </w:pPr>
      <w:r>
        <w:rPr>
          <w:rFonts w:ascii="Consolas" w:hAnsi="Consolas" w:eastAsia="Consolas"/>
          <w:sz w:val="14"/>
        </w:rPr>
        <w:t xml:space="preserve">  18          'capacity',</w:t>
      </w:r>
    </w:p>
    <w:p>
      <w:pPr>
        <w:keepLines w:val="0"/>
        <w:spacing w:after="0" w:before="0" w:line="240" w:lineRule="auto"/>
      </w:pPr>
      <w:r>
        <w:rPr>
          <w:rFonts w:ascii="Consolas" w:hAnsi="Consolas" w:eastAsia="Consolas"/>
          <w:sz w:val="14"/>
        </w:rPr>
        <w:t xml:space="preserve">  19          'description',</w:t>
      </w:r>
    </w:p>
    <w:p>
      <w:pPr>
        <w:keepLines w:val="0"/>
        <w:spacing w:after="0" w:before="0" w:line="240" w:lineRule="auto"/>
      </w:pPr>
      <w:r>
        <w:rPr>
          <w:rFonts w:ascii="Consolas" w:hAnsi="Consolas" w:eastAsia="Consolas"/>
          <w:sz w:val="14"/>
        </w:rPr>
        <w:t xml:space="preserve">  20          'image',</w:t>
      </w:r>
    </w:p>
    <w:p>
      <w:pPr>
        <w:keepLines w:val="0"/>
        <w:spacing w:after="0" w:before="0" w:line="240" w:lineRule="auto"/>
      </w:pPr>
      <w:r>
        <w:rPr>
          <w:rFonts w:ascii="Consolas" w:hAnsi="Consolas" w:eastAsia="Consolas"/>
          <w:sz w:val="14"/>
        </w:rPr>
        <w:t xml:space="preserve">  21          'is_active',</w:t>
      </w:r>
    </w:p>
    <w:p>
      <w:pPr>
        <w:keepLines w:val="0"/>
        <w:spacing w:after="0" w:before="0" w:line="240" w:lineRule="auto"/>
      </w:pPr>
      <w:r>
        <w:rPr>
          <w:rFonts w:ascii="Consolas" w:hAnsi="Consolas" w:eastAsia="Consolas"/>
          <w:sz w:val="14"/>
        </w:rPr>
        <w:t xml:space="preserve">  22          'requires_approval',</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 Tell Laravel what type each field is (arrays, booleans, etc.)</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protected $casts = [</w:t>
      </w:r>
    </w:p>
    <w:p>
      <w:pPr>
        <w:keepLines w:val="0"/>
        <w:spacing w:after="0" w:before="0" w:line="240" w:lineRule="auto"/>
      </w:pPr>
      <w:r>
        <w:rPr>
          <w:rFonts w:ascii="Consolas" w:hAnsi="Consolas" w:eastAsia="Consolas"/>
          <w:sz w:val="14"/>
        </w:rPr>
        <w:t xml:space="preserve">  29          'is_active' =&gt; 'boolean',</w:t>
      </w:r>
    </w:p>
    <w:p>
      <w:pPr>
        <w:keepLines w:val="0"/>
        <w:spacing w:after="0" w:before="0" w:line="240" w:lineRule="auto"/>
      </w:pPr>
      <w:r>
        <w:rPr>
          <w:rFonts w:ascii="Consolas" w:hAnsi="Consolas" w:eastAsia="Consolas"/>
          <w:sz w:val="14"/>
        </w:rPr>
        <w:t xml:space="preserve">  30          'requires_approval' =&gt; 'boolean',</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 Link to all reservations for this facility.</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public function reservations(): HasMany</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return $this-&gt;hasMany(Reservation::class);</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public function items(): HasMany</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return $this-&gt;hasMany(FacilityItem::class);</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 Get a readable name for the facility type.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public function getTypeLabelAttribute(): string</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return match($this-&gt;type) {</w:t>
      </w:r>
    </w:p>
    <w:p>
      <w:pPr>
        <w:keepLines w:val="0"/>
        <w:spacing w:after="0" w:before="0" w:line="240" w:lineRule="auto"/>
      </w:pPr>
      <w:r>
        <w:rPr>
          <w:rFonts w:ascii="Consolas" w:hAnsi="Consolas" w:eastAsia="Consolas"/>
          <w:sz w:val="14"/>
        </w:rPr>
        <w:t xml:space="preserve">  52              'classroom' =&gt; 'Classroom',</w:t>
      </w:r>
    </w:p>
    <w:p>
      <w:pPr>
        <w:keepLines w:val="0"/>
        <w:spacing w:after="0" w:before="0" w:line="240" w:lineRule="auto"/>
      </w:pPr>
      <w:r>
        <w:rPr>
          <w:rFonts w:ascii="Consolas" w:hAnsi="Consolas" w:eastAsia="Consolas"/>
          <w:sz w:val="14"/>
        </w:rPr>
        <w:t xml:space="preserve">  53              'laboratory' =&gt; 'Laboratory',</w:t>
      </w:r>
    </w:p>
    <w:p>
      <w:pPr>
        <w:keepLines w:val="0"/>
        <w:spacing w:after="0" w:before="0" w:line="240" w:lineRule="auto"/>
      </w:pPr>
      <w:r>
        <w:rPr>
          <w:rFonts w:ascii="Consolas" w:hAnsi="Consolas" w:eastAsia="Consolas"/>
          <w:sz w:val="14"/>
        </w:rPr>
        <w:t xml:space="preserve">  54              'conference_room' =&gt; 'Conference Room',</w:t>
      </w:r>
    </w:p>
    <w:p>
      <w:pPr>
        <w:keepLines w:val="0"/>
        <w:spacing w:after="0" w:before="0" w:line="240" w:lineRule="auto"/>
      </w:pPr>
      <w:r>
        <w:rPr>
          <w:rFonts w:ascii="Consolas" w:hAnsi="Consolas" w:eastAsia="Consolas"/>
          <w:sz w:val="14"/>
        </w:rPr>
        <w:t xml:space="preserve">  55              'auditorium' =&gt; 'Auditorium',</w:t>
      </w:r>
    </w:p>
    <w:p>
      <w:pPr>
        <w:keepLines w:val="0"/>
        <w:spacing w:after="0" w:before="0" w:line="240" w:lineRule="auto"/>
      </w:pPr>
      <w:r>
        <w:rPr>
          <w:rFonts w:ascii="Consolas" w:hAnsi="Consolas" w:eastAsia="Consolas"/>
          <w:sz w:val="14"/>
        </w:rPr>
        <w:t xml:space="preserve">  56              'sports_hall' =&gt; 'Sports Hall',</w:t>
      </w:r>
    </w:p>
    <w:p>
      <w:pPr>
        <w:keepLines w:val="0"/>
        <w:spacing w:after="0" w:before="0" w:line="240" w:lineRule="auto"/>
      </w:pPr>
      <w:r>
        <w:rPr>
          <w:rFonts w:ascii="Consolas" w:hAnsi="Consolas" w:eastAsia="Consolas"/>
          <w:sz w:val="14"/>
        </w:rPr>
        <w:t xml:space="preserve">  57              'study_room' =&gt; 'Study Room',</w:t>
      </w:r>
    </w:p>
    <w:p>
      <w:pPr>
        <w:keepLines w:val="0"/>
        <w:spacing w:after="0" w:before="0" w:line="240" w:lineRule="auto"/>
      </w:pPr>
      <w:r>
        <w:rPr>
          <w:rFonts w:ascii="Consolas" w:hAnsi="Consolas" w:eastAsia="Consolas"/>
          <w:sz w:val="14"/>
        </w:rPr>
        <w:t xml:space="preserve">  58              'other' =&gt; 'Other',</w:t>
      </w:r>
    </w:p>
    <w:p>
      <w:pPr>
        <w:keepLines w:val="0"/>
        <w:spacing w:after="0" w:before="0" w:line="240" w:lineRule="auto"/>
      </w:pPr>
      <w:r>
        <w:rPr>
          <w:rFonts w:ascii="Consolas" w:hAnsi="Consolas" w:eastAsia="Consolas"/>
          <w:sz w:val="14"/>
        </w:rPr>
        <w:t xml:space="preserve">  59              default =&gt; ucfirst($this-&gt;type),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 Only return active facilities.</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public function scopeActive($query)</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return $query-&gt;where('is_active', true);</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 Check if this room is free at a specific date and time.</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public function isAvailable($date, $startTime, $endTime, $excludeReservationId = null): bool</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 I only block approvals and calendar bookings against already approved reservations.</w:t>
      </w:r>
    </w:p>
    <w:p>
      <w:pPr>
        <w:keepLines w:val="0"/>
        <w:spacing w:after="0" w:before="0" w:line="240" w:lineRule="auto"/>
      </w:pPr>
      <w:r>
        <w:rPr>
          <w:rFonts w:ascii="Consolas" w:hAnsi="Consolas" w:eastAsia="Consolas"/>
          <w:sz w:val="14"/>
        </w:rPr>
        <w:t xml:space="preserve">  77          // Pending reservations may overlap, but they are not shown on the calendar until approved.</w:t>
      </w:r>
    </w:p>
    <w:p>
      <w:pPr>
        <w:keepLines w:val="0"/>
        <w:spacing w:after="0" w:before="0" w:line="240" w:lineRule="auto"/>
      </w:pPr>
      <w:r>
        <w:rPr>
          <w:rFonts w:ascii="Consolas" w:hAnsi="Consolas" w:eastAsia="Consolas"/>
          <w:sz w:val="14"/>
        </w:rPr>
        <w:t xml:space="preserve">  78          $query = $this-&gt;reservations()</w:t>
      </w:r>
    </w:p>
    <w:p>
      <w:pPr>
        <w:keepLines w:val="0"/>
        <w:spacing w:after="0" w:before="0" w:line="240" w:lineRule="auto"/>
      </w:pPr>
      <w:r>
        <w:rPr>
          <w:rFonts w:ascii="Consolas" w:hAnsi="Consolas" w:eastAsia="Consolas"/>
          <w:sz w:val="14"/>
        </w:rPr>
        <w:t xml:space="preserve">  79              -&gt;whereDate('reservation_date', $date)</w:t>
      </w:r>
    </w:p>
    <w:p>
      <w:pPr>
        <w:keepLines w:val="0"/>
        <w:spacing w:after="0" w:before="0" w:line="240" w:lineRule="auto"/>
      </w:pPr>
      <w:r>
        <w:rPr>
          <w:rFonts w:ascii="Consolas" w:hAnsi="Consolas" w:eastAsia="Consolas"/>
          <w:sz w:val="14"/>
        </w:rPr>
        <w:t xml:space="preserve">  80              -&gt;where('status', 'approved')</w:t>
      </w:r>
    </w:p>
    <w:p>
      <w:pPr>
        <w:keepLines w:val="0"/>
        <w:spacing w:after="0" w:before="0" w:line="240" w:lineRule="auto"/>
      </w:pPr>
      <w:r>
        <w:rPr>
          <w:rFonts w:ascii="Consolas" w:hAnsi="Consolas" w:eastAsia="Consolas"/>
          <w:sz w:val="14"/>
        </w:rPr>
        <w:t xml:space="preserve">  81              -&gt;where('start_time', '&lt;', $endTime)</w:t>
      </w:r>
    </w:p>
    <w:p>
      <w:pPr>
        <w:keepLines w:val="0"/>
        <w:spacing w:after="0" w:before="0" w:line="240" w:lineRule="auto"/>
      </w:pPr>
      <w:r>
        <w:rPr>
          <w:rFonts w:ascii="Consolas" w:hAnsi="Consolas" w:eastAsia="Consolas"/>
          <w:sz w:val="14"/>
        </w:rPr>
        <w:t xml:space="preserve">  82              -&gt;where('end_time', '&gt;', $startTime);</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if ($excludeReservationId) {</w:t>
      </w:r>
    </w:p>
    <w:p>
      <w:pPr>
        <w:keepLines w:val="0"/>
        <w:spacing w:after="0" w:before="0" w:line="240" w:lineRule="auto"/>
      </w:pPr>
      <w:r>
        <w:rPr>
          <w:rFonts w:ascii="Consolas" w:hAnsi="Consolas" w:eastAsia="Consolas"/>
          <w:sz w:val="14"/>
        </w:rPr>
        <w:t xml:space="preserve">  85              $query-&gt;where('id', '!=', $excludeReservationId);</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return $query-&gt;count() === 0;</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w:t>
      </w:r>
    </w:p>
    <w:p>
      <w:pPr>
        <w:pStyle w:val="Heading2"/>
        <w:spacing w:before="160" w:after="40"/>
      </w:pPr>
      <w:r>
        <w:t>app/Models/FacilityItem.php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use Illuminate\Database\Eloquent\Relations\BelongsToMany;</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FacilityItem extends Model</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protected $fillable = [</w:t>
      </w:r>
    </w:p>
    <w:p>
      <w:pPr>
        <w:keepLines w:val="0"/>
        <w:spacing w:after="0" w:before="0" w:line="240" w:lineRule="auto"/>
      </w:pPr>
      <w:r>
        <w:rPr>
          <w:rFonts w:ascii="Consolas" w:hAnsi="Consolas" w:eastAsia="Consolas"/>
          <w:sz w:val="14"/>
        </w:rPr>
        <w:t xml:space="preserve">  12          'facility_id',</w:t>
      </w:r>
    </w:p>
    <w:p>
      <w:pPr>
        <w:keepLines w:val="0"/>
        <w:spacing w:after="0" w:before="0" w:line="240" w:lineRule="auto"/>
      </w:pPr>
      <w:r>
        <w:rPr>
          <w:rFonts w:ascii="Consolas" w:hAnsi="Consolas" w:eastAsia="Consolas"/>
          <w:sz w:val="14"/>
        </w:rPr>
        <w:t xml:space="preserve">  13          'name',</w:t>
      </w:r>
    </w:p>
    <w:p>
      <w:pPr>
        <w:keepLines w:val="0"/>
        <w:spacing w:after="0" w:before="0" w:line="240" w:lineRule="auto"/>
      </w:pPr>
      <w:r>
        <w:rPr>
          <w:rFonts w:ascii="Consolas" w:hAnsi="Consolas" w:eastAsia="Consolas"/>
          <w:sz w:val="14"/>
        </w:rPr>
        <w:t xml:space="preserve">  14          'quantity',</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protected $casts = [</w:t>
      </w:r>
    </w:p>
    <w:p>
      <w:pPr>
        <w:keepLines w:val="0"/>
        <w:spacing w:after="0" w:before="0" w:line="240" w:lineRule="auto"/>
      </w:pPr>
      <w:r>
        <w:rPr>
          <w:rFonts w:ascii="Consolas" w:hAnsi="Consolas" w:eastAsia="Consolas"/>
          <w:sz w:val="14"/>
        </w:rPr>
        <w:t xml:space="preserve">  18          'quantity' =&gt; 'integer',</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facility(): BelongsTo</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return $this-&gt;belongsTo(Facility::class);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reservations(): BelongsToMany</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return $this-&gt;belongsToMany(Reservation::class, 'reservation_items')</w:t>
      </w:r>
    </w:p>
    <w:p>
      <w:pPr>
        <w:keepLines w:val="0"/>
        <w:spacing w:after="0" w:before="0" w:line="240" w:lineRule="auto"/>
      </w:pPr>
      <w:r>
        <w:rPr>
          <w:rFonts w:ascii="Consolas" w:hAnsi="Consolas" w:eastAsia="Consolas"/>
          <w:sz w:val="14"/>
        </w:rPr>
        <w:t xml:space="preserve">  29              -&gt;withPivot('quantity')</w:t>
      </w:r>
    </w:p>
    <w:p>
      <w:pPr>
        <w:keepLines w:val="0"/>
        <w:spacing w:after="0" w:before="0" w:line="240" w:lineRule="auto"/>
      </w:pPr>
      <w:r>
        <w:rPr>
          <w:rFonts w:ascii="Consolas" w:hAnsi="Consolas" w:eastAsia="Consolas"/>
          <w:sz w:val="14"/>
        </w:rPr>
        <w:t xml:space="preserve">  30              -&gt;withTimestamps();</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pStyle w:val="Heading2"/>
        <w:spacing w:before="160" w:after="40"/>
      </w:pPr>
      <w:r>
        <w:t>app/Models/FacilityMaintenanceBlock.php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FacilityMaintenanceBlock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$fillable = [</w:t>
      </w:r>
    </w:p>
    <w:p>
      <w:pPr>
        <w:keepLines w:val="0"/>
        <w:spacing w:after="0" w:before="0" w:line="240" w:lineRule="auto"/>
      </w:pPr>
      <w:r>
        <w:rPr>
          <w:rFonts w:ascii="Consolas" w:hAnsi="Consolas" w:eastAsia="Consolas"/>
          <w:sz w:val="14"/>
        </w:rPr>
        <w:t xml:space="preserve">  11          'facility_id',</w:t>
      </w:r>
    </w:p>
    <w:p>
      <w:pPr>
        <w:keepLines w:val="0"/>
        <w:spacing w:after="0" w:before="0" w:line="240" w:lineRule="auto"/>
      </w:pPr>
      <w:r>
        <w:rPr>
          <w:rFonts w:ascii="Consolas" w:hAnsi="Consolas" w:eastAsia="Consolas"/>
          <w:sz w:val="14"/>
        </w:rPr>
        <w:t xml:space="preserve">  12          'maintenance_date',</w:t>
      </w:r>
    </w:p>
    <w:p>
      <w:pPr>
        <w:keepLines w:val="0"/>
        <w:spacing w:after="0" w:before="0" w:line="240" w:lineRule="auto"/>
      </w:pPr>
      <w:r>
        <w:rPr>
          <w:rFonts w:ascii="Consolas" w:hAnsi="Consolas" w:eastAsia="Consolas"/>
          <w:sz w:val="14"/>
        </w:rPr>
        <w:t xml:space="preserve">  13          'start_time',</w:t>
      </w:r>
    </w:p>
    <w:p>
      <w:pPr>
        <w:keepLines w:val="0"/>
        <w:spacing w:after="0" w:before="0" w:line="240" w:lineRule="auto"/>
      </w:pPr>
      <w:r>
        <w:rPr>
          <w:rFonts w:ascii="Consolas" w:hAnsi="Consolas" w:eastAsia="Consolas"/>
          <w:sz w:val="14"/>
        </w:rPr>
        <w:t xml:space="preserve">  14          'end_time',</w:t>
      </w:r>
    </w:p>
    <w:p>
      <w:pPr>
        <w:keepLines w:val="0"/>
        <w:spacing w:after="0" w:before="0" w:line="240" w:lineRule="auto"/>
      </w:pPr>
      <w:r>
        <w:rPr>
          <w:rFonts w:ascii="Consolas" w:hAnsi="Consolas" w:eastAsia="Consolas"/>
          <w:sz w:val="14"/>
        </w:rPr>
        <w:t xml:space="preserve">  15          'is_all_day',</w:t>
      </w:r>
    </w:p>
    <w:p>
      <w:pPr>
        <w:keepLines w:val="0"/>
        <w:spacing w:after="0" w:before="0" w:line="240" w:lineRule="auto"/>
      </w:pPr>
      <w:r>
        <w:rPr>
          <w:rFonts w:ascii="Consolas" w:hAnsi="Consolas" w:eastAsia="Consolas"/>
          <w:sz w:val="14"/>
        </w:rPr>
        <w:t xml:space="preserve">  16          'reason',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protected $casts = [</w:t>
      </w:r>
    </w:p>
    <w:p>
      <w:pPr>
        <w:keepLines w:val="0"/>
        <w:spacing w:after="0" w:before="0" w:line="240" w:lineRule="auto"/>
      </w:pPr>
      <w:r>
        <w:rPr>
          <w:rFonts w:ascii="Consolas" w:hAnsi="Consolas" w:eastAsia="Consolas"/>
          <w:sz w:val="14"/>
        </w:rPr>
        <w:t xml:space="preserve">  20          'maintenance_date' =&gt; 'date',</w:t>
      </w:r>
    </w:p>
    <w:p>
      <w:pPr>
        <w:keepLines w:val="0"/>
        <w:spacing w:after="0" w:before="0" w:line="240" w:lineRule="auto"/>
      </w:pPr>
      <w:r>
        <w:rPr>
          <w:rFonts w:ascii="Consolas" w:hAnsi="Consolas" w:eastAsia="Consolas"/>
          <w:sz w:val="14"/>
        </w:rPr>
        <w:t xml:space="preserve">  21          'is_all_day' =&gt; 'boolean',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public function facility(): BelongsTo</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$this-&gt;belongsTo(Facility::class);</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pStyle w:val="Heading2"/>
        <w:spacing w:before="160" w:after="40"/>
      </w:pPr>
      <w:r>
        <w:t>app/Models/Otp.php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Otp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$table = 'otps';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protected $fillable = [</w:t>
      </w:r>
    </w:p>
    <w:p>
      <w:pPr>
        <w:keepLines w:val="0"/>
        <w:spacing w:after="0" w:before="0" w:line="240" w:lineRule="auto"/>
      </w:pPr>
      <w:r>
        <w:rPr>
          <w:rFonts w:ascii="Consolas" w:hAnsi="Consolas" w:eastAsia="Consolas"/>
          <w:sz w:val="14"/>
        </w:rPr>
        <w:t xml:space="preserve">  13          'user_id',</w:t>
      </w:r>
    </w:p>
    <w:p>
      <w:pPr>
        <w:keepLines w:val="0"/>
        <w:spacing w:after="0" w:before="0" w:line="240" w:lineRule="auto"/>
      </w:pPr>
      <w:r>
        <w:rPr>
          <w:rFonts w:ascii="Consolas" w:hAnsi="Consolas" w:eastAsia="Consolas"/>
          <w:sz w:val="14"/>
        </w:rPr>
        <w:t xml:space="preserve">  14          'code',</w:t>
      </w:r>
    </w:p>
    <w:p>
      <w:pPr>
        <w:keepLines w:val="0"/>
        <w:spacing w:after="0" w:before="0" w:line="240" w:lineRule="auto"/>
      </w:pPr>
      <w:r>
        <w:rPr>
          <w:rFonts w:ascii="Consolas" w:hAnsi="Consolas" w:eastAsia="Consolas"/>
          <w:sz w:val="14"/>
        </w:rPr>
        <w:t xml:space="preserve">  15          'expires_at',</w:t>
      </w:r>
    </w:p>
    <w:p>
      <w:pPr>
        <w:keepLines w:val="0"/>
        <w:spacing w:after="0" w:before="0" w:line="240" w:lineRule="auto"/>
      </w:pPr>
      <w:r>
        <w:rPr>
          <w:rFonts w:ascii="Consolas" w:hAnsi="Consolas" w:eastAsia="Consolas"/>
          <w:sz w:val="14"/>
        </w:rPr>
        <w:t xml:space="preserve">  16          'attempts',</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protected $casts = [</w:t>
      </w:r>
    </w:p>
    <w:p>
      <w:pPr>
        <w:keepLines w:val="0"/>
        <w:spacing w:after="0" w:before="0" w:line="240" w:lineRule="auto"/>
      </w:pPr>
      <w:r>
        <w:rPr>
          <w:rFonts w:ascii="Consolas" w:hAnsi="Consolas" w:eastAsia="Consolas"/>
          <w:sz w:val="14"/>
        </w:rPr>
        <w:t xml:space="preserve">  20          'expires_at' =&gt; 'datetime',</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protected $hidden = [</w:t>
      </w:r>
    </w:p>
    <w:p>
      <w:pPr>
        <w:keepLines w:val="0"/>
        <w:spacing w:after="0" w:before="0" w:line="240" w:lineRule="auto"/>
      </w:pPr>
      <w:r>
        <w:rPr>
          <w:rFonts w:ascii="Consolas" w:hAnsi="Consolas" w:eastAsia="Consolas"/>
          <w:sz w:val="14"/>
        </w:rPr>
        <w:t xml:space="preserve">  24          'code',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public function user(): BelongsTo</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return $this-&gt;belongsTo(User::class);</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public function isExpired(): bool</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return now()-&gt;isAfter($this-&gt;expires_at);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public function isValid(): bool</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return !$this-&gt;isExpired() &amp;&amp; $this-&gt;attempts &lt; 3;</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public function incrementAttempts(): void</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$this-&gt;increment('attempts');</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pStyle w:val="Heading2"/>
        <w:spacing w:before="160" w:after="40"/>
      </w:pPr>
      <w:r>
        <w:t>app/Models/PropertyItemMaintenanceBlock.php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PropertyItemMaintenanceBlock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$fillable = [</w:t>
      </w:r>
    </w:p>
    <w:p>
      <w:pPr>
        <w:keepLines w:val="0"/>
        <w:spacing w:after="0" w:before="0" w:line="240" w:lineRule="auto"/>
      </w:pPr>
      <w:r>
        <w:rPr>
          <w:rFonts w:ascii="Consolas" w:hAnsi="Consolas" w:eastAsia="Consolas"/>
          <w:sz w:val="14"/>
        </w:rPr>
        <w:t xml:space="preserve">  11          'facility_item_id',</w:t>
      </w:r>
    </w:p>
    <w:p>
      <w:pPr>
        <w:keepLines w:val="0"/>
        <w:spacing w:after="0" w:before="0" w:line="240" w:lineRule="auto"/>
      </w:pPr>
      <w:r>
        <w:rPr>
          <w:rFonts w:ascii="Consolas" w:hAnsi="Consolas" w:eastAsia="Consolas"/>
          <w:sz w:val="14"/>
        </w:rPr>
        <w:t xml:space="preserve">  12          'maintenance_date',</w:t>
      </w:r>
    </w:p>
    <w:p>
      <w:pPr>
        <w:keepLines w:val="0"/>
        <w:spacing w:after="0" w:before="0" w:line="240" w:lineRule="auto"/>
      </w:pPr>
      <w:r>
        <w:rPr>
          <w:rFonts w:ascii="Consolas" w:hAnsi="Consolas" w:eastAsia="Consolas"/>
          <w:sz w:val="14"/>
        </w:rPr>
        <w:t xml:space="preserve">  13          'start_time',</w:t>
      </w:r>
    </w:p>
    <w:p>
      <w:pPr>
        <w:keepLines w:val="0"/>
        <w:spacing w:after="0" w:before="0" w:line="240" w:lineRule="auto"/>
      </w:pPr>
      <w:r>
        <w:rPr>
          <w:rFonts w:ascii="Consolas" w:hAnsi="Consolas" w:eastAsia="Consolas"/>
          <w:sz w:val="14"/>
        </w:rPr>
        <w:t xml:space="preserve">  14          'end_time',</w:t>
      </w:r>
    </w:p>
    <w:p>
      <w:pPr>
        <w:keepLines w:val="0"/>
        <w:spacing w:after="0" w:before="0" w:line="240" w:lineRule="auto"/>
      </w:pPr>
      <w:r>
        <w:rPr>
          <w:rFonts w:ascii="Consolas" w:hAnsi="Consolas" w:eastAsia="Consolas"/>
          <w:sz w:val="14"/>
        </w:rPr>
        <w:t xml:space="preserve">  15          'is_all_day',</w:t>
      </w:r>
    </w:p>
    <w:p>
      <w:pPr>
        <w:keepLines w:val="0"/>
        <w:spacing w:after="0" w:before="0" w:line="240" w:lineRule="auto"/>
      </w:pPr>
      <w:r>
        <w:rPr>
          <w:rFonts w:ascii="Consolas" w:hAnsi="Consolas" w:eastAsia="Consolas"/>
          <w:sz w:val="14"/>
        </w:rPr>
        <w:t xml:space="preserve">  16          'reason',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protected $casts = [</w:t>
      </w:r>
    </w:p>
    <w:p>
      <w:pPr>
        <w:keepLines w:val="0"/>
        <w:spacing w:after="0" w:before="0" w:line="240" w:lineRule="auto"/>
      </w:pPr>
      <w:r>
        <w:rPr>
          <w:rFonts w:ascii="Consolas" w:hAnsi="Consolas" w:eastAsia="Consolas"/>
          <w:sz w:val="14"/>
        </w:rPr>
        <w:t xml:space="preserve">  20          'maintenance_date' =&gt; 'date',</w:t>
      </w:r>
    </w:p>
    <w:p>
      <w:pPr>
        <w:keepLines w:val="0"/>
        <w:spacing w:after="0" w:before="0" w:line="240" w:lineRule="auto"/>
      </w:pPr>
      <w:r>
        <w:rPr>
          <w:rFonts w:ascii="Consolas" w:hAnsi="Consolas" w:eastAsia="Consolas"/>
          <w:sz w:val="14"/>
        </w:rPr>
        <w:t xml:space="preserve">  21          'is_all_day' =&gt; 'boolean',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public function item(): BelongsTo</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$this-&gt;belongsTo(FacilityItem::class, 'facility_item_id');</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pStyle w:val="Heading2"/>
        <w:spacing w:before="160" w:after="40"/>
      </w:pPr>
      <w:r>
        <w:t>app/Models/Reservation.php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use Illuminate\Database\Eloquent\Relations\BelongsToMany;</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Reservation extends Model</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Fields I can set when creating/updating a reservation.</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protected $fillable = [</w:t>
      </w:r>
    </w:p>
    <w:p>
      <w:pPr>
        <w:keepLines w:val="0"/>
        <w:spacing w:after="0" w:before="0" w:line="240" w:lineRule="auto"/>
      </w:pPr>
      <w:r>
        <w:rPr>
          <w:rFonts w:ascii="Consolas" w:hAnsi="Consolas" w:eastAsia="Consolas"/>
          <w:sz w:val="14"/>
        </w:rPr>
        <w:t xml:space="preserve">  15          'user_id',</w:t>
      </w:r>
    </w:p>
    <w:p>
      <w:pPr>
        <w:keepLines w:val="0"/>
        <w:spacing w:after="0" w:before="0" w:line="240" w:lineRule="auto"/>
      </w:pPr>
      <w:r>
        <w:rPr>
          <w:rFonts w:ascii="Consolas" w:hAnsi="Consolas" w:eastAsia="Consolas"/>
          <w:sz w:val="14"/>
        </w:rPr>
        <w:t xml:space="preserve">  16          'facility_id',</w:t>
      </w:r>
    </w:p>
    <w:p>
      <w:pPr>
        <w:keepLines w:val="0"/>
        <w:spacing w:after="0" w:before="0" w:line="240" w:lineRule="auto"/>
      </w:pPr>
      <w:r>
        <w:rPr>
          <w:rFonts w:ascii="Consolas" w:hAnsi="Consolas" w:eastAsia="Consolas"/>
          <w:sz w:val="14"/>
        </w:rPr>
        <w:t xml:space="preserve">  17          'reservation_date',</w:t>
      </w:r>
    </w:p>
    <w:p>
      <w:pPr>
        <w:keepLines w:val="0"/>
        <w:spacing w:after="0" w:before="0" w:line="240" w:lineRule="auto"/>
      </w:pPr>
      <w:r>
        <w:rPr>
          <w:rFonts w:ascii="Consolas" w:hAnsi="Consolas" w:eastAsia="Consolas"/>
          <w:sz w:val="14"/>
        </w:rPr>
        <w:t xml:space="preserve">  18          'start_time',</w:t>
      </w:r>
    </w:p>
    <w:p>
      <w:pPr>
        <w:keepLines w:val="0"/>
        <w:spacing w:after="0" w:before="0" w:line="240" w:lineRule="auto"/>
      </w:pPr>
      <w:r>
        <w:rPr>
          <w:rFonts w:ascii="Consolas" w:hAnsi="Consolas" w:eastAsia="Consolas"/>
          <w:sz w:val="14"/>
        </w:rPr>
        <w:t xml:space="preserve">  19          'end_time',</w:t>
      </w:r>
    </w:p>
    <w:p>
      <w:pPr>
        <w:keepLines w:val="0"/>
        <w:spacing w:after="0" w:before="0" w:line="240" w:lineRule="auto"/>
      </w:pPr>
      <w:r>
        <w:rPr>
          <w:rFonts w:ascii="Consolas" w:hAnsi="Consolas" w:eastAsia="Consolas"/>
          <w:sz w:val="14"/>
        </w:rPr>
        <w:t xml:space="preserve">  20          'purpose',</w:t>
      </w:r>
    </w:p>
    <w:p>
      <w:pPr>
        <w:keepLines w:val="0"/>
        <w:spacing w:after="0" w:before="0" w:line="240" w:lineRule="auto"/>
      </w:pPr>
      <w:r>
        <w:rPr>
          <w:rFonts w:ascii="Consolas" w:hAnsi="Consolas" w:eastAsia="Consolas"/>
          <w:sz w:val="14"/>
        </w:rPr>
        <w:t xml:space="preserve">  21          'notes',</w:t>
      </w:r>
    </w:p>
    <w:p>
      <w:pPr>
        <w:keepLines w:val="0"/>
        <w:spacing w:after="0" w:before="0" w:line="240" w:lineRule="auto"/>
      </w:pPr>
      <w:r>
        <w:rPr>
          <w:rFonts w:ascii="Consolas" w:hAnsi="Consolas" w:eastAsia="Consolas"/>
          <w:sz w:val="14"/>
        </w:rPr>
        <w:t xml:space="preserve">  22          'status',</w:t>
      </w:r>
    </w:p>
    <w:p>
      <w:pPr>
        <w:keepLines w:val="0"/>
        <w:spacing w:after="0" w:before="0" w:line="240" w:lineRule="auto"/>
      </w:pPr>
      <w:r>
        <w:rPr>
          <w:rFonts w:ascii="Consolas" w:hAnsi="Consolas" w:eastAsia="Consolas"/>
          <w:sz w:val="14"/>
        </w:rPr>
        <w:t xml:space="preserve">  23          'rejected_at',</w:t>
      </w:r>
    </w:p>
    <w:p>
      <w:pPr>
        <w:keepLines w:val="0"/>
        <w:spacing w:after="0" w:before="0" w:line="240" w:lineRule="auto"/>
      </w:pPr>
      <w:r>
        <w:rPr>
          <w:rFonts w:ascii="Consolas" w:hAnsi="Consolas" w:eastAsia="Consolas"/>
          <w:sz w:val="14"/>
        </w:rPr>
        <w:t xml:space="preserve">  24          'admin_remarks',</w:t>
      </w:r>
    </w:p>
    <w:p>
      <w:pPr>
        <w:keepLines w:val="0"/>
        <w:spacing w:after="0" w:before="0" w:line="240" w:lineRule="auto"/>
      </w:pPr>
      <w:r>
        <w:rPr>
          <w:rFonts w:ascii="Consolas" w:hAnsi="Consolas" w:eastAsia="Consolas"/>
          <w:sz w:val="14"/>
        </w:rPr>
        <w:t xml:space="preserve">  25          'attendees_count',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 Here I tell Laravel what type each field is (dates, times, etc.)</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protected $casts = [</w:t>
      </w:r>
    </w:p>
    <w:p>
      <w:pPr>
        <w:keepLines w:val="0"/>
        <w:spacing w:after="0" w:before="0" w:line="240" w:lineRule="auto"/>
      </w:pPr>
      <w:r>
        <w:rPr>
          <w:rFonts w:ascii="Consolas" w:hAnsi="Consolas" w:eastAsia="Consolas"/>
          <w:sz w:val="14"/>
        </w:rPr>
        <w:t xml:space="preserve">  32          'reservation_date' =&gt; 'date',</w:t>
      </w:r>
    </w:p>
    <w:p>
      <w:pPr>
        <w:keepLines w:val="0"/>
        <w:spacing w:after="0" w:before="0" w:line="240" w:lineRule="auto"/>
      </w:pPr>
      <w:r>
        <w:rPr>
          <w:rFonts w:ascii="Consolas" w:hAnsi="Consolas" w:eastAsia="Consolas"/>
          <w:sz w:val="14"/>
        </w:rPr>
        <w:t xml:space="preserve">  33          'rejected_at' =&gt; 'datetime',</w:t>
      </w:r>
    </w:p>
    <w:p>
      <w:pPr>
        <w:keepLines w:val="0"/>
        <w:spacing w:after="0" w:before="0" w:line="240" w:lineRule="auto"/>
      </w:pPr>
      <w:r>
        <w:rPr>
          <w:rFonts w:ascii="Consolas" w:hAnsi="Consolas" w:eastAsia="Consolas"/>
          <w:sz w:val="14"/>
        </w:rPr>
        <w:t xml:space="preserve">  34          'start_time' =&gt; 'datetime:H:i',</w:t>
      </w:r>
    </w:p>
    <w:p>
      <w:pPr>
        <w:keepLines w:val="0"/>
        <w:spacing w:after="0" w:before="0" w:line="240" w:lineRule="auto"/>
      </w:pPr>
      <w:r>
        <w:rPr>
          <w:rFonts w:ascii="Consolas" w:hAnsi="Consolas" w:eastAsia="Consolas"/>
          <w:sz w:val="14"/>
        </w:rPr>
        <w:t xml:space="preserve">  35          'end_time' =&gt; 'datetime:H:i',</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 Link to the user who made this reservation.</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public function user(): BelongsTo</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return $this-&gt;belongsTo(User::class);</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 Link to the facility being reserved.</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public function facility(): BelongsTo</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return $this-&gt;belongsTo(Facility::class);</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public function items(): BelongsToMany</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return $this-&gt;belongsToMany(FacilityItem::class, 'reservation_items')</w:t>
      </w:r>
    </w:p>
    <w:p>
      <w:pPr>
        <w:keepLines w:val="0"/>
        <w:spacing w:after="0" w:before="0" w:line="240" w:lineRule="auto"/>
      </w:pPr>
      <w:r>
        <w:rPr>
          <w:rFonts w:ascii="Consolas" w:hAnsi="Consolas" w:eastAsia="Consolas"/>
          <w:sz w:val="14"/>
        </w:rPr>
        <w:t xml:space="preserve">  57              -&gt;withPivot('quantity')</w:t>
      </w:r>
    </w:p>
    <w:p>
      <w:pPr>
        <w:keepLines w:val="0"/>
        <w:spacing w:after="0" w:before="0" w:line="240" w:lineRule="auto"/>
      </w:pPr>
      <w:r>
        <w:rPr>
          <w:rFonts w:ascii="Consolas" w:hAnsi="Consolas" w:eastAsia="Consolas"/>
          <w:sz w:val="14"/>
        </w:rPr>
        <w:t xml:space="preserve">  58              -&gt;withTimestamps();</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 Get a nice label and color for the current status.</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public function getStatusBadgeAttribute(): array</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return match($this-&gt;status) {</w:t>
      </w:r>
    </w:p>
    <w:p>
      <w:pPr>
        <w:keepLines w:val="0"/>
        <w:spacing w:after="0" w:before="0" w:line="240" w:lineRule="auto"/>
      </w:pPr>
      <w:r>
        <w:rPr>
          <w:rFonts w:ascii="Consolas" w:hAnsi="Consolas" w:eastAsia="Consolas"/>
          <w:sz w:val="14"/>
        </w:rPr>
        <w:t xml:space="preserve">  67              'pending' =&gt; ['label' =&gt; 'Pending', 'class' =&gt; 'bg-indigo-100 text-indigo-800'],</w:t>
      </w:r>
    </w:p>
    <w:p>
      <w:pPr>
        <w:keepLines w:val="0"/>
        <w:spacing w:after="0" w:before="0" w:line="240" w:lineRule="auto"/>
      </w:pPr>
      <w:r>
        <w:rPr>
          <w:rFonts w:ascii="Consolas" w:hAnsi="Consolas" w:eastAsia="Consolas"/>
          <w:sz w:val="14"/>
        </w:rPr>
        <w:t xml:space="preserve">  68              'approved' =&gt; ['label' =&gt; 'Approved', 'class' =&gt; 'bg-green-100 text-green-800'],</w:t>
      </w:r>
    </w:p>
    <w:p>
      <w:pPr>
        <w:keepLines w:val="0"/>
        <w:spacing w:after="0" w:before="0" w:line="240" w:lineRule="auto"/>
      </w:pPr>
      <w:r>
        <w:rPr>
          <w:rFonts w:ascii="Consolas" w:hAnsi="Consolas" w:eastAsia="Consolas"/>
          <w:sz w:val="14"/>
        </w:rPr>
        <w:t xml:space="preserve">  69              'rejected' =&gt; ['label' =&gt; 'Rejected', 'class' =&gt; 'bg-red-100 text-red-800'],</w:t>
      </w:r>
    </w:p>
    <w:p>
      <w:pPr>
        <w:keepLines w:val="0"/>
        <w:spacing w:after="0" w:before="0" w:line="240" w:lineRule="auto"/>
      </w:pPr>
      <w:r>
        <w:rPr>
          <w:rFonts w:ascii="Consolas" w:hAnsi="Consolas" w:eastAsia="Consolas"/>
          <w:sz w:val="14"/>
        </w:rPr>
        <w:t xml:space="preserve">  70              'cancelled' =&gt; ['label' =&gt; 'Cancelled', 'class' =&gt; 'bg-gray-100 text-gray-800'],</w:t>
      </w:r>
    </w:p>
    <w:p>
      <w:pPr>
        <w:keepLines w:val="0"/>
        <w:spacing w:after="0" w:before="0" w:line="240" w:lineRule="auto"/>
      </w:pPr>
      <w:r>
        <w:rPr>
          <w:rFonts w:ascii="Consolas" w:hAnsi="Consolas" w:eastAsia="Consolas"/>
          <w:sz w:val="14"/>
        </w:rPr>
        <w:t xml:space="preserve">  71              'completed' =&gt; ['label' =&gt; 'Completed', 'class' =&gt; 'bg-blue-100 text-blue-800'],</w:t>
      </w:r>
    </w:p>
    <w:p>
      <w:pPr>
        <w:keepLines w:val="0"/>
        <w:spacing w:after="0" w:before="0" w:line="240" w:lineRule="auto"/>
      </w:pPr>
      <w:r>
        <w:rPr>
          <w:rFonts w:ascii="Consolas" w:hAnsi="Consolas" w:eastAsia="Consolas"/>
          <w:sz w:val="14"/>
        </w:rPr>
        <w:t xml:space="preserve">  72              default =&gt; ['label' =&gt; ucfirst($this-&gt;status), 'class' =&gt; 'bg-gray-100 text-gray-800'],</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 Scope to get upcoming reservations.</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public function scopeUpcoming($query)</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 Query only reservations that are still active and not in the past.</w:t>
      </w:r>
    </w:p>
    <w:p>
      <w:pPr>
        <w:keepLines w:val="0"/>
        <w:spacing w:after="0" w:before="0" w:line="240" w:lineRule="auto"/>
      </w:pPr>
      <w:r>
        <w:rPr>
          <w:rFonts w:ascii="Consolas" w:hAnsi="Consolas" w:eastAsia="Consolas"/>
          <w:sz w:val="14"/>
        </w:rPr>
        <w:t xml:space="preserve">  82          return $query-&gt;where('reservation_date', '&gt;=', now()-&gt;toDateString())</w:t>
      </w:r>
    </w:p>
    <w:p>
      <w:pPr>
        <w:keepLines w:val="0"/>
        <w:spacing w:after="0" w:before="0" w:line="240" w:lineRule="auto"/>
      </w:pPr>
      <w:r>
        <w:rPr>
          <w:rFonts w:ascii="Consolas" w:hAnsi="Consolas" w:eastAsia="Consolas"/>
          <w:sz w:val="14"/>
        </w:rPr>
        <w:t xml:space="preserve">  83              -&gt;whereIn('status', ['pending', 'approved'])</w:t>
      </w:r>
    </w:p>
    <w:p>
      <w:pPr>
        <w:keepLines w:val="0"/>
        <w:spacing w:after="0" w:before="0" w:line="240" w:lineRule="auto"/>
      </w:pPr>
      <w:r>
        <w:rPr>
          <w:rFonts w:ascii="Consolas" w:hAnsi="Consolas" w:eastAsia="Consolas"/>
          <w:sz w:val="14"/>
        </w:rPr>
        <w:t xml:space="preserve">  84              -&gt;orderBy('reservation_date')</w:t>
      </w:r>
    </w:p>
    <w:p>
      <w:pPr>
        <w:keepLines w:val="0"/>
        <w:spacing w:after="0" w:before="0" w:line="240" w:lineRule="auto"/>
      </w:pPr>
      <w:r>
        <w:rPr>
          <w:rFonts w:ascii="Consolas" w:hAnsi="Consolas" w:eastAsia="Consolas"/>
          <w:sz w:val="14"/>
        </w:rPr>
        <w:t xml:space="preserve">  85              -&gt;orderBy('start_time');</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 Scope to get past/completed reservations.</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public function scopeCompleted($query)</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return $query-&gt;where(function ($q) {</w:t>
      </w:r>
    </w:p>
    <w:p>
      <w:pPr>
        <w:keepLines w:val="0"/>
        <w:spacing w:after="0" w:before="0" w:line="240" w:lineRule="auto"/>
      </w:pPr>
      <w:r>
        <w:rPr>
          <w:rFonts w:ascii="Consolas" w:hAnsi="Consolas" w:eastAsia="Consolas"/>
          <w:sz w:val="14"/>
        </w:rPr>
        <w:t xml:space="preserve">  94              $q-&gt;where('reservation_date', '&lt;', now()-&gt;toDateString())</w:t>
      </w:r>
    </w:p>
    <w:p>
      <w:pPr>
        <w:keepLines w:val="0"/>
        <w:spacing w:after="0" w:before="0" w:line="240" w:lineRule="auto"/>
      </w:pPr>
      <w:r>
        <w:rPr>
          <w:rFonts w:ascii="Consolas" w:hAnsi="Consolas" w:eastAsia="Consolas"/>
          <w:sz w:val="14"/>
        </w:rPr>
        <w:t xml:space="preserve">  95                  -&gt;orWhere('status', 'completed');</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 Check if reservation can be cancelled.</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public function canBeCancelled(): bool</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 A reservation can only be cancelled if it is pending or approved</w:t>
      </w:r>
    </w:p>
    <w:p>
      <w:pPr>
        <w:keepLines w:val="0"/>
        <w:spacing w:after="0" w:before="0" w:line="240" w:lineRule="auto"/>
      </w:pPr>
      <w:r>
        <w:rPr>
          <w:rFonts w:ascii="Consolas" w:hAnsi="Consolas" w:eastAsia="Consolas"/>
          <w:sz w:val="14"/>
        </w:rPr>
        <w:t xml:space="preserve"> 105          // and its date is today or in the future.</w:t>
      </w:r>
    </w:p>
    <w:p>
      <w:pPr>
        <w:keepLines w:val="0"/>
        <w:spacing w:after="0" w:before="0" w:line="240" w:lineRule="auto"/>
      </w:pPr>
      <w:r>
        <w:rPr>
          <w:rFonts w:ascii="Consolas" w:hAnsi="Consolas" w:eastAsia="Consolas"/>
          <w:sz w:val="14"/>
        </w:rPr>
        <w:t xml:space="preserve"> 106          return in_array($this-&gt;status, ['pending', 'approved']) </w:t>
      </w:r>
    </w:p>
    <w:p>
      <w:pPr>
        <w:keepLines w:val="0"/>
        <w:spacing w:after="0" w:before="0" w:line="240" w:lineRule="auto"/>
      </w:pPr>
      <w:r>
        <w:rPr>
          <w:rFonts w:ascii="Consolas" w:hAnsi="Consolas" w:eastAsia="Consolas"/>
          <w:sz w:val="14"/>
        </w:rPr>
        <w:t xml:space="preserve"> 107              &amp;&amp; $this-&gt;reservation_date &gt;= now()-&gt;toDateString();</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pStyle w:val="Heading2"/>
        <w:spacing w:before="160" w:after="40"/>
      </w:pPr>
      <w:r>
        <w:t>app/Models/SavedCredential.php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Illuminate\Database\Eloquent\Factories\HasFactory;</w:t>
      </w:r>
    </w:p>
    <w:p>
      <w:pPr>
        <w:keepLines w:val="0"/>
        <w:spacing w:after="0" w:before="0" w:line="240" w:lineRule="auto"/>
      </w:pPr>
      <w:r>
        <w:rPr>
          <w:rFonts w:ascii="Consolas" w:hAnsi="Consolas" w:eastAsia="Consolas"/>
          <w:sz w:val="14"/>
        </w:rPr>
        <w:t xml:space="preserve">   6  use Illuminate\Database\Eloquent\Model;</w:t>
      </w:r>
    </w:p>
    <w:p>
      <w:pPr>
        <w:keepLines w:val="0"/>
        <w:spacing w:after="0" w:before="0" w:line="240" w:lineRule="auto"/>
      </w:pPr>
      <w:r>
        <w:rPr>
          <w:rFonts w:ascii="Consolas" w:hAnsi="Consolas" w:eastAsia="Consolas"/>
          <w:sz w:val="14"/>
        </w:rPr>
        <w:t xml:space="preserve">   7  use Illuminate\Support\Facades\Crypt;</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SavedCredential extends Model</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HasFactory;</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 Fields I can assign when creating/updating a saved credential.</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@var array&lt;int, string&gt;</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protected $fillable = [</w:t>
      </w:r>
    </w:p>
    <w:p>
      <w:pPr>
        <w:keepLines w:val="0"/>
        <w:spacing w:after="0" w:before="0" w:line="240" w:lineRule="auto"/>
      </w:pPr>
      <w:r>
        <w:rPr>
          <w:rFonts w:ascii="Consolas" w:hAnsi="Consolas" w:eastAsia="Consolas"/>
          <w:sz w:val="14"/>
        </w:rPr>
        <w:t xml:space="preserve">  19          'user_id',</w:t>
      </w:r>
    </w:p>
    <w:p>
      <w:pPr>
        <w:keepLines w:val="0"/>
        <w:spacing w:after="0" w:before="0" w:line="240" w:lineRule="auto"/>
      </w:pPr>
      <w:r>
        <w:rPr>
          <w:rFonts w:ascii="Consolas" w:hAnsi="Consolas" w:eastAsia="Consolas"/>
          <w:sz w:val="14"/>
        </w:rPr>
        <w:t xml:space="preserve">  20          'site_name',</w:t>
      </w:r>
    </w:p>
    <w:p>
      <w:pPr>
        <w:keepLines w:val="0"/>
        <w:spacing w:after="0" w:before="0" w:line="240" w:lineRule="auto"/>
      </w:pPr>
      <w:r>
        <w:rPr>
          <w:rFonts w:ascii="Consolas" w:hAnsi="Consolas" w:eastAsia="Consolas"/>
          <w:sz w:val="14"/>
        </w:rPr>
        <w:t xml:space="preserve">  21          'site_url',</w:t>
      </w:r>
    </w:p>
    <w:p>
      <w:pPr>
        <w:keepLines w:val="0"/>
        <w:spacing w:after="0" w:before="0" w:line="240" w:lineRule="auto"/>
      </w:pPr>
      <w:r>
        <w:rPr>
          <w:rFonts w:ascii="Consolas" w:hAnsi="Consolas" w:eastAsia="Consolas"/>
          <w:sz w:val="14"/>
        </w:rPr>
        <w:t xml:space="preserve">  22          'username',</w:t>
      </w:r>
    </w:p>
    <w:p>
      <w:pPr>
        <w:keepLines w:val="0"/>
        <w:spacing w:after="0" w:before="0" w:line="240" w:lineRule="auto"/>
      </w:pPr>
      <w:r>
        <w:rPr>
          <w:rFonts w:ascii="Consolas" w:hAnsi="Consolas" w:eastAsia="Consolas"/>
          <w:sz w:val="14"/>
        </w:rPr>
        <w:t xml:space="preserve">  23          'password',</w:t>
      </w:r>
    </w:p>
    <w:p>
      <w:pPr>
        <w:keepLines w:val="0"/>
        <w:spacing w:after="0" w:before="0" w:line="240" w:lineRule="auto"/>
      </w:pPr>
      <w:r>
        <w:rPr>
          <w:rFonts w:ascii="Consolas" w:hAnsi="Consolas" w:eastAsia="Consolas"/>
          <w:sz w:val="14"/>
        </w:rPr>
        <w:t xml:space="preserve">  24          'notes',</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Don't expose the password when converting to JSON.</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 @var array&lt;int, string&gt;</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protected $hidden = [</w:t>
      </w:r>
    </w:p>
    <w:p>
      <w:pPr>
        <w:keepLines w:val="0"/>
        <w:spacing w:after="0" w:before="0" w:line="240" w:lineRule="auto"/>
      </w:pPr>
      <w:r>
        <w:rPr>
          <w:rFonts w:ascii="Consolas" w:hAnsi="Consolas" w:eastAsia="Consolas"/>
          <w:sz w:val="14"/>
        </w:rPr>
        <w:t xml:space="preserve">  33          'password',</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 Link to the user who saved this credential.</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public function user()</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return $this-&gt;belongsTo(User::class);</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 When saving the site name, I encrypt it for security.</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public function setSiteNameAttribute($value)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$this-&gt;attributes['site_name'] = Crypt::encryptString($value);</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 When getting the site name, I decrypt it so it's readable.</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public function getSiteNameAttribute($value)</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try {</w:t>
      </w:r>
    </w:p>
    <w:p>
      <w:pPr>
        <w:keepLines w:val="0"/>
        <w:spacing w:after="0" w:before="0" w:line="240" w:lineRule="auto"/>
      </w:pPr>
      <w:r>
        <w:rPr>
          <w:rFonts w:ascii="Consolas" w:hAnsi="Consolas" w:eastAsia="Consolas"/>
          <w:sz w:val="14"/>
        </w:rPr>
        <w:t xml:space="preserve">  58              return Crypt::decryptString($value);</w:t>
      </w:r>
    </w:p>
    <w:p>
      <w:pPr>
        <w:keepLines w:val="0"/>
        <w:spacing w:after="0" w:before="0" w:line="240" w:lineRule="auto"/>
      </w:pPr>
      <w:r>
        <w:rPr>
          <w:rFonts w:ascii="Consolas" w:hAnsi="Consolas" w:eastAsia="Consolas"/>
          <w:sz w:val="14"/>
        </w:rPr>
        <w:t xml:space="preserve">  59          } catch (\Exception $e) {</w:t>
      </w:r>
    </w:p>
    <w:p>
      <w:pPr>
        <w:keepLines w:val="0"/>
        <w:spacing w:after="0" w:before="0" w:line="240" w:lineRule="auto"/>
      </w:pPr>
      <w:r>
        <w:rPr>
          <w:rFonts w:ascii="Consolas" w:hAnsi="Consolas" w:eastAsia="Consolas"/>
          <w:sz w:val="14"/>
        </w:rPr>
        <w:t xml:space="preserve">  60              return $value;</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 When saving the site URL, I encrypt it (but allow it to be empty).</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public function setSiteUrlAttribute($value)</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$this-&gt;attributes['site_url'] = $value ? Crypt::encryptString($value) : null;</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 When getting the site URL, I decrypt it if it exists.</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public function getSiteUrlAttribute($value)</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if (!$value) return null;</w:t>
      </w:r>
    </w:p>
    <w:p>
      <w:pPr>
        <w:keepLines w:val="0"/>
        <w:spacing w:after="0" w:before="0" w:line="240" w:lineRule="auto"/>
      </w:pPr>
      <w:r>
        <w:rPr>
          <w:rFonts w:ascii="Consolas" w:hAnsi="Consolas" w:eastAsia="Consolas"/>
          <w:sz w:val="14"/>
        </w:rPr>
        <w:t xml:space="preserve">  78          try {</w:t>
      </w:r>
    </w:p>
    <w:p>
      <w:pPr>
        <w:keepLines w:val="0"/>
        <w:spacing w:after="0" w:before="0" w:line="240" w:lineRule="auto"/>
      </w:pPr>
      <w:r>
        <w:rPr>
          <w:rFonts w:ascii="Consolas" w:hAnsi="Consolas" w:eastAsia="Consolas"/>
          <w:sz w:val="14"/>
        </w:rPr>
        <w:t xml:space="preserve">  79              return Crypt::decryptString($value);</w:t>
      </w:r>
    </w:p>
    <w:p>
      <w:pPr>
        <w:keepLines w:val="0"/>
        <w:spacing w:after="0" w:before="0" w:line="240" w:lineRule="auto"/>
      </w:pPr>
      <w:r>
        <w:rPr>
          <w:rFonts w:ascii="Consolas" w:hAnsi="Consolas" w:eastAsia="Consolas"/>
          <w:sz w:val="14"/>
        </w:rPr>
        <w:t xml:space="preserve">  80          } catch (\Exception $e) {</w:t>
      </w:r>
    </w:p>
    <w:p>
      <w:pPr>
        <w:keepLines w:val="0"/>
        <w:spacing w:after="0" w:before="0" w:line="240" w:lineRule="auto"/>
      </w:pPr>
      <w:r>
        <w:rPr>
          <w:rFonts w:ascii="Consolas" w:hAnsi="Consolas" w:eastAsia="Consolas"/>
          <w:sz w:val="14"/>
        </w:rPr>
        <w:t xml:space="preserve">  81              return $value;</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 When saving the username, I encrypt it so it's secure.</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public function setUsernameAttribute($value)</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$this-&gt;attributes['username'] = Crypt::encryptString($value);</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 When getting the username, I decrypt it.</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public function getUsernameAttribute($value)</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try {</w:t>
      </w:r>
    </w:p>
    <w:p>
      <w:pPr>
        <w:keepLines w:val="0"/>
        <w:spacing w:after="0" w:before="0" w:line="240" w:lineRule="auto"/>
      </w:pPr>
      <w:r>
        <w:rPr>
          <w:rFonts w:ascii="Consolas" w:hAnsi="Consolas" w:eastAsia="Consolas"/>
          <w:sz w:val="14"/>
        </w:rPr>
        <w:t xml:space="preserve">  99              return Crypt::decryptString($value);</w:t>
      </w:r>
    </w:p>
    <w:p>
      <w:pPr>
        <w:keepLines w:val="0"/>
        <w:spacing w:after="0" w:before="0" w:line="240" w:lineRule="auto"/>
      </w:pPr>
      <w:r>
        <w:rPr>
          <w:rFonts w:ascii="Consolas" w:hAnsi="Consolas" w:eastAsia="Consolas"/>
          <w:sz w:val="14"/>
        </w:rPr>
        <w:t xml:space="preserve"> 100          } catch (\Exception $e) {</w:t>
      </w:r>
    </w:p>
    <w:p>
      <w:pPr>
        <w:keepLines w:val="0"/>
        <w:spacing w:after="0" w:before="0" w:line="240" w:lineRule="auto"/>
      </w:pPr>
      <w:r>
        <w:rPr>
          <w:rFonts w:ascii="Consolas" w:hAnsi="Consolas" w:eastAsia="Consolas"/>
          <w:sz w:val="14"/>
        </w:rPr>
        <w:t xml:space="preserve"> 101              return $value;</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 When saving the password, I encrypt it so it stays secure in the database.</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public function setPasswordAttribute($value)</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 Make sure the password is encrypted before saving</w:t>
      </w:r>
    </w:p>
    <w:p>
      <w:pPr>
        <w:keepLines w:val="0"/>
        <w:spacing w:after="0" w:before="0" w:line="240" w:lineRule="auto"/>
      </w:pPr>
      <w:r>
        <w:rPr>
          <w:rFonts w:ascii="Consolas" w:hAnsi="Consolas" w:eastAsia="Consolas"/>
          <w:sz w:val="14"/>
        </w:rPr>
        <w:t xml:space="preserve"> 111          $this-&gt;attributes['password'] = Crypt::encryptString($value);</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 When getting the password, I decrypt it.</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public function getPasswordAttribute($value)</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try {</w:t>
      </w:r>
    </w:p>
    <w:p>
      <w:pPr>
        <w:keepLines w:val="0"/>
        <w:spacing w:after="0" w:before="0" w:line="240" w:lineRule="auto"/>
      </w:pPr>
      <w:r>
        <w:rPr>
          <w:rFonts w:ascii="Consolas" w:hAnsi="Consolas" w:eastAsia="Consolas"/>
          <w:sz w:val="14"/>
        </w:rPr>
        <w:t xml:space="preserve"> 120              return Crypt::decryptString($value);</w:t>
      </w:r>
    </w:p>
    <w:p>
      <w:pPr>
        <w:keepLines w:val="0"/>
        <w:spacing w:after="0" w:before="0" w:line="240" w:lineRule="auto"/>
      </w:pPr>
      <w:r>
        <w:rPr>
          <w:rFonts w:ascii="Consolas" w:hAnsi="Consolas" w:eastAsia="Consolas"/>
          <w:sz w:val="14"/>
        </w:rPr>
        <w:t xml:space="preserve"> 121          } catch (\Exception $e) {</w:t>
      </w:r>
    </w:p>
    <w:p>
      <w:pPr>
        <w:keepLines w:val="0"/>
        <w:spacing w:after="0" w:before="0" w:line="240" w:lineRule="auto"/>
      </w:pPr>
      <w:r>
        <w:rPr>
          <w:rFonts w:ascii="Consolas" w:hAnsi="Consolas" w:eastAsia="Consolas"/>
          <w:sz w:val="14"/>
        </w:rPr>
        <w:t xml:space="preserve"> 122              return $value;</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 When saving notes, I encrypt them (but allow them to be empty).</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public function setNotesAttribute($value)</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$this-&gt;attributes['notes'] = $value ? Crypt::encryptString($value) : null;</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 When getting notes, I decrypt them if they exist.</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public function getNotesAttribute($value)</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if (!$value) return null;</w:t>
      </w:r>
    </w:p>
    <w:p>
      <w:pPr>
        <w:keepLines w:val="0"/>
        <w:spacing w:after="0" w:before="0" w:line="240" w:lineRule="auto"/>
      </w:pPr>
      <w:r>
        <w:rPr>
          <w:rFonts w:ascii="Consolas" w:hAnsi="Consolas" w:eastAsia="Consolas"/>
          <w:sz w:val="14"/>
        </w:rPr>
        <w:t xml:space="preserve"> 140          try {</w:t>
      </w:r>
    </w:p>
    <w:p>
      <w:pPr>
        <w:keepLines w:val="0"/>
        <w:spacing w:after="0" w:before="0" w:line="240" w:lineRule="auto"/>
      </w:pPr>
      <w:r>
        <w:rPr>
          <w:rFonts w:ascii="Consolas" w:hAnsi="Consolas" w:eastAsia="Consolas"/>
          <w:sz w:val="14"/>
        </w:rPr>
        <w:t xml:space="preserve"> 141              return Crypt::decryptString($value);</w:t>
      </w:r>
    </w:p>
    <w:p>
      <w:pPr>
        <w:keepLines w:val="0"/>
        <w:spacing w:after="0" w:before="0" w:line="240" w:lineRule="auto"/>
      </w:pPr>
      <w:r>
        <w:rPr>
          <w:rFonts w:ascii="Consolas" w:hAnsi="Consolas" w:eastAsia="Consolas"/>
          <w:sz w:val="14"/>
        </w:rPr>
        <w:t xml:space="preserve"> 142          } catch (\Exception $e) {</w:t>
      </w:r>
    </w:p>
    <w:p>
      <w:pPr>
        <w:keepLines w:val="0"/>
        <w:spacing w:after="0" w:before="0" w:line="240" w:lineRule="auto"/>
      </w:pPr>
      <w:r>
        <w:rPr>
          <w:rFonts w:ascii="Consolas" w:hAnsi="Consolas" w:eastAsia="Consolas"/>
          <w:sz w:val="14"/>
        </w:rPr>
        <w:t xml:space="preserve"> 143              return $value;</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w:t>
      </w:r>
    </w:p>
    <w:p>
      <w:pPr>
        <w:pStyle w:val="Heading2"/>
        <w:spacing w:before="160" w:after="40"/>
      </w:pPr>
      <w:r>
        <w:t>app/Models/User.php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Illuminate\Database\Eloquent\Factories\HasFactory;</w:t>
      </w:r>
    </w:p>
    <w:p>
      <w:pPr>
        <w:keepLines w:val="0"/>
        <w:spacing w:after="0" w:before="0" w:line="240" w:lineRule="auto"/>
      </w:pPr>
      <w:r>
        <w:rPr>
          <w:rFonts w:ascii="Consolas" w:hAnsi="Consolas" w:eastAsia="Consolas"/>
          <w:sz w:val="14"/>
        </w:rPr>
        <w:t xml:space="preserve">   6  use Illuminate\Foundation\Auth\User as Authenticatable;</w:t>
      </w:r>
    </w:p>
    <w:p>
      <w:pPr>
        <w:keepLines w:val="0"/>
        <w:spacing w:after="0" w:before="0" w:line="240" w:lineRule="auto"/>
      </w:pPr>
      <w:r>
        <w:rPr>
          <w:rFonts w:ascii="Consolas" w:hAnsi="Consolas" w:eastAsia="Consolas"/>
          <w:sz w:val="14"/>
        </w:rPr>
        <w:t xml:space="preserve">   7  use Illuminate\Notifications\Notifiable;</w:t>
      </w:r>
    </w:p>
    <w:p>
      <w:pPr>
        <w:keepLines w:val="0"/>
        <w:spacing w:after="0" w:before="0" w:line="240" w:lineRule="auto"/>
      </w:pPr>
      <w:r>
        <w:rPr>
          <w:rFonts w:ascii="Consolas" w:hAnsi="Consolas" w:eastAsia="Consolas"/>
          <w:sz w:val="14"/>
        </w:rPr>
        <w:t xml:space="preserve">   8  use Illuminate\Support\Facades\Crypt;</w:t>
      </w:r>
    </w:p>
    <w:p>
      <w:pPr>
        <w:keepLines w:val="0"/>
        <w:spacing w:after="0" w:before="0" w:line="240" w:lineRule="auto"/>
      </w:pPr>
      <w:r>
        <w:rPr>
          <w:rFonts w:ascii="Consolas" w:hAnsi="Consolas" w:eastAsia="Consolas"/>
          <w:sz w:val="14"/>
        </w:rPr>
        <w:t xml:space="preserve">   9  use Illuminate\Database\Eloquent\Relations\HasOne;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User extends Authenticatable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use HasFactory, Notifiable;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The attributes that can be assigned directly when creating or updating a user.</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 @var array&lt;int, string&gt;</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protected $fillable = [</w:t>
      </w:r>
    </w:p>
    <w:p>
      <w:pPr>
        <w:keepLines w:val="0"/>
        <w:spacing w:after="0" w:before="0" w:line="240" w:lineRule="auto"/>
      </w:pPr>
      <w:r>
        <w:rPr>
          <w:rFonts w:ascii="Consolas" w:hAnsi="Consolas" w:eastAsia="Consolas"/>
          <w:sz w:val="14"/>
        </w:rPr>
        <w:t xml:space="preserve">  21          'name',</w:t>
      </w:r>
    </w:p>
    <w:p>
      <w:pPr>
        <w:keepLines w:val="0"/>
        <w:spacing w:after="0" w:before="0" w:line="240" w:lineRule="auto"/>
      </w:pPr>
      <w:r>
        <w:rPr>
          <w:rFonts w:ascii="Consolas" w:hAnsi="Consolas" w:eastAsia="Consolas"/>
          <w:sz w:val="14"/>
        </w:rPr>
        <w:t xml:space="preserve">  22          'email',</w:t>
      </w:r>
    </w:p>
    <w:p>
      <w:pPr>
        <w:keepLines w:val="0"/>
        <w:spacing w:after="0" w:before="0" w:line="240" w:lineRule="auto"/>
      </w:pPr>
      <w:r>
        <w:rPr>
          <w:rFonts w:ascii="Consolas" w:hAnsi="Consolas" w:eastAsia="Consolas"/>
          <w:sz w:val="14"/>
        </w:rPr>
        <w:t xml:space="preserve">  23          'password',</w:t>
      </w:r>
    </w:p>
    <w:p>
      <w:pPr>
        <w:keepLines w:val="0"/>
        <w:spacing w:after="0" w:before="0" w:line="240" w:lineRule="auto"/>
      </w:pPr>
      <w:r>
        <w:rPr>
          <w:rFonts w:ascii="Consolas" w:hAnsi="Consolas" w:eastAsia="Consolas"/>
          <w:sz w:val="14"/>
        </w:rPr>
        <w:t xml:space="preserve">  24          'phone',</w:t>
      </w:r>
    </w:p>
    <w:p>
      <w:pPr>
        <w:keepLines w:val="0"/>
        <w:spacing w:after="0" w:before="0" w:line="240" w:lineRule="auto"/>
      </w:pPr>
      <w:r>
        <w:rPr>
          <w:rFonts w:ascii="Consolas" w:hAnsi="Consolas" w:eastAsia="Consolas"/>
          <w:sz w:val="14"/>
        </w:rPr>
        <w:t xml:space="preserve">  25          'profile_picture',</w:t>
      </w:r>
    </w:p>
    <w:p>
      <w:pPr>
        <w:keepLines w:val="0"/>
        <w:spacing w:after="0" w:before="0" w:line="240" w:lineRule="auto"/>
      </w:pPr>
      <w:r>
        <w:rPr>
          <w:rFonts w:ascii="Consolas" w:hAnsi="Consolas" w:eastAsia="Consolas"/>
          <w:sz w:val="14"/>
        </w:rPr>
        <w:t xml:space="preserve">  26          'two_fa_enabled',</w:t>
      </w:r>
    </w:p>
    <w:p>
      <w:pPr>
        <w:keepLines w:val="0"/>
        <w:spacing w:after="0" w:before="0" w:line="240" w:lineRule="auto"/>
      </w:pPr>
      <w:r>
        <w:rPr>
          <w:rFonts w:ascii="Consolas" w:hAnsi="Consolas" w:eastAsia="Consolas"/>
          <w:sz w:val="14"/>
        </w:rPr>
        <w:t xml:space="preserve">  27          'two_fa_secret',</w:t>
      </w:r>
    </w:p>
    <w:p>
      <w:pPr>
        <w:keepLines w:val="0"/>
        <w:spacing w:after="0" w:before="0" w:line="240" w:lineRule="auto"/>
      </w:pPr>
      <w:r>
        <w:rPr>
          <w:rFonts w:ascii="Consolas" w:hAnsi="Consolas" w:eastAsia="Consolas"/>
          <w:sz w:val="14"/>
        </w:rPr>
        <w:t xml:space="preserve">  28          'remember_device_token',</w:t>
      </w:r>
    </w:p>
    <w:p>
      <w:pPr>
        <w:keepLines w:val="0"/>
        <w:spacing w:after="0" w:before="0" w:line="240" w:lineRule="auto"/>
      </w:pPr>
      <w:r>
        <w:rPr>
          <w:rFonts w:ascii="Consolas" w:hAnsi="Consolas" w:eastAsia="Consolas"/>
          <w:sz w:val="14"/>
        </w:rPr>
        <w:t xml:space="preserve">  29          'remember_device_expires_at',</w:t>
      </w:r>
    </w:p>
    <w:p>
      <w:pPr>
        <w:keepLines w:val="0"/>
        <w:spacing w:after="0" w:before="0" w:line="240" w:lineRule="auto"/>
      </w:pPr>
      <w:r>
        <w:rPr>
          <w:rFonts w:ascii="Consolas" w:hAnsi="Consolas" w:eastAsia="Consolas"/>
          <w:sz w:val="14"/>
        </w:rPr>
        <w:t xml:space="preserve">  30          'is_admin',</w:t>
      </w:r>
    </w:p>
    <w:p>
      <w:pPr>
        <w:keepLines w:val="0"/>
        <w:spacing w:after="0" w:before="0" w:line="240" w:lineRule="auto"/>
      </w:pPr>
      <w:r>
        <w:rPr>
          <w:rFonts w:ascii="Consolas" w:hAnsi="Consolas" w:eastAsia="Consolas"/>
          <w:sz w:val="14"/>
        </w:rPr>
        <w:t xml:space="preserve">  31          'is_super_admin',</w:t>
      </w:r>
    </w:p>
    <w:p>
      <w:pPr>
        <w:keepLines w:val="0"/>
        <w:spacing w:after="0" w:before="0" w:line="240" w:lineRule="auto"/>
      </w:pPr>
      <w:r>
        <w:rPr>
          <w:rFonts w:ascii="Consolas" w:hAnsi="Consolas" w:eastAsia="Consolas"/>
          <w:sz w:val="14"/>
        </w:rPr>
        <w:t xml:space="preserve">  32          'two_fa_secret',</w:t>
      </w:r>
    </w:p>
    <w:p>
      <w:pPr>
        <w:keepLines w:val="0"/>
        <w:spacing w:after="0" w:before="0" w:line="240" w:lineRule="auto"/>
      </w:pPr>
      <w:r>
        <w:rPr>
          <w:rFonts w:ascii="Consolas" w:hAnsi="Consolas" w:eastAsia="Consolas"/>
          <w:sz w:val="14"/>
        </w:rPr>
        <w:t xml:space="preserve">  33          'email_notifications',</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protected $attributes = [</w:t>
      </w:r>
    </w:p>
    <w:p>
      <w:pPr>
        <w:keepLines w:val="0"/>
        <w:spacing w:after="0" w:before="0" w:line="240" w:lineRule="auto"/>
      </w:pPr>
      <w:r>
        <w:rPr>
          <w:rFonts w:ascii="Consolas" w:hAnsi="Consolas" w:eastAsia="Consolas"/>
          <w:sz w:val="14"/>
        </w:rPr>
        <w:t xml:space="preserve">  37          'email_notifications' =&gt; false,</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 These fields are hidden when returning user data as JSON.</w:t>
      </w:r>
    </w:p>
    <w:p>
      <w:pPr>
        <w:keepLines w:val="0"/>
        <w:spacing w:after="0" w:before="0" w:line="240" w:lineRule="auto"/>
      </w:pPr>
      <w:r>
        <w:rPr>
          <w:rFonts w:ascii="Consolas" w:hAnsi="Consolas" w:eastAsia="Consolas"/>
          <w:sz w:val="14"/>
        </w:rPr>
        <w:t xml:space="preserve">  42       * Passwords, tokens, and sensitive admin flags should not be exposed.</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 @var array&lt;int, string&gt;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protected $hidden = [</w:t>
      </w:r>
    </w:p>
    <w:p>
      <w:pPr>
        <w:keepLines w:val="0"/>
        <w:spacing w:after="0" w:before="0" w:line="240" w:lineRule="auto"/>
      </w:pPr>
      <w:r>
        <w:rPr>
          <w:rFonts w:ascii="Consolas" w:hAnsi="Consolas" w:eastAsia="Consolas"/>
          <w:sz w:val="14"/>
        </w:rPr>
        <w:t xml:space="preserve">  47          'password',</w:t>
      </w:r>
    </w:p>
    <w:p>
      <w:pPr>
        <w:keepLines w:val="0"/>
        <w:spacing w:after="0" w:before="0" w:line="240" w:lineRule="auto"/>
      </w:pPr>
      <w:r>
        <w:rPr>
          <w:rFonts w:ascii="Consolas" w:hAnsi="Consolas" w:eastAsia="Consolas"/>
          <w:sz w:val="14"/>
        </w:rPr>
        <w:t xml:space="preserve">  48          'remember_token',</w:t>
      </w:r>
    </w:p>
    <w:p>
      <w:pPr>
        <w:keepLines w:val="0"/>
        <w:spacing w:after="0" w:before="0" w:line="240" w:lineRule="auto"/>
      </w:pPr>
      <w:r>
        <w:rPr>
          <w:rFonts w:ascii="Consolas" w:hAnsi="Consolas" w:eastAsia="Consolas"/>
          <w:sz w:val="14"/>
        </w:rPr>
        <w:t xml:space="preserve">  49          'email_hash',</w:t>
      </w:r>
    </w:p>
    <w:p>
      <w:pPr>
        <w:keepLines w:val="0"/>
        <w:spacing w:after="0" w:before="0" w:line="240" w:lineRule="auto"/>
      </w:pPr>
      <w:r>
        <w:rPr>
          <w:rFonts w:ascii="Consolas" w:hAnsi="Consolas" w:eastAsia="Consolas"/>
          <w:sz w:val="14"/>
        </w:rPr>
        <w:t xml:space="preserve">  50          'remember_device_token',</w:t>
      </w:r>
    </w:p>
    <w:p>
      <w:pPr>
        <w:keepLines w:val="0"/>
        <w:spacing w:after="0" w:before="0" w:line="240" w:lineRule="auto"/>
      </w:pPr>
      <w:r>
        <w:rPr>
          <w:rFonts w:ascii="Consolas" w:hAnsi="Consolas" w:eastAsia="Consolas"/>
          <w:sz w:val="14"/>
        </w:rPr>
        <w:t xml:space="preserve">  51          'is_admin',</w:t>
      </w:r>
    </w:p>
    <w:p>
      <w:pPr>
        <w:keepLines w:val="0"/>
        <w:spacing w:after="0" w:before="0" w:line="240" w:lineRule="auto"/>
      </w:pPr>
      <w:r>
        <w:rPr>
          <w:rFonts w:ascii="Consolas" w:hAnsi="Consolas" w:eastAsia="Consolas"/>
          <w:sz w:val="14"/>
        </w:rPr>
        <w:t xml:space="preserve">  52          'is_super_admin',</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 Define field types for casts (dates, booleans, etc.).</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 @var array&lt;string, string&gt;</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protected $casts = [</w:t>
      </w:r>
    </w:p>
    <w:p>
      <w:pPr>
        <w:keepLines w:val="0"/>
        <w:spacing w:after="0" w:before="0" w:line="240" w:lineRule="auto"/>
      </w:pPr>
      <w:r>
        <w:rPr>
          <w:rFonts w:ascii="Consolas" w:hAnsi="Consolas" w:eastAsia="Consolas"/>
          <w:sz w:val="14"/>
        </w:rPr>
        <w:t xml:space="preserve">  61          'email_verified_at' =&gt; 'datetime',</w:t>
      </w:r>
    </w:p>
    <w:p>
      <w:pPr>
        <w:keepLines w:val="0"/>
        <w:spacing w:after="0" w:before="0" w:line="240" w:lineRule="auto"/>
      </w:pPr>
      <w:r>
        <w:rPr>
          <w:rFonts w:ascii="Consolas" w:hAnsi="Consolas" w:eastAsia="Consolas"/>
          <w:sz w:val="14"/>
        </w:rPr>
        <w:t xml:space="preserve">  62          'password' =&gt; 'hashed',</w:t>
      </w:r>
    </w:p>
    <w:p>
      <w:pPr>
        <w:keepLines w:val="0"/>
        <w:spacing w:after="0" w:before="0" w:line="240" w:lineRule="auto"/>
      </w:pPr>
      <w:r>
        <w:rPr>
          <w:rFonts w:ascii="Consolas" w:hAnsi="Consolas" w:eastAsia="Consolas"/>
          <w:sz w:val="14"/>
        </w:rPr>
        <w:t xml:space="preserve">  63          'remember_device_expires_at' =&gt; 'datetime',</w:t>
      </w:r>
    </w:p>
    <w:p>
      <w:pPr>
        <w:keepLines w:val="0"/>
        <w:spacing w:after="0" w:before="0" w:line="240" w:lineRule="auto"/>
      </w:pPr>
      <w:r>
        <w:rPr>
          <w:rFonts w:ascii="Consolas" w:hAnsi="Consolas" w:eastAsia="Consolas"/>
          <w:sz w:val="14"/>
        </w:rPr>
        <w:t xml:space="preserve">  64          'two_fa_enabled' =&gt; 'boolean',</w:t>
      </w:r>
    </w:p>
    <w:p>
      <w:pPr>
        <w:keepLines w:val="0"/>
        <w:spacing w:after="0" w:before="0" w:line="240" w:lineRule="auto"/>
      </w:pPr>
      <w:r>
        <w:rPr>
          <w:rFonts w:ascii="Consolas" w:hAnsi="Consolas" w:eastAsia="Consolas"/>
          <w:sz w:val="14"/>
        </w:rPr>
        <w:t xml:space="preserve">  65          'is_admin' =&gt; 'boolean',</w:t>
      </w:r>
    </w:p>
    <w:p>
      <w:pPr>
        <w:keepLines w:val="0"/>
        <w:spacing w:after="0" w:before="0" w:line="240" w:lineRule="auto"/>
      </w:pPr>
      <w:r>
        <w:rPr>
          <w:rFonts w:ascii="Consolas" w:hAnsi="Consolas" w:eastAsia="Consolas"/>
          <w:sz w:val="14"/>
        </w:rPr>
        <w:t xml:space="preserve">  66          'is_super_admin' =&gt; 'boolean',</w:t>
      </w:r>
    </w:p>
    <w:p>
      <w:pPr>
        <w:keepLines w:val="0"/>
        <w:spacing w:after="0" w:before="0" w:line="240" w:lineRule="auto"/>
      </w:pPr>
      <w:r>
        <w:rPr>
          <w:rFonts w:ascii="Consolas" w:hAnsi="Consolas" w:eastAsia="Consolas"/>
          <w:sz w:val="14"/>
        </w:rPr>
        <w:t xml:space="preserve">  67          'email_notifications' =&gt; 'boolean',</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 Link to the user's saved credentials.</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public function savedCredentials()</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return $this-&gt;hasMany(SavedCredential::class);</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 Link to the user's OTP records.</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public function otps()</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return $this-&gt;hasMany(Otp::class);</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public function storedProfilePicture(): HasOne</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return $this-&gt;hasOne(UserProfilePicture::class);</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public function profilePictureUrl(): string</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$picture = $this-&gt;storedProfilePicture;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if ($picture) {</w:t>
      </w:r>
    </w:p>
    <w:p>
      <w:pPr>
        <w:keepLines w:val="0"/>
        <w:spacing w:after="0" w:before="0" w:line="240" w:lineRule="auto"/>
      </w:pPr>
      <w:r>
        <w:rPr>
          <w:rFonts w:ascii="Consolas" w:hAnsi="Consolas" w:eastAsia="Consolas"/>
          <w:sz w:val="14"/>
        </w:rPr>
        <w:t xml:space="preserve">  96              return route('profile.picture.show', [</w:t>
      </w:r>
    </w:p>
    <w:p>
      <w:pPr>
        <w:keepLines w:val="0"/>
        <w:spacing w:after="0" w:before="0" w:line="240" w:lineRule="auto"/>
      </w:pPr>
      <w:r>
        <w:rPr>
          <w:rFonts w:ascii="Consolas" w:hAnsi="Consolas" w:eastAsia="Consolas"/>
          <w:sz w:val="14"/>
        </w:rPr>
        <w:t xml:space="preserve">  97                  'user' =&gt; $this-&gt;id,</w:t>
      </w:r>
    </w:p>
    <w:p>
      <w:pPr>
        <w:keepLines w:val="0"/>
        <w:spacing w:after="0" w:before="0" w:line="240" w:lineRule="auto"/>
      </w:pPr>
      <w:r>
        <w:rPr>
          <w:rFonts w:ascii="Consolas" w:hAnsi="Consolas" w:eastAsia="Consolas"/>
          <w:sz w:val="14"/>
        </w:rPr>
        <w:t xml:space="preserve">  98                  'v' =&gt; $picture-&gt;updated_at-&gt;timestamp,</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return $this-&gt;profile_picture</w:t>
      </w:r>
    </w:p>
    <w:p>
      <w:pPr>
        <w:keepLines w:val="0"/>
        <w:spacing w:after="0" w:before="0" w:line="240" w:lineRule="auto"/>
      </w:pPr>
      <w:r>
        <w:rPr>
          <w:rFonts w:ascii="Consolas" w:hAnsi="Consolas" w:eastAsia="Consolas"/>
          <w:sz w:val="14"/>
        </w:rPr>
        <w:t xml:space="preserve"> 103              ? asset('storage/'.$this-&gt;profile_picture)</w:t>
      </w:r>
    </w:p>
    <w:p>
      <w:pPr>
        <w:keepLines w:val="0"/>
        <w:spacing w:after="0" w:before="0" w:line="240" w:lineRule="auto"/>
      </w:pPr>
      <w:r>
        <w:rPr>
          <w:rFonts w:ascii="Consolas" w:hAnsi="Consolas" w:eastAsia="Consolas"/>
          <w:sz w:val="14"/>
        </w:rPr>
        <w:t xml:space="preserve"> 104              : asset('images/guest-avatar.svg');</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 Encrypts the user name when saving to prevent direct database access.</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public function setNameAttribute($value)</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$this-&gt;attributes['name'] = Crypt::encryptString($value);</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 Decrypts the user name when retrieving from database.</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public function getNameAttribute($value)</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try {</w:t>
      </w:r>
    </w:p>
    <w:p>
      <w:pPr>
        <w:keepLines w:val="0"/>
        <w:spacing w:after="0" w:before="0" w:line="240" w:lineRule="auto"/>
      </w:pPr>
      <w:r>
        <w:rPr>
          <w:rFonts w:ascii="Consolas" w:hAnsi="Consolas" w:eastAsia="Consolas"/>
          <w:sz w:val="14"/>
        </w:rPr>
        <w:t xml:space="preserve"> 121              return Crypt::decryptString($value);</w:t>
      </w:r>
    </w:p>
    <w:p>
      <w:pPr>
        <w:keepLines w:val="0"/>
        <w:spacing w:after="0" w:before="0" w:line="240" w:lineRule="auto"/>
      </w:pPr>
      <w:r>
        <w:rPr>
          <w:rFonts w:ascii="Consolas" w:hAnsi="Consolas" w:eastAsia="Consolas"/>
          <w:sz w:val="14"/>
        </w:rPr>
        <w:t xml:space="preserve"> 122          } catch (\Exception $e) {</w:t>
      </w:r>
    </w:p>
    <w:p>
      <w:pPr>
        <w:keepLines w:val="0"/>
        <w:spacing w:after="0" w:before="0" w:line="240" w:lineRule="auto"/>
      </w:pPr>
      <w:r>
        <w:rPr>
          <w:rFonts w:ascii="Consolas" w:hAnsi="Consolas" w:eastAsia="Consolas"/>
          <w:sz w:val="14"/>
        </w:rPr>
        <w:t xml:space="preserve"> 123              return $value; // Return unchanged if decryption fails</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 Encrypts and hashes email on save.</w:t>
      </w:r>
    </w:p>
    <w:p>
      <w:pPr>
        <w:keepLines w:val="0"/>
        <w:spacing w:after="0" w:before="0" w:line="240" w:lineRule="auto"/>
      </w:pPr>
      <w:r>
        <w:rPr>
          <w:rFonts w:ascii="Consolas" w:hAnsi="Consolas" w:eastAsia="Consolas"/>
          <w:sz w:val="14"/>
        </w:rPr>
        <w:t xml:space="preserve"> 129       * Hash is used for lookups while keeping the actual email encrypted.</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public function setEmailAttribute($value)</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 Save the encrypted email in the database</w:t>
      </w:r>
    </w:p>
    <w:p>
      <w:pPr>
        <w:keepLines w:val="0"/>
        <w:spacing w:after="0" w:before="0" w:line="240" w:lineRule="auto"/>
      </w:pPr>
      <w:r>
        <w:rPr>
          <w:rFonts w:ascii="Consolas" w:hAnsi="Consolas" w:eastAsia="Consolas"/>
          <w:sz w:val="14"/>
        </w:rPr>
        <w:t xml:space="preserve"> 134          // Also save a hashed version for lookups without decrypting</w:t>
      </w:r>
    </w:p>
    <w:p>
      <w:pPr>
        <w:keepLines w:val="0"/>
        <w:spacing w:after="0" w:before="0" w:line="240" w:lineRule="auto"/>
      </w:pPr>
      <w:r>
        <w:rPr>
          <w:rFonts w:ascii="Consolas" w:hAnsi="Consolas" w:eastAsia="Consolas"/>
          <w:sz w:val="14"/>
        </w:rPr>
        <w:t xml:space="preserve"> 135          $this-&gt;attributes['email'] = Crypt::encryptString($value);</w:t>
      </w:r>
    </w:p>
    <w:p>
      <w:pPr>
        <w:keepLines w:val="0"/>
        <w:spacing w:after="0" w:before="0" w:line="240" w:lineRule="auto"/>
      </w:pPr>
      <w:r>
        <w:rPr>
          <w:rFonts w:ascii="Consolas" w:hAnsi="Consolas" w:eastAsia="Consolas"/>
          <w:sz w:val="14"/>
        </w:rPr>
        <w:t xml:space="preserve"> 136          $this-&gt;attributes['email_hash'] = hash('sha256', strtolower($value));</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 Decrypts email with error handling.</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public function getEmailAttribute($value)</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try {</w:t>
      </w:r>
    </w:p>
    <w:p>
      <w:pPr>
        <w:keepLines w:val="0"/>
        <w:spacing w:after="0" w:before="0" w:line="240" w:lineRule="auto"/>
      </w:pPr>
      <w:r>
        <w:rPr>
          <w:rFonts w:ascii="Consolas" w:hAnsi="Consolas" w:eastAsia="Consolas"/>
          <w:sz w:val="14"/>
        </w:rPr>
        <w:t xml:space="preserve"> 145              return Crypt::decryptString($value);</w:t>
      </w:r>
    </w:p>
    <w:p>
      <w:pPr>
        <w:keepLines w:val="0"/>
        <w:spacing w:after="0" w:before="0" w:line="240" w:lineRule="auto"/>
      </w:pPr>
      <w:r>
        <w:rPr>
          <w:rFonts w:ascii="Consolas" w:hAnsi="Consolas" w:eastAsia="Consolas"/>
          <w:sz w:val="14"/>
        </w:rPr>
        <w:t xml:space="preserve"> 146          } catch (\Exception $e) {</w:t>
      </w:r>
    </w:p>
    <w:p>
      <w:pPr>
        <w:keepLines w:val="0"/>
        <w:spacing w:after="0" w:before="0" w:line="240" w:lineRule="auto"/>
      </w:pPr>
      <w:r>
        <w:rPr>
          <w:rFonts w:ascii="Consolas" w:hAnsi="Consolas" w:eastAsia="Consolas"/>
          <w:sz w:val="14"/>
        </w:rPr>
        <w:t xml:space="preserve"> 147              return $value; // Return unchanged if decryption fails</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 Encrypts phone number for privacy. Allows null values.</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public function setPhoneAttribute($value)</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 Save encrypted if provided, otherwise null</w:t>
      </w:r>
    </w:p>
    <w:p>
      <w:pPr>
        <w:keepLines w:val="0"/>
        <w:spacing w:after="0" w:before="0" w:line="240" w:lineRule="auto"/>
      </w:pPr>
      <w:r>
        <w:rPr>
          <w:rFonts w:ascii="Consolas" w:hAnsi="Consolas" w:eastAsia="Consolas"/>
          <w:sz w:val="14"/>
        </w:rPr>
        <w:t xml:space="preserve"> 157          $this-&gt;attributes['phone'] = $value ? Crypt::encryptString($value) : null;</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 Decrypts phone number if it exists.</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public function getPhoneAttribute($value)</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if (! $value) {</w:t>
      </w:r>
    </w:p>
    <w:p>
      <w:pPr>
        <w:keepLines w:val="0"/>
        <w:spacing w:after="0" w:before="0" w:line="240" w:lineRule="auto"/>
      </w:pPr>
      <w:r>
        <w:rPr>
          <w:rFonts w:ascii="Consolas" w:hAnsi="Consolas" w:eastAsia="Consolas"/>
          <w:sz w:val="14"/>
        </w:rPr>
        <w:t xml:space="preserve"> 166              return null;</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try {</w:t>
      </w:r>
    </w:p>
    <w:p>
      <w:pPr>
        <w:keepLines w:val="0"/>
        <w:spacing w:after="0" w:before="0" w:line="240" w:lineRule="auto"/>
      </w:pPr>
      <w:r>
        <w:rPr>
          <w:rFonts w:ascii="Consolas" w:hAnsi="Consolas" w:eastAsia="Consolas"/>
          <w:sz w:val="14"/>
        </w:rPr>
        <w:t xml:space="preserve"> 170              return Crypt::decryptString($value);</w:t>
      </w:r>
    </w:p>
    <w:p>
      <w:pPr>
        <w:keepLines w:val="0"/>
        <w:spacing w:after="0" w:before="0" w:line="240" w:lineRule="auto"/>
      </w:pPr>
      <w:r>
        <w:rPr>
          <w:rFonts w:ascii="Consolas" w:hAnsi="Consolas" w:eastAsia="Consolas"/>
          <w:sz w:val="14"/>
        </w:rPr>
        <w:t xml:space="preserve"> 171          } catch (\Exception $e) {</w:t>
      </w:r>
    </w:p>
    <w:p>
      <w:pPr>
        <w:keepLines w:val="0"/>
        <w:spacing w:after="0" w:before="0" w:line="240" w:lineRule="auto"/>
      </w:pPr>
      <w:r>
        <w:rPr>
          <w:rFonts w:ascii="Consolas" w:hAnsi="Consolas" w:eastAsia="Consolas"/>
          <w:sz w:val="14"/>
        </w:rPr>
        <w:t xml:space="preserve"> 172              return $value;</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 Safely encrypt the 2FA secret when it is set.</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public function setTwoFaSecretAttribute($value)</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$this-&gt;attributes['two_fa_secret'] = $value === null || $value === '' ? null : Crypt::encryptString($value);</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 Safely decrypt the 2FA secret. If it was encrypted with an older app key,</w:t>
      </w:r>
    </w:p>
    <w:p>
      <w:pPr>
        <w:keepLines w:val="0"/>
        <w:spacing w:after="0" w:before="0" w:line="240" w:lineRule="auto"/>
      </w:pPr>
      <w:r>
        <w:rPr>
          <w:rFonts w:ascii="Consolas" w:hAnsi="Consolas" w:eastAsia="Consolas"/>
          <w:sz w:val="14"/>
        </w:rPr>
        <w:t xml:space="preserve"> 186       * treat it as absent instead of crashing the login flow.</w:t>
      </w:r>
    </w:p>
    <w:p>
      <w:pPr>
        <w:keepLines w:val="0"/>
        <w:spacing w:after="0" w:before="0" w:line="240" w:lineRule="auto"/>
      </w:pPr>
      <w:r>
        <w:rPr>
          <w:rFonts w:ascii="Consolas" w:hAnsi="Consolas" w:eastAsia="Consolas"/>
          <w:sz w:val="14"/>
        </w:rPr>
        <w:t xml:space="preserve"> 187       */</w:t>
      </w:r>
    </w:p>
    <w:p>
      <w:pPr>
        <w:keepLines w:val="0"/>
        <w:spacing w:after="0" w:before="0" w:line="240" w:lineRule="auto"/>
      </w:pPr>
      <w:r>
        <w:rPr>
          <w:rFonts w:ascii="Consolas" w:hAnsi="Consolas" w:eastAsia="Consolas"/>
          <w:sz w:val="14"/>
        </w:rPr>
        <w:t xml:space="preserve"> 188      public function getTwoFaSecretAttribute($value)</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if ($value === null || $value === '') {</w:t>
      </w:r>
    </w:p>
    <w:p>
      <w:pPr>
        <w:keepLines w:val="0"/>
        <w:spacing w:after="0" w:before="0" w:line="240" w:lineRule="auto"/>
      </w:pPr>
      <w:r>
        <w:rPr>
          <w:rFonts w:ascii="Consolas" w:hAnsi="Consolas" w:eastAsia="Consolas"/>
          <w:sz w:val="14"/>
        </w:rPr>
        <w:t xml:space="preserve"> 191              return null;</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try {</w:t>
      </w:r>
    </w:p>
    <w:p>
      <w:pPr>
        <w:keepLines w:val="0"/>
        <w:spacing w:after="0" w:before="0" w:line="240" w:lineRule="auto"/>
      </w:pPr>
      <w:r>
        <w:rPr>
          <w:rFonts w:ascii="Consolas" w:hAnsi="Consolas" w:eastAsia="Consolas"/>
          <w:sz w:val="14"/>
        </w:rPr>
        <w:t xml:space="preserve"> 195              return Crypt::decryptString($value);</w:t>
      </w:r>
    </w:p>
    <w:p>
      <w:pPr>
        <w:keepLines w:val="0"/>
        <w:spacing w:after="0" w:before="0" w:line="240" w:lineRule="auto"/>
      </w:pPr>
      <w:r>
        <w:rPr>
          <w:rFonts w:ascii="Consolas" w:hAnsi="Consolas" w:eastAsia="Consolas"/>
          <w:sz w:val="14"/>
        </w:rPr>
        <w:t xml:space="preserve"> 196          } catch (\Throwable $e) {</w:t>
      </w:r>
    </w:p>
    <w:p>
      <w:pPr>
        <w:keepLines w:val="0"/>
        <w:spacing w:after="0" w:before="0" w:line="240" w:lineRule="auto"/>
      </w:pPr>
      <w:r>
        <w:rPr>
          <w:rFonts w:ascii="Consolas" w:hAnsi="Consolas" w:eastAsia="Consolas"/>
          <w:sz w:val="14"/>
        </w:rPr>
        <w:t xml:space="preserve"> 197              return null;</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 Check if user is an admin.</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public function isAdmin(): bool</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return $this-&gt;getAttribute('is_admin') === true;</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public function isSuperAdmin(): bool</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return $this-&gt;getAttribute('is_super_admin') === true;</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w:t>
      </w:r>
    </w:p>
    <w:p>
      <w:pPr>
        <w:pStyle w:val="Heading2"/>
        <w:spacing w:before="160" w:after="40"/>
      </w:pPr>
      <w:r>
        <w:t>app/Models/UserProfilePicture.php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App\Models;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Illuminate\Database\Eloquent\Model;</w:t>
      </w:r>
    </w:p>
    <w:p>
      <w:pPr>
        <w:keepLines w:val="0"/>
        <w:spacing w:after="0" w:before="0" w:line="240" w:lineRule="auto"/>
      </w:pPr>
      <w:r>
        <w:rPr>
          <w:rFonts w:ascii="Consolas" w:hAnsi="Consolas" w:eastAsia="Consolas"/>
          <w:sz w:val="14"/>
        </w:rPr>
        <w:t xml:space="preserve">   6  use Illuminate\Database\Eloquent\Relations\BelongsTo;</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UserProfilePicture extends Model</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protected $fillable = [</w:t>
      </w:r>
    </w:p>
    <w:p>
      <w:pPr>
        <w:keepLines w:val="0"/>
        <w:spacing w:after="0" w:before="0" w:line="240" w:lineRule="auto"/>
      </w:pPr>
      <w:r>
        <w:rPr>
          <w:rFonts w:ascii="Consolas" w:hAnsi="Consolas" w:eastAsia="Consolas"/>
          <w:sz w:val="14"/>
        </w:rPr>
        <w:t xml:space="preserve">  11          'user_id',</w:t>
      </w:r>
    </w:p>
    <w:p>
      <w:pPr>
        <w:keepLines w:val="0"/>
        <w:spacing w:after="0" w:before="0" w:line="240" w:lineRule="auto"/>
      </w:pPr>
      <w:r>
        <w:rPr>
          <w:rFonts w:ascii="Consolas" w:hAnsi="Consolas" w:eastAsia="Consolas"/>
          <w:sz w:val="14"/>
        </w:rPr>
        <w:t xml:space="preserve">  12          'mime_type',</w:t>
      </w:r>
    </w:p>
    <w:p>
      <w:pPr>
        <w:keepLines w:val="0"/>
        <w:spacing w:after="0" w:before="0" w:line="240" w:lineRule="auto"/>
      </w:pPr>
      <w:r>
        <w:rPr>
          <w:rFonts w:ascii="Consolas" w:hAnsi="Consolas" w:eastAsia="Consolas"/>
          <w:sz w:val="14"/>
        </w:rPr>
        <w:t xml:space="preserve">  13          'image_data',</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user(): BelongsTo</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return $this-&gt;belongsTo(User::class);</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pStyle w:val="Heading2"/>
        <w:spacing w:before="160" w:after="40"/>
      </w:pPr>
      <w:r>
        <w:t>app/Notifications/PasswordChanged.php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Illuminate\Bus\Queueable;</w:t>
      </w:r>
    </w:p>
    <w:p>
      <w:pPr>
        <w:keepLines w:val="0"/>
        <w:spacing w:after="0" w:before="0" w:line="240" w:lineRule="auto"/>
      </w:pPr>
      <w:r>
        <w:rPr>
          <w:rFonts w:ascii="Consolas" w:hAnsi="Consolas" w:eastAsia="Consolas"/>
          <w:sz w:val="14"/>
        </w:rPr>
        <w:t xml:space="preserve">   6  use Illuminate\Contracts\Queue\ShouldQueue;</w:t>
      </w:r>
    </w:p>
    <w:p>
      <w:pPr>
        <w:keepLines w:val="0"/>
        <w:spacing w:after="0" w:before="0" w:line="240" w:lineRule="auto"/>
      </w:pPr>
      <w:r>
        <w:rPr>
          <w:rFonts w:ascii="Consolas" w:hAnsi="Consolas" w:eastAsia="Consolas"/>
          <w:sz w:val="14"/>
        </w:rPr>
        <w:t xml:space="preserve">   7  use Illuminate\Notifications\Messages\MailMessage;</w:t>
      </w:r>
    </w:p>
    <w:p>
      <w:pPr>
        <w:keepLines w:val="0"/>
        <w:spacing w:after="0" w:before="0" w:line="240" w:lineRule="auto"/>
      </w:pPr>
      <w:r>
        <w:rPr>
          <w:rFonts w:ascii="Consolas" w:hAnsi="Consolas" w:eastAsia="Consolas"/>
          <w:sz w:val="14"/>
        </w:rPr>
        <w:t xml:space="preserve">   8  use Illuminate\Notifications\Notification;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PasswordChanged extends Notification implements ShouldQueue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Queueable;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via($notifiable): array</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return ['mail'];</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toMail($notifiable): MailMessage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return (new MailMessage)</w:t>
      </w:r>
    </w:p>
    <w:p>
      <w:pPr>
        <w:keepLines w:val="0"/>
        <w:spacing w:after="0" w:before="0" w:line="240" w:lineRule="auto"/>
      </w:pPr>
      <w:r>
        <w:rPr>
          <w:rFonts w:ascii="Consolas" w:hAnsi="Consolas" w:eastAsia="Consolas"/>
          <w:sz w:val="14"/>
        </w:rPr>
        <w:t xml:space="preserve">  22              -&gt;subject('Your Campus Reserve password was changed')</w:t>
      </w:r>
    </w:p>
    <w:p>
      <w:pPr>
        <w:keepLines w:val="0"/>
        <w:spacing w:after="0" w:before="0" w:line="240" w:lineRule="auto"/>
      </w:pPr>
      <w:r>
        <w:rPr>
          <w:rFonts w:ascii="Consolas" w:hAnsi="Consolas" w:eastAsia="Consolas"/>
          <w:sz w:val="14"/>
        </w:rPr>
        <w:t xml:space="preserve">  23              -&gt;greeting('Password changed')</w:t>
      </w:r>
    </w:p>
    <w:p>
      <w:pPr>
        <w:keepLines w:val="0"/>
        <w:spacing w:after="0" w:before="0" w:line="240" w:lineRule="auto"/>
      </w:pPr>
      <w:r>
        <w:rPr>
          <w:rFonts w:ascii="Consolas" w:hAnsi="Consolas" w:eastAsia="Consolas"/>
          <w:sz w:val="14"/>
        </w:rPr>
        <w:t xml:space="preserve">  24              -&gt;line('Your Campus Reserve password was changed successfully.')</w:t>
      </w:r>
    </w:p>
    <w:p>
      <w:pPr>
        <w:keepLines w:val="0"/>
        <w:spacing w:after="0" w:before="0" w:line="240" w:lineRule="auto"/>
      </w:pPr>
      <w:r>
        <w:rPr>
          <w:rFonts w:ascii="Consolas" w:hAnsi="Consolas" w:eastAsia="Consolas"/>
          <w:sz w:val="14"/>
        </w:rPr>
        <w:t xml:space="preserve">  25              -&gt;line('If you made this change, you can safely ignore this email.')</w:t>
      </w:r>
    </w:p>
    <w:p>
      <w:pPr>
        <w:keepLines w:val="0"/>
        <w:spacing w:after="0" w:before="0" w:line="240" w:lineRule="auto"/>
      </w:pPr>
      <w:r>
        <w:rPr>
          <w:rFonts w:ascii="Consolas" w:hAnsi="Consolas" w:eastAsia="Consolas"/>
          <w:sz w:val="14"/>
        </w:rPr>
        <w:t xml:space="preserve">  26              -&gt;line('If you did not change your password, your account may be compromised. Secure it immediately.')</w:t>
      </w:r>
    </w:p>
    <w:p>
      <w:pPr>
        <w:keepLines w:val="0"/>
        <w:spacing w:after="0" w:before="0" w:line="240" w:lineRule="auto"/>
      </w:pPr>
      <w:r>
        <w:rPr>
          <w:rFonts w:ascii="Consolas" w:hAnsi="Consolas" w:eastAsia="Consolas"/>
          <w:sz w:val="14"/>
        </w:rPr>
        <w:t xml:space="preserve">  27              -&gt;action('Secure my account', route('security.compromised'))</w:t>
      </w:r>
    </w:p>
    <w:p>
      <w:pPr>
        <w:keepLines w:val="0"/>
        <w:spacing w:after="0" w:before="0" w:line="240" w:lineRule="auto"/>
      </w:pPr>
      <w:r>
        <w:rPr>
          <w:rFonts w:ascii="Consolas" w:hAnsi="Consolas" w:eastAsia="Consolas"/>
          <w:sz w:val="14"/>
        </w:rPr>
        <w:t xml:space="preserve">  28              -&gt;salutation('Campus Reserve Security');</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pStyle w:val="Heading2"/>
        <w:spacing w:before="160" w:after="40"/>
      </w:pPr>
      <w:r>
        <w:t>app/Notifications/PasswordResetLink.php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Illuminate\Bus\Queueable;</w:t>
      </w:r>
    </w:p>
    <w:p>
      <w:pPr>
        <w:keepLines w:val="0"/>
        <w:spacing w:after="0" w:before="0" w:line="240" w:lineRule="auto"/>
      </w:pPr>
      <w:r>
        <w:rPr>
          <w:rFonts w:ascii="Consolas" w:hAnsi="Consolas" w:eastAsia="Consolas"/>
          <w:sz w:val="14"/>
        </w:rPr>
        <w:t xml:space="preserve">   6  use Illuminate\Contracts\Queue\ShouldQueue;</w:t>
      </w:r>
    </w:p>
    <w:p>
      <w:pPr>
        <w:keepLines w:val="0"/>
        <w:spacing w:after="0" w:before="0" w:line="240" w:lineRule="auto"/>
      </w:pPr>
      <w:r>
        <w:rPr>
          <w:rFonts w:ascii="Consolas" w:hAnsi="Consolas" w:eastAsia="Consolas"/>
          <w:sz w:val="14"/>
        </w:rPr>
        <w:t xml:space="preserve">   7  use Illuminate\Notifications\Messages\MailMessage;</w:t>
      </w:r>
    </w:p>
    <w:p>
      <w:pPr>
        <w:keepLines w:val="0"/>
        <w:spacing w:after="0" w:before="0" w:line="240" w:lineRule="auto"/>
      </w:pPr>
      <w:r>
        <w:rPr>
          <w:rFonts w:ascii="Consolas" w:hAnsi="Consolas" w:eastAsia="Consolas"/>
          <w:sz w:val="14"/>
        </w:rPr>
        <w:t xml:space="preserve">   8  use Illuminate\Notifications\Notification;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PasswordResetLink extends Notification implements ShouldQueue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Queueable;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__construct(public string $resetUrl)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via(object $notifiable): array</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return ['mail'];</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toMail(object $notifiable): MailMessage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return (new MailMessage)</w:t>
      </w:r>
    </w:p>
    <w:p>
      <w:pPr>
        <w:keepLines w:val="0"/>
        <w:spacing w:after="0" w:before="0" w:line="240" w:lineRule="auto"/>
      </w:pPr>
      <w:r>
        <w:rPr>
          <w:rFonts w:ascii="Consolas" w:hAnsi="Consolas" w:eastAsia="Consolas"/>
          <w:sz w:val="14"/>
        </w:rPr>
        <w:t xml:space="preserve">  24              -&gt;subject('Reset your Campus Reserve password')</w:t>
      </w:r>
    </w:p>
    <w:p>
      <w:pPr>
        <w:keepLines w:val="0"/>
        <w:spacing w:after="0" w:before="0" w:line="240" w:lineRule="auto"/>
      </w:pPr>
      <w:r>
        <w:rPr>
          <w:rFonts w:ascii="Consolas" w:hAnsi="Consolas" w:eastAsia="Consolas"/>
          <w:sz w:val="14"/>
        </w:rPr>
        <w:t xml:space="preserve">  25              -&gt;greeting('Password reset requested')</w:t>
      </w:r>
    </w:p>
    <w:p>
      <w:pPr>
        <w:keepLines w:val="0"/>
        <w:spacing w:after="0" w:before="0" w:line="240" w:lineRule="auto"/>
      </w:pPr>
      <w:r>
        <w:rPr>
          <w:rFonts w:ascii="Consolas" w:hAnsi="Consolas" w:eastAsia="Consolas"/>
          <w:sz w:val="14"/>
        </w:rPr>
        <w:t xml:space="preserve">  26              -&gt;line('Use the button below to reset your Campus Reserve password. This link expires in 60 minutes.')</w:t>
      </w:r>
    </w:p>
    <w:p>
      <w:pPr>
        <w:keepLines w:val="0"/>
        <w:spacing w:after="0" w:before="0" w:line="240" w:lineRule="auto"/>
      </w:pPr>
      <w:r>
        <w:rPr>
          <w:rFonts w:ascii="Consolas" w:hAnsi="Consolas" w:eastAsia="Consolas"/>
          <w:sz w:val="14"/>
        </w:rPr>
        <w:t xml:space="preserve">  27              -&gt;action('Reset password', $this-&gt;resetUrl)</w:t>
      </w:r>
    </w:p>
    <w:p>
      <w:pPr>
        <w:keepLines w:val="0"/>
        <w:spacing w:after="0" w:before="0" w:line="240" w:lineRule="auto"/>
      </w:pPr>
      <w:r>
        <w:rPr>
          <w:rFonts w:ascii="Consolas" w:hAnsi="Consolas" w:eastAsia="Consolas"/>
          <w:sz w:val="14"/>
        </w:rPr>
        <w:t xml:space="preserve">  28              -&gt;line('If you did not request a reset, you can ignore this email.');</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pStyle w:val="Heading2"/>
        <w:spacing w:before="160" w:after="40"/>
      </w:pPr>
      <w:r>
        <w:t>app/Notifications/PropertyReturnDue.php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Illuminate\Bus\Queueable;</w:t>
      </w:r>
    </w:p>
    <w:p>
      <w:pPr>
        <w:keepLines w:val="0"/>
        <w:spacing w:after="0" w:before="0" w:line="240" w:lineRule="auto"/>
      </w:pPr>
      <w:r>
        <w:rPr>
          <w:rFonts w:ascii="Consolas" w:hAnsi="Consolas" w:eastAsia="Consolas"/>
          <w:sz w:val="14"/>
        </w:rPr>
        <w:t xml:space="preserve">   7  use Illuminate\Notifications\Notification;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PropertyReturnDue extends Notification</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Queueable;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__construct(public Reservation $reservation)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via($notifiable): array</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return ['database'];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public function toArray($notifiable): array</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$items = $this-&gt;reservation-&gt;items</w:t>
      </w:r>
    </w:p>
    <w:p>
      <w:pPr>
        <w:keepLines w:val="0"/>
        <w:spacing w:after="0" w:before="0" w:line="240" w:lineRule="auto"/>
      </w:pPr>
      <w:r>
        <w:rPr>
          <w:rFonts w:ascii="Consolas" w:hAnsi="Consolas" w:eastAsia="Consolas"/>
          <w:sz w:val="14"/>
        </w:rPr>
        <w:t xml:space="preserve">  23              -&gt;map(fn ($item) =&gt; "{$item-&gt;name} × {$item-&gt;pivot-&gt;quantity}")</w:t>
      </w:r>
    </w:p>
    <w:p>
      <w:pPr>
        <w:keepLines w:val="0"/>
        <w:spacing w:after="0" w:before="0" w:line="240" w:lineRule="auto"/>
      </w:pPr>
      <w:r>
        <w:rPr>
          <w:rFonts w:ascii="Consolas" w:hAnsi="Consolas" w:eastAsia="Consolas"/>
          <w:sz w:val="14"/>
        </w:rPr>
        <w:t xml:space="preserve">  24              -&gt;join(',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w:t>
      </w:r>
    </w:p>
    <w:p>
      <w:pPr>
        <w:keepLines w:val="0"/>
        <w:spacing w:after="0" w:before="0" w:line="240" w:lineRule="auto"/>
      </w:pPr>
      <w:r>
        <w:rPr>
          <w:rFonts w:ascii="Consolas" w:hAnsi="Consolas" w:eastAsia="Consolas"/>
          <w:sz w:val="14"/>
        </w:rPr>
        <w:t xml:space="preserve">  27              'reservation_id' =&gt; $this-&gt;reservation-&gt;id,</w:t>
      </w:r>
    </w:p>
    <w:p>
      <w:pPr>
        <w:keepLines w:val="0"/>
        <w:spacing w:after="0" w:before="0" w:line="240" w:lineRule="auto"/>
      </w:pPr>
      <w:r>
        <w:rPr>
          <w:rFonts w:ascii="Consolas" w:hAnsi="Consolas" w:eastAsia="Consolas"/>
          <w:sz w:val="14"/>
        </w:rPr>
        <w:t xml:space="preserve">  28              'title' =&gt; 'Property items are due for return',</w:t>
      </w:r>
    </w:p>
    <w:p>
      <w:pPr>
        <w:keepLines w:val="0"/>
        <w:spacing w:after="0" w:before="0" w:line="240" w:lineRule="auto"/>
      </w:pPr>
      <w:r>
        <w:rPr>
          <w:rFonts w:ascii="Consolas" w:hAnsi="Consolas" w:eastAsia="Consolas"/>
          <w:sz w:val="14"/>
        </w:rPr>
        <w:t xml:space="preserve">  29              'message' =&gt; "Your return time for {$items} has passed. Have you returned these items?",</w:t>
      </w:r>
    </w:p>
    <w:p>
      <w:pPr>
        <w:keepLines w:val="0"/>
        <w:spacing w:after="0" w:before="0" w:line="240" w:lineRule="auto"/>
      </w:pPr>
      <w:r>
        <w:rPr>
          <w:rFonts w:ascii="Consolas" w:hAnsi="Consolas" w:eastAsia="Consolas"/>
          <w:sz w:val="14"/>
        </w:rPr>
        <w:t xml:space="preserve">  30              'action_url' =&gt; route('notifications.index'),</w:t>
      </w:r>
    </w:p>
    <w:p>
      <w:pPr>
        <w:keepLines w:val="0"/>
        <w:spacing w:after="0" w:before="0" w:line="240" w:lineRule="auto"/>
      </w:pPr>
      <w:r>
        <w:rPr>
          <w:rFonts w:ascii="Consolas" w:hAnsi="Consolas" w:eastAsia="Consolas"/>
          <w:sz w:val="14"/>
        </w:rPr>
        <w:t xml:space="preserve">  31              'status' =&gt; 'approved',</w:t>
      </w:r>
    </w:p>
    <w:p>
      <w:pPr>
        <w:keepLines w:val="0"/>
        <w:spacing w:after="0" w:before="0" w:line="240" w:lineRule="auto"/>
      </w:pPr>
      <w:r>
        <w:rPr>
          <w:rFonts w:ascii="Consolas" w:hAnsi="Consolas" w:eastAsia="Consolas"/>
          <w:sz w:val="14"/>
        </w:rPr>
        <w:t xml:space="preserve">  32              'response_required' =&gt; true,</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pStyle w:val="Heading2"/>
        <w:spacing w:before="160" w:after="40"/>
      </w:pPr>
      <w:r>
        <w:t>app/Notifications/PropertyReturnNotConfirmed.php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Illuminate\Bus\Queueable;</w:t>
      </w:r>
    </w:p>
    <w:p>
      <w:pPr>
        <w:keepLines w:val="0"/>
        <w:spacing w:after="0" w:before="0" w:line="240" w:lineRule="auto"/>
      </w:pPr>
      <w:r>
        <w:rPr>
          <w:rFonts w:ascii="Consolas" w:hAnsi="Consolas" w:eastAsia="Consolas"/>
          <w:sz w:val="14"/>
        </w:rPr>
        <w:t xml:space="preserve">   7  use Illuminate\Notifications\Notification;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PropertyReturnNotConfirmed extends Notification</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Queueable;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__construct(public Reservation $reservation)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via($notifiable): array</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return ['database'];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public function toArray($notifiable): array</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$items = $this-&gt;reservation-&gt;items</w:t>
      </w:r>
    </w:p>
    <w:p>
      <w:pPr>
        <w:keepLines w:val="0"/>
        <w:spacing w:after="0" w:before="0" w:line="240" w:lineRule="auto"/>
      </w:pPr>
      <w:r>
        <w:rPr>
          <w:rFonts w:ascii="Consolas" w:hAnsi="Consolas" w:eastAsia="Consolas"/>
          <w:sz w:val="14"/>
        </w:rPr>
        <w:t xml:space="preserve">  23              -&gt;map(fn ($item) =&gt; "{$item-&gt;name} × {$item-&gt;pivot-&gt;quantity}")</w:t>
      </w:r>
    </w:p>
    <w:p>
      <w:pPr>
        <w:keepLines w:val="0"/>
        <w:spacing w:after="0" w:before="0" w:line="240" w:lineRule="auto"/>
      </w:pPr>
      <w:r>
        <w:rPr>
          <w:rFonts w:ascii="Consolas" w:hAnsi="Consolas" w:eastAsia="Consolas"/>
          <w:sz w:val="14"/>
        </w:rPr>
        <w:t xml:space="preserve">  24              -&gt;join(',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w:t>
      </w:r>
    </w:p>
    <w:p>
      <w:pPr>
        <w:keepLines w:val="0"/>
        <w:spacing w:after="0" w:before="0" w:line="240" w:lineRule="auto"/>
      </w:pPr>
      <w:r>
        <w:rPr>
          <w:rFonts w:ascii="Consolas" w:hAnsi="Consolas" w:eastAsia="Consolas"/>
          <w:sz w:val="14"/>
        </w:rPr>
        <w:t xml:space="preserve">  27              'reservation_id' =&gt; $this-&gt;reservation-&gt;id,</w:t>
      </w:r>
    </w:p>
    <w:p>
      <w:pPr>
        <w:keepLines w:val="0"/>
        <w:spacing w:after="0" w:before="0" w:line="240" w:lineRule="auto"/>
      </w:pPr>
      <w:r>
        <w:rPr>
          <w:rFonts w:ascii="Consolas" w:hAnsi="Consolas" w:eastAsia="Consolas"/>
          <w:sz w:val="14"/>
        </w:rPr>
        <w:t xml:space="preserve">  28              'title' =&gt; 'Property items not returned',</w:t>
      </w:r>
    </w:p>
    <w:p>
      <w:pPr>
        <w:keepLines w:val="0"/>
        <w:spacing w:after="0" w:before="0" w:line="240" w:lineRule="auto"/>
      </w:pPr>
      <w:r>
        <w:rPr>
          <w:rFonts w:ascii="Consolas" w:hAnsi="Consolas" w:eastAsia="Consolas"/>
          <w:sz w:val="14"/>
        </w:rPr>
        <w:t xml:space="preserve">  29              'message' =&gt; "{$this-&gt;reservation-&gt;user-&gt;name} reported that {$items} have not been returned by the scheduled return time.",</w:t>
      </w:r>
    </w:p>
    <w:p>
      <w:pPr>
        <w:keepLines w:val="0"/>
        <w:spacing w:after="0" w:before="0" w:line="240" w:lineRule="auto"/>
      </w:pPr>
      <w:r>
        <w:rPr>
          <w:rFonts w:ascii="Consolas" w:hAnsi="Consolas" w:eastAsia="Consolas"/>
          <w:sz w:val="14"/>
        </w:rPr>
        <w:t xml:space="preserve">  30              'action_url' =&gt; route('admin.dashboard'),</w:t>
      </w:r>
    </w:p>
    <w:p>
      <w:pPr>
        <w:keepLines w:val="0"/>
        <w:spacing w:after="0" w:before="0" w:line="240" w:lineRule="auto"/>
      </w:pPr>
      <w:r>
        <w:rPr>
          <w:rFonts w:ascii="Consolas" w:hAnsi="Consolas" w:eastAsia="Consolas"/>
          <w:sz w:val="14"/>
        </w:rPr>
        <w:t xml:space="preserve">  31              'status' =&gt; $this-&gt;reservation-&gt;status,</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pStyle w:val="Heading2"/>
        <w:spacing w:before="160" w:after="40"/>
      </w:pPr>
      <w:r>
        <w:t>app/Notifications/ReservationPendingApproval.php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Illuminate\Bus\Queueable;</w:t>
      </w:r>
    </w:p>
    <w:p>
      <w:pPr>
        <w:keepLines w:val="0"/>
        <w:spacing w:after="0" w:before="0" w:line="240" w:lineRule="auto"/>
      </w:pPr>
      <w:r>
        <w:rPr>
          <w:rFonts w:ascii="Consolas" w:hAnsi="Consolas" w:eastAsia="Consolas"/>
          <w:sz w:val="14"/>
        </w:rPr>
        <w:t xml:space="preserve">   6  use Illuminate\Notifications\Notification;</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ReservationPendingApproval extends Notification</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Queueable;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 I keep the reservation data so I can include details in the notification</w:t>
      </w:r>
    </w:p>
    <w:p>
      <w:pPr>
        <w:keepLines w:val="0"/>
        <w:spacing w:after="0" w:before="0" w:line="240" w:lineRule="auto"/>
      </w:pPr>
      <w:r>
        <w:rPr>
          <w:rFonts w:ascii="Consolas" w:hAnsi="Consolas" w:eastAsia="Consolas"/>
          <w:sz w:val="14"/>
        </w:rPr>
        <w:t xml:space="preserve">  14      public Reservation $reservation;</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__construct(Reservation $reservation)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$this-&gt;reservation = $reservation;</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via($notifiable)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return ['database'];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toArray($notifiable)</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$reservation = $this-&gt;reservation;</w:t>
      </w:r>
    </w:p>
    <w:p>
      <w:pPr>
        <w:keepLines w:val="0"/>
        <w:spacing w:after="0" w:before="0" w:line="240" w:lineRule="auto"/>
      </w:pPr>
      <w:r>
        <w:rPr>
          <w:rFonts w:ascii="Consolas" w:hAnsi="Consolas" w:eastAsia="Consolas"/>
          <w:sz w:val="14"/>
        </w:rPr>
        <w:t xml:space="preserve">  29          $userName = optional($reservation-&gt;user)-&gt;name ?? 'A user';</w:t>
      </w:r>
    </w:p>
    <w:p>
      <w:pPr>
        <w:keepLines w:val="0"/>
        <w:spacing w:after="0" w:before="0" w:line="240" w:lineRule="auto"/>
      </w:pPr>
      <w:r>
        <w:rPr>
          <w:rFonts w:ascii="Consolas" w:hAnsi="Consolas" w:eastAsia="Consolas"/>
          <w:sz w:val="14"/>
        </w:rPr>
        <w:t xml:space="preserve">  30          $facilityName = $reservation-&gt;items-&gt;isNotEmpty()</w:t>
      </w:r>
    </w:p>
    <w:p>
      <w:pPr>
        <w:keepLines w:val="0"/>
        <w:spacing w:after="0" w:before="0" w:line="240" w:lineRule="auto"/>
      </w:pPr>
      <w:r>
        <w:rPr>
          <w:rFonts w:ascii="Consolas" w:hAnsi="Consolas" w:eastAsia="Consolas"/>
          <w:sz w:val="14"/>
        </w:rPr>
        <w:t xml:space="preserve">  31              ? 'property items'</w:t>
      </w:r>
    </w:p>
    <w:p>
      <w:pPr>
        <w:keepLines w:val="0"/>
        <w:spacing w:after="0" w:before="0" w:line="240" w:lineRule="auto"/>
      </w:pPr>
      <w:r>
        <w:rPr>
          <w:rFonts w:ascii="Consolas" w:hAnsi="Consolas" w:eastAsia="Consolas"/>
          <w:sz w:val="14"/>
        </w:rPr>
        <w:t xml:space="preserve">  32              : (optional($reservation-&gt;facility)-&gt;name ?? 'a facility');</w:t>
      </w:r>
    </w:p>
    <w:p>
      <w:pPr>
        <w:keepLines w:val="0"/>
        <w:spacing w:after="0" w:before="0" w:line="240" w:lineRule="auto"/>
      </w:pPr>
      <w:r>
        <w:rPr>
          <w:rFonts w:ascii="Consolas" w:hAnsi="Consolas" w:eastAsia="Consolas"/>
          <w:sz w:val="14"/>
        </w:rPr>
        <w:t xml:space="preserve">  33          $date = optional($reservation-&gt;reservation_date)?-&gt;format('M d, Y') ?? 'a date';</w:t>
      </w:r>
    </w:p>
    <w:p>
      <w:pPr>
        <w:keepLines w:val="0"/>
        <w:spacing w:after="0" w:before="0" w:line="240" w:lineRule="auto"/>
      </w:pPr>
      <w:r>
        <w:rPr>
          <w:rFonts w:ascii="Consolas" w:hAnsi="Consolas" w:eastAsia="Consolas"/>
          <w:sz w:val="14"/>
        </w:rPr>
        <w:t xml:space="preserve">  34          $start = optional($reservation-&gt;start_time)?-&gt;format('H:i') ?? '--:--';</w:t>
      </w:r>
    </w:p>
    <w:p>
      <w:pPr>
        <w:keepLines w:val="0"/>
        <w:spacing w:after="0" w:before="0" w:line="240" w:lineRule="auto"/>
      </w:pPr>
      <w:r>
        <w:rPr>
          <w:rFonts w:ascii="Consolas" w:hAnsi="Consolas" w:eastAsia="Consolas"/>
          <w:sz w:val="14"/>
        </w:rPr>
        <w:t xml:space="preserve">  35          $end = optional($reservation-&gt;end_time)?-&gt;format('H:i') ?? '--:--';</w:t>
      </w:r>
    </w:p>
    <w:p>
      <w:pPr>
        <w:keepLines w:val="0"/>
        <w:spacing w:after="0" w:before="0" w:line="240" w:lineRule="auto"/>
      </w:pPr>
      <w:r>
        <w:rPr>
          <w:rFonts w:ascii="Consolas" w:hAnsi="Consolas" w:eastAsia="Consolas"/>
          <w:sz w:val="14"/>
        </w:rPr>
        <w:t xml:space="preserve">  36          $items = $reservation-&gt;items</w:t>
      </w:r>
    </w:p>
    <w:p>
      <w:pPr>
        <w:keepLines w:val="0"/>
        <w:spacing w:after="0" w:before="0" w:line="240" w:lineRule="auto"/>
      </w:pPr>
      <w:r>
        <w:rPr>
          <w:rFonts w:ascii="Consolas" w:hAnsi="Consolas" w:eastAsia="Consolas"/>
          <w:sz w:val="14"/>
        </w:rPr>
        <w:t xml:space="preserve">  37              -&gt;map(fn ($item) =&gt; "{$item-&gt;name} × {$item-&gt;pivot-&gt;quantity}")</w:t>
      </w:r>
    </w:p>
    <w:p>
      <w:pPr>
        <w:keepLines w:val="0"/>
        <w:spacing w:after="0" w:before="0" w:line="240" w:lineRule="auto"/>
      </w:pPr>
      <w:r>
        <w:rPr>
          <w:rFonts w:ascii="Consolas" w:hAnsi="Consolas" w:eastAsia="Consolas"/>
          <w:sz w:val="14"/>
        </w:rPr>
        <w:t xml:space="preserve">  38              -&gt;join(', ');</w:t>
      </w:r>
    </w:p>
    <w:p>
      <w:pPr>
        <w:keepLines w:val="0"/>
        <w:spacing w:after="0" w:before="0" w:line="240" w:lineRule="auto"/>
      </w:pPr>
      <w:r>
        <w:rPr>
          <w:rFonts w:ascii="Consolas" w:hAnsi="Consolas" w:eastAsia="Consolas"/>
          <w:sz w:val="14"/>
        </w:rPr>
        <w:t xml:space="preserve">  39          $itemDetails = $items !== '' ? " Items: {$items}." : '';</w:t>
      </w:r>
    </w:p>
    <w:p>
      <w:pPr>
        <w:keepLines w:val="0"/>
        <w:spacing w:after="0" w:before="0" w:line="240" w:lineRule="auto"/>
      </w:pPr>
      <w:r>
        <w:rPr>
          <w:rFonts w:ascii="Consolas" w:hAnsi="Consolas" w:eastAsia="Consolas"/>
          <w:sz w:val="14"/>
        </w:rPr>
        <w:t xml:space="preserve">  40          $timeDetails = $items !== ''</w:t>
      </w:r>
    </w:p>
    <w:p>
      <w:pPr>
        <w:keepLines w:val="0"/>
        <w:spacing w:after="0" w:before="0" w:line="240" w:lineRule="auto"/>
      </w:pPr>
      <w:r>
        <w:rPr>
          <w:rFonts w:ascii="Consolas" w:hAnsi="Consolas" w:eastAsia="Consolas"/>
          <w:sz w:val="14"/>
        </w:rPr>
        <w:t xml:space="preserve">  41              ? " Use time: {$start}; return time: {$end}."</w:t>
      </w:r>
    </w:p>
    <w:p>
      <w:pPr>
        <w:keepLines w:val="0"/>
        <w:spacing w:after="0" w:before="0" w:line="240" w:lineRule="auto"/>
      </w:pPr>
      <w:r>
        <w:rPr>
          <w:rFonts w:ascii="Consolas" w:hAnsi="Consolas" w:eastAsia="Consolas"/>
          <w:sz w:val="14"/>
        </w:rPr>
        <w:t xml:space="preserve">  42              : " from {$start} to {$end}.";</w:t>
      </w:r>
    </w:p>
    <w:p>
      <w:pPr>
        <w:keepLines w:val="0"/>
        <w:spacing w:after="0" w:before="0" w:line="240" w:lineRule="auto"/>
      </w:pPr>
      <w:r>
        <w:rPr>
          <w:rFonts w:ascii="Consolas" w:hAnsi="Consolas" w:eastAsia="Consolas"/>
          <w:sz w:val="14"/>
        </w:rPr>
        <w:t xml:space="preserve">  43          $purposeDetails = $reservation-&gt;purpose !== '' ? " Purpose: {$reservation-&gt;purpose}." :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return [</w:t>
      </w:r>
    </w:p>
    <w:p>
      <w:pPr>
        <w:keepLines w:val="0"/>
        <w:spacing w:after="0" w:before="0" w:line="240" w:lineRule="auto"/>
      </w:pPr>
      <w:r>
        <w:rPr>
          <w:rFonts w:ascii="Consolas" w:hAnsi="Consolas" w:eastAsia="Consolas"/>
          <w:sz w:val="14"/>
        </w:rPr>
        <w:t xml:space="preserve">  46              'reservation_id' =&gt; $reservation-&gt;id,</w:t>
      </w:r>
    </w:p>
    <w:p>
      <w:pPr>
        <w:keepLines w:val="0"/>
        <w:spacing w:after="0" w:before="0" w:line="240" w:lineRule="auto"/>
      </w:pPr>
      <w:r>
        <w:rPr>
          <w:rFonts w:ascii="Consolas" w:hAnsi="Consolas" w:eastAsia="Consolas"/>
          <w:sz w:val="14"/>
        </w:rPr>
        <w:t xml:space="preserve">  47              'title' =&gt; 'Reservation change request',</w:t>
      </w:r>
    </w:p>
    <w:p>
      <w:pPr>
        <w:keepLines w:val="0"/>
        <w:spacing w:after="0" w:before="0" w:line="240" w:lineRule="auto"/>
      </w:pPr>
      <w:r>
        <w:rPr>
          <w:rFonts w:ascii="Consolas" w:hAnsi="Consolas" w:eastAsia="Consolas"/>
          <w:sz w:val="14"/>
        </w:rPr>
        <w:t xml:space="preserve">  48              'message' =&gt; "{$userName} requested {$facilityName} on {$date}.{$timeDetails}{$purposeDetails}{$itemDetails}",</w:t>
      </w:r>
    </w:p>
    <w:p>
      <w:pPr>
        <w:keepLines w:val="0"/>
        <w:spacing w:after="0" w:before="0" w:line="240" w:lineRule="auto"/>
      </w:pPr>
      <w:r>
        <w:rPr>
          <w:rFonts w:ascii="Consolas" w:hAnsi="Consolas" w:eastAsia="Consolas"/>
          <w:sz w:val="14"/>
        </w:rPr>
        <w:t xml:space="preserve">  49              'action_url' =&gt; route('admin.dashboard'),</w:t>
      </w:r>
    </w:p>
    <w:p>
      <w:pPr>
        <w:keepLines w:val="0"/>
        <w:spacing w:after="0" w:before="0" w:line="240" w:lineRule="auto"/>
      </w:pPr>
      <w:r>
        <w:rPr>
          <w:rFonts w:ascii="Consolas" w:hAnsi="Consolas" w:eastAsia="Consolas"/>
          <w:sz w:val="14"/>
        </w:rPr>
        <w:t xml:space="preserve">  50              'status' =&gt; $reservation-&gt;status,</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pStyle w:val="Heading2"/>
        <w:spacing w:before="160" w:after="40"/>
      </w:pPr>
      <w:r>
        <w:t>app/Notifications/ReservationStatusChanged.php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App\Notifications;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Illuminate\Bus\Queueable;</w:t>
      </w:r>
    </w:p>
    <w:p>
      <w:pPr>
        <w:keepLines w:val="0"/>
        <w:spacing w:after="0" w:before="0" w:line="240" w:lineRule="auto"/>
      </w:pPr>
      <w:r>
        <w:rPr>
          <w:rFonts w:ascii="Consolas" w:hAnsi="Consolas" w:eastAsia="Consolas"/>
          <w:sz w:val="14"/>
        </w:rPr>
        <w:t xml:space="preserve">   7  use Illuminate\Notifications\Messages\MailMessage;</w:t>
      </w:r>
    </w:p>
    <w:p>
      <w:pPr>
        <w:keepLines w:val="0"/>
        <w:spacing w:after="0" w:before="0" w:line="240" w:lineRule="auto"/>
      </w:pPr>
      <w:r>
        <w:rPr>
          <w:rFonts w:ascii="Consolas" w:hAnsi="Consolas" w:eastAsia="Consolas"/>
          <w:sz w:val="14"/>
        </w:rPr>
        <w:t xml:space="preserve">   8  use Illuminate\Notifications\Notification;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ReservationStatusChanged extends Notification</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Queueable;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 Reservation object used to create the status change notification details.</w:t>
      </w:r>
    </w:p>
    <w:p>
      <w:pPr>
        <w:keepLines w:val="0"/>
        <w:spacing w:after="0" w:before="0" w:line="240" w:lineRule="auto"/>
      </w:pPr>
      <w:r>
        <w:rPr>
          <w:rFonts w:ascii="Consolas" w:hAnsi="Consolas" w:eastAsia="Consolas"/>
          <w:sz w:val="14"/>
        </w:rPr>
        <w:t xml:space="preserve">  15      public Reservation $reservation;</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public function __construct(Reservation $reservation)</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$this-&gt;reservation = $reservation;</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public function via($notifiable)</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return $notifiable-&gt;email_notifications ? ['database', 'mail'] : ['database'];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public function toMail($notifiable): MailMessage</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$data = $this-&gt;toArray($notifiable);</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return (new MailMessage)</w:t>
      </w:r>
    </w:p>
    <w:p>
      <w:pPr>
        <w:keepLines w:val="0"/>
        <w:spacing w:after="0" w:before="0" w:line="240" w:lineRule="auto"/>
      </w:pPr>
      <w:r>
        <w:rPr>
          <w:rFonts w:ascii="Consolas" w:hAnsi="Consolas" w:eastAsia="Consolas"/>
          <w:sz w:val="14"/>
        </w:rPr>
        <w:t xml:space="preserve">  32              -&gt;subject($data['title'].' - Campus Reserve')</w:t>
      </w:r>
    </w:p>
    <w:p>
      <w:pPr>
        <w:keepLines w:val="0"/>
        <w:spacing w:after="0" w:before="0" w:line="240" w:lineRule="auto"/>
      </w:pPr>
      <w:r>
        <w:rPr>
          <w:rFonts w:ascii="Consolas" w:hAnsi="Consolas" w:eastAsia="Consolas"/>
          <w:sz w:val="14"/>
        </w:rPr>
        <w:t xml:space="preserve">  33              -&gt;greeting('Hello '.$notifiable-&gt;name.',')</w:t>
      </w:r>
    </w:p>
    <w:p>
      <w:pPr>
        <w:keepLines w:val="0"/>
        <w:spacing w:after="0" w:before="0" w:line="240" w:lineRule="auto"/>
      </w:pPr>
      <w:r>
        <w:rPr>
          <w:rFonts w:ascii="Consolas" w:hAnsi="Consolas" w:eastAsia="Consolas"/>
          <w:sz w:val="14"/>
        </w:rPr>
        <w:t xml:space="preserve">  34              -&gt;line($data['message'])</w:t>
      </w:r>
    </w:p>
    <w:p>
      <w:pPr>
        <w:keepLines w:val="0"/>
        <w:spacing w:after="0" w:before="0" w:line="240" w:lineRule="auto"/>
      </w:pPr>
      <w:r>
        <w:rPr>
          <w:rFonts w:ascii="Consolas" w:hAnsi="Consolas" w:eastAsia="Consolas"/>
          <w:sz w:val="14"/>
        </w:rPr>
        <w:t xml:space="preserve">  35              -&gt;action('View reservation', $data['action_url'])</w:t>
      </w:r>
    </w:p>
    <w:p>
      <w:pPr>
        <w:keepLines w:val="0"/>
        <w:spacing w:after="0" w:before="0" w:line="240" w:lineRule="auto"/>
      </w:pPr>
      <w:r>
        <w:rPr>
          <w:rFonts w:ascii="Consolas" w:hAnsi="Consolas" w:eastAsia="Consolas"/>
          <w:sz w:val="14"/>
        </w:rPr>
        <w:t xml:space="preserve">  36              -&gt;line('You can change email notification preferences in your profile settings.');</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public function toArray($notifiable)</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$reservation = $this-&gt;reservation;</w:t>
      </w:r>
    </w:p>
    <w:p>
      <w:pPr>
        <w:keepLines w:val="0"/>
        <w:spacing w:after="0" w:before="0" w:line="240" w:lineRule="auto"/>
      </w:pPr>
      <w:r>
        <w:rPr>
          <w:rFonts w:ascii="Consolas" w:hAnsi="Consolas" w:eastAsia="Consolas"/>
          <w:sz w:val="14"/>
        </w:rPr>
        <w:t xml:space="preserve">  42          $facilityName = $reservation-&gt;items-&gt;isNotEmpty()</w:t>
      </w:r>
    </w:p>
    <w:p>
      <w:pPr>
        <w:keepLines w:val="0"/>
        <w:spacing w:after="0" w:before="0" w:line="240" w:lineRule="auto"/>
      </w:pPr>
      <w:r>
        <w:rPr>
          <w:rFonts w:ascii="Consolas" w:hAnsi="Consolas" w:eastAsia="Consolas"/>
          <w:sz w:val="14"/>
        </w:rPr>
        <w:t xml:space="preserve">  43              ? 'property items'</w:t>
      </w:r>
    </w:p>
    <w:p>
      <w:pPr>
        <w:keepLines w:val="0"/>
        <w:spacing w:after="0" w:before="0" w:line="240" w:lineRule="auto"/>
      </w:pPr>
      <w:r>
        <w:rPr>
          <w:rFonts w:ascii="Consolas" w:hAnsi="Consolas" w:eastAsia="Consolas"/>
          <w:sz w:val="14"/>
        </w:rPr>
        <w:t xml:space="preserve">  44              : (optional($reservation-&gt;facility)-&gt;name ?? 'a facility');</w:t>
      </w:r>
    </w:p>
    <w:p>
      <w:pPr>
        <w:keepLines w:val="0"/>
        <w:spacing w:after="0" w:before="0" w:line="240" w:lineRule="auto"/>
      </w:pPr>
      <w:r>
        <w:rPr>
          <w:rFonts w:ascii="Consolas" w:hAnsi="Consolas" w:eastAsia="Consolas"/>
          <w:sz w:val="14"/>
        </w:rPr>
        <w:t xml:space="preserve">  45          $date = optional($reservation-&gt;reservation_date)?-&gt;format('M d, Y') ?? 'a date';</w:t>
      </w:r>
    </w:p>
    <w:p>
      <w:pPr>
        <w:keepLines w:val="0"/>
        <w:spacing w:after="0" w:before="0" w:line="240" w:lineRule="auto"/>
      </w:pPr>
      <w:r>
        <w:rPr>
          <w:rFonts w:ascii="Consolas" w:hAnsi="Consolas" w:eastAsia="Consolas"/>
          <w:sz w:val="14"/>
        </w:rPr>
        <w:t xml:space="preserve">  46          $start = optional($reservation-&gt;start_time)?-&gt;format('H:i') ?? '--:--';</w:t>
      </w:r>
    </w:p>
    <w:p>
      <w:pPr>
        <w:keepLines w:val="0"/>
        <w:spacing w:after="0" w:before="0" w:line="240" w:lineRule="auto"/>
      </w:pPr>
      <w:r>
        <w:rPr>
          <w:rFonts w:ascii="Consolas" w:hAnsi="Consolas" w:eastAsia="Consolas"/>
          <w:sz w:val="14"/>
        </w:rPr>
        <w:t xml:space="preserve">  47          $end = optional($reservation-&gt;end_time)?-&gt;format('H:i') ?? '--:--';</w:t>
      </w:r>
    </w:p>
    <w:p>
      <w:pPr>
        <w:keepLines w:val="0"/>
        <w:spacing w:after="0" w:before="0" w:line="240" w:lineRule="auto"/>
      </w:pPr>
      <w:r>
        <w:rPr>
          <w:rFonts w:ascii="Consolas" w:hAnsi="Consolas" w:eastAsia="Consolas"/>
          <w:sz w:val="14"/>
        </w:rPr>
        <w:t xml:space="preserve">  48          $status = ucfirst($reservation-&gt;status);</w:t>
      </w:r>
    </w:p>
    <w:p>
      <w:pPr>
        <w:keepLines w:val="0"/>
        <w:spacing w:after="0" w:before="0" w:line="240" w:lineRule="auto"/>
      </w:pPr>
      <w:r>
        <w:rPr>
          <w:rFonts w:ascii="Consolas" w:hAnsi="Consolas" w:eastAsia="Consolas"/>
          <w:sz w:val="14"/>
        </w:rPr>
        <w:t xml:space="preserve">  49          $items = $reservation-&gt;items</w:t>
      </w:r>
    </w:p>
    <w:p>
      <w:pPr>
        <w:keepLines w:val="0"/>
        <w:spacing w:after="0" w:before="0" w:line="240" w:lineRule="auto"/>
      </w:pPr>
      <w:r>
        <w:rPr>
          <w:rFonts w:ascii="Consolas" w:hAnsi="Consolas" w:eastAsia="Consolas"/>
          <w:sz w:val="14"/>
        </w:rPr>
        <w:t xml:space="preserve">  50              -&gt;map(fn ($item) =&gt; "{$item-&gt;name} × {$item-&gt;pivot-&gt;quantity}")</w:t>
      </w:r>
    </w:p>
    <w:p>
      <w:pPr>
        <w:keepLines w:val="0"/>
        <w:spacing w:after="0" w:before="0" w:line="240" w:lineRule="auto"/>
      </w:pPr>
      <w:r>
        <w:rPr>
          <w:rFonts w:ascii="Consolas" w:hAnsi="Consolas" w:eastAsia="Consolas"/>
          <w:sz w:val="14"/>
        </w:rPr>
        <w:t xml:space="preserve">  51              -&gt;join(', ');</w:t>
      </w:r>
    </w:p>
    <w:p>
      <w:pPr>
        <w:keepLines w:val="0"/>
        <w:spacing w:after="0" w:before="0" w:line="240" w:lineRule="auto"/>
      </w:pPr>
      <w:r>
        <w:rPr>
          <w:rFonts w:ascii="Consolas" w:hAnsi="Consolas" w:eastAsia="Consolas"/>
          <w:sz w:val="14"/>
        </w:rPr>
        <w:t xml:space="preserve">  52          $itemDetails = $items !== '' ? " Items: {$items}." : '';</w:t>
      </w:r>
    </w:p>
    <w:p>
      <w:pPr>
        <w:keepLines w:val="0"/>
        <w:spacing w:after="0" w:before="0" w:line="240" w:lineRule="auto"/>
      </w:pPr>
      <w:r>
        <w:rPr>
          <w:rFonts w:ascii="Consolas" w:hAnsi="Consolas" w:eastAsia="Consolas"/>
          <w:sz w:val="14"/>
        </w:rPr>
        <w:t xml:space="preserve">  53          $timeDetails = $items !== ''</w:t>
      </w:r>
    </w:p>
    <w:p>
      <w:pPr>
        <w:keepLines w:val="0"/>
        <w:spacing w:after="0" w:before="0" w:line="240" w:lineRule="auto"/>
      </w:pPr>
      <w:r>
        <w:rPr>
          <w:rFonts w:ascii="Consolas" w:hAnsi="Consolas" w:eastAsia="Consolas"/>
          <w:sz w:val="14"/>
        </w:rPr>
        <w:t xml:space="preserve">  54              ? " Use time: {$start}; return time: {$end}."</w:t>
      </w:r>
    </w:p>
    <w:p>
      <w:pPr>
        <w:keepLines w:val="0"/>
        <w:spacing w:after="0" w:before="0" w:line="240" w:lineRule="auto"/>
      </w:pPr>
      <w:r>
        <w:rPr>
          <w:rFonts w:ascii="Consolas" w:hAnsi="Consolas" w:eastAsia="Consolas"/>
          <w:sz w:val="14"/>
        </w:rPr>
        <w:t xml:space="preserve">  55              : " from {$start} to {$end}.";</w:t>
      </w:r>
    </w:p>
    <w:p>
      <w:pPr>
        <w:keepLines w:val="0"/>
        <w:spacing w:after="0" w:before="0" w:line="240" w:lineRule="auto"/>
      </w:pPr>
      <w:r>
        <w:rPr>
          <w:rFonts w:ascii="Consolas" w:hAnsi="Consolas" w:eastAsia="Consolas"/>
          <w:sz w:val="14"/>
        </w:rPr>
        <w:t xml:space="preserve">  56          $statusMessage = match ($reservation-&gt;status) {</w:t>
      </w:r>
    </w:p>
    <w:p>
      <w:pPr>
        <w:keepLines w:val="0"/>
        <w:spacing w:after="0" w:before="0" w:line="240" w:lineRule="auto"/>
      </w:pPr>
      <w:r>
        <w:rPr>
          <w:rFonts w:ascii="Consolas" w:hAnsi="Consolas" w:eastAsia="Consolas"/>
          <w:sz w:val="14"/>
        </w:rPr>
        <w:t xml:space="preserve">  57              'pending' =&gt; 'is pending and awaiting approval',</w:t>
      </w:r>
    </w:p>
    <w:p>
      <w:pPr>
        <w:keepLines w:val="0"/>
        <w:spacing w:after="0" w:before="0" w:line="240" w:lineRule="auto"/>
      </w:pPr>
      <w:r>
        <w:rPr>
          <w:rFonts w:ascii="Consolas" w:hAnsi="Consolas" w:eastAsia="Consolas"/>
          <w:sz w:val="14"/>
        </w:rPr>
        <w:t xml:space="preserve">  58              'approved' =&gt; 'has been approved',</w:t>
      </w:r>
    </w:p>
    <w:p>
      <w:pPr>
        <w:keepLines w:val="0"/>
        <w:spacing w:after="0" w:before="0" w:line="240" w:lineRule="auto"/>
      </w:pPr>
      <w:r>
        <w:rPr>
          <w:rFonts w:ascii="Consolas" w:hAnsi="Consolas" w:eastAsia="Consolas"/>
          <w:sz w:val="14"/>
        </w:rPr>
        <w:t xml:space="preserve">  59              'rejected' =&gt; 'has been denied',</w:t>
      </w:r>
    </w:p>
    <w:p>
      <w:pPr>
        <w:keepLines w:val="0"/>
        <w:spacing w:after="0" w:before="0" w:line="240" w:lineRule="auto"/>
      </w:pPr>
      <w:r>
        <w:rPr>
          <w:rFonts w:ascii="Consolas" w:hAnsi="Consolas" w:eastAsia="Consolas"/>
          <w:sz w:val="14"/>
        </w:rPr>
        <w:t xml:space="preserve">  60              default =&gt; "has been {$reservation-&gt;status}",</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return [</w:t>
      </w:r>
    </w:p>
    <w:p>
      <w:pPr>
        <w:keepLines w:val="0"/>
        <w:spacing w:after="0" w:before="0" w:line="240" w:lineRule="auto"/>
      </w:pPr>
      <w:r>
        <w:rPr>
          <w:rFonts w:ascii="Consolas" w:hAnsi="Consolas" w:eastAsia="Consolas"/>
          <w:sz w:val="14"/>
        </w:rPr>
        <w:t xml:space="preserve">  64              'reservation_id' =&gt; $reservation-&gt;id,</w:t>
      </w:r>
    </w:p>
    <w:p>
      <w:pPr>
        <w:keepLines w:val="0"/>
        <w:spacing w:after="0" w:before="0" w:line="240" w:lineRule="auto"/>
      </w:pPr>
      <w:r>
        <w:rPr>
          <w:rFonts w:ascii="Consolas" w:hAnsi="Consolas" w:eastAsia="Consolas"/>
          <w:sz w:val="14"/>
        </w:rPr>
        <w:t xml:space="preserve">  65              'title' =&gt; "Reservation {$status}",</w:t>
      </w:r>
    </w:p>
    <w:p>
      <w:pPr>
        <w:keepLines w:val="0"/>
        <w:spacing w:after="0" w:before="0" w:line="240" w:lineRule="auto"/>
      </w:pPr>
      <w:r>
        <w:rPr>
          <w:rFonts w:ascii="Consolas" w:hAnsi="Consolas" w:eastAsia="Consolas"/>
          <w:sz w:val="14"/>
        </w:rPr>
        <w:t xml:space="preserve">  66              'message' =&gt; "Your reservation for {$facilityName} on {$date}{$timeDetails} {$statusMessage}.{$itemDetails}",</w:t>
      </w:r>
    </w:p>
    <w:p>
      <w:pPr>
        <w:keepLines w:val="0"/>
        <w:spacing w:after="0" w:before="0" w:line="240" w:lineRule="auto"/>
      </w:pPr>
      <w:r>
        <w:rPr>
          <w:rFonts w:ascii="Consolas" w:hAnsi="Consolas" w:eastAsia="Consolas"/>
          <w:sz w:val="14"/>
        </w:rPr>
        <w:t xml:space="preserve">  67              'action_url' =&gt; route('reserve'),</w:t>
      </w:r>
    </w:p>
    <w:p>
      <w:pPr>
        <w:keepLines w:val="0"/>
        <w:spacing w:after="0" w:before="0" w:line="240" w:lineRule="auto"/>
      </w:pPr>
      <w:r>
        <w:rPr>
          <w:rFonts w:ascii="Consolas" w:hAnsi="Consolas" w:eastAsia="Consolas"/>
          <w:sz w:val="14"/>
        </w:rPr>
        <w:t xml:space="preserve">  68              'status' =&gt; $reservation-&gt;status,</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public function toDatabase($notifiable): array</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return $this-&gt;toArray($notifiable);</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w:t>
      </w:r>
    </w:p>
    <w:p>
      <w:pPr>
        <w:pStyle w:val="Heading2"/>
        <w:spacing w:before="160" w:after="40"/>
      </w:pPr>
      <w:r>
        <w:t>app/Providers/AppServiceProvider.php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App\Providers;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App\Mail\Transport\GmailApiTransport;</w:t>
      </w:r>
    </w:p>
    <w:p>
      <w:pPr>
        <w:keepLines w:val="0"/>
        <w:spacing w:after="0" w:before="0" w:line="240" w:lineRule="auto"/>
      </w:pPr>
      <w:r>
        <w:rPr>
          <w:rFonts w:ascii="Consolas" w:hAnsi="Consolas" w:eastAsia="Consolas"/>
          <w:sz w:val="14"/>
        </w:rPr>
        <w:t xml:space="preserve">   6  use App\Mail\Transport\ResendApiTransport;</w:t>
      </w:r>
    </w:p>
    <w:p>
      <w:pPr>
        <w:keepLines w:val="0"/>
        <w:spacing w:after="0" w:before="0" w:line="240" w:lineRule="auto"/>
      </w:pPr>
      <w:r>
        <w:rPr>
          <w:rFonts w:ascii="Consolas" w:hAnsi="Consolas" w:eastAsia="Consolas"/>
          <w:sz w:val="14"/>
        </w:rPr>
        <w:t xml:space="preserve">   7  use Illuminate\Support\Facades\Mail;</w:t>
      </w:r>
    </w:p>
    <w:p>
      <w:pPr>
        <w:keepLines w:val="0"/>
        <w:spacing w:after="0" w:before="0" w:line="240" w:lineRule="auto"/>
      </w:pPr>
      <w:r>
        <w:rPr>
          <w:rFonts w:ascii="Consolas" w:hAnsi="Consolas" w:eastAsia="Consolas"/>
          <w:sz w:val="14"/>
        </w:rPr>
        <w:t xml:space="preserve">   8  use Illuminate\Support\ServiceProvider;</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AppServiceProvider extends ServiceProvider</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 Register any application services.</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register(): void</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 Bootstrap any application services.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boot(): void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Mail::extend('gmail-api', function (array $config): GmailApiTransport {</w:t>
      </w:r>
    </w:p>
    <w:p>
      <w:pPr>
        <w:keepLines w:val="0"/>
        <w:spacing w:after="0" w:before="0" w:line="240" w:lineRule="auto"/>
      </w:pPr>
      <w:r>
        <w:rPr>
          <w:rFonts w:ascii="Consolas" w:hAnsi="Consolas" w:eastAsia="Consolas"/>
          <w:sz w:val="14"/>
        </w:rPr>
        <w:t xml:space="preserve">  26              return new GmailApiTransport(</w:t>
      </w:r>
    </w:p>
    <w:p>
      <w:pPr>
        <w:keepLines w:val="0"/>
        <w:spacing w:after="0" w:before="0" w:line="240" w:lineRule="auto"/>
      </w:pPr>
      <w:r>
        <w:rPr>
          <w:rFonts w:ascii="Consolas" w:hAnsi="Consolas" w:eastAsia="Consolas"/>
          <w:sz w:val="14"/>
        </w:rPr>
        <w:t xml:space="preserve">  27                  is_string($config['client_id'] ?? null) ? $config['client_id'] : '',</w:t>
      </w:r>
    </w:p>
    <w:p>
      <w:pPr>
        <w:keepLines w:val="0"/>
        <w:spacing w:after="0" w:before="0" w:line="240" w:lineRule="auto"/>
      </w:pPr>
      <w:r>
        <w:rPr>
          <w:rFonts w:ascii="Consolas" w:hAnsi="Consolas" w:eastAsia="Consolas"/>
          <w:sz w:val="14"/>
        </w:rPr>
        <w:t xml:space="preserve">  28                  is_string($config['client_secret'] ?? null) ? $config['client_secret'] : '',</w:t>
      </w:r>
    </w:p>
    <w:p>
      <w:pPr>
        <w:keepLines w:val="0"/>
        <w:spacing w:after="0" w:before="0" w:line="240" w:lineRule="auto"/>
      </w:pPr>
      <w:r>
        <w:rPr>
          <w:rFonts w:ascii="Consolas" w:hAnsi="Consolas" w:eastAsia="Consolas"/>
          <w:sz w:val="14"/>
        </w:rPr>
        <w:t xml:space="preserve">  29                  is_string($config['refresh_token'] ?? null) ? $config['refresh_token'] :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Mail::extend('resend', function (array $config): ResendApiTransport {</w:t>
      </w:r>
    </w:p>
    <w:p>
      <w:pPr>
        <w:keepLines w:val="0"/>
        <w:spacing w:after="0" w:before="0" w:line="240" w:lineRule="auto"/>
      </w:pPr>
      <w:r>
        <w:rPr>
          <w:rFonts w:ascii="Consolas" w:hAnsi="Consolas" w:eastAsia="Consolas"/>
          <w:sz w:val="14"/>
        </w:rPr>
        <w:t xml:space="preserve">  34              $key = $config['key'] ?? config('services.resend.key');</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return new ResendApiTransport(is_string($key) ? $key :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pStyle w:val="Heading2"/>
        <w:spacing w:before="160" w:after="40"/>
      </w:pPr>
      <w:r>
        <w:t>app/Services/FacilityItemAvailability.php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App\Models\FacilityItem;</w:t>
      </w:r>
    </w:p>
    <w:p>
      <w:pPr>
        <w:keepLines w:val="0"/>
        <w:spacing w:after="0" w:before="0" w:line="240" w:lineRule="auto"/>
      </w:pPr>
      <w:r>
        <w:rPr>
          <w:rFonts w:ascii="Consolas" w:hAnsi="Consolas" w:eastAsia="Consolas"/>
          <w:sz w:val="14"/>
        </w:rPr>
        <w:t xml:space="preserve">   6  use Illuminate\Support\Carbon;</w:t>
      </w:r>
    </w:p>
    <w:p>
      <w:pPr>
        <w:keepLines w:val="0"/>
        <w:spacing w:after="0" w:before="0" w:line="240" w:lineRule="auto"/>
      </w:pPr>
      <w:r>
        <w:rPr>
          <w:rFonts w:ascii="Consolas" w:hAnsi="Consolas" w:eastAsia="Consolas"/>
          <w:sz w:val="14"/>
        </w:rPr>
        <w:t xml:space="preserve">   7  use Illuminate\Support\Facades\DB;</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FacilityItemAvailability</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public function availableQuantity(</w:t>
      </w:r>
    </w:p>
    <w:p>
      <w:pPr>
        <w:keepLines w:val="0"/>
        <w:spacing w:after="0" w:before="0" w:line="240" w:lineRule="auto"/>
      </w:pPr>
      <w:r>
        <w:rPr>
          <w:rFonts w:ascii="Consolas" w:hAnsi="Consolas" w:eastAsia="Consolas"/>
          <w:sz w:val="14"/>
        </w:rPr>
        <w:t xml:space="preserve">  12          FacilityItem $item,</w:t>
      </w:r>
    </w:p>
    <w:p>
      <w:pPr>
        <w:keepLines w:val="0"/>
        <w:spacing w:after="0" w:before="0" w:line="240" w:lineRule="auto"/>
      </w:pPr>
      <w:r>
        <w:rPr>
          <w:rFonts w:ascii="Consolas" w:hAnsi="Consolas" w:eastAsia="Consolas"/>
          <w:sz w:val="14"/>
        </w:rPr>
        <w:t xml:space="preserve">  13          string $date,</w:t>
      </w:r>
    </w:p>
    <w:p>
      <w:pPr>
        <w:keepLines w:val="0"/>
        <w:spacing w:after="0" w:before="0" w:line="240" w:lineRule="auto"/>
      </w:pPr>
      <w:r>
        <w:rPr>
          <w:rFonts w:ascii="Consolas" w:hAnsi="Consolas" w:eastAsia="Consolas"/>
          <w:sz w:val="14"/>
        </w:rPr>
        <w:t xml:space="preserve">  14          string $startTime,</w:t>
      </w:r>
    </w:p>
    <w:p>
      <w:pPr>
        <w:keepLines w:val="0"/>
        <w:spacing w:after="0" w:before="0" w:line="240" w:lineRule="auto"/>
      </w:pPr>
      <w:r>
        <w:rPr>
          <w:rFonts w:ascii="Consolas" w:hAnsi="Consolas" w:eastAsia="Consolas"/>
          <w:sz w:val="14"/>
        </w:rPr>
        <w:t xml:space="preserve">  15          string $endTime,</w:t>
      </w:r>
    </w:p>
    <w:p>
      <w:pPr>
        <w:keepLines w:val="0"/>
        <w:spacing w:after="0" w:before="0" w:line="240" w:lineRule="auto"/>
      </w:pPr>
      <w:r>
        <w:rPr>
          <w:rFonts w:ascii="Consolas" w:hAnsi="Consolas" w:eastAsia="Consolas"/>
          <w:sz w:val="14"/>
        </w:rPr>
        <w:t xml:space="preserve">  16          ?int $excludeReservationId = null</w:t>
      </w:r>
    </w:p>
    <w:p>
      <w:pPr>
        <w:keepLines w:val="0"/>
        <w:spacing w:after="0" w:before="0" w:line="240" w:lineRule="auto"/>
      </w:pPr>
      <w:r>
        <w:rPr>
          <w:rFonts w:ascii="Consolas" w:hAnsi="Consolas" w:eastAsia="Consolas"/>
          <w:sz w:val="14"/>
        </w:rPr>
        <w:t xml:space="preserve">  17      ): int {</w:t>
      </w:r>
    </w:p>
    <w:p>
      <w:pPr>
        <w:keepLines w:val="0"/>
        <w:spacing w:after="0" w:before="0" w:line="240" w:lineRule="auto"/>
      </w:pPr>
      <w:r>
        <w:rPr>
          <w:rFonts w:ascii="Consolas" w:hAnsi="Consolas" w:eastAsia="Consolas"/>
          <w:sz w:val="14"/>
        </w:rPr>
        <w:t xml:space="preserve">  18          $reservations = $item-&gt;reservations()</w:t>
      </w:r>
    </w:p>
    <w:p>
      <w:pPr>
        <w:keepLines w:val="0"/>
        <w:spacing w:after="0" w:before="0" w:line="240" w:lineRule="auto"/>
      </w:pPr>
      <w:r>
        <w:rPr>
          <w:rFonts w:ascii="Consolas" w:hAnsi="Consolas" w:eastAsia="Consolas"/>
          <w:sz w:val="14"/>
        </w:rPr>
        <w:t xml:space="preserve">  19              -&gt;where('reservations.status', 'approved')</w:t>
      </w:r>
    </w:p>
    <w:p>
      <w:pPr>
        <w:keepLines w:val="0"/>
        <w:spacing w:after="0" w:before="0" w:line="240" w:lineRule="auto"/>
      </w:pPr>
      <w:r>
        <w:rPr>
          <w:rFonts w:ascii="Consolas" w:hAnsi="Consolas" w:eastAsia="Consolas"/>
          <w:sz w:val="14"/>
        </w:rPr>
        <w:t xml:space="preserve">  20              -&gt;whereDate('reservations.reservation_date', $date)</w:t>
      </w:r>
    </w:p>
    <w:p>
      <w:pPr>
        <w:keepLines w:val="0"/>
        <w:spacing w:after="0" w:before="0" w:line="240" w:lineRule="auto"/>
      </w:pPr>
      <w:r>
        <w:rPr>
          <w:rFonts w:ascii="Consolas" w:hAnsi="Consolas" w:eastAsia="Consolas"/>
          <w:sz w:val="14"/>
        </w:rPr>
        <w:t xml:space="preserve">  21              -&gt;where('reservations.start_time', '&lt;', $endTime)</w:t>
      </w:r>
    </w:p>
    <w:p>
      <w:pPr>
        <w:keepLines w:val="0"/>
        <w:spacing w:after="0" w:before="0" w:line="240" w:lineRule="auto"/>
      </w:pPr>
      <w:r>
        <w:rPr>
          <w:rFonts w:ascii="Consolas" w:hAnsi="Consolas" w:eastAsia="Consolas"/>
          <w:sz w:val="14"/>
        </w:rPr>
        <w:t xml:space="preserve">  22              -&gt;where('reservations.end_time', '&gt;', $startTime);</w:t>
      </w:r>
    </w:p>
    <w:p>
      <w:pPr>
        <w:keepLines w:val="0"/>
        <w:spacing w:after="0" w:before="0" w:line="240" w:lineRule="auto"/>
      </w:pPr>
      <w:r>
        <w:rPr>
          <w:rFonts w:ascii="Consolas" w:hAnsi="Consolas" w:eastAsia="Consolas"/>
          <w:sz w:val="14"/>
        </w:rPr>
        <w:t xml:space="preserve">  23          if ($excludeReservationId !== null) {</w:t>
      </w:r>
    </w:p>
    <w:p>
      <w:pPr>
        <w:keepLines w:val="0"/>
        <w:spacing w:after="0" w:before="0" w:line="240" w:lineRule="auto"/>
      </w:pPr>
      <w:r>
        <w:rPr>
          <w:rFonts w:ascii="Consolas" w:hAnsi="Consolas" w:eastAsia="Consolas"/>
          <w:sz w:val="14"/>
        </w:rPr>
        <w:t xml:space="preserve">  24              $reservations-&gt;where('reservations.id', '!=', $excludeReservationId);</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$reservedQuantity = $reservations-&gt;sum('reservation_items.quantity');</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return max(0, $item-&gt;quantity - (int) $reservedQuantity);</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public function availableQuantities(</w:t>
      </w:r>
    </w:p>
    <w:p>
      <w:pPr>
        <w:keepLines w:val="0"/>
        <w:spacing w:after="0" w:before="0" w:line="240" w:lineRule="auto"/>
      </w:pPr>
      <w:r>
        <w:rPr>
          <w:rFonts w:ascii="Consolas" w:hAnsi="Consolas" w:eastAsia="Consolas"/>
          <w:sz w:val="14"/>
        </w:rPr>
        <w:t xml:space="preserve">  32          iterable $items,</w:t>
      </w:r>
    </w:p>
    <w:p>
      <w:pPr>
        <w:keepLines w:val="0"/>
        <w:spacing w:after="0" w:before="0" w:line="240" w:lineRule="auto"/>
      </w:pPr>
      <w:r>
        <w:rPr>
          <w:rFonts w:ascii="Consolas" w:hAnsi="Consolas" w:eastAsia="Consolas"/>
          <w:sz w:val="14"/>
        </w:rPr>
        <w:t xml:space="preserve">  33          string $date,</w:t>
      </w:r>
    </w:p>
    <w:p>
      <w:pPr>
        <w:keepLines w:val="0"/>
        <w:spacing w:after="0" w:before="0" w:line="240" w:lineRule="auto"/>
      </w:pPr>
      <w:r>
        <w:rPr>
          <w:rFonts w:ascii="Consolas" w:hAnsi="Consolas" w:eastAsia="Consolas"/>
          <w:sz w:val="14"/>
        </w:rPr>
        <w:t xml:space="preserve">  34          string $startTime,</w:t>
      </w:r>
    </w:p>
    <w:p>
      <w:pPr>
        <w:keepLines w:val="0"/>
        <w:spacing w:after="0" w:before="0" w:line="240" w:lineRule="auto"/>
      </w:pPr>
      <w:r>
        <w:rPr>
          <w:rFonts w:ascii="Consolas" w:hAnsi="Consolas" w:eastAsia="Consolas"/>
          <w:sz w:val="14"/>
        </w:rPr>
        <w:t xml:space="preserve">  35          string $endTime,</w:t>
      </w:r>
    </w:p>
    <w:p>
      <w:pPr>
        <w:keepLines w:val="0"/>
        <w:spacing w:after="0" w:before="0" w:line="240" w:lineRule="auto"/>
      </w:pPr>
      <w:r>
        <w:rPr>
          <w:rFonts w:ascii="Consolas" w:hAnsi="Consolas" w:eastAsia="Consolas"/>
          <w:sz w:val="14"/>
        </w:rPr>
        <w:t xml:space="preserve">  36          ?int $excludeReservationId = null</w:t>
      </w:r>
    </w:p>
    <w:p>
      <w:pPr>
        <w:keepLines w:val="0"/>
        <w:spacing w:after="0" w:before="0" w:line="240" w:lineRule="auto"/>
      </w:pPr>
      <w:r>
        <w:rPr>
          <w:rFonts w:ascii="Consolas" w:hAnsi="Consolas" w:eastAsia="Consolas"/>
          <w:sz w:val="14"/>
        </w:rPr>
        <w:t xml:space="preserve">  37      ): array {</w:t>
      </w:r>
    </w:p>
    <w:p>
      <w:pPr>
        <w:keepLines w:val="0"/>
        <w:spacing w:after="0" w:before="0" w:line="240" w:lineRule="auto"/>
      </w:pPr>
      <w:r>
        <w:rPr>
          <w:rFonts w:ascii="Consolas" w:hAnsi="Consolas" w:eastAsia="Consolas"/>
          <w:sz w:val="14"/>
        </w:rPr>
        <w:t xml:space="preserve">  38          $quantities = [];</w:t>
      </w:r>
    </w:p>
    <w:p>
      <w:pPr>
        <w:keepLines w:val="0"/>
        <w:spacing w:after="0" w:before="0" w:line="240" w:lineRule="auto"/>
      </w:pPr>
      <w:r>
        <w:rPr>
          <w:rFonts w:ascii="Consolas" w:hAnsi="Consolas" w:eastAsia="Consolas"/>
          <w:sz w:val="14"/>
        </w:rPr>
        <w:t xml:space="preserve">  39          foreach ($items as $item) {</w:t>
      </w:r>
    </w:p>
    <w:p>
      <w:pPr>
        <w:keepLines w:val="0"/>
        <w:spacing w:after="0" w:before="0" w:line="240" w:lineRule="auto"/>
      </w:pPr>
      <w:r>
        <w:rPr>
          <w:rFonts w:ascii="Consolas" w:hAnsi="Consolas" w:eastAsia="Consolas"/>
          <w:sz w:val="14"/>
        </w:rPr>
        <w:t xml:space="preserve">  40              $quantities[$item-&gt;id] = $item-&gt;quantity;</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if ($quantities === []) {</w:t>
      </w:r>
    </w:p>
    <w:p>
      <w:pPr>
        <w:keepLines w:val="0"/>
        <w:spacing w:after="0" w:before="0" w:line="240" w:lineRule="auto"/>
      </w:pPr>
      <w:r>
        <w:rPr>
          <w:rFonts w:ascii="Consolas" w:hAnsi="Consolas" w:eastAsia="Consolas"/>
          <w:sz w:val="14"/>
        </w:rPr>
        <w:t xml:space="preserve">  44              return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$nextDate = Carbon::parse($date)-&gt;addDay()-&gt;toDateString();</w:t>
      </w:r>
    </w:p>
    <w:p>
      <w:pPr>
        <w:keepLines w:val="0"/>
        <w:spacing w:after="0" w:before="0" w:line="240" w:lineRule="auto"/>
      </w:pPr>
      <w:r>
        <w:rPr>
          <w:rFonts w:ascii="Consolas" w:hAnsi="Consolas" w:eastAsia="Consolas"/>
          <w:sz w:val="14"/>
        </w:rPr>
        <w:t xml:space="preserve">  48          $reservedQuantities = DB::table('reservation_items')</w:t>
      </w:r>
    </w:p>
    <w:p>
      <w:pPr>
        <w:keepLines w:val="0"/>
        <w:spacing w:after="0" w:before="0" w:line="240" w:lineRule="auto"/>
      </w:pPr>
      <w:r>
        <w:rPr>
          <w:rFonts w:ascii="Consolas" w:hAnsi="Consolas" w:eastAsia="Consolas"/>
          <w:sz w:val="14"/>
        </w:rPr>
        <w:t xml:space="preserve">  49              -&gt;join('reservations', 'reservations.id', '=', 'reservation_items.reservation_id')</w:t>
      </w:r>
    </w:p>
    <w:p>
      <w:pPr>
        <w:keepLines w:val="0"/>
        <w:spacing w:after="0" w:before="0" w:line="240" w:lineRule="auto"/>
      </w:pPr>
      <w:r>
        <w:rPr>
          <w:rFonts w:ascii="Consolas" w:hAnsi="Consolas" w:eastAsia="Consolas"/>
          <w:sz w:val="14"/>
        </w:rPr>
        <w:t xml:space="preserve">  50              -&gt;whereIn('reservation_items.facility_item_id', array_keys($quantities))</w:t>
      </w:r>
    </w:p>
    <w:p>
      <w:pPr>
        <w:keepLines w:val="0"/>
        <w:spacing w:after="0" w:before="0" w:line="240" w:lineRule="auto"/>
      </w:pPr>
      <w:r>
        <w:rPr>
          <w:rFonts w:ascii="Consolas" w:hAnsi="Consolas" w:eastAsia="Consolas"/>
          <w:sz w:val="14"/>
        </w:rPr>
        <w:t xml:space="preserve">  51              -&gt;where('reservations.status', 'approved')</w:t>
      </w:r>
    </w:p>
    <w:p>
      <w:pPr>
        <w:keepLines w:val="0"/>
        <w:spacing w:after="0" w:before="0" w:line="240" w:lineRule="auto"/>
      </w:pPr>
      <w:r>
        <w:rPr>
          <w:rFonts w:ascii="Consolas" w:hAnsi="Consolas" w:eastAsia="Consolas"/>
          <w:sz w:val="14"/>
        </w:rPr>
        <w:t xml:space="preserve">  52              -&gt;where('reservations.reservation_date', '&gt;=', $date)</w:t>
      </w:r>
    </w:p>
    <w:p>
      <w:pPr>
        <w:keepLines w:val="0"/>
        <w:spacing w:after="0" w:before="0" w:line="240" w:lineRule="auto"/>
      </w:pPr>
      <w:r>
        <w:rPr>
          <w:rFonts w:ascii="Consolas" w:hAnsi="Consolas" w:eastAsia="Consolas"/>
          <w:sz w:val="14"/>
        </w:rPr>
        <w:t xml:space="preserve">  53              -&gt;where('reservations.reservation_date', '&lt;', $nextDate)</w:t>
      </w:r>
    </w:p>
    <w:p>
      <w:pPr>
        <w:keepLines w:val="0"/>
        <w:spacing w:after="0" w:before="0" w:line="240" w:lineRule="auto"/>
      </w:pPr>
      <w:r>
        <w:rPr>
          <w:rFonts w:ascii="Consolas" w:hAnsi="Consolas" w:eastAsia="Consolas"/>
          <w:sz w:val="14"/>
        </w:rPr>
        <w:t xml:space="preserve">  54              -&gt;where('reservations.start_time', '&lt;', $endTime)</w:t>
      </w:r>
    </w:p>
    <w:p>
      <w:pPr>
        <w:keepLines w:val="0"/>
        <w:spacing w:after="0" w:before="0" w:line="240" w:lineRule="auto"/>
      </w:pPr>
      <w:r>
        <w:rPr>
          <w:rFonts w:ascii="Consolas" w:hAnsi="Consolas" w:eastAsia="Consolas"/>
          <w:sz w:val="14"/>
        </w:rPr>
        <w:t xml:space="preserve">  55              -&gt;where('reservations.end_time', '&gt;', $startTime)</w:t>
      </w:r>
    </w:p>
    <w:p>
      <w:pPr>
        <w:keepLines w:val="0"/>
        <w:spacing w:after="0" w:before="0" w:line="240" w:lineRule="auto"/>
      </w:pPr>
      <w:r>
        <w:rPr>
          <w:rFonts w:ascii="Consolas" w:hAnsi="Consolas" w:eastAsia="Consolas"/>
          <w:sz w:val="14"/>
        </w:rPr>
        <w:t xml:space="preserve">  56              -&gt;when($excludeReservationId !== null, fn ($query) =&gt; $query-&gt;where('reservations.id', '!=', $excludeReservationId))</w:t>
      </w:r>
    </w:p>
    <w:p>
      <w:pPr>
        <w:keepLines w:val="0"/>
        <w:spacing w:after="0" w:before="0" w:line="240" w:lineRule="auto"/>
      </w:pPr>
      <w:r>
        <w:rPr>
          <w:rFonts w:ascii="Consolas" w:hAnsi="Consolas" w:eastAsia="Consolas"/>
          <w:sz w:val="14"/>
        </w:rPr>
        <w:t xml:space="preserve">  57              -&gt;select('reservation_items.facility_item_id')</w:t>
      </w:r>
    </w:p>
    <w:p>
      <w:pPr>
        <w:keepLines w:val="0"/>
        <w:spacing w:after="0" w:before="0" w:line="240" w:lineRule="auto"/>
      </w:pPr>
      <w:r>
        <w:rPr>
          <w:rFonts w:ascii="Consolas" w:hAnsi="Consolas" w:eastAsia="Consolas"/>
          <w:sz w:val="14"/>
        </w:rPr>
        <w:t xml:space="preserve">  58              -&gt;selectRaw('SUM(reservation_items.quantity) AS reserved_quantity')</w:t>
      </w:r>
    </w:p>
    <w:p>
      <w:pPr>
        <w:keepLines w:val="0"/>
        <w:spacing w:after="0" w:before="0" w:line="240" w:lineRule="auto"/>
      </w:pPr>
      <w:r>
        <w:rPr>
          <w:rFonts w:ascii="Consolas" w:hAnsi="Consolas" w:eastAsia="Consolas"/>
          <w:sz w:val="14"/>
        </w:rPr>
        <w:t xml:space="preserve">  59              -&gt;groupBy('reservation_items.facility_item_id')</w:t>
      </w:r>
    </w:p>
    <w:p>
      <w:pPr>
        <w:keepLines w:val="0"/>
        <w:spacing w:after="0" w:before="0" w:line="240" w:lineRule="auto"/>
      </w:pPr>
      <w:r>
        <w:rPr>
          <w:rFonts w:ascii="Consolas" w:hAnsi="Consolas" w:eastAsia="Consolas"/>
          <w:sz w:val="14"/>
        </w:rPr>
        <w:t xml:space="preserve">  60              -&gt;pluck('reserved_quantity', 'facility_item_id');</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foreach ($quantities as $itemId =&gt; $quantity) {</w:t>
      </w:r>
    </w:p>
    <w:p>
      <w:pPr>
        <w:keepLines w:val="0"/>
        <w:spacing w:after="0" w:before="0" w:line="240" w:lineRule="auto"/>
      </w:pPr>
      <w:r>
        <w:rPr>
          <w:rFonts w:ascii="Consolas" w:hAnsi="Consolas" w:eastAsia="Consolas"/>
          <w:sz w:val="14"/>
        </w:rPr>
        <w:t xml:space="preserve">  63              $quantities[$itemId] = max(0, $quantity - (int) ($reservedQuantities[$itemId] ?? 0));</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return $quantities;</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w:t>
      </w:r>
    </w:p>
    <w:p>
      <w:pPr>
        <w:pStyle w:val="Heading2"/>
        <w:spacing w:before="160" w:after="40"/>
      </w:pPr>
      <w:r>
        <w:t>app/Services/FacilityMaintenanceSchedule.php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App\Models\FacilityMaintenanceBlock;</w:t>
      </w:r>
    </w:p>
    <w:p>
      <w:pPr>
        <w:keepLines w:val="0"/>
        <w:spacing w:after="0" w:before="0" w:line="240" w:lineRule="auto"/>
      </w:pPr>
      <w:r>
        <w:rPr>
          <w:rFonts w:ascii="Consolas" w:hAnsi="Consolas" w:eastAsia="Consolas"/>
          <w:sz w:val="14"/>
        </w:rPr>
        <w:t xml:space="preserve">   6  use Illuminate\Database\Eloquent\Collection;</w:t>
      </w:r>
    </w:p>
    <w:p>
      <w:pPr>
        <w:keepLines w:val="0"/>
        <w:spacing w:after="0" w:before="0" w:line="240" w:lineRule="auto"/>
      </w:pPr>
      <w:r>
        <w:rPr>
          <w:rFonts w:ascii="Consolas" w:hAnsi="Consolas" w:eastAsia="Consolas"/>
          <w:sz w:val="14"/>
        </w:rPr>
        <w:t xml:space="preserve">   7  use Illuminate\Support\Facades\Schema;</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FacilityMaintenanceSchedule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public function isAvailable(): bool</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return Schema::hasTable('facility_maintenance_blocks');</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conflictingBlock(int $facilityId, string $date, string $startTime, string $endTime): ?FacilityMaintenanceBlock</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if (! $this-&gt;isAvailable()) {</w:t>
      </w:r>
    </w:p>
    <w:p>
      <w:pPr>
        <w:keepLines w:val="0"/>
        <w:spacing w:after="0" w:before="0" w:line="240" w:lineRule="auto"/>
      </w:pPr>
      <w:r>
        <w:rPr>
          <w:rFonts w:ascii="Consolas" w:hAnsi="Consolas" w:eastAsia="Consolas"/>
          <w:sz w:val="14"/>
        </w:rPr>
        <w:t xml:space="preserve">  19              return null;</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return FacilityMaintenanceBlock::query()</w:t>
      </w:r>
    </w:p>
    <w:p>
      <w:pPr>
        <w:keepLines w:val="0"/>
        <w:spacing w:after="0" w:before="0" w:line="240" w:lineRule="auto"/>
      </w:pPr>
      <w:r>
        <w:rPr>
          <w:rFonts w:ascii="Consolas" w:hAnsi="Consolas" w:eastAsia="Consolas"/>
          <w:sz w:val="14"/>
        </w:rPr>
        <w:t xml:space="preserve">  23              -&gt;where('facility_id', $facilityId)</w:t>
      </w:r>
    </w:p>
    <w:p>
      <w:pPr>
        <w:keepLines w:val="0"/>
        <w:spacing w:after="0" w:before="0" w:line="240" w:lineRule="auto"/>
      </w:pPr>
      <w:r>
        <w:rPr>
          <w:rFonts w:ascii="Consolas" w:hAnsi="Consolas" w:eastAsia="Consolas"/>
          <w:sz w:val="14"/>
        </w:rPr>
        <w:t xml:space="preserve">  24              -&gt;whereDate('maintenance_date', $date)</w:t>
      </w:r>
    </w:p>
    <w:p>
      <w:pPr>
        <w:keepLines w:val="0"/>
        <w:spacing w:after="0" w:before="0" w:line="240" w:lineRule="auto"/>
      </w:pPr>
      <w:r>
        <w:rPr>
          <w:rFonts w:ascii="Consolas" w:hAnsi="Consolas" w:eastAsia="Consolas"/>
          <w:sz w:val="14"/>
        </w:rPr>
        <w:t xml:space="preserve">  25              -&gt;where(function ($query) use ($startTime, $endTime) {</w:t>
      </w:r>
    </w:p>
    <w:p>
      <w:pPr>
        <w:keepLines w:val="0"/>
        <w:spacing w:after="0" w:before="0" w:line="240" w:lineRule="auto"/>
      </w:pPr>
      <w:r>
        <w:rPr>
          <w:rFonts w:ascii="Consolas" w:hAnsi="Consolas" w:eastAsia="Consolas"/>
          <w:sz w:val="14"/>
        </w:rPr>
        <w:t xml:space="preserve">  26                  $query-&gt;where('is_all_day', true)</w:t>
      </w:r>
    </w:p>
    <w:p>
      <w:pPr>
        <w:keepLines w:val="0"/>
        <w:spacing w:after="0" w:before="0" w:line="240" w:lineRule="auto"/>
      </w:pPr>
      <w:r>
        <w:rPr>
          <w:rFonts w:ascii="Consolas" w:hAnsi="Consolas" w:eastAsia="Consolas"/>
          <w:sz w:val="14"/>
        </w:rPr>
        <w:t xml:space="preserve">  27                      -&gt;orWhere(function ($query) use ($startTime, $endTime) {</w:t>
      </w:r>
    </w:p>
    <w:p>
      <w:pPr>
        <w:keepLines w:val="0"/>
        <w:spacing w:after="0" w:before="0" w:line="240" w:lineRule="auto"/>
      </w:pPr>
      <w:r>
        <w:rPr>
          <w:rFonts w:ascii="Consolas" w:hAnsi="Consolas" w:eastAsia="Consolas"/>
          <w:sz w:val="14"/>
        </w:rPr>
        <w:t xml:space="preserve">  28                          $query-&gt;where('start_time', '&lt;', $endTime)</w:t>
      </w:r>
    </w:p>
    <w:p>
      <w:pPr>
        <w:keepLines w:val="0"/>
        <w:spacing w:after="0" w:before="0" w:line="240" w:lineRule="auto"/>
      </w:pPr>
      <w:r>
        <w:rPr>
          <w:rFonts w:ascii="Consolas" w:hAnsi="Consolas" w:eastAsia="Consolas"/>
          <w:sz w:val="14"/>
        </w:rPr>
        <w:t xml:space="preserve">  29                              -&gt;where('end_time', '&gt;', $startTime);</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-&gt;first();</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public function forDateRange(</w:t>
      </w:r>
    </w:p>
    <w:p>
      <w:pPr>
        <w:keepLines w:val="0"/>
        <w:spacing w:after="0" w:before="0" w:line="240" w:lineRule="auto"/>
      </w:pPr>
      <w:r>
        <w:rPr>
          <w:rFonts w:ascii="Consolas" w:hAnsi="Consolas" w:eastAsia="Consolas"/>
          <w:sz w:val="14"/>
        </w:rPr>
        <w:t xml:space="preserve">  36          string $start,</w:t>
      </w:r>
    </w:p>
    <w:p>
      <w:pPr>
        <w:keepLines w:val="0"/>
        <w:spacing w:after="0" w:before="0" w:line="240" w:lineRule="auto"/>
      </w:pPr>
      <w:r>
        <w:rPr>
          <w:rFonts w:ascii="Consolas" w:hAnsi="Consolas" w:eastAsia="Consolas"/>
          <w:sz w:val="14"/>
        </w:rPr>
        <w:t xml:space="preserve">  37          string $end,</w:t>
      </w:r>
    </w:p>
    <w:p>
      <w:pPr>
        <w:keepLines w:val="0"/>
        <w:spacing w:after="0" w:before="0" w:line="240" w:lineRule="auto"/>
      </w:pPr>
      <w:r>
        <w:rPr>
          <w:rFonts w:ascii="Consolas" w:hAnsi="Consolas" w:eastAsia="Consolas"/>
          <w:sz w:val="14"/>
        </w:rPr>
        <w:t xml:space="preserve">  38          ?string $facilityName = null,</w:t>
      </w:r>
    </w:p>
    <w:p>
      <w:pPr>
        <w:keepLines w:val="0"/>
        <w:spacing w:after="0" w:before="0" w:line="240" w:lineRule="auto"/>
      </w:pPr>
      <w:r>
        <w:rPr>
          <w:rFonts w:ascii="Consolas" w:hAnsi="Consolas" w:eastAsia="Consolas"/>
          <w:sz w:val="14"/>
        </w:rPr>
        <w:t xml:space="preserve">  39          ?int $facilityId = null</w:t>
      </w:r>
    </w:p>
    <w:p>
      <w:pPr>
        <w:keepLines w:val="0"/>
        <w:spacing w:after="0" w:before="0" w:line="240" w:lineRule="auto"/>
      </w:pPr>
      <w:r>
        <w:rPr>
          <w:rFonts w:ascii="Consolas" w:hAnsi="Consolas" w:eastAsia="Consolas"/>
          <w:sz w:val="14"/>
        </w:rPr>
        <w:t xml:space="preserve">  40      ): Collection</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if (! $this-&gt;isAvailable()) {</w:t>
      </w:r>
    </w:p>
    <w:p>
      <w:pPr>
        <w:keepLines w:val="0"/>
        <w:spacing w:after="0" w:before="0" w:line="240" w:lineRule="auto"/>
      </w:pPr>
      <w:r>
        <w:rPr>
          <w:rFonts w:ascii="Consolas" w:hAnsi="Consolas" w:eastAsia="Consolas"/>
          <w:sz w:val="14"/>
        </w:rPr>
        <w:t xml:space="preserve">  43              return new Collection();</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return FacilityMaintenanceBlock::query()</w:t>
      </w:r>
    </w:p>
    <w:p>
      <w:pPr>
        <w:keepLines w:val="0"/>
        <w:spacing w:after="0" w:before="0" w:line="240" w:lineRule="auto"/>
      </w:pPr>
      <w:r>
        <w:rPr>
          <w:rFonts w:ascii="Consolas" w:hAnsi="Consolas" w:eastAsia="Consolas"/>
          <w:sz w:val="14"/>
        </w:rPr>
        <w:t xml:space="preserve">  47              -&gt;with('facility')</w:t>
      </w:r>
    </w:p>
    <w:p>
      <w:pPr>
        <w:keepLines w:val="0"/>
        <w:spacing w:after="0" w:before="0" w:line="240" w:lineRule="auto"/>
      </w:pPr>
      <w:r>
        <w:rPr>
          <w:rFonts w:ascii="Consolas" w:hAnsi="Consolas" w:eastAsia="Consolas"/>
          <w:sz w:val="14"/>
        </w:rPr>
        <w:t xml:space="preserve">  48              -&gt;where('maintenance_date', '&gt;=', $start)</w:t>
      </w:r>
    </w:p>
    <w:p>
      <w:pPr>
        <w:keepLines w:val="0"/>
        <w:spacing w:after="0" w:before="0" w:line="240" w:lineRule="auto"/>
      </w:pPr>
      <w:r>
        <w:rPr>
          <w:rFonts w:ascii="Consolas" w:hAnsi="Consolas" w:eastAsia="Consolas"/>
          <w:sz w:val="14"/>
        </w:rPr>
        <w:t xml:space="preserve">  49              -&gt;where('maintenance_date', '&lt;', $end)</w:t>
      </w:r>
    </w:p>
    <w:p>
      <w:pPr>
        <w:keepLines w:val="0"/>
        <w:spacing w:after="0" w:before="0" w:line="240" w:lineRule="auto"/>
      </w:pPr>
      <w:r>
        <w:rPr>
          <w:rFonts w:ascii="Consolas" w:hAnsi="Consolas" w:eastAsia="Consolas"/>
          <w:sz w:val="14"/>
        </w:rPr>
        <w:t xml:space="preserve">  50              -&gt;when($facilityName, fn ($query) =&gt; $query-&gt;whereHas(</w:t>
      </w:r>
    </w:p>
    <w:p>
      <w:pPr>
        <w:keepLines w:val="0"/>
        <w:spacing w:after="0" w:before="0" w:line="240" w:lineRule="auto"/>
      </w:pPr>
      <w:r>
        <w:rPr>
          <w:rFonts w:ascii="Consolas" w:hAnsi="Consolas" w:eastAsia="Consolas"/>
          <w:sz w:val="14"/>
        </w:rPr>
        <w:t xml:space="preserve">  51                  'facility',</w:t>
      </w:r>
    </w:p>
    <w:p>
      <w:pPr>
        <w:keepLines w:val="0"/>
        <w:spacing w:after="0" w:before="0" w:line="240" w:lineRule="auto"/>
      </w:pPr>
      <w:r>
        <w:rPr>
          <w:rFonts w:ascii="Consolas" w:hAnsi="Consolas" w:eastAsia="Consolas"/>
          <w:sz w:val="14"/>
        </w:rPr>
        <w:t xml:space="preserve">  52                  fn ($facilityQuery) =&gt; $facilityQuery-&gt;where('name', $facilityName)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-&gt;when($facilityId, fn ($query) =&gt; $query-&gt;where('facility_id', $facilityId))</w:t>
      </w:r>
    </w:p>
    <w:p>
      <w:pPr>
        <w:keepLines w:val="0"/>
        <w:spacing w:after="0" w:before="0" w:line="240" w:lineRule="auto"/>
      </w:pPr>
      <w:r>
        <w:rPr>
          <w:rFonts w:ascii="Consolas" w:hAnsi="Consolas" w:eastAsia="Consolas"/>
          <w:sz w:val="14"/>
        </w:rPr>
        <w:t xml:space="preserve">  55              -&gt;orderBy('maintenance_date')</w:t>
      </w:r>
    </w:p>
    <w:p>
      <w:pPr>
        <w:keepLines w:val="0"/>
        <w:spacing w:after="0" w:before="0" w:line="240" w:lineRule="auto"/>
      </w:pPr>
      <w:r>
        <w:rPr>
          <w:rFonts w:ascii="Consolas" w:hAnsi="Consolas" w:eastAsia="Consolas"/>
          <w:sz w:val="14"/>
        </w:rPr>
        <w:t xml:space="preserve">  56              -&gt;orderBy('start_time')</w:t>
      </w:r>
    </w:p>
    <w:p>
      <w:pPr>
        <w:keepLines w:val="0"/>
        <w:spacing w:after="0" w:before="0" w:line="240" w:lineRule="auto"/>
      </w:pPr>
      <w:r>
        <w:rPr>
          <w:rFonts w:ascii="Consolas" w:hAnsi="Consolas" w:eastAsia="Consolas"/>
          <w:sz w:val="14"/>
        </w:rPr>
        <w:t xml:space="preserve">  57              -&gt;get();</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public function validationMessage(FacilityMaintenanceBlock $block): string</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return "This facility is unavailable: {$block-&gt;reason}.";</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w:t>
      </w:r>
    </w:p>
    <w:p>
      <w:pPr>
        <w:pStyle w:val="Heading2"/>
        <w:spacing w:before="160" w:after="40"/>
      </w:pPr>
      <w:r>
        <w:t>app/Services/PropertyItemMaintenanceSchedule.php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App\Models\PropertyItemMaintenanceBlock;</w:t>
      </w:r>
    </w:p>
    <w:p>
      <w:pPr>
        <w:keepLines w:val="0"/>
        <w:spacing w:after="0" w:before="0" w:line="240" w:lineRule="auto"/>
      </w:pPr>
      <w:r>
        <w:rPr>
          <w:rFonts w:ascii="Consolas" w:hAnsi="Consolas" w:eastAsia="Consolas"/>
          <w:sz w:val="14"/>
        </w:rPr>
        <w:t xml:space="preserve">   6  use Illuminate\Support\Collection;</w:t>
      </w:r>
    </w:p>
    <w:p>
      <w:pPr>
        <w:keepLines w:val="0"/>
        <w:spacing w:after="0" w:before="0" w:line="240" w:lineRule="auto"/>
      </w:pPr>
      <w:r>
        <w:rPr>
          <w:rFonts w:ascii="Consolas" w:hAnsi="Consolas" w:eastAsia="Consolas"/>
          <w:sz w:val="14"/>
        </w:rPr>
        <w:t xml:space="preserve">   7  use Illuminate\Support\Facades\Schema;</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PropertyItemMaintenanceSchedule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private ?bool $tableAvailable = null;</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isAvailable(): bool</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if ($this-&gt;tableAvailable === null) {</w:t>
      </w:r>
    </w:p>
    <w:p>
      <w:pPr>
        <w:keepLines w:val="0"/>
        <w:spacing w:after="0" w:before="0" w:line="240" w:lineRule="auto"/>
      </w:pPr>
      <w:r>
        <w:rPr>
          <w:rFonts w:ascii="Consolas" w:hAnsi="Consolas" w:eastAsia="Consolas"/>
          <w:sz w:val="14"/>
        </w:rPr>
        <w:t xml:space="preserve">  16              $this-&gt;tableAvailable = Schema::hasTable('property_item_maintenance_blocks');</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return $this-&gt;tableAvailable;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public function conflictingBlock(</w:t>
      </w:r>
    </w:p>
    <w:p>
      <w:pPr>
        <w:keepLines w:val="0"/>
        <w:spacing w:after="0" w:before="0" w:line="240" w:lineRule="auto"/>
      </w:pPr>
      <w:r>
        <w:rPr>
          <w:rFonts w:ascii="Consolas" w:hAnsi="Consolas" w:eastAsia="Consolas"/>
          <w:sz w:val="14"/>
        </w:rPr>
        <w:t xml:space="preserve">  23          int $itemId,</w:t>
      </w:r>
    </w:p>
    <w:p>
      <w:pPr>
        <w:keepLines w:val="0"/>
        <w:spacing w:after="0" w:before="0" w:line="240" w:lineRule="auto"/>
      </w:pPr>
      <w:r>
        <w:rPr>
          <w:rFonts w:ascii="Consolas" w:hAnsi="Consolas" w:eastAsia="Consolas"/>
          <w:sz w:val="14"/>
        </w:rPr>
        <w:t xml:space="preserve">  24          string $date,</w:t>
      </w:r>
    </w:p>
    <w:p>
      <w:pPr>
        <w:keepLines w:val="0"/>
        <w:spacing w:after="0" w:before="0" w:line="240" w:lineRule="auto"/>
      </w:pPr>
      <w:r>
        <w:rPr>
          <w:rFonts w:ascii="Consolas" w:hAnsi="Consolas" w:eastAsia="Consolas"/>
          <w:sz w:val="14"/>
        </w:rPr>
        <w:t xml:space="preserve">  25          string $startTime,</w:t>
      </w:r>
    </w:p>
    <w:p>
      <w:pPr>
        <w:keepLines w:val="0"/>
        <w:spacing w:after="0" w:before="0" w:line="240" w:lineRule="auto"/>
      </w:pPr>
      <w:r>
        <w:rPr>
          <w:rFonts w:ascii="Consolas" w:hAnsi="Consolas" w:eastAsia="Consolas"/>
          <w:sz w:val="14"/>
        </w:rPr>
        <w:t xml:space="preserve">  26          string $endTime,</w:t>
      </w:r>
    </w:p>
    <w:p>
      <w:pPr>
        <w:keepLines w:val="0"/>
        <w:spacing w:after="0" w:before="0" w:line="240" w:lineRule="auto"/>
      </w:pPr>
      <w:r>
        <w:rPr>
          <w:rFonts w:ascii="Consolas" w:hAnsi="Consolas" w:eastAsia="Consolas"/>
          <w:sz w:val="14"/>
        </w:rPr>
        <w:t xml:space="preserve">  27          ?int $excludeBlockId = null</w:t>
      </w:r>
    </w:p>
    <w:p>
      <w:pPr>
        <w:keepLines w:val="0"/>
        <w:spacing w:after="0" w:before="0" w:line="240" w:lineRule="auto"/>
      </w:pPr>
      <w:r>
        <w:rPr>
          <w:rFonts w:ascii="Consolas" w:hAnsi="Consolas" w:eastAsia="Consolas"/>
          <w:sz w:val="14"/>
        </w:rPr>
        <w:t xml:space="preserve">  28      ): ?PropertyItemMaintenanceBlock {</w:t>
      </w:r>
    </w:p>
    <w:p>
      <w:pPr>
        <w:keepLines w:val="0"/>
        <w:spacing w:after="0" w:before="0" w:line="240" w:lineRule="auto"/>
      </w:pPr>
      <w:r>
        <w:rPr>
          <w:rFonts w:ascii="Consolas" w:hAnsi="Consolas" w:eastAsia="Consolas"/>
          <w:sz w:val="14"/>
        </w:rPr>
        <w:t xml:space="preserve">  29          if (! $this-&gt;isAvailable()) {</w:t>
      </w:r>
    </w:p>
    <w:p>
      <w:pPr>
        <w:keepLines w:val="0"/>
        <w:spacing w:after="0" w:before="0" w:line="240" w:lineRule="auto"/>
      </w:pPr>
      <w:r>
        <w:rPr>
          <w:rFonts w:ascii="Consolas" w:hAnsi="Consolas" w:eastAsia="Consolas"/>
          <w:sz w:val="14"/>
        </w:rPr>
        <w:t xml:space="preserve">  30              return null;</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return PropertyItemMaintenanceBlock::query()</w:t>
      </w:r>
    </w:p>
    <w:p>
      <w:pPr>
        <w:keepLines w:val="0"/>
        <w:spacing w:after="0" w:before="0" w:line="240" w:lineRule="auto"/>
      </w:pPr>
      <w:r>
        <w:rPr>
          <w:rFonts w:ascii="Consolas" w:hAnsi="Consolas" w:eastAsia="Consolas"/>
          <w:sz w:val="14"/>
        </w:rPr>
        <w:t xml:space="preserve">  34              -&gt;where('facility_item_id', $itemId)</w:t>
      </w:r>
    </w:p>
    <w:p>
      <w:pPr>
        <w:keepLines w:val="0"/>
        <w:spacing w:after="0" w:before="0" w:line="240" w:lineRule="auto"/>
      </w:pPr>
      <w:r>
        <w:rPr>
          <w:rFonts w:ascii="Consolas" w:hAnsi="Consolas" w:eastAsia="Consolas"/>
          <w:sz w:val="14"/>
        </w:rPr>
        <w:t xml:space="preserve">  35              -&gt;whereDate('maintenance_date', $date)</w:t>
      </w:r>
    </w:p>
    <w:p>
      <w:pPr>
        <w:keepLines w:val="0"/>
        <w:spacing w:after="0" w:before="0" w:line="240" w:lineRule="auto"/>
      </w:pPr>
      <w:r>
        <w:rPr>
          <w:rFonts w:ascii="Consolas" w:hAnsi="Consolas" w:eastAsia="Consolas"/>
          <w:sz w:val="14"/>
        </w:rPr>
        <w:t xml:space="preserve">  36              -&gt;where(function ($query) use ($startTime, $endTime): void {</w:t>
      </w:r>
    </w:p>
    <w:p>
      <w:pPr>
        <w:keepLines w:val="0"/>
        <w:spacing w:after="0" w:before="0" w:line="240" w:lineRule="auto"/>
      </w:pPr>
      <w:r>
        <w:rPr>
          <w:rFonts w:ascii="Consolas" w:hAnsi="Consolas" w:eastAsia="Consolas"/>
          <w:sz w:val="14"/>
        </w:rPr>
        <w:t xml:space="preserve">  37                  $query-&gt;where('is_all_day', true)</w:t>
      </w:r>
    </w:p>
    <w:p>
      <w:pPr>
        <w:keepLines w:val="0"/>
        <w:spacing w:after="0" w:before="0" w:line="240" w:lineRule="auto"/>
      </w:pPr>
      <w:r>
        <w:rPr>
          <w:rFonts w:ascii="Consolas" w:hAnsi="Consolas" w:eastAsia="Consolas"/>
          <w:sz w:val="14"/>
        </w:rPr>
        <w:t xml:space="preserve">  38                      -&gt;orWhere(function ($query) use ($startTime, $endTime): void {</w:t>
      </w:r>
    </w:p>
    <w:p>
      <w:pPr>
        <w:keepLines w:val="0"/>
        <w:spacing w:after="0" w:before="0" w:line="240" w:lineRule="auto"/>
      </w:pPr>
      <w:r>
        <w:rPr>
          <w:rFonts w:ascii="Consolas" w:hAnsi="Consolas" w:eastAsia="Consolas"/>
          <w:sz w:val="14"/>
        </w:rPr>
        <w:t xml:space="preserve">  39                          $query-&gt;where('start_time', '&lt;', $endTime)</w:t>
      </w:r>
    </w:p>
    <w:p>
      <w:pPr>
        <w:keepLines w:val="0"/>
        <w:spacing w:after="0" w:before="0" w:line="240" w:lineRule="auto"/>
      </w:pPr>
      <w:r>
        <w:rPr>
          <w:rFonts w:ascii="Consolas" w:hAnsi="Consolas" w:eastAsia="Consolas"/>
          <w:sz w:val="14"/>
        </w:rPr>
        <w:t xml:space="preserve">  40                              -&gt;where('end_time', '&gt;', $startTime);</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-&gt;when($excludeBlockId !== null, fn ($query) =&gt; $query-&gt;where('id', '!=', $excludeBlockId))</w:t>
      </w:r>
    </w:p>
    <w:p>
      <w:pPr>
        <w:keepLines w:val="0"/>
        <w:spacing w:after="0" w:before="0" w:line="240" w:lineRule="auto"/>
      </w:pPr>
      <w:r>
        <w:rPr>
          <w:rFonts w:ascii="Consolas" w:hAnsi="Consolas" w:eastAsia="Consolas"/>
          <w:sz w:val="14"/>
        </w:rPr>
        <w:t xml:space="preserve">  44              -&gt;first();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public function activeItemIds(): Collection</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if (! $this-&gt;isAvailable()) {</w:t>
      </w:r>
    </w:p>
    <w:p>
      <w:pPr>
        <w:keepLines w:val="0"/>
        <w:spacing w:after="0" w:before="0" w:line="240" w:lineRule="auto"/>
      </w:pPr>
      <w:r>
        <w:rPr>
          <w:rFonts w:ascii="Consolas" w:hAnsi="Consolas" w:eastAsia="Consolas"/>
          <w:sz w:val="14"/>
        </w:rPr>
        <w:t xml:space="preserve">  50              return collect();</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$now = now();</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return PropertyItemMaintenanceBlock::query()</w:t>
      </w:r>
    </w:p>
    <w:p>
      <w:pPr>
        <w:keepLines w:val="0"/>
        <w:spacing w:after="0" w:before="0" w:line="240" w:lineRule="auto"/>
      </w:pPr>
      <w:r>
        <w:rPr>
          <w:rFonts w:ascii="Consolas" w:hAnsi="Consolas" w:eastAsia="Consolas"/>
          <w:sz w:val="14"/>
        </w:rPr>
        <w:t xml:space="preserve">  56              -&gt;whereDate('maintenance_date', $now-&gt;toDateString())</w:t>
      </w:r>
    </w:p>
    <w:p>
      <w:pPr>
        <w:keepLines w:val="0"/>
        <w:spacing w:after="0" w:before="0" w:line="240" w:lineRule="auto"/>
      </w:pPr>
      <w:r>
        <w:rPr>
          <w:rFonts w:ascii="Consolas" w:hAnsi="Consolas" w:eastAsia="Consolas"/>
          <w:sz w:val="14"/>
        </w:rPr>
        <w:t xml:space="preserve">  57              -&gt;where(function ($query) use ($now): void {</w:t>
      </w:r>
    </w:p>
    <w:p>
      <w:pPr>
        <w:keepLines w:val="0"/>
        <w:spacing w:after="0" w:before="0" w:line="240" w:lineRule="auto"/>
      </w:pPr>
      <w:r>
        <w:rPr>
          <w:rFonts w:ascii="Consolas" w:hAnsi="Consolas" w:eastAsia="Consolas"/>
          <w:sz w:val="14"/>
        </w:rPr>
        <w:t xml:space="preserve">  58                  $query-&gt;where('is_all_day', true)</w:t>
      </w:r>
    </w:p>
    <w:p>
      <w:pPr>
        <w:keepLines w:val="0"/>
        <w:spacing w:after="0" w:before="0" w:line="240" w:lineRule="auto"/>
      </w:pPr>
      <w:r>
        <w:rPr>
          <w:rFonts w:ascii="Consolas" w:hAnsi="Consolas" w:eastAsia="Consolas"/>
          <w:sz w:val="14"/>
        </w:rPr>
        <w:t xml:space="preserve">  59                      -&gt;orWhere(function ($query) use ($now): void {</w:t>
      </w:r>
    </w:p>
    <w:p>
      <w:pPr>
        <w:keepLines w:val="0"/>
        <w:spacing w:after="0" w:before="0" w:line="240" w:lineRule="auto"/>
      </w:pPr>
      <w:r>
        <w:rPr>
          <w:rFonts w:ascii="Consolas" w:hAnsi="Consolas" w:eastAsia="Consolas"/>
          <w:sz w:val="14"/>
        </w:rPr>
        <w:t xml:space="preserve">  60                          $query-&gt;where('start_time', '&lt;=', $now-&gt;format('H:i:s'))</w:t>
      </w:r>
    </w:p>
    <w:p>
      <w:pPr>
        <w:keepLines w:val="0"/>
        <w:spacing w:after="0" w:before="0" w:line="240" w:lineRule="auto"/>
      </w:pPr>
      <w:r>
        <w:rPr>
          <w:rFonts w:ascii="Consolas" w:hAnsi="Consolas" w:eastAsia="Consolas"/>
          <w:sz w:val="14"/>
        </w:rPr>
        <w:t xml:space="preserve">  61                              -&gt;where('end_time', '&gt;', $now-&gt;format('H:i:s'));</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-&gt;distinct()</w:t>
      </w:r>
    </w:p>
    <w:p>
      <w:pPr>
        <w:keepLines w:val="0"/>
        <w:spacing w:after="0" w:before="0" w:line="240" w:lineRule="auto"/>
      </w:pPr>
      <w:r>
        <w:rPr>
          <w:rFonts w:ascii="Consolas" w:hAnsi="Consolas" w:eastAsia="Consolas"/>
          <w:sz w:val="14"/>
        </w:rPr>
        <w:t xml:space="preserve">  65              -&gt;pluck('facility_item_id');</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public function validationMessage(PropertyItemMaintenanceBlock $block): string</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return "This property item is unavailable: {$block-&gt;reason}.";</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pStyle w:val="Heading2"/>
        <w:spacing w:before="160" w:after="40"/>
      </w:pPr>
      <w:r>
        <w:t>app/Services/ReservationDateWindow.php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Illuminate\Support\Carbon;</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class ReservationDateWindow</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maximumDate(): string</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return now()-&gt;addYears(2)-&gt;toDateString();</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rules(): array</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return [</w:t>
      </w:r>
    </w:p>
    <w:p>
      <w:pPr>
        <w:keepLines w:val="0"/>
        <w:spacing w:after="0" w:before="0" w:line="240" w:lineRule="auto"/>
      </w:pPr>
      <w:r>
        <w:rPr>
          <w:rFonts w:ascii="Consolas" w:hAnsi="Consolas" w:eastAsia="Consolas"/>
          <w:sz w:val="14"/>
        </w:rPr>
        <w:t xml:space="preserve">  17              'required',</w:t>
      </w:r>
    </w:p>
    <w:p>
      <w:pPr>
        <w:keepLines w:val="0"/>
        <w:spacing w:after="0" w:before="0" w:line="240" w:lineRule="auto"/>
      </w:pPr>
      <w:r>
        <w:rPr>
          <w:rFonts w:ascii="Consolas" w:hAnsi="Consolas" w:eastAsia="Consolas"/>
          <w:sz w:val="14"/>
        </w:rPr>
        <w:t xml:space="preserve">  18              'date',</w:t>
      </w:r>
    </w:p>
    <w:p>
      <w:pPr>
        <w:keepLines w:val="0"/>
        <w:spacing w:after="0" w:before="0" w:line="240" w:lineRule="auto"/>
      </w:pPr>
      <w:r>
        <w:rPr>
          <w:rFonts w:ascii="Consolas" w:hAnsi="Consolas" w:eastAsia="Consolas"/>
          <w:sz w:val="14"/>
        </w:rPr>
        <w:t xml:space="preserve">  19              'before_or_equal:'.$this-&gt;maximumDate(),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allows(string $date): bool</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return Carbon::parse($date)-&gt;startOfDay()-&gt;lessThanOrEqualTo(</w:t>
      </w:r>
    </w:p>
    <w:p>
      <w:pPr>
        <w:keepLines w:val="0"/>
        <w:spacing w:after="0" w:before="0" w:line="240" w:lineRule="auto"/>
      </w:pPr>
      <w:r>
        <w:rPr>
          <w:rFonts w:ascii="Consolas" w:hAnsi="Consolas" w:eastAsia="Consolas"/>
          <w:sz w:val="14"/>
        </w:rPr>
        <w:t xml:space="preserve">  26              Carbon::parse($this-&gt;maximumDate())-&gt;startOfDay()</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app/Services/ReservationNotificationDispatcher.php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App\Models\Reservation;</w:t>
      </w:r>
    </w:p>
    <w:p>
      <w:pPr>
        <w:keepLines w:val="0"/>
        <w:spacing w:after="0" w:before="0" w:line="240" w:lineRule="auto"/>
      </w:pPr>
      <w:r>
        <w:rPr>
          <w:rFonts w:ascii="Consolas" w:hAnsi="Consolas" w:eastAsia="Consolas"/>
          <w:sz w:val="14"/>
        </w:rPr>
        <w:t xml:space="preserve">   6  use App\Notifications\ReservationStatusChanged;</w:t>
      </w:r>
    </w:p>
    <w:p>
      <w:pPr>
        <w:keepLines w:val="0"/>
        <w:spacing w:after="0" w:before="0" w:line="240" w:lineRule="auto"/>
      </w:pPr>
      <w:r>
        <w:rPr>
          <w:rFonts w:ascii="Consolas" w:hAnsi="Consolas" w:eastAsia="Consolas"/>
          <w:sz w:val="14"/>
        </w:rPr>
        <w:t xml:space="preserve">   7  use Illuminate\Support\Facades\Notification;</w:t>
      </w:r>
    </w:p>
    <w:p>
      <w:pPr>
        <w:keepLines w:val="0"/>
        <w:spacing w:after="0" w:before="0" w:line="240" w:lineRule="auto"/>
      </w:pPr>
      <w:r>
        <w:rPr>
          <w:rFonts w:ascii="Consolas" w:hAnsi="Consolas" w:eastAsia="Consolas"/>
          <w:sz w:val="14"/>
        </w:rPr>
        <w:t xml:space="preserve">   8  use Throwable;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ReservationNotificationDispatcher</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notifyBorrower(Reservation $reservation):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$reservation-&gt;loadMissing(['user', 'facility', 'items']);</w:t>
      </w:r>
    </w:p>
    <w:p>
      <w:pPr>
        <w:keepLines w:val="0"/>
        <w:spacing w:after="0" w:before="0" w:line="240" w:lineRule="auto"/>
      </w:pPr>
      <w:r>
        <w:rPr>
          <w:rFonts w:ascii="Consolas" w:hAnsi="Consolas" w:eastAsia="Consolas"/>
          <w:sz w:val="14"/>
        </w:rPr>
        <w:t xml:space="preserve">  15          $user = $reservation-&gt;user;</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if (! $user) {</w:t>
      </w:r>
    </w:p>
    <w:p>
      <w:pPr>
        <w:keepLines w:val="0"/>
        <w:spacing w:after="0" w:before="0" w:line="240" w:lineRule="auto"/>
      </w:pPr>
      <w:r>
        <w:rPr>
          <w:rFonts w:ascii="Consolas" w:hAnsi="Consolas" w:eastAsia="Consolas"/>
          <w:sz w:val="14"/>
        </w:rPr>
        <w:t xml:space="preserve">  18              return;</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$notification = new ReservationStatusChanged($reservation);</w:t>
      </w:r>
    </w:p>
    <w:p>
      <w:pPr>
        <w:keepLines w:val="0"/>
        <w:spacing w:after="0" w:before="0" w:line="240" w:lineRule="auto"/>
      </w:pPr>
      <w:r>
        <w:rPr>
          <w:rFonts w:ascii="Consolas" w:hAnsi="Consolas" w:eastAsia="Consolas"/>
          <w:sz w:val="14"/>
        </w:rPr>
        <w:t xml:space="preserve">  22          Notification::sendNow($user, $notification, ['database']);</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if (! $user-&gt;email_notifications) {</w:t>
      </w:r>
    </w:p>
    <w:p>
      <w:pPr>
        <w:keepLines w:val="0"/>
        <w:spacing w:after="0" w:before="0" w:line="240" w:lineRule="auto"/>
      </w:pPr>
      <w:r>
        <w:rPr>
          <w:rFonts w:ascii="Consolas" w:hAnsi="Consolas" w:eastAsia="Consolas"/>
          <w:sz w:val="14"/>
        </w:rPr>
        <w:t xml:space="preserve">  25              return;</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try {</w:t>
      </w:r>
    </w:p>
    <w:p>
      <w:pPr>
        <w:keepLines w:val="0"/>
        <w:spacing w:after="0" w:before="0" w:line="240" w:lineRule="auto"/>
      </w:pPr>
      <w:r>
        <w:rPr>
          <w:rFonts w:ascii="Consolas" w:hAnsi="Consolas" w:eastAsia="Consolas"/>
          <w:sz w:val="14"/>
        </w:rPr>
        <w:t xml:space="preserve">  29              Notification::sendNow($user, $notification, ['mail']);</w:t>
      </w:r>
    </w:p>
    <w:p>
      <w:pPr>
        <w:keepLines w:val="0"/>
        <w:spacing w:after="0" w:before="0" w:line="240" w:lineRule="auto"/>
      </w:pPr>
      <w:r>
        <w:rPr>
          <w:rFonts w:ascii="Consolas" w:hAnsi="Consolas" w:eastAsia="Consolas"/>
          <w:sz w:val="14"/>
        </w:rPr>
        <w:t xml:space="preserve">  30          } catch (Throwable $exception) {</w:t>
      </w:r>
    </w:p>
    <w:p>
      <w:pPr>
        <w:keepLines w:val="0"/>
        <w:spacing w:after="0" w:before="0" w:line="240" w:lineRule="auto"/>
      </w:pPr>
      <w:r>
        <w:rPr>
          <w:rFonts w:ascii="Consolas" w:hAnsi="Consolas" w:eastAsia="Consolas"/>
          <w:sz w:val="14"/>
        </w:rPr>
        <w:t xml:space="preserve">  31              logger()-&gt;error('Reservation email notification could not be sent.', [</w:t>
      </w:r>
    </w:p>
    <w:p>
      <w:pPr>
        <w:keepLines w:val="0"/>
        <w:spacing w:after="0" w:before="0" w:line="240" w:lineRule="auto"/>
      </w:pPr>
      <w:r>
        <w:rPr>
          <w:rFonts w:ascii="Consolas" w:hAnsi="Consolas" w:eastAsia="Consolas"/>
          <w:sz w:val="14"/>
        </w:rPr>
        <w:t xml:space="preserve">  32                  'user_id' =&gt; $user-&gt;id,</w:t>
      </w:r>
    </w:p>
    <w:p>
      <w:pPr>
        <w:keepLines w:val="0"/>
        <w:spacing w:after="0" w:before="0" w:line="240" w:lineRule="auto"/>
      </w:pPr>
      <w:r>
        <w:rPr>
          <w:rFonts w:ascii="Consolas" w:hAnsi="Consolas" w:eastAsia="Consolas"/>
          <w:sz w:val="14"/>
        </w:rPr>
        <w:t xml:space="preserve">  33                  'reservation_id' =&gt; $reservation-&gt;id,</w:t>
      </w:r>
    </w:p>
    <w:p>
      <w:pPr>
        <w:keepLines w:val="0"/>
        <w:spacing w:after="0" w:before="0" w:line="240" w:lineRule="auto"/>
      </w:pPr>
      <w:r>
        <w:rPr>
          <w:rFonts w:ascii="Consolas" w:hAnsi="Consolas" w:eastAsia="Consolas"/>
          <w:sz w:val="14"/>
        </w:rPr>
        <w:t xml:space="preserve">  34                  'exception' =&gt; $exception-&gt;getMessage(),</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pStyle w:val="Heading2"/>
        <w:spacing w:before="160" w:after="40"/>
      </w:pPr>
      <w:r>
        <w:t>app/Services/ReservationTimeWindow.php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App\Services;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Illuminate\Support\Facades\DB;</w:t>
      </w:r>
    </w:p>
    <w:p>
      <w:pPr>
        <w:keepLines w:val="0"/>
        <w:spacing w:after="0" w:before="0" w:line="240" w:lineRule="auto"/>
      </w:pPr>
      <w:r>
        <w:rPr>
          <w:rFonts w:ascii="Consolas" w:hAnsi="Consolas" w:eastAsia="Consolas"/>
          <w:sz w:val="14"/>
        </w:rPr>
        <w:t xml:space="preserve">   6  use Illuminate\Support\Facades\Schema;</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ReservationTimeWindow</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private const DEFAULT_START = '00:00';</w:t>
      </w:r>
    </w:p>
    <w:p>
      <w:pPr>
        <w:keepLines w:val="0"/>
        <w:spacing w:after="0" w:before="0" w:line="240" w:lineRule="auto"/>
      </w:pPr>
      <w:r>
        <w:rPr>
          <w:rFonts w:ascii="Consolas" w:hAnsi="Consolas" w:eastAsia="Consolas"/>
          <w:sz w:val="14"/>
        </w:rPr>
        <w:t xml:space="preserve">  11      private const DEFAULT_END = '23:59';</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isAvailable(): bool</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return Schema::hasTable('reservation_settings');</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current(): array</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if (! $this-&gt;isAvailable()) {</w:t>
      </w:r>
    </w:p>
    <w:p>
      <w:pPr>
        <w:keepLines w:val="0"/>
        <w:spacing w:after="0" w:before="0" w:line="240" w:lineRule="auto"/>
      </w:pPr>
      <w:r>
        <w:rPr>
          <w:rFonts w:ascii="Consolas" w:hAnsi="Consolas" w:eastAsia="Consolas"/>
          <w:sz w:val="14"/>
        </w:rPr>
        <w:t xml:space="preserve">  21              return [</w:t>
      </w:r>
    </w:p>
    <w:p>
      <w:pPr>
        <w:keepLines w:val="0"/>
        <w:spacing w:after="0" w:before="0" w:line="240" w:lineRule="auto"/>
      </w:pPr>
      <w:r>
        <w:rPr>
          <w:rFonts w:ascii="Consolas" w:hAnsi="Consolas" w:eastAsia="Consolas"/>
          <w:sz w:val="14"/>
        </w:rPr>
        <w:t xml:space="preserve">  22                  'start_time' =&gt; self::DEFAULT_START,</w:t>
      </w:r>
    </w:p>
    <w:p>
      <w:pPr>
        <w:keepLines w:val="0"/>
        <w:spacing w:after="0" w:before="0" w:line="240" w:lineRule="auto"/>
      </w:pPr>
      <w:r>
        <w:rPr>
          <w:rFonts w:ascii="Consolas" w:hAnsi="Consolas" w:eastAsia="Consolas"/>
          <w:sz w:val="14"/>
        </w:rPr>
        <w:t xml:space="preserve">  23                  'end_time' =&gt; self::DEFAULT_END,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$settings = DB::table('reservation_settings')-&gt;where('id', 1)-&gt;first();</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return [</w:t>
      </w:r>
    </w:p>
    <w:p>
      <w:pPr>
        <w:keepLines w:val="0"/>
        <w:spacing w:after="0" w:before="0" w:line="240" w:lineRule="auto"/>
      </w:pPr>
      <w:r>
        <w:rPr>
          <w:rFonts w:ascii="Consolas" w:hAnsi="Consolas" w:eastAsia="Consolas"/>
          <w:sz w:val="14"/>
        </w:rPr>
        <w:t xml:space="preserve">  30              'start_time' =&gt; $settings-&gt;start_time ?? self::DEFAULT_START,</w:t>
      </w:r>
    </w:p>
    <w:p>
      <w:pPr>
        <w:keepLines w:val="0"/>
        <w:spacing w:after="0" w:before="0" w:line="240" w:lineRule="auto"/>
      </w:pPr>
      <w:r>
        <w:rPr>
          <w:rFonts w:ascii="Consolas" w:hAnsi="Consolas" w:eastAsia="Consolas"/>
          <w:sz w:val="14"/>
        </w:rPr>
        <w:t xml:space="preserve">  31              'end_time' =&gt; $settings-&gt;end_time ?? self::DEFAULT_END,</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public function allows(string $startTime, string $endTime): bool</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$settings = $this-&gt;current();</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return $startTime &gt;= $settings['start_time']</w:t>
      </w:r>
    </w:p>
    <w:p>
      <w:pPr>
        <w:keepLines w:val="0"/>
        <w:spacing w:after="0" w:before="0" w:line="240" w:lineRule="auto"/>
      </w:pPr>
      <w:r>
        <w:rPr>
          <w:rFonts w:ascii="Consolas" w:hAnsi="Consolas" w:eastAsia="Consolas"/>
          <w:sz w:val="14"/>
        </w:rPr>
        <w:t xml:space="preserve">  40              &amp;&amp; $endTime &lt;= $settings['end_time'];</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public function validationMessage(): string</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$settings = $this-&gt;current();</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return 'Reservations must be scheduled between '</w:t>
      </w:r>
    </w:p>
    <w:p>
      <w:pPr>
        <w:keepLines w:val="0"/>
        <w:spacing w:after="0" w:before="0" w:line="240" w:lineRule="auto"/>
      </w:pPr>
      <w:r>
        <w:rPr>
          <w:rFonts w:ascii="Consolas" w:hAnsi="Consolas" w:eastAsia="Consolas"/>
          <w:sz w:val="14"/>
        </w:rPr>
        <w:t xml:space="preserve">  48              .date('g:i A', strtotime($settings['start_time']))</w:t>
      </w:r>
    </w:p>
    <w:p>
      <w:pPr>
        <w:keepLines w:val="0"/>
        <w:spacing w:after="0" w:before="0" w:line="240" w:lineRule="auto"/>
      </w:pPr>
      <w:r>
        <w:rPr>
          <w:rFonts w:ascii="Consolas" w:hAnsi="Consolas" w:eastAsia="Consolas"/>
          <w:sz w:val="14"/>
        </w:rPr>
        <w:t xml:space="preserve">  49              .' and '</w:t>
      </w:r>
    </w:p>
    <w:p>
      <w:pPr>
        <w:keepLines w:val="0"/>
        <w:spacing w:after="0" w:before="0" w:line="240" w:lineRule="auto"/>
      </w:pPr>
      <w:r>
        <w:rPr>
          <w:rFonts w:ascii="Consolas" w:hAnsi="Consolas" w:eastAsia="Consolas"/>
          <w:sz w:val="14"/>
        </w:rPr>
        <w:t xml:space="preserve">  50              .date('g:i A', strtotime($settings['end_time']))</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public function update(string $startTime, string $endTime): void</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if (! $this-&gt;isAvailable()) {</w:t>
      </w:r>
    </w:p>
    <w:p>
      <w:pPr>
        <w:keepLines w:val="0"/>
        <w:spacing w:after="0" w:before="0" w:line="240" w:lineRule="auto"/>
      </w:pPr>
      <w:r>
        <w:rPr>
          <w:rFonts w:ascii="Consolas" w:hAnsi="Consolas" w:eastAsia="Consolas"/>
          <w:sz w:val="14"/>
        </w:rPr>
        <w:t xml:space="preserve">  57              throw new \RuntimeException('Reservation settings are unavailable until the database migration is applied.');</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$settings = DB::table('reservation_settings')-&gt;where('id', 1);</w:t>
      </w:r>
    </w:p>
    <w:p>
      <w:pPr>
        <w:keepLines w:val="0"/>
        <w:spacing w:after="0" w:before="0" w:line="240" w:lineRule="auto"/>
      </w:pPr>
      <w:r>
        <w:rPr>
          <w:rFonts w:ascii="Consolas" w:hAnsi="Consolas" w:eastAsia="Consolas"/>
          <w:sz w:val="14"/>
        </w:rPr>
        <w:t xml:space="preserve">  61          $values = [</w:t>
      </w:r>
    </w:p>
    <w:p>
      <w:pPr>
        <w:keepLines w:val="0"/>
        <w:spacing w:after="0" w:before="0" w:line="240" w:lineRule="auto"/>
      </w:pPr>
      <w:r>
        <w:rPr>
          <w:rFonts w:ascii="Consolas" w:hAnsi="Consolas" w:eastAsia="Consolas"/>
          <w:sz w:val="14"/>
        </w:rPr>
        <w:t xml:space="preserve">  62              'start_time' =&gt; $startTime,</w:t>
      </w:r>
    </w:p>
    <w:p>
      <w:pPr>
        <w:keepLines w:val="0"/>
        <w:spacing w:after="0" w:before="0" w:line="240" w:lineRule="auto"/>
      </w:pPr>
      <w:r>
        <w:rPr>
          <w:rFonts w:ascii="Consolas" w:hAnsi="Consolas" w:eastAsia="Consolas"/>
          <w:sz w:val="14"/>
        </w:rPr>
        <w:t xml:space="preserve">  63              'end_time' =&gt; $endTime,</w:t>
      </w:r>
    </w:p>
    <w:p>
      <w:pPr>
        <w:keepLines w:val="0"/>
        <w:spacing w:after="0" w:before="0" w:line="240" w:lineRule="auto"/>
      </w:pPr>
      <w:r>
        <w:rPr>
          <w:rFonts w:ascii="Consolas" w:hAnsi="Consolas" w:eastAsia="Consolas"/>
          <w:sz w:val="14"/>
        </w:rPr>
        <w:t xml:space="preserve">  64              'updated_at' =&gt; now(),</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if ($settings-&gt;exists()) {</w:t>
      </w:r>
    </w:p>
    <w:p>
      <w:pPr>
        <w:keepLines w:val="0"/>
        <w:spacing w:after="0" w:before="0" w:line="240" w:lineRule="auto"/>
      </w:pPr>
      <w:r>
        <w:rPr>
          <w:rFonts w:ascii="Consolas" w:hAnsi="Consolas" w:eastAsia="Consolas"/>
          <w:sz w:val="14"/>
        </w:rPr>
        <w:t xml:space="preserve">  68              $settings-&gt;update($values);</w:t>
      </w:r>
    </w:p>
    <w:p>
      <w:pPr>
        <w:keepLines w:val="0"/>
        <w:spacing w:after="0" w:before="0" w:line="240" w:lineRule="auto"/>
      </w:pPr>
      <w:r>
        <w:rPr>
          <w:rFonts w:ascii="Consolas" w:hAnsi="Consolas" w:eastAsia="Consolas"/>
          <w:sz w:val="14"/>
        </w:rPr>
        <w:t xml:space="preserve">  69              return;</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DB::table('reservation_settings')-&gt;insert([</w:t>
      </w:r>
    </w:p>
    <w:p>
      <w:pPr>
        <w:keepLines w:val="0"/>
        <w:spacing w:after="0" w:before="0" w:line="240" w:lineRule="auto"/>
      </w:pPr>
      <w:r>
        <w:rPr>
          <w:rFonts w:ascii="Consolas" w:hAnsi="Consolas" w:eastAsia="Consolas"/>
          <w:sz w:val="14"/>
        </w:rPr>
        <w:t xml:space="preserve">  73              'id' =&gt; 1,</w:t>
      </w:r>
    </w:p>
    <w:p>
      <w:pPr>
        <w:keepLines w:val="0"/>
        <w:spacing w:after="0" w:before="0" w:line="240" w:lineRule="auto"/>
      </w:pPr>
      <w:r>
        <w:rPr>
          <w:rFonts w:ascii="Consolas" w:hAnsi="Consolas" w:eastAsia="Consolas"/>
          <w:sz w:val="14"/>
        </w:rPr>
        <w:t xml:space="preserve">  74              ...$values,</w:t>
      </w:r>
    </w:p>
    <w:p>
      <w:pPr>
        <w:keepLines w:val="0"/>
        <w:spacing w:after="0" w:before="0" w:line="240" w:lineRule="auto"/>
      </w:pPr>
      <w:r>
        <w:rPr>
          <w:rFonts w:ascii="Consolas" w:hAnsi="Consolas" w:eastAsia="Consolas"/>
          <w:sz w:val="14"/>
        </w:rPr>
        <w:t xml:space="preserve">  75              'created_at' =&gt; now(),</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pStyle w:val="Heading2"/>
        <w:spacing w:before="160" w:after="40"/>
      </w:pPr>
      <w:r>
        <w:t>artisan</w:t>
      </w:r>
    </w:p>
    <w:p>
      <w:pPr>
        <w:keepLines w:val="0"/>
        <w:spacing w:after="0" w:before="0" w:line="240" w:lineRule="auto"/>
      </w:pPr>
      <w:r>
        <w:rPr>
          <w:rFonts w:ascii="Consolas" w:hAnsi="Consolas" w:eastAsia="Consolas"/>
          <w:sz w:val="14"/>
        </w:rPr>
        <w:t xml:space="preserve">   1  #!/usr/bin/env php</w:t>
      </w:r>
    </w:p>
    <w:p>
      <w:pPr>
        <w:keepLines w:val="0"/>
        <w:spacing w:after="0" w:before="0" w:line="240" w:lineRule="auto"/>
      </w:pPr>
      <w:r>
        <w:rPr>
          <w:rFonts w:ascii="Consolas" w:hAnsi="Consolas" w:eastAsia="Consolas"/>
          <w:sz w:val="14"/>
        </w:rPr>
        <w:t xml:space="preserve">   2  &lt;?php</w:t>
      </w:r>
    </w:p>
    <w:p>
      <w:pPr>
        <w:keepLines w:val="0"/>
        <w:spacing w:after="0" w:before="0" w:line="240" w:lineRule="auto"/>
      </w:pPr>
      <w:r>
        <w:rPr>
          <w:rFonts w:ascii="Consolas" w:hAnsi="Consolas" w:eastAsia="Consolas"/>
          <w:sz w:val="14"/>
        </w:rPr>
        <w:t xml:space="preserve">   3  </w:t>
      </w:r>
    </w:p>
    <w:p>
      <w:pPr>
        <w:keepLines w:val="0"/>
        <w:spacing w:after="0" w:before="0" w:line="240" w:lineRule="auto"/>
      </w:pPr>
      <w:r>
        <w:rPr>
          <w:rFonts w:ascii="Consolas" w:hAnsi="Consolas" w:eastAsia="Consolas"/>
          <w:sz w:val="14"/>
        </w:rPr>
        <w:t xml:space="preserve">   4  use Illuminate\Foundation\Application;</w:t>
      </w:r>
    </w:p>
    <w:p>
      <w:pPr>
        <w:keepLines w:val="0"/>
        <w:spacing w:after="0" w:before="0" w:line="240" w:lineRule="auto"/>
      </w:pPr>
      <w:r>
        <w:rPr>
          <w:rFonts w:ascii="Consolas" w:hAnsi="Consolas" w:eastAsia="Consolas"/>
          <w:sz w:val="14"/>
        </w:rPr>
        <w:t xml:space="preserve">   5  use Symfony\Component\Console\Input\ArgvInput;</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define('LARAVEL_START', microtime(true));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 Register the Composer autoloader...</w:t>
      </w:r>
    </w:p>
    <w:p>
      <w:pPr>
        <w:keepLines w:val="0"/>
        <w:spacing w:after="0" w:before="0" w:line="240" w:lineRule="auto"/>
      </w:pPr>
      <w:r>
        <w:rPr>
          <w:rFonts w:ascii="Consolas" w:hAnsi="Consolas" w:eastAsia="Consolas"/>
          <w:sz w:val="14"/>
        </w:rPr>
        <w:t xml:space="preserve">  10  require __DIR__.'/vendor/autoload.php';</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Bootstrap Laravel and handle the command...</w:t>
      </w:r>
    </w:p>
    <w:p>
      <w:pPr>
        <w:keepLines w:val="0"/>
        <w:spacing w:after="0" w:before="0" w:line="240" w:lineRule="auto"/>
      </w:pPr>
      <w:r>
        <w:rPr>
          <w:rFonts w:ascii="Consolas" w:hAnsi="Consolas" w:eastAsia="Consolas"/>
          <w:sz w:val="14"/>
        </w:rPr>
        <w:t xml:space="preserve">  13  /** @var Application $app */</w:t>
      </w:r>
    </w:p>
    <w:p>
      <w:pPr>
        <w:keepLines w:val="0"/>
        <w:spacing w:after="0" w:before="0" w:line="240" w:lineRule="auto"/>
      </w:pPr>
      <w:r>
        <w:rPr>
          <w:rFonts w:ascii="Consolas" w:hAnsi="Consolas" w:eastAsia="Consolas"/>
          <w:sz w:val="14"/>
        </w:rPr>
        <w:t xml:space="preserve">  14  $app = require_once __DIR__.'/bootstrap/app.php';</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$status = $app-&gt;handleCommand(new ArgvInput);</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exit($status);</w:t>
      </w:r>
    </w:p>
    <w:p>
      <w:pPr>
        <w:pStyle w:val="Heading2"/>
        <w:spacing w:before="160" w:after="40"/>
      </w:pPr>
      <w:r>
        <w:t>bootstrap/app.php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Illuminate\Foundation\Application;</w:t>
      </w:r>
    </w:p>
    <w:p>
      <w:pPr>
        <w:keepLines w:val="0"/>
        <w:spacing w:after="0" w:before="0" w:line="240" w:lineRule="auto"/>
      </w:pPr>
      <w:r>
        <w:rPr>
          <w:rFonts w:ascii="Consolas" w:hAnsi="Consolas" w:eastAsia="Consolas"/>
          <w:sz w:val="14"/>
        </w:rPr>
        <w:t xml:space="preserve">   4  use Illuminate\Foundation\Configuration\Exceptions;</w:t>
      </w:r>
    </w:p>
    <w:p>
      <w:pPr>
        <w:keepLines w:val="0"/>
        <w:spacing w:after="0" w:before="0" w:line="240" w:lineRule="auto"/>
      </w:pPr>
      <w:r>
        <w:rPr>
          <w:rFonts w:ascii="Consolas" w:hAnsi="Consolas" w:eastAsia="Consolas"/>
          <w:sz w:val="14"/>
        </w:rPr>
        <w:t xml:space="preserve">   5  use Illuminate\Foundation\Configuration\Middleware;</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Application::configure(basePath: dirname(__DIR__))</w:t>
      </w:r>
    </w:p>
    <w:p>
      <w:pPr>
        <w:keepLines w:val="0"/>
        <w:spacing w:after="0" w:before="0" w:line="240" w:lineRule="auto"/>
      </w:pPr>
      <w:r>
        <w:rPr>
          <w:rFonts w:ascii="Consolas" w:hAnsi="Consolas" w:eastAsia="Consolas"/>
          <w:sz w:val="14"/>
        </w:rPr>
        <w:t xml:space="preserve">   8      -&gt;withRouting(</w:t>
      </w:r>
    </w:p>
    <w:p>
      <w:pPr>
        <w:keepLines w:val="0"/>
        <w:spacing w:after="0" w:before="0" w:line="240" w:lineRule="auto"/>
      </w:pPr>
      <w:r>
        <w:rPr>
          <w:rFonts w:ascii="Consolas" w:hAnsi="Consolas" w:eastAsia="Consolas"/>
          <w:sz w:val="14"/>
        </w:rPr>
        <w:t xml:space="preserve">   9          web: __DIR__.'/../routes/web.php',</w:t>
      </w:r>
    </w:p>
    <w:p>
      <w:pPr>
        <w:keepLines w:val="0"/>
        <w:spacing w:after="0" w:before="0" w:line="240" w:lineRule="auto"/>
      </w:pPr>
      <w:r>
        <w:rPr>
          <w:rFonts w:ascii="Consolas" w:hAnsi="Consolas" w:eastAsia="Consolas"/>
          <w:sz w:val="14"/>
        </w:rPr>
        <w:t xml:space="preserve">  10          commands: __DIR__.'/../routes/console.php',</w:t>
      </w:r>
    </w:p>
    <w:p>
      <w:pPr>
        <w:keepLines w:val="0"/>
        <w:spacing w:after="0" w:before="0" w:line="240" w:lineRule="auto"/>
      </w:pPr>
      <w:r>
        <w:rPr>
          <w:rFonts w:ascii="Consolas" w:hAnsi="Consolas" w:eastAsia="Consolas"/>
          <w:sz w:val="14"/>
        </w:rPr>
        <w:t xml:space="preserve">  11          health: '/up',</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-&gt;withMiddleware(function (Middleware $middleware): void {</w:t>
      </w:r>
    </w:p>
    <w:p>
      <w:pPr>
        <w:keepLines w:val="0"/>
        <w:spacing w:after="0" w:before="0" w:line="240" w:lineRule="auto"/>
      </w:pPr>
      <w:r>
        <w:rPr>
          <w:rFonts w:ascii="Consolas" w:hAnsi="Consolas" w:eastAsia="Consolas"/>
          <w:sz w:val="14"/>
        </w:rPr>
        <w:t xml:space="preserve">  14          $middleware-&gt;trustProxies(at: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Apply security headers to all HTTP responses globally</w:t>
      </w:r>
    </w:p>
    <w:p>
      <w:pPr>
        <w:keepLines w:val="0"/>
        <w:spacing w:after="0" w:before="0" w:line="240" w:lineRule="auto"/>
      </w:pPr>
      <w:r>
        <w:rPr>
          <w:rFonts w:ascii="Consolas" w:hAnsi="Consolas" w:eastAsia="Consolas"/>
          <w:sz w:val="14"/>
        </w:rPr>
        <w:t xml:space="preserve">  17          $middleware-&gt;append(\App\Http\Middleware\SecurityHeaders::class);</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-&gt;withExceptions(function (Exceptions $exceptions): void {</w:t>
      </w:r>
    </w:p>
    <w:p>
      <w:pPr>
        <w:keepLines w:val="0"/>
        <w:spacing w:after="0" w:before="0" w:line="240" w:lineRule="auto"/>
      </w:pPr>
      <w:r>
        <w:rPr>
          <w:rFonts w:ascii="Consolas" w:hAnsi="Consolas" w:eastAsia="Consolas"/>
          <w:sz w:val="14"/>
        </w:rPr>
        <w:t xml:space="preserve">  20          // Render exceptions securely - no debug details in production</w:t>
      </w:r>
    </w:p>
    <w:p>
      <w:pPr>
        <w:keepLines w:val="0"/>
        <w:spacing w:after="0" w:before="0" w:line="240" w:lineRule="auto"/>
      </w:pPr>
      <w:r>
        <w:rPr>
          <w:rFonts w:ascii="Consolas" w:hAnsi="Consolas" w:eastAsia="Consolas"/>
          <w:sz w:val="14"/>
        </w:rPr>
        <w:t xml:space="preserve">  21          $exceptions-&gt;shouldRenderJsonWhen(function ($request) {</w:t>
      </w:r>
    </w:p>
    <w:p>
      <w:pPr>
        <w:keepLines w:val="0"/>
        <w:spacing w:after="0" w:before="0" w:line="240" w:lineRule="auto"/>
      </w:pPr>
      <w:r>
        <w:rPr>
          <w:rFonts w:ascii="Consolas" w:hAnsi="Consolas" w:eastAsia="Consolas"/>
          <w:sz w:val="14"/>
        </w:rPr>
        <w:t xml:space="preserve">  22              return $request-&gt;expectsJson();</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})-&gt;create();</w:t>
      </w:r>
    </w:p>
    <w:p>
      <w:pPr>
        <w:pStyle w:val="Heading2"/>
        <w:spacing w:before="160" w:after="40"/>
      </w:pPr>
      <w:r>
        <w:t>bootstrap/providers.php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App\Providers\AppServiceProvider::class,</w:t>
      </w:r>
    </w:p>
    <w:p>
      <w:pPr>
        <w:keepLines w:val="0"/>
        <w:spacing w:after="0" w:before="0" w:line="240" w:lineRule="auto"/>
      </w:pPr>
      <w:r>
        <w:rPr>
          <w:rFonts w:ascii="Consolas" w:hAnsi="Consolas" w:eastAsia="Consolas"/>
          <w:sz w:val="14"/>
        </w:rPr>
        <w:t xml:space="preserve">   5  ];</w:t>
      </w:r>
    </w:p>
    <w:p>
      <w:pPr>
        <w:pStyle w:val="Heading2"/>
        <w:spacing w:before="160" w:after="40"/>
      </w:pPr>
      <w:r>
        <w:t>composer.json</w:t>
      </w:r>
    </w:p>
    <w:p>
      <w:pPr>
        <w:keepLines w:val="0"/>
        <w:spacing w:after="0" w:before="0" w:line="240" w:lineRule="auto"/>
      </w:pPr>
      <w:r>
        <w:rPr>
          <w:rFonts w:ascii="Consolas" w:hAnsi="Consolas" w:eastAsia="Consolas"/>
          <w:sz w:val="14"/>
        </w:rPr>
        <w:t xml:space="preserve">   1  {</w:t>
      </w:r>
    </w:p>
    <w:p>
      <w:pPr>
        <w:keepLines w:val="0"/>
        <w:spacing w:after="0" w:before="0" w:line="240" w:lineRule="auto"/>
      </w:pPr>
      <w:r>
        <w:rPr>
          <w:rFonts w:ascii="Consolas" w:hAnsi="Consolas" w:eastAsia="Consolas"/>
          <w:sz w:val="14"/>
        </w:rPr>
        <w:t xml:space="preserve">   2      "$schema": "https://getcomposer.org/schema.json",</w:t>
      </w:r>
    </w:p>
    <w:p>
      <w:pPr>
        <w:keepLines w:val="0"/>
        <w:spacing w:after="0" w:before="0" w:line="240" w:lineRule="auto"/>
      </w:pPr>
      <w:r>
        <w:rPr>
          <w:rFonts w:ascii="Consolas" w:hAnsi="Consolas" w:eastAsia="Consolas"/>
          <w:sz w:val="14"/>
        </w:rPr>
        <w:t xml:space="preserve">   3      "name": "laravel/laravel",</w:t>
      </w:r>
    </w:p>
    <w:p>
      <w:pPr>
        <w:keepLines w:val="0"/>
        <w:spacing w:after="0" w:before="0" w:line="240" w:lineRule="auto"/>
      </w:pPr>
      <w:r>
        <w:rPr>
          <w:rFonts w:ascii="Consolas" w:hAnsi="Consolas" w:eastAsia="Consolas"/>
          <w:sz w:val="14"/>
        </w:rPr>
        <w:t xml:space="preserve">   4      "type": "project",</w:t>
      </w:r>
    </w:p>
    <w:p>
      <w:pPr>
        <w:keepLines w:val="0"/>
        <w:spacing w:after="0" w:before="0" w:line="240" w:lineRule="auto"/>
      </w:pPr>
      <w:r>
        <w:rPr>
          <w:rFonts w:ascii="Consolas" w:hAnsi="Consolas" w:eastAsia="Consolas"/>
          <w:sz w:val="14"/>
        </w:rPr>
        <w:t xml:space="preserve">   5      "description": "The skeleton application for the Laravel framework.",</w:t>
      </w:r>
    </w:p>
    <w:p>
      <w:pPr>
        <w:keepLines w:val="0"/>
        <w:spacing w:after="0" w:before="0" w:line="240" w:lineRule="auto"/>
      </w:pPr>
      <w:r>
        <w:rPr>
          <w:rFonts w:ascii="Consolas" w:hAnsi="Consolas" w:eastAsia="Consolas"/>
          <w:sz w:val="14"/>
        </w:rPr>
        <w:t xml:space="preserve">   6      "keywords": ["laravel", "framework"],</w:t>
      </w:r>
    </w:p>
    <w:p>
      <w:pPr>
        <w:keepLines w:val="0"/>
        <w:spacing w:after="0" w:before="0" w:line="240" w:lineRule="auto"/>
      </w:pPr>
      <w:r>
        <w:rPr>
          <w:rFonts w:ascii="Consolas" w:hAnsi="Consolas" w:eastAsia="Consolas"/>
          <w:sz w:val="14"/>
        </w:rPr>
        <w:t xml:space="preserve">   7      "license": "MIT",</w:t>
      </w:r>
    </w:p>
    <w:p>
      <w:pPr>
        <w:keepLines w:val="0"/>
        <w:spacing w:after="0" w:before="0" w:line="240" w:lineRule="auto"/>
      </w:pPr>
      <w:r>
        <w:rPr>
          <w:rFonts w:ascii="Consolas" w:hAnsi="Consolas" w:eastAsia="Consolas"/>
          <w:sz w:val="14"/>
        </w:rPr>
        <w:t xml:space="preserve">   8      "require": {</w:t>
      </w:r>
    </w:p>
    <w:p>
      <w:pPr>
        <w:keepLines w:val="0"/>
        <w:spacing w:after="0" w:before="0" w:line="240" w:lineRule="auto"/>
      </w:pPr>
      <w:r>
        <w:rPr>
          <w:rFonts w:ascii="Consolas" w:hAnsi="Consolas" w:eastAsia="Consolas"/>
          <w:sz w:val="14"/>
        </w:rPr>
        <w:t xml:space="preserve">   9          "php": "^8.2",</w:t>
      </w:r>
    </w:p>
    <w:p>
      <w:pPr>
        <w:keepLines w:val="0"/>
        <w:spacing w:after="0" w:before="0" w:line="240" w:lineRule="auto"/>
      </w:pPr>
      <w:r>
        <w:rPr>
          <w:rFonts w:ascii="Consolas" w:hAnsi="Consolas" w:eastAsia="Consolas"/>
          <w:sz w:val="14"/>
        </w:rPr>
        <w:t xml:space="preserve">  10          "endroid/qr-code": "^6.1",</w:t>
      </w:r>
    </w:p>
    <w:p>
      <w:pPr>
        <w:keepLines w:val="0"/>
        <w:spacing w:after="0" w:before="0" w:line="240" w:lineRule="auto"/>
      </w:pPr>
      <w:r>
        <w:rPr>
          <w:rFonts w:ascii="Consolas" w:hAnsi="Consolas" w:eastAsia="Consolas"/>
          <w:sz w:val="14"/>
        </w:rPr>
        <w:t xml:space="preserve">  11          "laravel/framework": "^12.0",</w:t>
      </w:r>
    </w:p>
    <w:p>
      <w:pPr>
        <w:keepLines w:val="0"/>
        <w:spacing w:after="0" w:before="0" w:line="240" w:lineRule="auto"/>
      </w:pPr>
      <w:r>
        <w:rPr>
          <w:rFonts w:ascii="Consolas" w:hAnsi="Consolas" w:eastAsia="Consolas"/>
          <w:sz w:val="14"/>
        </w:rPr>
        <w:t xml:space="preserve">  12          "laravel/socialite": "^5.26",</w:t>
      </w:r>
    </w:p>
    <w:p>
      <w:pPr>
        <w:keepLines w:val="0"/>
        <w:spacing w:after="0" w:before="0" w:line="240" w:lineRule="auto"/>
      </w:pPr>
      <w:r>
        <w:rPr>
          <w:rFonts w:ascii="Consolas" w:hAnsi="Consolas" w:eastAsia="Consolas"/>
          <w:sz w:val="14"/>
        </w:rPr>
        <w:t xml:space="preserve">  13          "laravel/tinker": "^2.10.1",</w:t>
      </w:r>
    </w:p>
    <w:p>
      <w:pPr>
        <w:keepLines w:val="0"/>
        <w:spacing w:after="0" w:before="0" w:line="240" w:lineRule="auto"/>
      </w:pPr>
      <w:r>
        <w:rPr>
          <w:rFonts w:ascii="Consolas" w:hAnsi="Consolas" w:eastAsia="Consolas"/>
          <w:sz w:val="14"/>
        </w:rPr>
        <w:t xml:space="preserve">  14          "spomky-labs/otphp": "^11.5"</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"require-dev": {</w:t>
      </w:r>
    </w:p>
    <w:p>
      <w:pPr>
        <w:keepLines w:val="0"/>
        <w:spacing w:after="0" w:before="0" w:line="240" w:lineRule="auto"/>
      </w:pPr>
      <w:r>
        <w:rPr>
          <w:rFonts w:ascii="Consolas" w:hAnsi="Consolas" w:eastAsia="Consolas"/>
          <w:sz w:val="14"/>
        </w:rPr>
        <w:t xml:space="preserve">  17          "fakerphp/faker": "^1.23",</w:t>
      </w:r>
    </w:p>
    <w:p>
      <w:pPr>
        <w:keepLines w:val="0"/>
        <w:spacing w:after="0" w:before="0" w:line="240" w:lineRule="auto"/>
      </w:pPr>
      <w:r>
        <w:rPr>
          <w:rFonts w:ascii="Consolas" w:hAnsi="Consolas" w:eastAsia="Consolas"/>
          <w:sz w:val="14"/>
        </w:rPr>
        <w:t xml:space="preserve">  18          "laravel/pail": "^1.2.2",</w:t>
      </w:r>
    </w:p>
    <w:p>
      <w:pPr>
        <w:keepLines w:val="0"/>
        <w:spacing w:after="0" w:before="0" w:line="240" w:lineRule="auto"/>
      </w:pPr>
      <w:r>
        <w:rPr>
          <w:rFonts w:ascii="Consolas" w:hAnsi="Consolas" w:eastAsia="Consolas"/>
          <w:sz w:val="14"/>
        </w:rPr>
        <w:t xml:space="preserve">  19          "laravel/pint": "^1.24",</w:t>
      </w:r>
    </w:p>
    <w:p>
      <w:pPr>
        <w:keepLines w:val="0"/>
        <w:spacing w:after="0" w:before="0" w:line="240" w:lineRule="auto"/>
      </w:pPr>
      <w:r>
        <w:rPr>
          <w:rFonts w:ascii="Consolas" w:hAnsi="Consolas" w:eastAsia="Consolas"/>
          <w:sz w:val="14"/>
        </w:rPr>
        <w:t xml:space="preserve">  20          "laravel/sail": "^1.41",</w:t>
      </w:r>
    </w:p>
    <w:p>
      <w:pPr>
        <w:keepLines w:val="0"/>
        <w:spacing w:after="0" w:before="0" w:line="240" w:lineRule="auto"/>
      </w:pPr>
      <w:r>
        <w:rPr>
          <w:rFonts w:ascii="Consolas" w:hAnsi="Consolas" w:eastAsia="Consolas"/>
          <w:sz w:val="14"/>
        </w:rPr>
        <w:t xml:space="preserve">  21          "mockery/mockery": "^1.6",</w:t>
      </w:r>
    </w:p>
    <w:p>
      <w:pPr>
        <w:keepLines w:val="0"/>
        <w:spacing w:after="0" w:before="0" w:line="240" w:lineRule="auto"/>
      </w:pPr>
      <w:r>
        <w:rPr>
          <w:rFonts w:ascii="Consolas" w:hAnsi="Consolas" w:eastAsia="Consolas"/>
          <w:sz w:val="14"/>
        </w:rPr>
        <w:t xml:space="preserve">  22          "nunomaduro/collision": "^8.6",</w:t>
      </w:r>
    </w:p>
    <w:p>
      <w:pPr>
        <w:keepLines w:val="0"/>
        <w:spacing w:after="0" w:before="0" w:line="240" w:lineRule="auto"/>
      </w:pPr>
      <w:r>
        <w:rPr>
          <w:rFonts w:ascii="Consolas" w:hAnsi="Consolas" w:eastAsia="Consolas"/>
          <w:sz w:val="14"/>
        </w:rPr>
        <w:t xml:space="preserve">  23          "phpunit/phpunit": "^11.5.3"</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"autoload": {</w:t>
      </w:r>
    </w:p>
    <w:p>
      <w:pPr>
        <w:keepLines w:val="0"/>
        <w:spacing w:after="0" w:before="0" w:line="240" w:lineRule="auto"/>
      </w:pPr>
      <w:r>
        <w:rPr>
          <w:rFonts w:ascii="Consolas" w:hAnsi="Consolas" w:eastAsia="Consolas"/>
          <w:sz w:val="14"/>
        </w:rPr>
        <w:t xml:space="preserve">  26          "psr-4": {</w:t>
      </w:r>
    </w:p>
    <w:p>
      <w:pPr>
        <w:keepLines w:val="0"/>
        <w:spacing w:after="0" w:before="0" w:line="240" w:lineRule="auto"/>
      </w:pPr>
      <w:r>
        <w:rPr>
          <w:rFonts w:ascii="Consolas" w:hAnsi="Consolas" w:eastAsia="Consolas"/>
          <w:sz w:val="14"/>
        </w:rPr>
        <w:t xml:space="preserve">  27              "App\\": "app/",</w:t>
      </w:r>
    </w:p>
    <w:p>
      <w:pPr>
        <w:keepLines w:val="0"/>
        <w:spacing w:after="0" w:before="0" w:line="240" w:lineRule="auto"/>
      </w:pPr>
      <w:r>
        <w:rPr>
          <w:rFonts w:ascii="Consolas" w:hAnsi="Consolas" w:eastAsia="Consolas"/>
          <w:sz w:val="14"/>
        </w:rPr>
        <w:t xml:space="preserve">  28              "Database\\Factories\\": "database/factories/",</w:t>
      </w:r>
    </w:p>
    <w:p>
      <w:pPr>
        <w:keepLines w:val="0"/>
        <w:spacing w:after="0" w:before="0" w:line="240" w:lineRule="auto"/>
      </w:pPr>
      <w:r>
        <w:rPr>
          <w:rFonts w:ascii="Consolas" w:hAnsi="Consolas" w:eastAsia="Consolas"/>
          <w:sz w:val="14"/>
        </w:rPr>
        <w:t xml:space="preserve">  29              "Database\\Seeders\\": "database/seeders/"</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"autoload-dev": {</w:t>
      </w:r>
    </w:p>
    <w:p>
      <w:pPr>
        <w:keepLines w:val="0"/>
        <w:spacing w:after="0" w:before="0" w:line="240" w:lineRule="auto"/>
      </w:pPr>
      <w:r>
        <w:rPr>
          <w:rFonts w:ascii="Consolas" w:hAnsi="Consolas" w:eastAsia="Consolas"/>
          <w:sz w:val="14"/>
        </w:rPr>
        <w:t xml:space="preserve">  33          "psr-4": {</w:t>
      </w:r>
    </w:p>
    <w:p>
      <w:pPr>
        <w:keepLines w:val="0"/>
        <w:spacing w:after="0" w:before="0" w:line="240" w:lineRule="auto"/>
      </w:pPr>
      <w:r>
        <w:rPr>
          <w:rFonts w:ascii="Consolas" w:hAnsi="Consolas" w:eastAsia="Consolas"/>
          <w:sz w:val="14"/>
        </w:rPr>
        <w:t xml:space="preserve">  34              "Tests\\": "tests/"</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"scripts": {</w:t>
      </w:r>
    </w:p>
    <w:p>
      <w:pPr>
        <w:keepLines w:val="0"/>
        <w:spacing w:after="0" w:before="0" w:line="240" w:lineRule="auto"/>
      </w:pPr>
      <w:r>
        <w:rPr>
          <w:rFonts w:ascii="Consolas" w:hAnsi="Consolas" w:eastAsia="Consolas"/>
          <w:sz w:val="14"/>
        </w:rPr>
        <w:t xml:space="preserve">  38          "setup": [</w:t>
      </w:r>
    </w:p>
    <w:p>
      <w:pPr>
        <w:keepLines w:val="0"/>
        <w:spacing w:after="0" w:before="0" w:line="240" w:lineRule="auto"/>
      </w:pPr>
      <w:r>
        <w:rPr>
          <w:rFonts w:ascii="Consolas" w:hAnsi="Consolas" w:eastAsia="Consolas"/>
          <w:sz w:val="14"/>
        </w:rPr>
        <w:t xml:space="preserve">  39              "composer install",</w:t>
      </w:r>
    </w:p>
    <w:p>
      <w:pPr>
        <w:keepLines w:val="0"/>
        <w:spacing w:after="0" w:before="0" w:line="240" w:lineRule="auto"/>
      </w:pPr>
      <w:r>
        <w:rPr>
          <w:rFonts w:ascii="Consolas" w:hAnsi="Consolas" w:eastAsia="Consolas"/>
          <w:sz w:val="14"/>
        </w:rPr>
        <w:t xml:space="preserve">  40              "@php -r \"file_exists('.env') || copy('.env.example', '.env');\"",</w:t>
      </w:r>
    </w:p>
    <w:p>
      <w:pPr>
        <w:keepLines w:val="0"/>
        <w:spacing w:after="0" w:before="0" w:line="240" w:lineRule="auto"/>
      </w:pPr>
      <w:r>
        <w:rPr>
          <w:rFonts w:ascii="Consolas" w:hAnsi="Consolas" w:eastAsia="Consolas"/>
          <w:sz w:val="14"/>
        </w:rPr>
        <w:t xml:space="preserve">  41              "@php artisan key:generate",</w:t>
      </w:r>
    </w:p>
    <w:p>
      <w:pPr>
        <w:keepLines w:val="0"/>
        <w:spacing w:after="0" w:before="0" w:line="240" w:lineRule="auto"/>
      </w:pPr>
      <w:r>
        <w:rPr>
          <w:rFonts w:ascii="Consolas" w:hAnsi="Consolas" w:eastAsia="Consolas"/>
          <w:sz w:val="14"/>
        </w:rPr>
        <w:t xml:space="preserve">  42              "@php artisan migrate --force",</w:t>
      </w:r>
    </w:p>
    <w:p>
      <w:pPr>
        <w:keepLines w:val="0"/>
        <w:spacing w:after="0" w:before="0" w:line="240" w:lineRule="auto"/>
      </w:pPr>
      <w:r>
        <w:rPr>
          <w:rFonts w:ascii="Consolas" w:hAnsi="Consolas" w:eastAsia="Consolas"/>
          <w:sz w:val="14"/>
        </w:rPr>
        <w:t xml:space="preserve">  43              "npm install",</w:t>
      </w:r>
    </w:p>
    <w:p>
      <w:pPr>
        <w:keepLines w:val="0"/>
        <w:spacing w:after="0" w:before="0" w:line="240" w:lineRule="auto"/>
      </w:pPr>
      <w:r>
        <w:rPr>
          <w:rFonts w:ascii="Consolas" w:hAnsi="Consolas" w:eastAsia="Consolas"/>
          <w:sz w:val="14"/>
        </w:rPr>
        <w:t xml:space="preserve">  44              "npm run build"</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"dev": [</w:t>
      </w:r>
    </w:p>
    <w:p>
      <w:pPr>
        <w:keepLines w:val="0"/>
        <w:spacing w:after="0" w:before="0" w:line="240" w:lineRule="auto"/>
      </w:pPr>
      <w:r>
        <w:rPr>
          <w:rFonts w:ascii="Consolas" w:hAnsi="Consolas" w:eastAsia="Consolas"/>
          <w:sz w:val="14"/>
        </w:rPr>
        <w:t xml:space="preserve">  47              "Composer\\Config::disableProcessTimeout",</w:t>
      </w:r>
    </w:p>
    <w:p>
      <w:pPr>
        <w:keepLines w:val="0"/>
        <w:spacing w:after="0" w:before="0" w:line="240" w:lineRule="auto"/>
      </w:pPr>
      <w:r>
        <w:rPr>
          <w:rFonts w:ascii="Consolas" w:hAnsi="Consolas" w:eastAsia="Consolas"/>
          <w:sz w:val="14"/>
        </w:rPr>
        <w:t xml:space="preserve">  48              "npx concurrently -c \"#93c5fd,#c4b5fd,#fb7185,#fdba74\" \"php artisan serve\" \"php artisan queue:listen --tries=1 --timeout=0\" \"php artisan pail --timeout=0\" \"npm run dev\" --names=server,queue,logs,vite --kill-others"</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"test": [</w:t>
      </w:r>
    </w:p>
    <w:p>
      <w:pPr>
        <w:keepLines w:val="0"/>
        <w:spacing w:after="0" w:before="0" w:line="240" w:lineRule="auto"/>
      </w:pPr>
      <w:r>
        <w:rPr>
          <w:rFonts w:ascii="Consolas" w:hAnsi="Consolas" w:eastAsia="Consolas"/>
          <w:sz w:val="14"/>
        </w:rPr>
        <w:t xml:space="preserve">  51              "@php artisan config:clear --ansi",</w:t>
      </w:r>
    </w:p>
    <w:p>
      <w:pPr>
        <w:keepLines w:val="0"/>
        <w:spacing w:after="0" w:before="0" w:line="240" w:lineRule="auto"/>
      </w:pPr>
      <w:r>
        <w:rPr>
          <w:rFonts w:ascii="Consolas" w:hAnsi="Consolas" w:eastAsia="Consolas"/>
          <w:sz w:val="14"/>
        </w:rPr>
        <w:t xml:space="preserve">  52              "@php artisan test"</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"post-autoload-dump": [</w:t>
      </w:r>
    </w:p>
    <w:p>
      <w:pPr>
        <w:keepLines w:val="0"/>
        <w:spacing w:after="0" w:before="0" w:line="240" w:lineRule="auto"/>
      </w:pPr>
      <w:r>
        <w:rPr>
          <w:rFonts w:ascii="Consolas" w:hAnsi="Consolas" w:eastAsia="Consolas"/>
          <w:sz w:val="14"/>
        </w:rPr>
        <w:t xml:space="preserve">  55              "Illuminate\\Foundation\\ComposerScripts::postAutoloadDump",</w:t>
      </w:r>
    </w:p>
    <w:p>
      <w:pPr>
        <w:keepLines w:val="0"/>
        <w:spacing w:after="0" w:before="0" w:line="240" w:lineRule="auto"/>
      </w:pPr>
      <w:r>
        <w:rPr>
          <w:rFonts w:ascii="Consolas" w:hAnsi="Consolas" w:eastAsia="Consolas"/>
          <w:sz w:val="14"/>
        </w:rPr>
        <w:t xml:space="preserve">  56              "@php artisan package:discover --ansi"</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"post-update-cmd": [</w:t>
      </w:r>
    </w:p>
    <w:p>
      <w:pPr>
        <w:keepLines w:val="0"/>
        <w:spacing w:after="0" w:before="0" w:line="240" w:lineRule="auto"/>
      </w:pPr>
      <w:r>
        <w:rPr>
          <w:rFonts w:ascii="Consolas" w:hAnsi="Consolas" w:eastAsia="Consolas"/>
          <w:sz w:val="14"/>
        </w:rPr>
        <w:t xml:space="preserve">  59              "@php artisan vendor:publish --tag=laravel-assets --ansi --force"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"post-root-package-install": [</w:t>
      </w:r>
    </w:p>
    <w:p>
      <w:pPr>
        <w:keepLines w:val="0"/>
        <w:spacing w:after="0" w:before="0" w:line="240" w:lineRule="auto"/>
      </w:pPr>
      <w:r>
        <w:rPr>
          <w:rFonts w:ascii="Consolas" w:hAnsi="Consolas" w:eastAsia="Consolas"/>
          <w:sz w:val="14"/>
        </w:rPr>
        <w:t xml:space="preserve">  62              "@php -r \"file_exists('.env') || copy('.env.example', '.env');\""</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"post-create-project-cmd": [</w:t>
      </w:r>
    </w:p>
    <w:p>
      <w:pPr>
        <w:keepLines w:val="0"/>
        <w:spacing w:after="0" w:before="0" w:line="240" w:lineRule="auto"/>
      </w:pPr>
      <w:r>
        <w:rPr>
          <w:rFonts w:ascii="Consolas" w:hAnsi="Consolas" w:eastAsia="Consolas"/>
          <w:sz w:val="14"/>
        </w:rPr>
        <w:t xml:space="preserve">  65              "@php artisan key:generate --ansi",</w:t>
      </w:r>
    </w:p>
    <w:p>
      <w:pPr>
        <w:keepLines w:val="0"/>
        <w:spacing w:after="0" w:before="0" w:line="240" w:lineRule="auto"/>
      </w:pPr>
      <w:r>
        <w:rPr>
          <w:rFonts w:ascii="Consolas" w:hAnsi="Consolas" w:eastAsia="Consolas"/>
          <w:sz w:val="14"/>
        </w:rPr>
        <w:t xml:space="preserve">  66              "@php -r \"file_exists('database/database.sqlite') || touch('database/database.sqlite');\"",</w:t>
      </w:r>
    </w:p>
    <w:p>
      <w:pPr>
        <w:keepLines w:val="0"/>
        <w:spacing w:after="0" w:before="0" w:line="240" w:lineRule="auto"/>
      </w:pPr>
      <w:r>
        <w:rPr>
          <w:rFonts w:ascii="Consolas" w:hAnsi="Consolas" w:eastAsia="Consolas"/>
          <w:sz w:val="14"/>
        </w:rPr>
        <w:t xml:space="preserve">  67              "@php artisan migrate --graceful --ansi"</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"pre-package-uninstall": [</w:t>
      </w:r>
    </w:p>
    <w:p>
      <w:pPr>
        <w:keepLines w:val="0"/>
        <w:spacing w:after="0" w:before="0" w:line="240" w:lineRule="auto"/>
      </w:pPr>
      <w:r>
        <w:rPr>
          <w:rFonts w:ascii="Consolas" w:hAnsi="Consolas" w:eastAsia="Consolas"/>
          <w:sz w:val="14"/>
        </w:rPr>
        <w:t xml:space="preserve">  70              "Illuminate\\Foundation\\ComposerScripts::prePackageUninstall"</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"extra": {</w:t>
      </w:r>
    </w:p>
    <w:p>
      <w:pPr>
        <w:keepLines w:val="0"/>
        <w:spacing w:after="0" w:before="0" w:line="240" w:lineRule="auto"/>
      </w:pPr>
      <w:r>
        <w:rPr>
          <w:rFonts w:ascii="Consolas" w:hAnsi="Consolas" w:eastAsia="Consolas"/>
          <w:sz w:val="14"/>
        </w:rPr>
        <w:t xml:space="preserve">  74          "laravel": {</w:t>
      </w:r>
    </w:p>
    <w:p>
      <w:pPr>
        <w:keepLines w:val="0"/>
        <w:spacing w:after="0" w:before="0" w:line="240" w:lineRule="auto"/>
      </w:pPr>
      <w:r>
        <w:rPr>
          <w:rFonts w:ascii="Consolas" w:hAnsi="Consolas" w:eastAsia="Consolas"/>
          <w:sz w:val="14"/>
        </w:rPr>
        <w:t xml:space="preserve">  75              "dont-discover": []</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"config": {</w:t>
      </w:r>
    </w:p>
    <w:p>
      <w:pPr>
        <w:keepLines w:val="0"/>
        <w:spacing w:after="0" w:before="0" w:line="240" w:lineRule="auto"/>
      </w:pPr>
      <w:r>
        <w:rPr>
          <w:rFonts w:ascii="Consolas" w:hAnsi="Consolas" w:eastAsia="Consolas"/>
          <w:sz w:val="14"/>
        </w:rPr>
        <w:t xml:space="preserve">  79          "optimize-autoloader": true,</w:t>
      </w:r>
    </w:p>
    <w:p>
      <w:pPr>
        <w:keepLines w:val="0"/>
        <w:spacing w:after="0" w:before="0" w:line="240" w:lineRule="auto"/>
      </w:pPr>
      <w:r>
        <w:rPr>
          <w:rFonts w:ascii="Consolas" w:hAnsi="Consolas" w:eastAsia="Consolas"/>
          <w:sz w:val="14"/>
        </w:rPr>
        <w:t xml:space="preserve">  80          "preferred-install": "dist",</w:t>
      </w:r>
    </w:p>
    <w:p>
      <w:pPr>
        <w:keepLines w:val="0"/>
        <w:spacing w:after="0" w:before="0" w:line="240" w:lineRule="auto"/>
      </w:pPr>
      <w:r>
        <w:rPr>
          <w:rFonts w:ascii="Consolas" w:hAnsi="Consolas" w:eastAsia="Consolas"/>
          <w:sz w:val="14"/>
        </w:rPr>
        <w:t xml:space="preserve">  81          "sort-packages": true,</w:t>
      </w:r>
    </w:p>
    <w:p>
      <w:pPr>
        <w:keepLines w:val="0"/>
        <w:spacing w:after="0" w:before="0" w:line="240" w:lineRule="auto"/>
      </w:pPr>
      <w:r>
        <w:rPr>
          <w:rFonts w:ascii="Consolas" w:hAnsi="Consolas" w:eastAsia="Consolas"/>
          <w:sz w:val="14"/>
        </w:rPr>
        <w:t xml:space="preserve">  82          "allow-plugins": {</w:t>
      </w:r>
    </w:p>
    <w:p>
      <w:pPr>
        <w:keepLines w:val="0"/>
        <w:spacing w:after="0" w:before="0" w:line="240" w:lineRule="auto"/>
      </w:pPr>
      <w:r>
        <w:rPr>
          <w:rFonts w:ascii="Consolas" w:hAnsi="Consolas" w:eastAsia="Consolas"/>
          <w:sz w:val="14"/>
        </w:rPr>
        <w:t xml:space="preserve">  83              "pestphp/pest-plugin": true,</w:t>
      </w:r>
    </w:p>
    <w:p>
      <w:pPr>
        <w:keepLines w:val="0"/>
        <w:spacing w:after="0" w:before="0" w:line="240" w:lineRule="auto"/>
      </w:pPr>
      <w:r>
        <w:rPr>
          <w:rFonts w:ascii="Consolas" w:hAnsi="Consolas" w:eastAsia="Consolas"/>
          <w:sz w:val="14"/>
        </w:rPr>
        <w:t xml:space="preserve">  84              "php-http/discovery": true</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"minimum-stability": "stable",</w:t>
      </w:r>
    </w:p>
    <w:p>
      <w:pPr>
        <w:keepLines w:val="0"/>
        <w:spacing w:after="0" w:before="0" w:line="240" w:lineRule="auto"/>
      </w:pPr>
      <w:r>
        <w:rPr>
          <w:rFonts w:ascii="Consolas" w:hAnsi="Consolas" w:eastAsia="Consolas"/>
          <w:sz w:val="14"/>
        </w:rPr>
        <w:t xml:space="preserve">  88      "prefer-stable": true</w:t>
      </w:r>
    </w:p>
    <w:p>
      <w:pPr>
        <w:keepLines w:val="0"/>
        <w:spacing w:after="0" w:before="0" w:line="240" w:lineRule="auto"/>
      </w:pPr>
      <w:r>
        <w:rPr>
          <w:rFonts w:ascii="Consolas" w:hAnsi="Consolas" w:eastAsia="Consolas"/>
          <w:sz w:val="14"/>
        </w:rPr>
        <w:t xml:space="preserve">  89  }</w:t>
      </w:r>
    </w:p>
    <w:p>
      <w:pPr>
        <w:pStyle w:val="Heading2"/>
        <w:spacing w:before="160" w:after="40"/>
      </w:pPr>
      <w:r>
        <w:t>config/app.php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 Application Name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This value is the name of your application, which will be used when the</w:t>
      </w:r>
    </w:p>
    <w:p>
      <w:pPr>
        <w:keepLines w:val="0"/>
        <w:spacing w:after="0" w:before="0" w:line="240" w:lineRule="auto"/>
      </w:pPr>
      <w:r>
        <w:rPr>
          <w:rFonts w:ascii="Consolas" w:hAnsi="Consolas" w:eastAsia="Consolas"/>
          <w:sz w:val="14"/>
        </w:rPr>
        <w:t xml:space="preserve">  11      | framework needs to place the application's name in a notification or</w:t>
      </w:r>
    </w:p>
    <w:p>
      <w:pPr>
        <w:keepLines w:val="0"/>
        <w:spacing w:after="0" w:before="0" w:line="240" w:lineRule="auto"/>
      </w:pPr>
      <w:r>
        <w:rPr>
          <w:rFonts w:ascii="Consolas" w:hAnsi="Consolas" w:eastAsia="Consolas"/>
          <w:sz w:val="14"/>
        </w:rPr>
        <w:t xml:space="preserve">  12      | other UI elements where an application name needs to be displayed.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'name' =&gt; env('APP_NAME', 'Laravel'),</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Application Environment</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This value determines the "environment" your application is currently</w:t>
      </w:r>
    </w:p>
    <w:p>
      <w:pPr>
        <w:keepLines w:val="0"/>
        <w:spacing w:after="0" w:before="0" w:line="240" w:lineRule="auto"/>
      </w:pPr>
      <w:r>
        <w:rPr>
          <w:rFonts w:ascii="Consolas" w:hAnsi="Consolas" w:eastAsia="Consolas"/>
          <w:sz w:val="14"/>
        </w:rPr>
        <w:t xml:space="preserve">  24      | running in. This may determine how you prefer to configure various</w:t>
      </w:r>
    </w:p>
    <w:p>
      <w:pPr>
        <w:keepLines w:val="0"/>
        <w:spacing w:after="0" w:before="0" w:line="240" w:lineRule="auto"/>
      </w:pPr>
      <w:r>
        <w:rPr>
          <w:rFonts w:ascii="Consolas" w:hAnsi="Consolas" w:eastAsia="Consolas"/>
          <w:sz w:val="14"/>
        </w:rPr>
        <w:t xml:space="preserve">  25      | services the application utilizes. Set this in your ".env" file.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'env' =&gt; env('APP_ENV', 'production'),</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 Application Debug Mode</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 When your application is in debug mode, detailed error messages with</w:t>
      </w:r>
    </w:p>
    <w:p>
      <w:pPr>
        <w:keepLines w:val="0"/>
        <w:spacing w:after="0" w:before="0" w:line="240" w:lineRule="auto"/>
      </w:pPr>
      <w:r>
        <w:rPr>
          <w:rFonts w:ascii="Consolas" w:hAnsi="Consolas" w:eastAsia="Consolas"/>
          <w:sz w:val="14"/>
        </w:rPr>
        <w:t xml:space="preserve">  37      | stack traces will be shown on every error that occurs within your</w:t>
      </w:r>
    </w:p>
    <w:p>
      <w:pPr>
        <w:keepLines w:val="0"/>
        <w:spacing w:after="0" w:before="0" w:line="240" w:lineRule="auto"/>
      </w:pPr>
      <w:r>
        <w:rPr>
          <w:rFonts w:ascii="Consolas" w:hAnsi="Consolas" w:eastAsia="Consolas"/>
          <w:sz w:val="14"/>
        </w:rPr>
        <w:t xml:space="preserve">  38      | application. If disabled, a simple generic error page is shown.</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'debug' =&gt; (bool) env('APP_DEBUG', false),</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 Application URL</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 This URL is used by the console to properly generate URLs when using</w:t>
      </w:r>
    </w:p>
    <w:p>
      <w:pPr>
        <w:keepLines w:val="0"/>
        <w:spacing w:after="0" w:before="0" w:line="240" w:lineRule="auto"/>
      </w:pPr>
      <w:r>
        <w:rPr>
          <w:rFonts w:ascii="Consolas" w:hAnsi="Consolas" w:eastAsia="Consolas"/>
          <w:sz w:val="14"/>
        </w:rPr>
        <w:t xml:space="preserve">  50      | the Artisan command line tool. You should set this to the root of</w:t>
      </w:r>
    </w:p>
    <w:p>
      <w:pPr>
        <w:keepLines w:val="0"/>
        <w:spacing w:after="0" w:before="0" w:line="240" w:lineRule="auto"/>
      </w:pPr>
      <w:r>
        <w:rPr>
          <w:rFonts w:ascii="Consolas" w:hAnsi="Consolas" w:eastAsia="Consolas"/>
          <w:sz w:val="14"/>
        </w:rPr>
        <w:t xml:space="preserve">  51      | the application so that it's available within Artisan commands.</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'url' =&gt; env('APP_URL', 'http://localhost'),</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 Application Timezone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 Here you may specify the default timezone for your application, which</w:t>
      </w:r>
    </w:p>
    <w:p>
      <w:pPr>
        <w:keepLines w:val="0"/>
        <w:spacing w:after="0" w:before="0" w:line="240" w:lineRule="auto"/>
      </w:pPr>
      <w:r>
        <w:rPr>
          <w:rFonts w:ascii="Consolas" w:hAnsi="Consolas" w:eastAsia="Consolas"/>
          <w:sz w:val="14"/>
        </w:rPr>
        <w:t xml:space="preserve">  63      | will be used by the PHP date and date-time functions. The timezone</w:t>
      </w:r>
    </w:p>
    <w:p>
      <w:pPr>
        <w:keepLines w:val="0"/>
        <w:spacing w:after="0" w:before="0" w:line="240" w:lineRule="auto"/>
      </w:pPr>
      <w:r>
        <w:rPr>
          <w:rFonts w:ascii="Consolas" w:hAnsi="Consolas" w:eastAsia="Consolas"/>
          <w:sz w:val="14"/>
        </w:rPr>
        <w:t xml:space="preserve">  64      | is set to "UTC" by default as it is suitable for most use cases.</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'timezone' =&gt; env('APP_TIMEZONE', 'Asia/Manila'),</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 Application Locale Configuration</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 The application locale determines the default locale that will be used</w:t>
      </w:r>
    </w:p>
    <w:p>
      <w:pPr>
        <w:keepLines w:val="0"/>
        <w:spacing w:after="0" w:before="0" w:line="240" w:lineRule="auto"/>
      </w:pPr>
      <w:r>
        <w:rPr>
          <w:rFonts w:ascii="Consolas" w:hAnsi="Consolas" w:eastAsia="Consolas"/>
          <w:sz w:val="14"/>
        </w:rPr>
        <w:t xml:space="preserve">  76      | by Laravel's translation / localization methods. This option can be</w:t>
      </w:r>
    </w:p>
    <w:p>
      <w:pPr>
        <w:keepLines w:val="0"/>
        <w:spacing w:after="0" w:before="0" w:line="240" w:lineRule="auto"/>
      </w:pPr>
      <w:r>
        <w:rPr>
          <w:rFonts w:ascii="Consolas" w:hAnsi="Consolas" w:eastAsia="Consolas"/>
          <w:sz w:val="14"/>
        </w:rPr>
        <w:t xml:space="preserve">  77      | set to any locale for which you plan to have translation strings.</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'locale' =&gt; env('APP_LOCALE', 'en'),</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'fallback_locale' =&gt; env('APP_FALLBACK_LOCALE', 'en'),</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'faker_locale' =&gt; env('APP_FAKER_LOCALE', 'en_US'),</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 Encryption Key</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 This key is utilized by Laravel's encryption services and should be set</w:t>
      </w:r>
    </w:p>
    <w:p>
      <w:pPr>
        <w:keepLines w:val="0"/>
        <w:spacing w:after="0" w:before="0" w:line="240" w:lineRule="auto"/>
      </w:pPr>
      <w:r>
        <w:rPr>
          <w:rFonts w:ascii="Consolas" w:hAnsi="Consolas" w:eastAsia="Consolas"/>
          <w:sz w:val="14"/>
        </w:rPr>
        <w:t xml:space="preserve">  93      | to a random, 32 character string to ensure that all encrypted values</w:t>
      </w:r>
    </w:p>
    <w:p>
      <w:pPr>
        <w:keepLines w:val="0"/>
        <w:spacing w:after="0" w:before="0" w:line="240" w:lineRule="auto"/>
      </w:pPr>
      <w:r>
        <w:rPr>
          <w:rFonts w:ascii="Consolas" w:hAnsi="Consolas" w:eastAsia="Consolas"/>
          <w:sz w:val="14"/>
        </w:rPr>
        <w:t xml:space="preserve">  94      | are secure. You should do this prior to deploying the application.</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'cipher' =&gt; 'AES-256-CBC',</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'key' =&gt; env('APP_KEY'),</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'previous_keys' =&gt; [</w:t>
      </w:r>
    </w:p>
    <w:p>
      <w:pPr>
        <w:keepLines w:val="0"/>
        <w:spacing w:after="0" w:before="0" w:line="240" w:lineRule="auto"/>
      </w:pPr>
      <w:r>
        <w:rPr>
          <w:rFonts w:ascii="Consolas" w:hAnsi="Consolas" w:eastAsia="Consolas"/>
          <w:sz w:val="14"/>
        </w:rPr>
        <w:t xml:space="preserve"> 103          ...array_filter(</w:t>
      </w:r>
    </w:p>
    <w:p>
      <w:pPr>
        <w:keepLines w:val="0"/>
        <w:spacing w:after="0" w:before="0" w:line="240" w:lineRule="auto"/>
      </w:pPr>
      <w:r>
        <w:rPr>
          <w:rFonts w:ascii="Consolas" w:hAnsi="Consolas" w:eastAsia="Consolas"/>
          <w:sz w:val="14"/>
        </w:rPr>
        <w:t xml:space="preserve"> 104              explode(',', (string) env('APP_PREVIOUS_KEYS', ''))</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 Maintenance Mode Driver</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 These configuration options determine the driver used to determine and</w:t>
      </w:r>
    </w:p>
    <w:p>
      <w:pPr>
        <w:keepLines w:val="0"/>
        <w:spacing w:after="0" w:before="0" w:line="240" w:lineRule="auto"/>
      </w:pPr>
      <w:r>
        <w:rPr>
          <w:rFonts w:ascii="Consolas" w:hAnsi="Consolas" w:eastAsia="Consolas"/>
          <w:sz w:val="14"/>
        </w:rPr>
        <w:t xml:space="preserve"> 114      | manage Laravel's "maintenance mode" status. The "cache" driver will</w:t>
      </w:r>
    </w:p>
    <w:p>
      <w:pPr>
        <w:keepLines w:val="0"/>
        <w:spacing w:after="0" w:before="0" w:line="240" w:lineRule="auto"/>
      </w:pPr>
      <w:r>
        <w:rPr>
          <w:rFonts w:ascii="Consolas" w:hAnsi="Consolas" w:eastAsia="Consolas"/>
          <w:sz w:val="14"/>
        </w:rPr>
        <w:t xml:space="preserve"> 115      | allow maintenance mode to be controlled across multiple machines.</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 Supported drivers: "file", "cache"</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'maintenance' =&gt; [</w:t>
      </w:r>
    </w:p>
    <w:p>
      <w:pPr>
        <w:keepLines w:val="0"/>
        <w:spacing w:after="0" w:before="0" w:line="240" w:lineRule="auto"/>
      </w:pPr>
      <w:r>
        <w:rPr>
          <w:rFonts w:ascii="Consolas" w:hAnsi="Consolas" w:eastAsia="Consolas"/>
          <w:sz w:val="14"/>
        </w:rPr>
        <w:t xml:space="preserve"> 122          'driver' =&gt; env('APP_MAINTENANCE_DRIVER', 'file'),</w:t>
      </w:r>
    </w:p>
    <w:p>
      <w:pPr>
        <w:keepLines w:val="0"/>
        <w:spacing w:after="0" w:before="0" w:line="240" w:lineRule="auto"/>
      </w:pPr>
      <w:r>
        <w:rPr>
          <w:rFonts w:ascii="Consolas" w:hAnsi="Consolas" w:eastAsia="Consolas"/>
          <w:sz w:val="14"/>
        </w:rPr>
        <w:t xml:space="preserve"> 123          'store' =&gt; env('APP_MAINTENANCE_STORE', 'database'),</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pStyle w:val="Heading2"/>
        <w:spacing w:before="160" w:after="40"/>
      </w:pPr>
      <w:r>
        <w:t>config/auth.php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 Authentication Defaults</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This option defines the default authentication "guard" and password</w:t>
      </w:r>
    </w:p>
    <w:p>
      <w:pPr>
        <w:keepLines w:val="0"/>
        <w:spacing w:after="0" w:before="0" w:line="240" w:lineRule="auto"/>
      </w:pPr>
      <w:r>
        <w:rPr>
          <w:rFonts w:ascii="Consolas" w:hAnsi="Consolas" w:eastAsia="Consolas"/>
          <w:sz w:val="14"/>
        </w:rPr>
        <w:t xml:space="preserve">  11      | reset "broker" for your application. You may change these values</w:t>
      </w:r>
    </w:p>
    <w:p>
      <w:pPr>
        <w:keepLines w:val="0"/>
        <w:spacing w:after="0" w:before="0" w:line="240" w:lineRule="auto"/>
      </w:pPr>
      <w:r>
        <w:rPr>
          <w:rFonts w:ascii="Consolas" w:hAnsi="Consolas" w:eastAsia="Consolas"/>
          <w:sz w:val="14"/>
        </w:rPr>
        <w:t xml:space="preserve">  12      | as required, but they're a perfect start for most applications.</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'defaults' =&gt; [</w:t>
      </w:r>
    </w:p>
    <w:p>
      <w:pPr>
        <w:keepLines w:val="0"/>
        <w:spacing w:after="0" w:before="0" w:line="240" w:lineRule="auto"/>
      </w:pPr>
      <w:r>
        <w:rPr>
          <w:rFonts w:ascii="Consolas" w:hAnsi="Consolas" w:eastAsia="Consolas"/>
          <w:sz w:val="14"/>
        </w:rPr>
        <w:t xml:space="preserve">  17          'guard' =&gt; env('AUTH_GUARD', 'web'),</w:t>
      </w:r>
    </w:p>
    <w:p>
      <w:pPr>
        <w:keepLines w:val="0"/>
        <w:spacing w:after="0" w:before="0" w:line="240" w:lineRule="auto"/>
      </w:pPr>
      <w:r>
        <w:rPr>
          <w:rFonts w:ascii="Consolas" w:hAnsi="Consolas" w:eastAsia="Consolas"/>
          <w:sz w:val="14"/>
        </w:rPr>
        <w:t xml:space="preserve">  18          'passwords' =&gt; env('AUTH_PASSWORD_BROKER', 'users'),</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Authentication Guards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 Next, you may define every authentication guard for your application.</w:t>
      </w:r>
    </w:p>
    <w:p>
      <w:pPr>
        <w:keepLines w:val="0"/>
        <w:spacing w:after="0" w:before="0" w:line="240" w:lineRule="auto"/>
      </w:pPr>
      <w:r>
        <w:rPr>
          <w:rFonts w:ascii="Consolas" w:hAnsi="Consolas" w:eastAsia="Consolas"/>
          <w:sz w:val="14"/>
        </w:rPr>
        <w:t xml:space="preserve">  27      | Of course, a great default configuration has been defined for you</w:t>
      </w:r>
    </w:p>
    <w:p>
      <w:pPr>
        <w:keepLines w:val="0"/>
        <w:spacing w:after="0" w:before="0" w:line="240" w:lineRule="auto"/>
      </w:pPr>
      <w:r>
        <w:rPr>
          <w:rFonts w:ascii="Consolas" w:hAnsi="Consolas" w:eastAsia="Consolas"/>
          <w:sz w:val="14"/>
        </w:rPr>
        <w:t xml:space="preserve">  28      | which utilizes session storage plus the Eloquent user provider.</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 All authentication guards have a user provider, which defines how the</w:t>
      </w:r>
    </w:p>
    <w:p>
      <w:pPr>
        <w:keepLines w:val="0"/>
        <w:spacing w:after="0" w:before="0" w:line="240" w:lineRule="auto"/>
      </w:pPr>
      <w:r>
        <w:rPr>
          <w:rFonts w:ascii="Consolas" w:hAnsi="Consolas" w:eastAsia="Consolas"/>
          <w:sz w:val="14"/>
        </w:rPr>
        <w:t xml:space="preserve">  31      | users are actually retrieved out of your database or other storage</w:t>
      </w:r>
    </w:p>
    <w:p>
      <w:pPr>
        <w:keepLines w:val="0"/>
        <w:spacing w:after="0" w:before="0" w:line="240" w:lineRule="auto"/>
      </w:pPr>
      <w:r>
        <w:rPr>
          <w:rFonts w:ascii="Consolas" w:hAnsi="Consolas" w:eastAsia="Consolas"/>
          <w:sz w:val="14"/>
        </w:rPr>
        <w:t xml:space="preserve">  32      | system used by the application. Typically, Eloquent is utilized.</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 Supported: "session"</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'guards' =&gt; [</w:t>
      </w:r>
    </w:p>
    <w:p>
      <w:pPr>
        <w:keepLines w:val="0"/>
        <w:spacing w:after="0" w:before="0" w:line="240" w:lineRule="auto"/>
      </w:pPr>
      <w:r>
        <w:rPr>
          <w:rFonts w:ascii="Consolas" w:hAnsi="Consolas" w:eastAsia="Consolas"/>
          <w:sz w:val="14"/>
        </w:rPr>
        <w:t xml:space="preserve">  39          'web' =&gt; [</w:t>
      </w:r>
    </w:p>
    <w:p>
      <w:pPr>
        <w:keepLines w:val="0"/>
        <w:spacing w:after="0" w:before="0" w:line="240" w:lineRule="auto"/>
      </w:pPr>
      <w:r>
        <w:rPr>
          <w:rFonts w:ascii="Consolas" w:hAnsi="Consolas" w:eastAsia="Consolas"/>
          <w:sz w:val="14"/>
        </w:rPr>
        <w:t xml:space="preserve">  40              'driver' =&gt; 'session',</w:t>
      </w:r>
    </w:p>
    <w:p>
      <w:pPr>
        <w:keepLines w:val="0"/>
        <w:spacing w:after="0" w:before="0" w:line="240" w:lineRule="auto"/>
      </w:pPr>
      <w:r>
        <w:rPr>
          <w:rFonts w:ascii="Consolas" w:hAnsi="Consolas" w:eastAsia="Consolas"/>
          <w:sz w:val="14"/>
        </w:rPr>
        <w:t xml:space="preserve">  41              'provider' =&gt; 'users',</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 User Providers</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 All authentication guards have a user provider, which defines how the</w:t>
      </w:r>
    </w:p>
    <w:p>
      <w:pPr>
        <w:keepLines w:val="0"/>
        <w:spacing w:after="0" w:before="0" w:line="240" w:lineRule="auto"/>
      </w:pPr>
      <w:r>
        <w:rPr>
          <w:rFonts w:ascii="Consolas" w:hAnsi="Consolas" w:eastAsia="Consolas"/>
          <w:sz w:val="14"/>
        </w:rPr>
        <w:t xml:space="preserve">  51      | users are actually retrieved out of your database or other storage</w:t>
      </w:r>
    </w:p>
    <w:p>
      <w:pPr>
        <w:keepLines w:val="0"/>
        <w:spacing w:after="0" w:before="0" w:line="240" w:lineRule="auto"/>
      </w:pPr>
      <w:r>
        <w:rPr>
          <w:rFonts w:ascii="Consolas" w:hAnsi="Consolas" w:eastAsia="Consolas"/>
          <w:sz w:val="14"/>
        </w:rPr>
        <w:t xml:space="preserve">  52      | system used by the application. Typically, Eloquent is utilized.</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 If you have multiple user tables or models you may configure multiple</w:t>
      </w:r>
    </w:p>
    <w:p>
      <w:pPr>
        <w:keepLines w:val="0"/>
        <w:spacing w:after="0" w:before="0" w:line="240" w:lineRule="auto"/>
      </w:pPr>
      <w:r>
        <w:rPr>
          <w:rFonts w:ascii="Consolas" w:hAnsi="Consolas" w:eastAsia="Consolas"/>
          <w:sz w:val="14"/>
        </w:rPr>
        <w:t xml:space="preserve">  55      | providers to represent the model / table. These providers may then</w:t>
      </w:r>
    </w:p>
    <w:p>
      <w:pPr>
        <w:keepLines w:val="0"/>
        <w:spacing w:after="0" w:before="0" w:line="240" w:lineRule="auto"/>
      </w:pPr>
      <w:r>
        <w:rPr>
          <w:rFonts w:ascii="Consolas" w:hAnsi="Consolas" w:eastAsia="Consolas"/>
          <w:sz w:val="14"/>
        </w:rPr>
        <w:t xml:space="preserve">  56      | be assigned to any extra authentication guards you have defined.</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 Supported: "database", "eloquent"</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'providers' =&gt; [</w:t>
      </w:r>
    </w:p>
    <w:p>
      <w:pPr>
        <w:keepLines w:val="0"/>
        <w:spacing w:after="0" w:before="0" w:line="240" w:lineRule="auto"/>
      </w:pPr>
      <w:r>
        <w:rPr>
          <w:rFonts w:ascii="Consolas" w:hAnsi="Consolas" w:eastAsia="Consolas"/>
          <w:sz w:val="14"/>
        </w:rPr>
        <w:t xml:space="preserve">  63          'users' =&gt; [</w:t>
      </w:r>
    </w:p>
    <w:p>
      <w:pPr>
        <w:keepLines w:val="0"/>
        <w:spacing w:after="0" w:before="0" w:line="240" w:lineRule="auto"/>
      </w:pPr>
      <w:r>
        <w:rPr>
          <w:rFonts w:ascii="Consolas" w:hAnsi="Consolas" w:eastAsia="Consolas"/>
          <w:sz w:val="14"/>
        </w:rPr>
        <w:t xml:space="preserve">  64              'driver' =&gt; 'eloquent',</w:t>
      </w:r>
    </w:p>
    <w:p>
      <w:pPr>
        <w:keepLines w:val="0"/>
        <w:spacing w:after="0" w:before="0" w:line="240" w:lineRule="auto"/>
      </w:pPr>
      <w:r>
        <w:rPr>
          <w:rFonts w:ascii="Consolas" w:hAnsi="Consolas" w:eastAsia="Consolas"/>
          <w:sz w:val="14"/>
        </w:rPr>
        <w:t xml:space="preserve">  65              'model' =&gt; env('AUTH_MODEL', App\Models\User::class),</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 'users' =&gt; [</w:t>
      </w:r>
    </w:p>
    <w:p>
      <w:pPr>
        <w:keepLines w:val="0"/>
        <w:spacing w:after="0" w:before="0" w:line="240" w:lineRule="auto"/>
      </w:pPr>
      <w:r>
        <w:rPr>
          <w:rFonts w:ascii="Consolas" w:hAnsi="Consolas" w:eastAsia="Consolas"/>
          <w:sz w:val="14"/>
        </w:rPr>
        <w:t xml:space="preserve">  69          //     'driver' =&gt; 'database',</w:t>
      </w:r>
    </w:p>
    <w:p>
      <w:pPr>
        <w:keepLines w:val="0"/>
        <w:spacing w:after="0" w:before="0" w:line="240" w:lineRule="auto"/>
      </w:pPr>
      <w:r>
        <w:rPr>
          <w:rFonts w:ascii="Consolas" w:hAnsi="Consolas" w:eastAsia="Consolas"/>
          <w:sz w:val="14"/>
        </w:rPr>
        <w:t xml:space="preserve">  70          //     'table' =&gt; 'users',</w:t>
      </w:r>
    </w:p>
    <w:p>
      <w:pPr>
        <w:keepLines w:val="0"/>
        <w:spacing w:after="0" w:before="0" w:line="240" w:lineRule="auto"/>
      </w:pPr>
      <w:r>
        <w:rPr>
          <w:rFonts w:ascii="Consolas" w:hAnsi="Consolas" w:eastAsia="Consolas"/>
          <w:sz w:val="14"/>
        </w:rPr>
        <w:t xml:space="preserve">  71          //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 Resetting Passwords</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 These configuration options specify the behavior of Laravel's password</w:t>
      </w:r>
    </w:p>
    <w:p>
      <w:pPr>
        <w:keepLines w:val="0"/>
        <w:spacing w:after="0" w:before="0" w:line="240" w:lineRule="auto"/>
      </w:pPr>
      <w:r>
        <w:rPr>
          <w:rFonts w:ascii="Consolas" w:hAnsi="Consolas" w:eastAsia="Consolas"/>
          <w:sz w:val="14"/>
        </w:rPr>
        <w:t xml:space="preserve">  80      | reset functionality, including the table utilized for token storage</w:t>
      </w:r>
    </w:p>
    <w:p>
      <w:pPr>
        <w:keepLines w:val="0"/>
        <w:spacing w:after="0" w:before="0" w:line="240" w:lineRule="auto"/>
      </w:pPr>
      <w:r>
        <w:rPr>
          <w:rFonts w:ascii="Consolas" w:hAnsi="Consolas" w:eastAsia="Consolas"/>
          <w:sz w:val="14"/>
        </w:rPr>
        <w:t xml:space="preserve">  81      | and the user provider that is invoked to actually retrieve users.</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 The expiry time is the number of minutes that each reset token will be</w:t>
      </w:r>
    </w:p>
    <w:p>
      <w:pPr>
        <w:keepLines w:val="0"/>
        <w:spacing w:after="0" w:before="0" w:line="240" w:lineRule="auto"/>
      </w:pPr>
      <w:r>
        <w:rPr>
          <w:rFonts w:ascii="Consolas" w:hAnsi="Consolas" w:eastAsia="Consolas"/>
          <w:sz w:val="14"/>
        </w:rPr>
        <w:t xml:space="preserve">  84      | considered valid. This security feature keeps tokens short-lived so</w:t>
      </w:r>
    </w:p>
    <w:p>
      <w:pPr>
        <w:keepLines w:val="0"/>
        <w:spacing w:after="0" w:before="0" w:line="240" w:lineRule="auto"/>
      </w:pPr>
      <w:r>
        <w:rPr>
          <w:rFonts w:ascii="Consolas" w:hAnsi="Consolas" w:eastAsia="Consolas"/>
          <w:sz w:val="14"/>
        </w:rPr>
        <w:t xml:space="preserve">  85      | they have less time to be guessed. You may change this as needed.</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 The throttle setting is the number of seconds a user must wait before</w:t>
      </w:r>
    </w:p>
    <w:p>
      <w:pPr>
        <w:keepLines w:val="0"/>
        <w:spacing w:after="0" w:before="0" w:line="240" w:lineRule="auto"/>
      </w:pPr>
      <w:r>
        <w:rPr>
          <w:rFonts w:ascii="Consolas" w:hAnsi="Consolas" w:eastAsia="Consolas"/>
          <w:sz w:val="14"/>
        </w:rPr>
        <w:t xml:space="preserve">  88      | generating more password reset tokens. This prevents the user from</w:t>
      </w:r>
    </w:p>
    <w:p>
      <w:pPr>
        <w:keepLines w:val="0"/>
        <w:spacing w:after="0" w:before="0" w:line="240" w:lineRule="auto"/>
      </w:pPr>
      <w:r>
        <w:rPr>
          <w:rFonts w:ascii="Consolas" w:hAnsi="Consolas" w:eastAsia="Consolas"/>
          <w:sz w:val="14"/>
        </w:rPr>
        <w:t xml:space="preserve">  89      | quickly generating a very large amount of password reset tokens.</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'passwords' =&gt; [</w:t>
      </w:r>
    </w:p>
    <w:p>
      <w:pPr>
        <w:keepLines w:val="0"/>
        <w:spacing w:after="0" w:before="0" w:line="240" w:lineRule="auto"/>
      </w:pPr>
      <w:r>
        <w:rPr>
          <w:rFonts w:ascii="Consolas" w:hAnsi="Consolas" w:eastAsia="Consolas"/>
          <w:sz w:val="14"/>
        </w:rPr>
        <w:t xml:space="preserve">  94          'users' =&gt; [</w:t>
      </w:r>
    </w:p>
    <w:p>
      <w:pPr>
        <w:keepLines w:val="0"/>
        <w:spacing w:after="0" w:before="0" w:line="240" w:lineRule="auto"/>
      </w:pPr>
      <w:r>
        <w:rPr>
          <w:rFonts w:ascii="Consolas" w:hAnsi="Consolas" w:eastAsia="Consolas"/>
          <w:sz w:val="14"/>
        </w:rPr>
        <w:t xml:space="preserve">  95              'provider' =&gt; 'users',</w:t>
      </w:r>
    </w:p>
    <w:p>
      <w:pPr>
        <w:keepLines w:val="0"/>
        <w:spacing w:after="0" w:before="0" w:line="240" w:lineRule="auto"/>
      </w:pPr>
      <w:r>
        <w:rPr>
          <w:rFonts w:ascii="Consolas" w:hAnsi="Consolas" w:eastAsia="Consolas"/>
          <w:sz w:val="14"/>
        </w:rPr>
        <w:t xml:space="preserve">  96              'table' =&gt; env('AUTH_PASSWORD_RESET_TOKEN_TABLE', 'password_reset_tokens'),</w:t>
      </w:r>
    </w:p>
    <w:p>
      <w:pPr>
        <w:keepLines w:val="0"/>
        <w:spacing w:after="0" w:before="0" w:line="240" w:lineRule="auto"/>
      </w:pPr>
      <w:r>
        <w:rPr>
          <w:rFonts w:ascii="Consolas" w:hAnsi="Consolas" w:eastAsia="Consolas"/>
          <w:sz w:val="14"/>
        </w:rPr>
        <w:t xml:space="preserve">  97              'expire' =&gt; 60,</w:t>
      </w:r>
    </w:p>
    <w:p>
      <w:pPr>
        <w:keepLines w:val="0"/>
        <w:spacing w:after="0" w:before="0" w:line="240" w:lineRule="auto"/>
      </w:pPr>
      <w:r>
        <w:rPr>
          <w:rFonts w:ascii="Consolas" w:hAnsi="Consolas" w:eastAsia="Consolas"/>
          <w:sz w:val="14"/>
        </w:rPr>
        <w:t xml:space="preserve">  98              'throttle' =&gt; 60,</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 Password Confirmation Timeout</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 Here you may define the number of seconds before a password confirmation</w:t>
      </w:r>
    </w:p>
    <w:p>
      <w:pPr>
        <w:keepLines w:val="0"/>
        <w:spacing w:after="0" w:before="0" w:line="240" w:lineRule="auto"/>
      </w:pPr>
      <w:r>
        <w:rPr>
          <w:rFonts w:ascii="Consolas" w:hAnsi="Consolas" w:eastAsia="Consolas"/>
          <w:sz w:val="14"/>
        </w:rPr>
        <w:t xml:space="preserve"> 108      | window expires and users are asked to re-enter their password via the</w:t>
      </w:r>
    </w:p>
    <w:p>
      <w:pPr>
        <w:keepLines w:val="0"/>
        <w:spacing w:after="0" w:before="0" w:line="240" w:lineRule="auto"/>
      </w:pPr>
      <w:r>
        <w:rPr>
          <w:rFonts w:ascii="Consolas" w:hAnsi="Consolas" w:eastAsia="Consolas"/>
          <w:sz w:val="14"/>
        </w:rPr>
        <w:t xml:space="preserve"> 109      | confirmation screen. By default, the timeout lasts for three hours.</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'password_timeout' =&gt; env('AUTH_PASSWORD_TIMEOUT', 10800),</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pStyle w:val="Heading2"/>
        <w:spacing w:before="160" w:after="40"/>
      </w:pPr>
      <w:r>
        <w:t>config/cache.php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Illuminate\Support\Str;</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return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 Default Cache Store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This option controls the default cache store that will be used by the</w:t>
      </w:r>
    </w:p>
    <w:p>
      <w:pPr>
        <w:keepLines w:val="0"/>
        <w:spacing w:after="0" w:before="0" w:line="240" w:lineRule="auto"/>
      </w:pPr>
      <w:r>
        <w:rPr>
          <w:rFonts w:ascii="Consolas" w:hAnsi="Consolas" w:eastAsia="Consolas"/>
          <w:sz w:val="14"/>
        </w:rPr>
        <w:t xml:space="preserve">  13      | framework. This connection is utilized if another isn't explicitly</w:t>
      </w:r>
    </w:p>
    <w:p>
      <w:pPr>
        <w:keepLines w:val="0"/>
        <w:spacing w:after="0" w:before="0" w:line="240" w:lineRule="auto"/>
      </w:pPr>
      <w:r>
        <w:rPr>
          <w:rFonts w:ascii="Consolas" w:hAnsi="Consolas" w:eastAsia="Consolas"/>
          <w:sz w:val="14"/>
        </w:rPr>
        <w:t xml:space="preserve">  14      | specified when running a cache operation inside the application.</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'default' =&gt; env('CACHE_STORE', 'file'),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 Cache Stores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 Here you may define all of the cache "stores" for your application as</w:t>
      </w:r>
    </w:p>
    <w:p>
      <w:pPr>
        <w:keepLines w:val="0"/>
        <w:spacing w:after="0" w:before="0" w:line="240" w:lineRule="auto"/>
      </w:pPr>
      <w:r>
        <w:rPr>
          <w:rFonts w:ascii="Consolas" w:hAnsi="Consolas" w:eastAsia="Consolas"/>
          <w:sz w:val="14"/>
        </w:rPr>
        <w:t xml:space="preserve">  26      | well as their drivers. You may even define multiple stores for the</w:t>
      </w:r>
    </w:p>
    <w:p>
      <w:pPr>
        <w:keepLines w:val="0"/>
        <w:spacing w:after="0" w:before="0" w:line="240" w:lineRule="auto"/>
      </w:pPr>
      <w:r>
        <w:rPr>
          <w:rFonts w:ascii="Consolas" w:hAnsi="Consolas" w:eastAsia="Consolas"/>
          <w:sz w:val="14"/>
        </w:rPr>
        <w:t xml:space="preserve">  27      | same cache driver to group types of items stored in your caches.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 Supported drivers: "array", "database", "file", "memcached",</w:t>
      </w:r>
    </w:p>
    <w:p>
      <w:pPr>
        <w:keepLines w:val="0"/>
        <w:spacing w:after="0" w:before="0" w:line="240" w:lineRule="auto"/>
      </w:pPr>
      <w:r>
        <w:rPr>
          <w:rFonts w:ascii="Consolas" w:hAnsi="Consolas" w:eastAsia="Consolas"/>
          <w:sz w:val="14"/>
        </w:rPr>
        <w:t xml:space="preserve">  30      |                    "redis", "dynamodb", "octane",</w:t>
      </w:r>
    </w:p>
    <w:p>
      <w:pPr>
        <w:keepLines w:val="0"/>
        <w:spacing w:after="0" w:before="0" w:line="240" w:lineRule="auto"/>
      </w:pPr>
      <w:r>
        <w:rPr>
          <w:rFonts w:ascii="Consolas" w:hAnsi="Consolas" w:eastAsia="Consolas"/>
          <w:sz w:val="14"/>
        </w:rPr>
        <w:t xml:space="preserve">  31      |                    "failover", "null"</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'stores' =&gt;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'array' =&gt; [</w:t>
      </w:r>
    </w:p>
    <w:p>
      <w:pPr>
        <w:keepLines w:val="0"/>
        <w:spacing w:after="0" w:before="0" w:line="240" w:lineRule="auto"/>
      </w:pPr>
      <w:r>
        <w:rPr>
          <w:rFonts w:ascii="Consolas" w:hAnsi="Consolas" w:eastAsia="Consolas"/>
          <w:sz w:val="14"/>
        </w:rPr>
        <w:t xml:space="preserve">  38              'driver' =&gt; 'array',</w:t>
      </w:r>
    </w:p>
    <w:p>
      <w:pPr>
        <w:keepLines w:val="0"/>
        <w:spacing w:after="0" w:before="0" w:line="240" w:lineRule="auto"/>
      </w:pPr>
      <w:r>
        <w:rPr>
          <w:rFonts w:ascii="Consolas" w:hAnsi="Consolas" w:eastAsia="Consolas"/>
          <w:sz w:val="14"/>
        </w:rPr>
        <w:t xml:space="preserve">  39              'serialize' =&gt; false,</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'database' =&gt; [</w:t>
      </w:r>
    </w:p>
    <w:p>
      <w:pPr>
        <w:keepLines w:val="0"/>
        <w:spacing w:after="0" w:before="0" w:line="240" w:lineRule="auto"/>
      </w:pPr>
      <w:r>
        <w:rPr>
          <w:rFonts w:ascii="Consolas" w:hAnsi="Consolas" w:eastAsia="Consolas"/>
          <w:sz w:val="14"/>
        </w:rPr>
        <w:t xml:space="preserve">  43              'driver' =&gt; 'database',</w:t>
      </w:r>
    </w:p>
    <w:p>
      <w:pPr>
        <w:keepLines w:val="0"/>
        <w:spacing w:after="0" w:before="0" w:line="240" w:lineRule="auto"/>
      </w:pPr>
      <w:r>
        <w:rPr>
          <w:rFonts w:ascii="Consolas" w:hAnsi="Consolas" w:eastAsia="Consolas"/>
          <w:sz w:val="14"/>
        </w:rPr>
        <w:t xml:space="preserve">  44              'connection' =&gt; env('DB_CACHE_CONNECTION'),</w:t>
      </w:r>
    </w:p>
    <w:p>
      <w:pPr>
        <w:keepLines w:val="0"/>
        <w:spacing w:after="0" w:before="0" w:line="240" w:lineRule="auto"/>
      </w:pPr>
      <w:r>
        <w:rPr>
          <w:rFonts w:ascii="Consolas" w:hAnsi="Consolas" w:eastAsia="Consolas"/>
          <w:sz w:val="14"/>
        </w:rPr>
        <w:t xml:space="preserve">  45              'table' =&gt; env('DB_CACHE_TABLE', 'cache'),</w:t>
      </w:r>
    </w:p>
    <w:p>
      <w:pPr>
        <w:keepLines w:val="0"/>
        <w:spacing w:after="0" w:before="0" w:line="240" w:lineRule="auto"/>
      </w:pPr>
      <w:r>
        <w:rPr>
          <w:rFonts w:ascii="Consolas" w:hAnsi="Consolas" w:eastAsia="Consolas"/>
          <w:sz w:val="14"/>
        </w:rPr>
        <w:t xml:space="preserve">  46              'lock_connection' =&gt; env('DB_CACHE_LOCK_CONNECTION'),</w:t>
      </w:r>
    </w:p>
    <w:p>
      <w:pPr>
        <w:keepLines w:val="0"/>
        <w:spacing w:after="0" w:before="0" w:line="240" w:lineRule="auto"/>
      </w:pPr>
      <w:r>
        <w:rPr>
          <w:rFonts w:ascii="Consolas" w:hAnsi="Consolas" w:eastAsia="Consolas"/>
          <w:sz w:val="14"/>
        </w:rPr>
        <w:t xml:space="preserve">  47              'lock_table' =&gt; env('DB_CACHE_LOCK_TABLE'),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'file' =&gt; [</w:t>
      </w:r>
    </w:p>
    <w:p>
      <w:pPr>
        <w:keepLines w:val="0"/>
        <w:spacing w:after="0" w:before="0" w:line="240" w:lineRule="auto"/>
      </w:pPr>
      <w:r>
        <w:rPr>
          <w:rFonts w:ascii="Consolas" w:hAnsi="Consolas" w:eastAsia="Consolas"/>
          <w:sz w:val="14"/>
        </w:rPr>
        <w:t xml:space="preserve">  51              'driver' =&gt; 'file',</w:t>
      </w:r>
    </w:p>
    <w:p>
      <w:pPr>
        <w:keepLines w:val="0"/>
        <w:spacing w:after="0" w:before="0" w:line="240" w:lineRule="auto"/>
      </w:pPr>
      <w:r>
        <w:rPr>
          <w:rFonts w:ascii="Consolas" w:hAnsi="Consolas" w:eastAsia="Consolas"/>
          <w:sz w:val="14"/>
        </w:rPr>
        <w:t xml:space="preserve">  52              'path' =&gt; storage_path('framework/cache/data'),</w:t>
      </w:r>
    </w:p>
    <w:p>
      <w:pPr>
        <w:keepLines w:val="0"/>
        <w:spacing w:after="0" w:before="0" w:line="240" w:lineRule="auto"/>
      </w:pPr>
      <w:r>
        <w:rPr>
          <w:rFonts w:ascii="Consolas" w:hAnsi="Consolas" w:eastAsia="Consolas"/>
          <w:sz w:val="14"/>
        </w:rPr>
        <w:t xml:space="preserve">  53              'lock_path' =&gt; storage_path('framework/cache/data'),</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'memcached' =&gt; [</w:t>
      </w:r>
    </w:p>
    <w:p>
      <w:pPr>
        <w:keepLines w:val="0"/>
        <w:spacing w:after="0" w:before="0" w:line="240" w:lineRule="auto"/>
      </w:pPr>
      <w:r>
        <w:rPr>
          <w:rFonts w:ascii="Consolas" w:hAnsi="Consolas" w:eastAsia="Consolas"/>
          <w:sz w:val="14"/>
        </w:rPr>
        <w:t xml:space="preserve">  57              'driver' =&gt; 'memcached',</w:t>
      </w:r>
    </w:p>
    <w:p>
      <w:pPr>
        <w:keepLines w:val="0"/>
        <w:spacing w:after="0" w:before="0" w:line="240" w:lineRule="auto"/>
      </w:pPr>
      <w:r>
        <w:rPr>
          <w:rFonts w:ascii="Consolas" w:hAnsi="Consolas" w:eastAsia="Consolas"/>
          <w:sz w:val="14"/>
        </w:rPr>
        <w:t xml:space="preserve">  58              'persistent_id' =&gt; env('MEMCACHED_PERSISTENT_ID'),</w:t>
      </w:r>
    </w:p>
    <w:p>
      <w:pPr>
        <w:keepLines w:val="0"/>
        <w:spacing w:after="0" w:before="0" w:line="240" w:lineRule="auto"/>
      </w:pPr>
      <w:r>
        <w:rPr>
          <w:rFonts w:ascii="Consolas" w:hAnsi="Consolas" w:eastAsia="Consolas"/>
          <w:sz w:val="14"/>
        </w:rPr>
        <w:t xml:space="preserve">  59              'sasl' =&gt; [</w:t>
      </w:r>
    </w:p>
    <w:p>
      <w:pPr>
        <w:keepLines w:val="0"/>
        <w:spacing w:after="0" w:before="0" w:line="240" w:lineRule="auto"/>
      </w:pPr>
      <w:r>
        <w:rPr>
          <w:rFonts w:ascii="Consolas" w:hAnsi="Consolas" w:eastAsia="Consolas"/>
          <w:sz w:val="14"/>
        </w:rPr>
        <w:t xml:space="preserve">  60                  env('MEMCACHED_USERNAME'),</w:t>
      </w:r>
    </w:p>
    <w:p>
      <w:pPr>
        <w:keepLines w:val="0"/>
        <w:spacing w:after="0" w:before="0" w:line="240" w:lineRule="auto"/>
      </w:pPr>
      <w:r>
        <w:rPr>
          <w:rFonts w:ascii="Consolas" w:hAnsi="Consolas" w:eastAsia="Consolas"/>
          <w:sz w:val="14"/>
        </w:rPr>
        <w:t xml:space="preserve">  61                  env('MEMCACHED_PASSWORD'),</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'options' =&gt; [</w:t>
      </w:r>
    </w:p>
    <w:p>
      <w:pPr>
        <w:keepLines w:val="0"/>
        <w:spacing w:after="0" w:before="0" w:line="240" w:lineRule="auto"/>
      </w:pPr>
      <w:r>
        <w:rPr>
          <w:rFonts w:ascii="Consolas" w:hAnsi="Consolas" w:eastAsia="Consolas"/>
          <w:sz w:val="14"/>
        </w:rPr>
        <w:t xml:space="preserve">  64                  // Memcached::OPT_CONNECT_TIMEOUT =&gt; 2000,</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'servers' =&gt;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'host' =&gt; env('MEMCACHED_HOST', '127.0.0.1'),</w:t>
      </w:r>
    </w:p>
    <w:p>
      <w:pPr>
        <w:keepLines w:val="0"/>
        <w:spacing w:after="0" w:before="0" w:line="240" w:lineRule="auto"/>
      </w:pPr>
      <w:r>
        <w:rPr>
          <w:rFonts w:ascii="Consolas" w:hAnsi="Consolas" w:eastAsia="Consolas"/>
          <w:sz w:val="14"/>
        </w:rPr>
        <w:t xml:space="preserve">  69                      'port' =&gt; env('MEMCACHED_PORT', 11211),</w:t>
      </w:r>
    </w:p>
    <w:p>
      <w:pPr>
        <w:keepLines w:val="0"/>
        <w:spacing w:after="0" w:before="0" w:line="240" w:lineRule="auto"/>
      </w:pPr>
      <w:r>
        <w:rPr>
          <w:rFonts w:ascii="Consolas" w:hAnsi="Consolas" w:eastAsia="Consolas"/>
          <w:sz w:val="14"/>
        </w:rPr>
        <w:t xml:space="preserve">  70                      'weight' =&gt; 100,</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'redis' =&gt; [</w:t>
      </w:r>
    </w:p>
    <w:p>
      <w:pPr>
        <w:keepLines w:val="0"/>
        <w:spacing w:after="0" w:before="0" w:line="240" w:lineRule="auto"/>
      </w:pPr>
      <w:r>
        <w:rPr>
          <w:rFonts w:ascii="Consolas" w:hAnsi="Consolas" w:eastAsia="Consolas"/>
          <w:sz w:val="14"/>
        </w:rPr>
        <w:t xml:space="preserve">  76              'driver' =&gt; 'redis',</w:t>
      </w:r>
    </w:p>
    <w:p>
      <w:pPr>
        <w:keepLines w:val="0"/>
        <w:spacing w:after="0" w:before="0" w:line="240" w:lineRule="auto"/>
      </w:pPr>
      <w:r>
        <w:rPr>
          <w:rFonts w:ascii="Consolas" w:hAnsi="Consolas" w:eastAsia="Consolas"/>
          <w:sz w:val="14"/>
        </w:rPr>
        <w:t xml:space="preserve">  77              'connection' =&gt; env('REDIS_CACHE_CONNECTION', 'cache'),</w:t>
      </w:r>
    </w:p>
    <w:p>
      <w:pPr>
        <w:keepLines w:val="0"/>
        <w:spacing w:after="0" w:before="0" w:line="240" w:lineRule="auto"/>
      </w:pPr>
      <w:r>
        <w:rPr>
          <w:rFonts w:ascii="Consolas" w:hAnsi="Consolas" w:eastAsia="Consolas"/>
          <w:sz w:val="14"/>
        </w:rPr>
        <w:t xml:space="preserve">  78              'lock_connection' =&gt; env('REDIS_CACHE_LOCK_CONNECTION', 'default'),</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'dynamodb' =&gt; [</w:t>
      </w:r>
    </w:p>
    <w:p>
      <w:pPr>
        <w:keepLines w:val="0"/>
        <w:spacing w:after="0" w:before="0" w:line="240" w:lineRule="auto"/>
      </w:pPr>
      <w:r>
        <w:rPr>
          <w:rFonts w:ascii="Consolas" w:hAnsi="Consolas" w:eastAsia="Consolas"/>
          <w:sz w:val="14"/>
        </w:rPr>
        <w:t xml:space="preserve">  82              'driver' =&gt; 'dynamodb',</w:t>
      </w:r>
    </w:p>
    <w:p>
      <w:pPr>
        <w:keepLines w:val="0"/>
        <w:spacing w:after="0" w:before="0" w:line="240" w:lineRule="auto"/>
      </w:pPr>
      <w:r>
        <w:rPr>
          <w:rFonts w:ascii="Consolas" w:hAnsi="Consolas" w:eastAsia="Consolas"/>
          <w:sz w:val="14"/>
        </w:rPr>
        <w:t xml:space="preserve">  83              'key' =&gt; env('AWS_ACCESS_KEY_ID'),</w:t>
      </w:r>
    </w:p>
    <w:p>
      <w:pPr>
        <w:keepLines w:val="0"/>
        <w:spacing w:after="0" w:before="0" w:line="240" w:lineRule="auto"/>
      </w:pPr>
      <w:r>
        <w:rPr>
          <w:rFonts w:ascii="Consolas" w:hAnsi="Consolas" w:eastAsia="Consolas"/>
          <w:sz w:val="14"/>
        </w:rPr>
        <w:t xml:space="preserve">  84              'secret' =&gt; env('AWS_SECRET_ACCESS_KEY'),</w:t>
      </w:r>
    </w:p>
    <w:p>
      <w:pPr>
        <w:keepLines w:val="0"/>
        <w:spacing w:after="0" w:before="0" w:line="240" w:lineRule="auto"/>
      </w:pPr>
      <w:r>
        <w:rPr>
          <w:rFonts w:ascii="Consolas" w:hAnsi="Consolas" w:eastAsia="Consolas"/>
          <w:sz w:val="14"/>
        </w:rPr>
        <w:t xml:space="preserve">  85              'region' =&gt; env('AWS_DEFAULT_REGION', 'us-east-1'),</w:t>
      </w:r>
    </w:p>
    <w:p>
      <w:pPr>
        <w:keepLines w:val="0"/>
        <w:spacing w:after="0" w:before="0" w:line="240" w:lineRule="auto"/>
      </w:pPr>
      <w:r>
        <w:rPr>
          <w:rFonts w:ascii="Consolas" w:hAnsi="Consolas" w:eastAsia="Consolas"/>
          <w:sz w:val="14"/>
        </w:rPr>
        <w:t xml:space="preserve">  86              'table' =&gt; env('DYNAMODB_CACHE_TABLE', 'cache'),</w:t>
      </w:r>
    </w:p>
    <w:p>
      <w:pPr>
        <w:keepLines w:val="0"/>
        <w:spacing w:after="0" w:before="0" w:line="240" w:lineRule="auto"/>
      </w:pPr>
      <w:r>
        <w:rPr>
          <w:rFonts w:ascii="Consolas" w:hAnsi="Consolas" w:eastAsia="Consolas"/>
          <w:sz w:val="14"/>
        </w:rPr>
        <w:t xml:space="preserve">  87              'endpoint' =&gt; env('DYNAMODB_ENDPOINT'),</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'octane' =&gt; [</w:t>
      </w:r>
    </w:p>
    <w:p>
      <w:pPr>
        <w:keepLines w:val="0"/>
        <w:spacing w:after="0" w:before="0" w:line="240" w:lineRule="auto"/>
      </w:pPr>
      <w:r>
        <w:rPr>
          <w:rFonts w:ascii="Consolas" w:hAnsi="Consolas" w:eastAsia="Consolas"/>
          <w:sz w:val="14"/>
        </w:rPr>
        <w:t xml:space="preserve">  91              'driver' =&gt; 'octane',</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'failover' =&gt; [</w:t>
      </w:r>
    </w:p>
    <w:p>
      <w:pPr>
        <w:keepLines w:val="0"/>
        <w:spacing w:after="0" w:before="0" w:line="240" w:lineRule="auto"/>
      </w:pPr>
      <w:r>
        <w:rPr>
          <w:rFonts w:ascii="Consolas" w:hAnsi="Consolas" w:eastAsia="Consolas"/>
          <w:sz w:val="14"/>
        </w:rPr>
        <w:t xml:space="preserve">  95              'driver' =&gt; 'failover',</w:t>
      </w:r>
    </w:p>
    <w:p>
      <w:pPr>
        <w:keepLines w:val="0"/>
        <w:spacing w:after="0" w:before="0" w:line="240" w:lineRule="auto"/>
      </w:pPr>
      <w:r>
        <w:rPr>
          <w:rFonts w:ascii="Consolas" w:hAnsi="Consolas" w:eastAsia="Consolas"/>
          <w:sz w:val="14"/>
        </w:rPr>
        <w:t xml:space="preserve">  96              'stores' =&gt; [</w:t>
      </w:r>
    </w:p>
    <w:p>
      <w:pPr>
        <w:keepLines w:val="0"/>
        <w:spacing w:after="0" w:before="0" w:line="240" w:lineRule="auto"/>
      </w:pPr>
      <w:r>
        <w:rPr>
          <w:rFonts w:ascii="Consolas" w:hAnsi="Consolas" w:eastAsia="Consolas"/>
          <w:sz w:val="14"/>
        </w:rPr>
        <w:t xml:space="preserve">  97                  'database',</w:t>
      </w:r>
    </w:p>
    <w:p>
      <w:pPr>
        <w:keepLines w:val="0"/>
        <w:spacing w:after="0" w:before="0" w:line="240" w:lineRule="auto"/>
      </w:pPr>
      <w:r>
        <w:rPr>
          <w:rFonts w:ascii="Consolas" w:hAnsi="Consolas" w:eastAsia="Consolas"/>
          <w:sz w:val="14"/>
        </w:rPr>
        <w:t xml:space="preserve">  98                  'array',</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 Cache Key Prefix</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 When utilizing the APC, database, memcached, Redis, and DynamoDB cache</w:t>
      </w:r>
    </w:p>
    <w:p>
      <w:pPr>
        <w:keepLines w:val="0"/>
        <w:spacing w:after="0" w:before="0" w:line="240" w:lineRule="auto"/>
      </w:pPr>
      <w:r>
        <w:rPr>
          <w:rFonts w:ascii="Consolas" w:hAnsi="Consolas" w:eastAsia="Consolas"/>
          <w:sz w:val="14"/>
        </w:rPr>
        <w:t xml:space="preserve"> 110      | stores, there might be other applications using the same cache. For</w:t>
      </w:r>
    </w:p>
    <w:p>
      <w:pPr>
        <w:keepLines w:val="0"/>
        <w:spacing w:after="0" w:before="0" w:line="240" w:lineRule="auto"/>
      </w:pPr>
      <w:r>
        <w:rPr>
          <w:rFonts w:ascii="Consolas" w:hAnsi="Consolas" w:eastAsia="Consolas"/>
          <w:sz w:val="14"/>
        </w:rPr>
        <w:t xml:space="preserve"> 111      | that reason, you may prefix every cache key to avoid collisions.</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'prefix' =&gt; env('CACHE_PREFIX', Str::slug((string) env('APP_NAME', 'laravel')).'-cache-'),</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w:t>
      </w:r>
    </w:p>
    <w:p>
      <w:pPr>
        <w:pStyle w:val="Heading2"/>
        <w:spacing w:before="160" w:after="40"/>
      </w:pPr>
      <w:r>
        <w:t>config/database.php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Illuminate\Support\Str;</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return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 Default Database Connection Name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Here you may specify which of the database connections below you wish</w:t>
      </w:r>
    </w:p>
    <w:p>
      <w:pPr>
        <w:keepLines w:val="0"/>
        <w:spacing w:after="0" w:before="0" w:line="240" w:lineRule="auto"/>
      </w:pPr>
      <w:r>
        <w:rPr>
          <w:rFonts w:ascii="Consolas" w:hAnsi="Consolas" w:eastAsia="Consolas"/>
          <w:sz w:val="14"/>
        </w:rPr>
        <w:t xml:space="preserve">  13      | to use as your default connection for database operations. This is</w:t>
      </w:r>
    </w:p>
    <w:p>
      <w:pPr>
        <w:keepLines w:val="0"/>
        <w:spacing w:after="0" w:before="0" w:line="240" w:lineRule="auto"/>
      </w:pPr>
      <w:r>
        <w:rPr>
          <w:rFonts w:ascii="Consolas" w:hAnsi="Consolas" w:eastAsia="Consolas"/>
          <w:sz w:val="14"/>
        </w:rPr>
        <w:t xml:space="preserve">  14      | the connection which will be utilized unless another connection</w:t>
      </w:r>
    </w:p>
    <w:p>
      <w:pPr>
        <w:keepLines w:val="0"/>
        <w:spacing w:after="0" w:before="0" w:line="240" w:lineRule="auto"/>
      </w:pPr>
      <w:r>
        <w:rPr>
          <w:rFonts w:ascii="Consolas" w:hAnsi="Consolas" w:eastAsia="Consolas"/>
          <w:sz w:val="14"/>
        </w:rPr>
        <w:t xml:space="preserve">  15      | is explicitly specified when you execute a query / statement.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'default' =&gt; env('DB_CONNECTION', 'mysql'),</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Database Connections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 Below are all of the database connections defined for your application.</w:t>
      </w:r>
    </w:p>
    <w:p>
      <w:pPr>
        <w:keepLines w:val="0"/>
        <w:spacing w:after="0" w:before="0" w:line="240" w:lineRule="auto"/>
      </w:pPr>
      <w:r>
        <w:rPr>
          <w:rFonts w:ascii="Consolas" w:hAnsi="Consolas" w:eastAsia="Consolas"/>
          <w:sz w:val="14"/>
        </w:rPr>
        <w:t xml:space="preserve">  27      | An example configuration is provided for each database system which</w:t>
      </w:r>
    </w:p>
    <w:p>
      <w:pPr>
        <w:keepLines w:val="0"/>
        <w:spacing w:after="0" w:before="0" w:line="240" w:lineRule="auto"/>
      </w:pPr>
      <w:r>
        <w:rPr>
          <w:rFonts w:ascii="Consolas" w:hAnsi="Consolas" w:eastAsia="Consolas"/>
          <w:sz w:val="14"/>
        </w:rPr>
        <w:t xml:space="preserve">  28      | is supported by Laravel. You're free to add / remove connections.</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'connections' =&gt;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'sqlite' =&gt; [</w:t>
      </w:r>
    </w:p>
    <w:p>
      <w:pPr>
        <w:keepLines w:val="0"/>
        <w:spacing w:after="0" w:before="0" w:line="240" w:lineRule="auto"/>
      </w:pPr>
      <w:r>
        <w:rPr>
          <w:rFonts w:ascii="Consolas" w:hAnsi="Consolas" w:eastAsia="Consolas"/>
          <w:sz w:val="14"/>
        </w:rPr>
        <w:t xml:space="preserve">  35              'driver' =&gt; 'sqlite',</w:t>
      </w:r>
    </w:p>
    <w:p>
      <w:pPr>
        <w:keepLines w:val="0"/>
        <w:spacing w:after="0" w:before="0" w:line="240" w:lineRule="auto"/>
      </w:pPr>
      <w:r>
        <w:rPr>
          <w:rFonts w:ascii="Consolas" w:hAnsi="Consolas" w:eastAsia="Consolas"/>
          <w:sz w:val="14"/>
        </w:rPr>
        <w:t xml:space="preserve">  36              'url' =&gt; env('DB_URL'),</w:t>
      </w:r>
    </w:p>
    <w:p>
      <w:pPr>
        <w:keepLines w:val="0"/>
        <w:spacing w:after="0" w:before="0" w:line="240" w:lineRule="auto"/>
      </w:pPr>
      <w:r>
        <w:rPr>
          <w:rFonts w:ascii="Consolas" w:hAnsi="Consolas" w:eastAsia="Consolas"/>
          <w:sz w:val="14"/>
        </w:rPr>
        <w:t xml:space="preserve">  37              'database' =&gt; env('DB_DATABASE', database_path('database.sqlite')),</w:t>
      </w:r>
    </w:p>
    <w:p>
      <w:pPr>
        <w:keepLines w:val="0"/>
        <w:spacing w:after="0" w:before="0" w:line="240" w:lineRule="auto"/>
      </w:pPr>
      <w:r>
        <w:rPr>
          <w:rFonts w:ascii="Consolas" w:hAnsi="Consolas" w:eastAsia="Consolas"/>
          <w:sz w:val="14"/>
        </w:rPr>
        <w:t xml:space="preserve">  38              'prefix' =&gt; '',</w:t>
      </w:r>
    </w:p>
    <w:p>
      <w:pPr>
        <w:keepLines w:val="0"/>
        <w:spacing w:after="0" w:before="0" w:line="240" w:lineRule="auto"/>
      </w:pPr>
      <w:r>
        <w:rPr>
          <w:rFonts w:ascii="Consolas" w:hAnsi="Consolas" w:eastAsia="Consolas"/>
          <w:sz w:val="14"/>
        </w:rPr>
        <w:t xml:space="preserve">  39              'foreign_key_constraints' =&gt; env('DB_FOREIGN_KEYS', true),</w:t>
      </w:r>
    </w:p>
    <w:p>
      <w:pPr>
        <w:keepLines w:val="0"/>
        <w:spacing w:after="0" w:before="0" w:line="240" w:lineRule="auto"/>
      </w:pPr>
      <w:r>
        <w:rPr>
          <w:rFonts w:ascii="Consolas" w:hAnsi="Consolas" w:eastAsia="Consolas"/>
          <w:sz w:val="14"/>
        </w:rPr>
        <w:t xml:space="preserve">  40              'busy_timeout' =&gt; null,</w:t>
      </w:r>
    </w:p>
    <w:p>
      <w:pPr>
        <w:keepLines w:val="0"/>
        <w:spacing w:after="0" w:before="0" w:line="240" w:lineRule="auto"/>
      </w:pPr>
      <w:r>
        <w:rPr>
          <w:rFonts w:ascii="Consolas" w:hAnsi="Consolas" w:eastAsia="Consolas"/>
          <w:sz w:val="14"/>
        </w:rPr>
        <w:t xml:space="preserve">  41              'journal_mode' =&gt; null,</w:t>
      </w:r>
    </w:p>
    <w:p>
      <w:pPr>
        <w:keepLines w:val="0"/>
        <w:spacing w:after="0" w:before="0" w:line="240" w:lineRule="auto"/>
      </w:pPr>
      <w:r>
        <w:rPr>
          <w:rFonts w:ascii="Consolas" w:hAnsi="Consolas" w:eastAsia="Consolas"/>
          <w:sz w:val="14"/>
        </w:rPr>
        <w:t xml:space="preserve">  42              'synchronous' =&gt; null,</w:t>
      </w:r>
    </w:p>
    <w:p>
      <w:pPr>
        <w:keepLines w:val="0"/>
        <w:spacing w:after="0" w:before="0" w:line="240" w:lineRule="auto"/>
      </w:pPr>
      <w:r>
        <w:rPr>
          <w:rFonts w:ascii="Consolas" w:hAnsi="Consolas" w:eastAsia="Consolas"/>
          <w:sz w:val="14"/>
        </w:rPr>
        <w:t xml:space="preserve">  43              'transaction_mode' =&gt; 'DEFERRED',</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'mysql' =&gt; [</w:t>
      </w:r>
    </w:p>
    <w:p>
      <w:pPr>
        <w:keepLines w:val="0"/>
        <w:spacing w:after="0" w:before="0" w:line="240" w:lineRule="auto"/>
      </w:pPr>
      <w:r>
        <w:rPr>
          <w:rFonts w:ascii="Consolas" w:hAnsi="Consolas" w:eastAsia="Consolas"/>
          <w:sz w:val="14"/>
        </w:rPr>
        <w:t xml:space="preserve">  47              'driver' =&gt; 'mysql',</w:t>
      </w:r>
    </w:p>
    <w:p>
      <w:pPr>
        <w:keepLines w:val="0"/>
        <w:spacing w:after="0" w:before="0" w:line="240" w:lineRule="auto"/>
      </w:pPr>
      <w:r>
        <w:rPr>
          <w:rFonts w:ascii="Consolas" w:hAnsi="Consolas" w:eastAsia="Consolas"/>
          <w:sz w:val="14"/>
        </w:rPr>
        <w:t xml:space="preserve">  48              'url' =&gt; env('DB_URL'),</w:t>
      </w:r>
    </w:p>
    <w:p>
      <w:pPr>
        <w:keepLines w:val="0"/>
        <w:spacing w:after="0" w:before="0" w:line="240" w:lineRule="auto"/>
      </w:pPr>
      <w:r>
        <w:rPr>
          <w:rFonts w:ascii="Consolas" w:hAnsi="Consolas" w:eastAsia="Consolas"/>
          <w:sz w:val="14"/>
        </w:rPr>
        <w:t xml:space="preserve">  49              'host' =&gt; env('DB_HOST', '127.0.0.1'),</w:t>
      </w:r>
    </w:p>
    <w:p>
      <w:pPr>
        <w:keepLines w:val="0"/>
        <w:spacing w:after="0" w:before="0" w:line="240" w:lineRule="auto"/>
      </w:pPr>
      <w:r>
        <w:rPr>
          <w:rFonts w:ascii="Consolas" w:hAnsi="Consolas" w:eastAsia="Consolas"/>
          <w:sz w:val="14"/>
        </w:rPr>
        <w:t xml:space="preserve">  50              'port' =&gt; env('DB_PORT', '3306'),</w:t>
      </w:r>
    </w:p>
    <w:p>
      <w:pPr>
        <w:keepLines w:val="0"/>
        <w:spacing w:after="0" w:before="0" w:line="240" w:lineRule="auto"/>
      </w:pPr>
      <w:r>
        <w:rPr>
          <w:rFonts w:ascii="Consolas" w:hAnsi="Consolas" w:eastAsia="Consolas"/>
          <w:sz w:val="14"/>
        </w:rPr>
        <w:t xml:space="preserve">  51              'database' =&gt; env('DB_DATABASE', 'laravel'),</w:t>
      </w:r>
    </w:p>
    <w:p>
      <w:pPr>
        <w:keepLines w:val="0"/>
        <w:spacing w:after="0" w:before="0" w:line="240" w:lineRule="auto"/>
      </w:pPr>
      <w:r>
        <w:rPr>
          <w:rFonts w:ascii="Consolas" w:hAnsi="Consolas" w:eastAsia="Consolas"/>
          <w:sz w:val="14"/>
        </w:rPr>
        <w:t xml:space="preserve">  52              'username' =&gt; env('DB_USERNAME', 'root'),</w:t>
      </w:r>
    </w:p>
    <w:p>
      <w:pPr>
        <w:keepLines w:val="0"/>
        <w:spacing w:after="0" w:before="0" w:line="240" w:lineRule="auto"/>
      </w:pPr>
      <w:r>
        <w:rPr>
          <w:rFonts w:ascii="Consolas" w:hAnsi="Consolas" w:eastAsia="Consolas"/>
          <w:sz w:val="14"/>
        </w:rPr>
        <w:t xml:space="preserve">  53              'password' =&gt; env('DB_PASSWORD', ''),</w:t>
      </w:r>
    </w:p>
    <w:p>
      <w:pPr>
        <w:keepLines w:val="0"/>
        <w:spacing w:after="0" w:before="0" w:line="240" w:lineRule="auto"/>
      </w:pPr>
      <w:r>
        <w:rPr>
          <w:rFonts w:ascii="Consolas" w:hAnsi="Consolas" w:eastAsia="Consolas"/>
          <w:sz w:val="14"/>
        </w:rPr>
        <w:t xml:space="preserve">  54              'unix_socket' =&gt; env('DB_SOCKET', ''),</w:t>
      </w:r>
    </w:p>
    <w:p>
      <w:pPr>
        <w:keepLines w:val="0"/>
        <w:spacing w:after="0" w:before="0" w:line="240" w:lineRule="auto"/>
      </w:pPr>
      <w:r>
        <w:rPr>
          <w:rFonts w:ascii="Consolas" w:hAnsi="Consolas" w:eastAsia="Consolas"/>
          <w:sz w:val="14"/>
        </w:rPr>
        <w:t xml:space="preserve">  55              'charset' =&gt; env('DB_CHARSET', 'utf8mb4'),</w:t>
      </w:r>
    </w:p>
    <w:p>
      <w:pPr>
        <w:keepLines w:val="0"/>
        <w:spacing w:after="0" w:before="0" w:line="240" w:lineRule="auto"/>
      </w:pPr>
      <w:r>
        <w:rPr>
          <w:rFonts w:ascii="Consolas" w:hAnsi="Consolas" w:eastAsia="Consolas"/>
          <w:sz w:val="14"/>
        </w:rPr>
        <w:t xml:space="preserve">  56              'collation' =&gt; env('DB_COLLATION', 'utf8mb4_unicode_ci'),</w:t>
      </w:r>
    </w:p>
    <w:p>
      <w:pPr>
        <w:keepLines w:val="0"/>
        <w:spacing w:after="0" w:before="0" w:line="240" w:lineRule="auto"/>
      </w:pPr>
      <w:r>
        <w:rPr>
          <w:rFonts w:ascii="Consolas" w:hAnsi="Consolas" w:eastAsia="Consolas"/>
          <w:sz w:val="14"/>
        </w:rPr>
        <w:t xml:space="preserve">  57              'prefix' =&gt; '',</w:t>
      </w:r>
    </w:p>
    <w:p>
      <w:pPr>
        <w:keepLines w:val="0"/>
        <w:spacing w:after="0" w:before="0" w:line="240" w:lineRule="auto"/>
      </w:pPr>
      <w:r>
        <w:rPr>
          <w:rFonts w:ascii="Consolas" w:hAnsi="Consolas" w:eastAsia="Consolas"/>
          <w:sz w:val="14"/>
        </w:rPr>
        <w:t xml:space="preserve">  58              'prefix_indexes' =&gt; true,</w:t>
      </w:r>
    </w:p>
    <w:p>
      <w:pPr>
        <w:keepLines w:val="0"/>
        <w:spacing w:after="0" w:before="0" w:line="240" w:lineRule="auto"/>
      </w:pPr>
      <w:r>
        <w:rPr>
          <w:rFonts w:ascii="Consolas" w:hAnsi="Consolas" w:eastAsia="Consolas"/>
          <w:sz w:val="14"/>
        </w:rPr>
        <w:t xml:space="preserve">  59              'strict' =&gt; true,</w:t>
      </w:r>
    </w:p>
    <w:p>
      <w:pPr>
        <w:keepLines w:val="0"/>
        <w:spacing w:after="0" w:before="0" w:line="240" w:lineRule="auto"/>
      </w:pPr>
      <w:r>
        <w:rPr>
          <w:rFonts w:ascii="Consolas" w:hAnsi="Consolas" w:eastAsia="Consolas"/>
          <w:sz w:val="14"/>
        </w:rPr>
        <w:t xml:space="preserve">  60              'engine' =&gt; null,</w:t>
      </w:r>
    </w:p>
    <w:p>
      <w:pPr>
        <w:keepLines w:val="0"/>
        <w:spacing w:after="0" w:before="0" w:line="240" w:lineRule="auto"/>
      </w:pPr>
      <w:r>
        <w:rPr>
          <w:rFonts w:ascii="Consolas" w:hAnsi="Consolas" w:eastAsia="Consolas"/>
          <w:sz w:val="14"/>
        </w:rPr>
        <w:t xml:space="preserve">  61              'options' =&gt; extension_loaded('pdo_mysql') ? array_filter([</w:t>
      </w:r>
    </w:p>
    <w:p>
      <w:pPr>
        <w:keepLines w:val="0"/>
        <w:spacing w:after="0" w:before="0" w:line="240" w:lineRule="auto"/>
      </w:pPr>
      <w:r>
        <w:rPr>
          <w:rFonts w:ascii="Consolas" w:hAnsi="Consolas" w:eastAsia="Consolas"/>
          <w:sz w:val="14"/>
        </w:rPr>
        <w:t xml:space="preserve">  62                  (PHP_VERSION_ID &gt;= 80500 ? \Pdo\Mysql::ATTR_SSL_CA : \PDO::MYSQL_ATTR_SSL_CA) =&gt; env('MYSQL_ATTR_SSL_CA'),</w:t>
      </w:r>
    </w:p>
    <w:p>
      <w:pPr>
        <w:keepLines w:val="0"/>
        <w:spacing w:after="0" w:before="0" w:line="240" w:lineRule="auto"/>
      </w:pPr>
      <w:r>
        <w:rPr>
          <w:rFonts w:ascii="Consolas" w:hAnsi="Consolas" w:eastAsia="Consolas"/>
          <w:sz w:val="14"/>
        </w:rPr>
        <w:t xml:space="preserve">  63              ]) : [],</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'mariadb' =&gt; [</w:t>
      </w:r>
    </w:p>
    <w:p>
      <w:pPr>
        <w:keepLines w:val="0"/>
        <w:spacing w:after="0" w:before="0" w:line="240" w:lineRule="auto"/>
      </w:pPr>
      <w:r>
        <w:rPr>
          <w:rFonts w:ascii="Consolas" w:hAnsi="Consolas" w:eastAsia="Consolas"/>
          <w:sz w:val="14"/>
        </w:rPr>
        <w:t xml:space="preserve">  67              'driver' =&gt; 'mariadb',</w:t>
      </w:r>
    </w:p>
    <w:p>
      <w:pPr>
        <w:keepLines w:val="0"/>
        <w:spacing w:after="0" w:before="0" w:line="240" w:lineRule="auto"/>
      </w:pPr>
      <w:r>
        <w:rPr>
          <w:rFonts w:ascii="Consolas" w:hAnsi="Consolas" w:eastAsia="Consolas"/>
          <w:sz w:val="14"/>
        </w:rPr>
        <w:t xml:space="preserve">  68              'url' =&gt; env('DB_URL'),</w:t>
      </w:r>
    </w:p>
    <w:p>
      <w:pPr>
        <w:keepLines w:val="0"/>
        <w:spacing w:after="0" w:before="0" w:line="240" w:lineRule="auto"/>
      </w:pPr>
      <w:r>
        <w:rPr>
          <w:rFonts w:ascii="Consolas" w:hAnsi="Consolas" w:eastAsia="Consolas"/>
          <w:sz w:val="14"/>
        </w:rPr>
        <w:t xml:space="preserve">  69              'host' =&gt; env('DB_HOST', '127.0.0.1'),</w:t>
      </w:r>
    </w:p>
    <w:p>
      <w:pPr>
        <w:keepLines w:val="0"/>
        <w:spacing w:after="0" w:before="0" w:line="240" w:lineRule="auto"/>
      </w:pPr>
      <w:r>
        <w:rPr>
          <w:rFonts w:ascii="Consolas" w:hAnsi="Consolas" w:eastAsia="Consolas"/>
          <w:sz w:val="14"/>
        </w:rPr>
        <w:t xml:space="preserve">  70              'port' =&gt; env('DB_PORT', '3306'),</w:t>
      </w:r>
    </w:p>
    <w:p>
      <w:pPr>
        <w:keepLines w:val="0"/>
        <w:spacing w:after="0" w:before="0" w:line="240" w:lineRule="auto"/>
      </w:pPr>
      <w:r>
        <w:rPr>
          <w:rFonts w:ascii="Consolas" w:hAnsi="Consolas" w:eastAsia="Consolas"/>
          <w:sz w:val="14"/>
        </w:rPr>
        <w:t xml:space="preserve">  71              'database' =&gt; env('DB_DATABASE', 'laravel'),</w:t>
      </w:r>
    </w:p>
    <w:p>
      <w:pPr>
        <w:keepLines w:val="0"/>
        <w:spacing w:after="0" w:before="0" w:line="240" w:lineRule="auto"/>
      </w:pPr>
      <w:r>
        <w:rPr>
          <w:rFonts w:ascii="Consolas" w:hAnsi="Consolas" w:eastAsia="Consolas"/>
          <w:sz w:val="14"/>
        </w:rPr>
        <w:t xml:space="preserve">  72              'username' =&gt; env('DB_USERNAME', 'root'),</w:t>
      </w:r>
    </w:p>
    <w:p>
      <w:pPr>
        <w:keepLines w:val="0"/>
        <w:spacing w:after="0" w:before="0" w:line="240" w:lineRule="auto"/>
      </w:pPr>
      <w:r>
        <w:rPr>
          <w:rFonts w:ascii="Consolas" w:hAnsi="Consolas" w:eastAsia="Consolas"/>
          <w:sz w:val="14"/>
        </w:rPr>
        <w:t xml:space="preserve">  73              'password' =&gt; env('DB_PASSWORD', ''),</w:t>
      </w:r>
    </w:p>
    <w:p>
      <w:pPr>
        <w:keepLines w:val="0"/>
        <w:spacing w:after="0" w:before="0" w:line="240" w:lineRule="auto"/>
      </w:pPr>
      <w:r>
        <w:rPr>
          <w:rFonts w:ascii="Consolas" w:hAnsi="Consolas" w:eastAsia="Consolas"/>
          <w:sz w:val="14"/>
        </w:rPr>
        <w:t xml:space="preserve">  74              'unix_socket' =&gt; env('DB_SOCKET', ''),</w:t>
      </w:r>
    </w:p>
    <w:p>
      <w:pPr>
        <w:keepLines w:val="0"/>
        <w:spacing w:after="0" w:before="0" w:line="240" w:lineRule="auto"/>
      </w:pPr>
      <w:r>
        <w:rPr>
          <w:rFonts w:ascii="Consolas" w:hAnsi="Consolas" w:eastAsia="Consolas"/>
          <w:sz w:val="14"/>
        </w:rPr>
        <w:t xml:space="preserve">  75              'charset' =&gt; env('DB_CHARSET', 'utf8mb4'),</w:t>
      </w:r>
    </w:p>
    <w:p>
      <w:pPr>
        <w:keepLines w:val="0"/>
        <w:spacing w:after="0" w:before="0" w:line="240" w:lineRule="auto"/>
      </w:pPr>
      <w:r>
        <w:rPr>
          <w:rFonts w:ascii="Consolas" w:hAnsi="Consolas" w:eastAsia="Consolas"/>
          <w:sz w:val="14"/>
        </w:rPr>
        <w:t xml:space="preserve">  76              'collation' =&gt; env('DB_COLLATION', 'utf8mb4_unicode_ci'),</w:t>
      </w:r>
    </w:p>
    <w:p>
      <w:pPr>
        <w:keepLines w:val="0"/>
        <w:spacing w:after="0" w:before="0" w:line="240" w:lineRule="auto"/>
      </w:pPr>
      <w:r>
        <w:rPr>
          <w:rFonts w:ascii="Consolas" w:hAnsi="Consolas" w:eastAsia="Consolas"/>
          <w:sz w:val="14"/>
        </w:rPr>
        <w:t xml:space="preserve">  77              'prefix' =&gt; '',</w:t>
      </w:r>
    </w:p>
    <w:p>
      <w:pPr>
        <w:keepLines w:val="0"/>
        <w:spacing w:after="0" w:before="0" w:line="240" w:lineRule="auto"/>
      </w:pPr>
      <w:r>
        <w:rPr>
          <w:rFonts w:ascii="Consolas" w:hAnsi="Consolas" w:eastAsia="Consolas"/>
          <w:sz w:val="14"/>
        </w:rPr>
        <w:t xml:space="preserve">  78              'prefix_indexes' =&gt; true,</w:t>
      </w:r>
    </w:p>
    <w:p>
      <w:pPr>
        <w:keepLines w:val="0"/>
        <w:spacing w:after="0" w:before="0" w:line="240" w:lineRule="auto"/>
      </w:pPr>
      <w:r>
        <w:rPr>
          <w:rFonts w:ascii="Consolas" w:hAnsi="Consolas" w:eastAsia="Consolas"/>
          <w:sz w:val="14"/>
        </w:rPr>
        <w:t xml:space="preserve">  79              'strict' =&gt; true,</w:t>
      </w:r>
    </w:p>
    <w:p>
      <w:pPr>
        <w:keepLines w:val="0"/>
        <w:spacing w:after="0" w:before="0" w:line="240" w:lineRule="auto"/>
      </w:pPr>
      <w:r>
        <w:rPr>
          <w:rFonts w:ascii="Consolas" w:hAnsi="Consolas" w:eastAsia="Consolas"/>
          <w:sz w:val="14"/>
        </w:rPr>
        <w:t xml:space="preserve">  80              'engine' =&gt; null,</w:t>
      </w:r>
    </w:p>
    <w:p>
      <w:pPr>
        <w:keepLines w:val="0"/>
        <w:spacing w:after="0" w:before="0" w:line="240" w:lineRule="auto"/>
      </w:pPr>
      <w:r>
        <w:rPr>
          <w:rFonts w:ascii="Consolas" w:hAnsi="Consolas" w:eastAsia="Consolas"/>
          <w:sz w:val="14"/>
        </w:rPr>
        <w:t xml:space="preserve">  81              'options' =&gt; extension_loaded('pdo_mysql') ? array_filter([</w:t>
      </w:r>
    </w:p>
    <w:p>
      <w:pPr>
        <w:keepLines w:val="0"/>
        <w:spacing w:after="0" w:before="0" w:line="240" w:lineRule="auto"/>
      </w:pPr>
      <w:r>
        <w:rPr>
          <w:rFonts w:ascii="Consolas" w:hAnsi="Consolas" w:eastAsia="Consolas"/>
          <w:sz w:val="14"/>
        </w:rPr>
        <w:t xml:space="preserve">  82                  (PHP_VERSION_ID &gt;= 80500 ? \Pdo\Mysql::ATTR_SSL_CA : \PDO::MYSQL_ATTR_SSL_CA) =&gt; env('MYSQL_ATTR_SSL_CA'),</w:t>
      </w:r>
    </w:p>
    <w:p>
      <w:pPr>
        <w:keepLines w:val="0"/>
        <w:spacing w:after="0" w:before="0" w:line="240" w:lineRule="auto"/>
      </w:pPr>
      <w:r>
        <w:rPr>
          <w:rFonts w:ascii="Consolas" w:hAnsi="Consolas" w:eastAsia="Consolas"/>
          <w:sz w:val="14"/>
        </w:rPr>
        <w:t xml:space="preserve">  83              ]) : [],</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'pgsql' =&gt; [</w:t>
      </w:r>
    </w:p>
    <w:p>
      <w:pPr>
        <w:keepLines w:val="0"/>
        <w:spacing w:after="0" w:before="0" w:line="240" w:lineRule="auto"/>
      </w:pPr>
      <w:r>
        <w:rPr>
          <w:rFonts w:ascii="Consolas" w:hAnsi="Consolas" w:eastAsia="Consolas"/>
          <w:sz w:val="14"/>
        </w:rPr>
        <w:t xml:space="preserve">  87              'driver' =&gt; 'pgsql',</w:t>
      </w:r>
    </w:p>
    <w:p>
      <w:pPr>
        <w:keepLines w:val="0"/>
        <w:spacing w:after="0" w:before="0" w:line="240" w:lineRule="auto"/>
      </w:pPr>
      <w:r>
        <w:rPr>
          <w:rFonts w:ascii="Consolas" w:hAnsi="Consolas" w:eastAsia="Consolas"/>
          <w:sz w:val="14"/>
        </w:rPr>
        <w:t xml:space="preserve">  88              'url' =&gt; env('DB_URL'),</w:t>
      </w:r>
    </w:p>
    <w:p>
      <w:pPr>
        <w:keepLines w:val="0"/>
        <w:spacing w:after="0" w:before="0" w:line="240" w:lineRule="auto"/>
      </w:pPr>
      <w:r>
        <w:rPr>
          <w:rFonts w:ascii="Consolas" w:hAnsi="Consolas" w:eastAsia="Consolas"/>
          <w:sz w:val="14"/>
        </w:rPr>
        <w:t xml:space="preserve">  89              'host' =&gt; env('DB_HOST', '127.0.0.1'),</w:t>
      </w:r>
    </w:p>
    <w:p>
      <w:pPr>
        <w:keepLines w:val="0"/>
        <w:spacing w:after="0" w:before="0" w:line="240" w:lineRule="auto"/>
      </w:pPr>
      <w:r>
        <w:rPr>
          <w:rFonts w:ascii="Consolas" w:hAnsi="Consolas" w:eastAsia="Consolas"/>
          <w:sz w:val="14"/>
        </w:rPr>
        <w:t xml:space="preserve">  90              'port' =&gt; env('DB_PORT', '5432'),</w:t>
      </w:r>
    </w:p>
    <w:p>
      <w:pPr>
        <w:keepLines w:val="0"/>
        <w:spacing w:after="0" w:before="0" w:line="240" w:lineRule="auto"/>
      </w:pPr>
      <w:r>
        <w:rPr>
          <w:rFonts w:ascii="Consolas" w:hAnsi="Consolas" w:eastAsia="Consolas"/>
          <w:sz w:val="14"/>
        </w:rPr>
        <w:t xml:space="preserve">  91              'database' =&gt; env('DB_DATABASE', 'laravel'),</w:t>
      </w:r>
    </w:p>
    <w:p>
      <w:pPr>
        <w:keepLines w:val="0"/>
        <w:spacing w:after="0" w:before="0" w:line="240" w:lineRule="auto"/>
      </w:pPr>
      <w:r>
        <w:rPr>
          <w:rFonts w:ascii="Consolas" w:hAnsi="Consolas" w:eastAsia="Consolas"/>
          <w:sz w:val="14"/>
        </w:rPr>
        <w:t xml:space="preserve">  92              'username' =&gt; env('DB_USERNAME', 'root'),</w:t>
      </w:r>
    </w:p>
    <w:p>
      <w:pPr>
        <w:keepLines w:val="0"/>
        <w:spacing w:after="0" w:before="0" w:line="240" w:lineRule="auto"/>
      </w:pPr>
      <w:r>
        <w:rPr>
          <w:rFonts w:ascii="Consolas" w:hAnsi="Consolas" w:eastAsia="Consolas"/>
          <w:sz w:val="14"/>
        </w:rPr>
        <w:t xml:space="preserve">  93              'password' =&gt; env('DB_PASSWORD', ''),</w:t>
      </w:r>
    </w:p>
    <w:p>
      <w:pPr>
        <w:keepLines w:val="0"/>
        <w:spacing w:after="0" w:before="0" w:line="240" w:lineRule="auto"/>
      </w:pPr>
      <w:r>
        <w:rPr>
          <w:rFonts w:ascii="Consolas" w:hAnsi="Consolas" w:eastAsia="Consolas"/>
          <w:sz w:val="14"/>
        </w:rPr>
        <w:t xml:space="preserve">  94              'charset' =&gt; env('DB_CHARSET', 'utf8'),</w:t>
      </w:r>
    </w:p>
    <w:p>
      <w:pPr>
        <w:keepLines w:val="0"/>
        <w:spacing w:after="0" w:before="0" w:line="240" w:lineRule="auto"/>
      </w:pPr>
      <w:r>
        <w:rPr>
          <w:rFonts w:ascii="Consolas" w:hAnsi="Consolas" w:eastAsia="Consolas"/>
          <w:sz w:val="14"/>
        </w:rPr>
        <w:t xml:space="preserve">  95              'prefix' =&gt; '',</w:t>
      </w:r>
    </w:p>
    <w:p>
      <w:pPr>
        <w:keepLines w:val="0"/>
        <w:spacing w:after="0" w:before="0" w:line="240" w:lineRule="auto"/>
      </w:pPr>
      <w:r>
        <w:rPr>
          <w:rFonts w:ascii="Consolas" w:hAnsi="Consolas" w:eastAsia="Consolas"/>
          <w:sz w:val="14"/>
        </w:rPr>
        <w:t xml:space="preserve">  96              'prefix_indexes' =&gt; true,</w:t>
      </w:r>
    </w:p>
    <w:p>
      <w:pPr>
        <w:keepLines w:val="0"/>
        <w:spacing w:after="0" w:before="0" w:line="240" w:lineRule="auto"/>
      </w:pPr>
      <w:r>
        <w:rPr>
          <w:rFonts w:ascii="Consolas" w:hAnsi="Consolas" w:eastAsia="Consolas"/>
          <w:sz w:val="14"/>
        </w:rPr>
        <w:t xml:space="preserve">  97              'search_path' =&gt; 'public',</w:t>
      </w:r>
    </w:p>
    <w:p>
      <w:pPr>
        <w:keepLines w:val="0"/>
        <w:spacing w:after="0" w:before="0" w:line="240" w:lineRule="auto"/>
      </w:pPr>
      <w:r>
        <w:rPr>
          <w:rFonts w:ascii="Consolas" w:hAnsi="Consolas" w:eastAsia="Consolas"/>
          <w:sz w:val="14"/>
        </w:rPr>
        <w:t xml:space="preserve">  98              'sslmode' =&gt; env('DB_SSLMODE', 'prefer'),</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'sqlsrv' =&gt; [</w:t>
      </w:r>
    </w:p>
    <w:p>
      <w:pPr>
        <w:keepLines w:val="0"/>
        <w:spacing w:after="0" w:before="0" w:line="240" w:lineRule="auto"/>
      </w:pPr>
      <w:r>
        <w:rPr>
          <w:rFonts w:ascii="Consolas" w:hAnsi="Consolas" w:eastAsia="Consolas"/>
          <w:sz w:val="14"/>
        </w:rPr>
        <w:t xml:space="preserve"> 102              'driver' =&gt; 'sqlsrv',</w:t>
      </w:r>
    </w:p>
    <w:p>
      <w:pPr>
        <w:keepLines w:val="0"/>
        <w:spacing w:after="0" w:before="0" w:line="240" w:lineRule="auto"/>
      </w:pPr>
      <w:r>
        <w:rPr>
          <w:rFonts w:ascii="Consolas" w:hAnsi="Consolas" w:eastAsia="Consolas"/>
          <w:sz w:val="14"/>
        </w:rPr>
        <w:t xml:space="preserve"> 103              'url' =&gt; env('DB_URL'),</w:t>
      </w:r>
    </w:p>
    <w:p>
      <w:pPr>
        <w:keepLines w:val="0"/>
        <w:spacing w:after="0" w:before="0" w:line="240" w:lineRule="auto"/>
      </w:pPr>
      <w:r>
        <w:rPr>
          <w:rFonts w:ascii="Consolas" w:hAnsi="Consolas" w:eastAsia="Consolas"/>
          <w:sz w:val="14"/>
        </w:rPr>
        <w:t xml:space="preserve"> 104              'host' =&gt; env('DB_HOST', 'localhost'),</w:t>
      </w:r>
    </w:p>
    <w:p>
      <w:pPr>
        <w:keepLines w:val="0"/>
        <w:spacing w:after="0" w:before="0" w:line="240" w:lineRule="auto"/>
      </w:pPr>
      <w:r>
        <w:rPr>
          <w:rFonts w:ascii="Consolas" w:hAnsi="Consolas" w:eastAsia="Consolas"/>
          <w:sz w:val="14"/>
        </w:rPr>
        <w:t xml:space="preserve"> 105              'port' =&gt; env('DB_PORT', '1433'),</w:t>
      </w:r>
    </w:p>
    <w:p>
      <w:pPr>
        <w:keepLines w:val="0"/>
        <w:spacing w:after="0" w:before="0" w:line="240" w:lineRule="auto"/>
      </w:pPr>
      <w:r>
        <w:rPr>
          <w:rFonts w:ascii="Consolas" w:hAnsi="Consolas" w:eastAsia="Consolas"/>
          <w:sz w:val="14"/>
        </w:rPr>
        <w:t xml:space="preserve"> 106              'database' =&gt; env('DB_DATABASE', 'laravel'),</w:t>
      </w:r>
    </w:p>
    <w:p>
      <w:pPr>
        <w:keepLines w:val="0"/>
        <w:spacing w:after="0" w:before="0" w:line="240" w:lineRule="auto"/>
      </w:pPr>
      <w:r>
        <w:rPr>
          <w:rFonts w:ascii="Consolas" w:hAnsi="Consolas" w:eastAsia="Consolas"/>
          <w:sz w:val="14"/>
        </w:rPr>
        <w:t xml:space="preserve"> 107              'username' =&gt; env('DB_USERNAME', 'root'),</w:t>
      </w:r>
    </w:p>
    <w:p>
      <w:pPr>
        <w:keepLines w:val="0"/>
        <w:spacing w:after="0" w:before="0" w:line="240" w:lineRule="auto"/>
      </w:pPr>
      <w:r>
        <w:rPr>
          <w:rFonts w:ascii="Consolas" w:hAnsi="Consolas" w:eastAsia="Consolas"/>
          <w:sz w:val="14"/>
        </w:rPr>
        <w:t xml:space="preserve"> 108              'password' =&gt; env('DB_PASSWORD', ''),</w:t>
      </w:r>
    </w:p>
    <w:p>
      <w:pPr>
        <w:keepLines w:val="0"/>
        <w:spacing w:after="0" w:before="0" w:line="240" w:lineRule="auto"/>
      </w:pPr>
      <w:r>
        <w:rPr>
          <w:rFonts w:ascii="Consolas" w:hAnsi="Consolas" w:eastAsia="Consolas"/>
          <w:sz w:val="14"/>
        </w:rPr>
        <w:t xml:space="preserve"> 109              'charset' =&gt; env('DB_CHARSET', 'utf8'),</w:t>
      </w:r>
    </w:p>
    <w:p>
      <w:pPr>
        <w:keepLines w:val="0"/>
        <w:spacing w:after="0" w:before="0" w:line="240" w:lineRule="auto"/>
      </w:pPr>
      <w:r>
        <w:rPr>
          <w:rFonts w:ascii="Consolas" w:hAnsi="Consolas" w:eastAsia="Consolas"/>
          <w:sz w:val="14"/>
        </w:rPr>
        <w:t xml:space="preserve"> 110              'prefix' =&gt; '',</w:t>
      </w:r>
    </w:p>
    <w:p>
      <w:pPr>
        <w:keepLines w:val="0"/>
        <w:spacing w:after="0" w:before="0" w:line="240" w:lineRule="auto"/>
      </w:pPr>
      <w:r>
        <w:rPr>
          <w:rFonts w:ascii="Consolas" w:hAnsi="Consolas" w:eastAsia="Consolas"/>
          <w:sz w:val="14"/>
        </w:rPr>
        <w:t xml:space="preserve"> 111              'prefix_indexes' =&gt; true,</w:t>
      </w:r>
    </w:p>
    <w:p>
      <w:pPr>
        <w:keepLines w:val="0"/>
        <w:spacing w:after="0" w:before="0" w:line="240" w:lineRule="auto"/>
      </w:pPr>
      <w:r>
        <w:rPr>
          <w:rFonts w:ascii="Consolas" w:hAnsi="Consolas" w:eastAsia="Consolas"/>
          <w:sz w:val="14"/>
        </w:rPr>
        <w:t xml:space="preserve"> 112              // 'encrypt' =&gt; env('DB_ENCRYPT', 'yes'),</w:t>
      </w:r>
    </w:p>
    <w:p>
      <w:pPr>
        <w:keepLines w:val="0"/>
        <w:spacing w:after="0" w:before="0" w:line="240" w:lineRule="auto"/>
      </w:pPr>
      <w:r>
        <w:rPr>
          <w:rFonts w:ascii="Consolas" w:hAnsi="Consolas" w:eastAsia="Consolas"/>
          <w:sz w:val="14"/>
        </w:rPr>
        <w:t xml:space="preserve"> 113              // 'trust_server_certificate' =&gt; env('DB_TRUST_SERVER_CERTIFICATE', 'false'),</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 Migration Repository Table</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 This table keeps track of all the migrations that have already run for</w:t>
      </w:r>
    </w:p>
    <w:p>
      <w:pPr>
        <w:keepLines w:val="0"/>
        <w:spacing w:after="0" w:before="0" w:line="240" w:lineRule="auto"/>
      </w:pPr>
      <w:r>
        <w:rPr>
          <w:rFonts w:ascii="Consolas" w:hAnsi="Consolas" w:eastAsia="Consolas"/>
          <w:sz w:val="14"/>
        </w:rPr>
        <w:t xml:space="preserve"> 124      | your application. Using this information, we can determine which of</w:t>
      </w:r>
    </w:p>
    <w:p>
      <w:pPr>
        <w:keepLines w:val="0"/>
        <w:spacing w:after="0" w:before="0" w:line="240" w:lineRule="auto"/>
      </w:pPr>
      <w:r>
        <w:rPr>
          <w:rFonts w:ascii="Consolas" w:hAnsi="Consolas" w:eastAsia="Consolas"/>
          <w:sz w:val="14"/>
        </w:rPr>
        <w:t xml:space="preserve"> 125      | the migrations on disk haven't actually been run on the database.</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'migrations' =&gt; [</w:t>
      </w:r>
    </w:p>
    <w:p>
      <w:pPr>
        <w:keepLines w:val="0"/>
        <w:spacing w:after="0" w:before="0" w:line="240" w:lineRule="auto"/>
      </w:pPr>
      <w:r>
        <w:rPr>
          <w:rFonts w:ascii="Consolas" w:hAnsi="Consolas" w:eastAsia="Consolas"/>
          <w:sz w:val="14"/>
        </w:rPr>
        <w:t xml:space="preserve"> 130          'table' =&gt; 'migrations',</w:t>
      </w:r>
    </w:p>
    <w:p>
      <w:pPr>
        <w:keepLines w:val="0"/>
        <w:spacing w:after="0" w:before="0" w:line="240" w:lineRule="auto"/>
      </w:pPr>
      <w:r>
        <w:rPr>
          <w:rFonts w:ascii="Consolas" w:hAnsi="Consolas" w:eastAsia="Consolas"/>
          <w:sz w:val="14"/>
        </w:rPr>
        <w:t xml:space="preserve"> 131          'update_date_on_publish' =&gt; true,</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 Redis Databases</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 Redis is an open source, fast, and advanced key-value store that also</w:t>
      </w:r>
    </w:p>
    <w:p>
      <w:pPr>
        <w:keepLines w:val="0"/>
        <w:spacing w:after="0" w:before="0" w:line="240" w:lineRule="auto"/>
      </w:pPr>
      <w:r>
        <w:rPr>
          <w:rFonts w:ascii="Consolas" w:hAnsi="Consolas" w:eastAsia="Consolas"/>
          <w:sz w:val="14"/>
        </w:rPr>
        <w:t xml:space="preserve"> 140      | provides a richer body of commands than a typical key-value system</w:t>
      </w:r>
    </w:p>
    <w:p>
      <w:pPr>
        <w:keepLines w:val="0"/>
        <w:spacing w:after="0" w:before="0" w:line="240" w:lineRule="auto"/>
      </w:pPr>
      <w:r>
        <w:rPr>
          <w:rFonts w:ascii="Consolas" w:hAnsi="Consolas" w:eastAsia="Consolas"/>
          <w:sz w:val="14"/>
        </w:rPr>
        <w:t xml:space="preserve"> 141      | such as Memcached. You may define your connection settings here.</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'redis' =&gt; [</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'client' =&gt; env('REDIS_CLIENT', 'phpredis'),</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'options' =&gt; [</w:t>
      </w:r>
    </w:p>
    <w:p>
      <w:pPr>
        <w:keepLines w:val="0"/>
        <w:spacing w:after="0" w:before="0" w:line="240" w:lineRule="auto"/>
      </w:pPr>
      <w:r>
        <w:rPr>
          <w:rFonts w:ascii="Consolas" w:hAnsi="Consolas" w:eastAsia="Consolas"/>
          <w:sz w:val="14"/>
        </w:rPr>
        <w:t xml:space="preserve"> 150              'cluster' =&gt; env('REDIS_CLUSTER', 'redis'),</w:t>
      </w:r>
    </w:p>
    <w:p>
      <w:pPr>
        <w:keepLines w:val="0"/>
        <w:spacing w:after="0" w:before="0" w:line="240" w:lineRule="auto"/>
      </w:pPr>
      <w:r>
        <w:rPr>
          <w:rFonts w:ascii="Consolas" w:hAnsi="Consolas" w:eastAsia="Consolas"/>
          <w:sz w:val="14"/>
        </w:rPr>
        <w:t xml:space="preserve"> 151              'prefix' =&gt; env('REDIS_PREFIX', Str::slug((string) env('APP_NAME', 'laravel')).'-database-'),</w:t>
      </w:r>
    </w:p>
    <w:p>
      <w:pPr>
        <w:keepLines w:val="0"/>
        <w:spacing w:after="0" w:before="0" w:line="240" w:lineRule="auto"/>
      </w:pPr>
      <w:r>
        <w:rPr>
          <w:rFonts w:ascii="Consolas" w:hAnsi="Consolas" w:eastAsia="Consolas"/>
          <w:sz w:val="14"/>
        </w:rPr>
        <w:t xml:space="preserve"> 152              'persistent' =&gt; env('REDIS_PERSISTENT', false),</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'default' =&gt; [</w:t>
      </w:r>
    </w:p>
    <w:p>
      <w:pPr>
        <w:keepLines w:val="0"/>
        <w:spacing w:after="0" w:before="0" w:line="240" w:lineRule="auto"/>
      </w:pPr>
      <w:r>
        <w:rPr>
          <w:rFonts w:ascii="Consolas" w:hAnsi="Consolas" w:eastAsia="Consolas"/>
          <w:sz w:val="14"/>
        </w:rPr>
        <w:t xml:space="preserve"> 156              'url' =&gt; env('REDIS_URL'),</w:t>
      </w:r>
    </w:p>
    <w:p>
      <w:pPr>
        <w:keepLines w:val="0"/>
        <w:spacing w:after="0" w:before="0" w:line="240" w:lineRule="auto"/>
      </w:pPr>
      <w:r>
        <w:rPr>
          <w:rFonts w:ascii="Consolas" w:hAnsi="Consolas" w:eastAsia="Consolas"/>
          <w:sz w:val="14"/>
        </w:rPr>
        <w:t xml:space="preserve"> 157              'host' =&gt; env('REDIS_HOST', '127.0.0.1'),</w:t>
      </w:r>
    </w:p>
    <w:p>
      <w:pPr>
        <w:keepLines w:val="0"/>
        <w:spacing w:after="0" w:before="0" w:line="240" w:lineRule="auto"/>
      </w:pPr>
      <w:r>
        <w:rPr>
          <w:rFonts w:ascii="Consolas" w:hAnsi="Consolas" w:eastAsia="Consolas"/>
          <w:sz w:val="14"/>
        </w:rPr>
        <w:t xml:space="preserve"> 158              'username' =&gt; env('REDIS_USERNAME'),</w:t>
      </w:r>
    </w:p>
    <w:p>
      <w:pPr>
        <w:keepLines w:val="0"/>
        <w:spacing w:after="0" w:before="0" w:line="240" w:lineRule="auto"/>
      </w:pPr>
      <w:r>
        <w:rPr>
          <w:rFonts w:ascii="Consolas" w:hAnsi="Consolas" w:eastAsia="Consolas"/>
          <w:sz w:val="14"/>
        </w:rPr>
        <w:t xml:space="preserve"> 159              'password' =&gt; env('REDIS_PASSWORD'),</w:t>
      </w:r>
    </w:p>
    <w:p>
      <w:pPr>
        <w:keepLines w:val="0"/>
        <w:spacing w:after="0" w:before="0" w:line="240" w:lineRule="auto"/>
      </w:pPr>
      <w:r>
        <w:rPr>
          <w:rFonts w:ascii="Consolas" w:hAnsi="Consolas" w:eastAsia="Consolas"/>
          <w:sz w:val="14"/>
        </w:rPr>
        <w:t xml:space="preserve"> 160              'port' =&gt; env('REDIS_PORT', '6379'),</w:t>
      </w:r>
    </w:p>
    <w:p>
      <w:pPr>
        <w:keepLines w:val="0"/>
        <w:spacing w:after="0" w:before="0" w:line="240" w:lineRule="auto"/>
      </w:pPr>
      <w:r>
        <w:rPr>
          <w:rFonts w:ascii="Consolas" w:hAnsi="Consolas" w:eastAsia="Consolas"/>
          <w:sz w:val="14"/>
        </w:rPr>
        <w:t xml:space="preserve"> 161              'database' =&gt; env('REDIS_DB', '0'),</w:t>
      </w:r>
    </w:p>
    <w:p>
      <w:pPr>
        <w:keepLines w:val="0"/>
        <w:spacing w:after="0" w:before="0" w:line="240" w:lineRule="auto"/>
      </w:pPr>
      <w:r>
        <w:rPr>
          <w:rFonts w:ascii="Consolas" w:hAnsi="Consolas" w:eastAsia="Consolas"/>
          <w:sz w:val="14"/>
        </w:rPr>
        <w:t xml:space="preserve"> 162              'max_retries' =&gt; env('REDIS_MAX_RETRIES', 3),</w:t>
      </w:r>
    </w:p>
    <w:p>
      <w:pPr>
        <w:keepLines w:val="0"/>
        <w:spacing w:after="0" w:before="0" w:line="240" w:lineRule="auto"/>
      </w:pPr>
      <w:r>
        <w:rPr>
          <w:rFonts w:ascii="Consolas" w:hAnsi="Consolas" w:eastAsia="Consolas"/>
          <w:sz w:val="14"/>
        </w:rPr>
        <w:t xml:space="preserve"> 163              'backoff_algorithm' =&gt; env('REDIS_BACKOFF_ALGORITHM', 'decorrelated_jitter'),</w:t>
      </w:r>
    </w:p>
    <w:p>
      <w:pPr>
        <w:keepLines w:val="0"/>
        <w:spacing w:after="0" w:before="0" w:line="240" w:lineRule="auto"/>
      </w:pPr>
      <w:r>
        <w:rPr>
          <w:rFonts w:ascii="Consolas" w:hAnsi="Consolas" w:eastAsia="Consolas"/>
          <w:sz w:val="14"/>
        </w:rPr>
        <w:t xml:space="preserve"> 164              'backoff_base' =&gt; env('REDIS_BACKOFF_BASE', 100),</w:t>
      </w:r>
    </w:p>
    <w:p>
      <w:pPr>
        <w:keepLines w:val="0"/>
        <w:spacing w:after="0" w:before="0" w:line="240" w:lineRule="auto"/>
      </w:pPr>
      <w:r>
        <w:rPr>
          <w:rFonts w:ascii="Consolas" w:hAnsi="Consolas" w:eastAsia="Consolas"/>
          <w:sz w:val="14"/>
        </w:rPr>
        <w:t xml:space="preserve"> 165              'backoff_cap' =&gt; env('REDIS_BACKOFF_CAP', 1000),</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'cache' =&gt; [</w:t>
      </w:r>
    </w:p>
    <w:p>
      <w:pPr>
        <w:keepLines w:val="0"/>
        <w:spacing w:after="0" w:before="0" w:line="240" w:lineRule="auto"/>
      </w:pPr>
      <w:r>
        <w:rPr>
          <w:rFonts w:ascii="Consolas" w:hAnsi="Consolas" w:eastAsia="Consolas"/>
          <w:sz w:val="14"/>
        </w:rPr>
        <w:t xml:space="preserve"> 169              'url' =&gt; env('REDIS_URL'),</w:t>
      </w:r>
    </w:p>
    <w:p>
      <w:pPr>
        <w:keepLines w:val="0"/>
        <w:spacing w:after="0" w:before="0" w:line="240" w:lineRule="auto"/>
      </w:pPr>
      <w:r>
        <w:rPr>
          <w:rFonts w:ascii="Consolas" w:hAnsi="Consolas" w:eastAsia="Consolas"/>
          <w:sz w:val="14"/>
        </w:rPr>
        <w:t xml:space="preserve"> 170              'host' =&gt; env('REDIS_HOST', '127.0.0.1'),</w:t>
      </w:r>
    </w:p>
    <w:p>
      <w:pPr>
        <w:keepLines w:val="0"/>
        <w:spacing w:after="0" w:before="0" w:line="240" w:lineRule="auto"/>
      </w:pPr>
      <w:r>
        <w:rPr>
          <w:rFonts w:ascii="Consolas" w:hAnsi="Consolas" w:eastAsia="Consolas"/>
          <w:sz w:val="14"/>
        </w:rPr>
        <w:t xml:space="preserve"> 171              'username' =&gt; env('REDIS_USERNAME'),</w:t>
      </w:r>
    </w:p>
    <w:p>
      <w:pPr>
        <w:keepLines w:val="0"/>
        <w:spacing w:after="0" w:before="0" w:line="240" w:lineRule="auto"/>
      </w:pPr>
      <w:r>
        <w:rPr>
          <w:rFonts w:ascii="Consolas" w:hAnsi="Consolas" w:eastAsia="Consolas"/>
          <w:sz w:val="14"/>
        </w:rPr>
        <w:t xml:space="preserve"> 172              'password' =&gt; env('REDIS_PASSWORD'),</w:t>
      </w:r>
    </w:p>
    <w:p>
      <w:pPr>
        <w:keepLines w:val="0"/>
        <w:spacing w:after="0" w:before="0" w:line="240" w:lineRule="auto"/>
      </w:pPr>
      <w:r>
        <w:rPr>
          <w:rFonts w:ascii="Consolas" w:hAnsi="Consolas" w:eastAsia="Consolas"/>
          <w:sz w:val="14"/>
        </w:rPr>
        <w:t xml:space="preserve"> 173              'port' =&gt; env('REDIS_PORT', '6379'),</w:t>
      </w:r>
    </w:p>
    <w:p>
      <w:pPr>
        <w:keepLines w:val="0"/>
        <w:spacing w:after="0" w:before="0" w:line="240" w:lineRule="auto"/>
      </w:pPr>
      <w:r>
        <w:rPr>
          <w:rFonts w:ascii="Consolas" w:hAnsi="Consolas" w:eastAsia="Consolas"/>
          <w:sz w:val="14"/>
        </w:rPr>
        <w:t xml:space="preserve"> 174              'database' =&gt; env('REDIS_CACHE_DB', '1'),</w:t>
      </w:r>
    </w:p>
    <w:p>
      <w:pPr>
        <w:keepLines w:val="0"/>
        <w:spacing w:after="0" w:before="0" w:line="240" w:lineRule="auto"/>
      </w:pPr>
      <w:r>
        <w:rPr>
          <w:rFonts w:ascii="Consolas" w:hAnsi="Consolas" w:eastAsia="Consolas"/>
          <w:sz w:val="14"/>
        </w:rPr>
        <w:t xml:space="preserve"> 175              'max_retries' =&gt; env('REDIS_MAX_RETRIES', 3),</w:t>
      </w:r>
    </w:p>
    <w:p>
      <w:pPr>
        <w:keepLines w:val="0"/>
        <w:spacing w:after="0" w:before="0" w:line="240" w:lineRule="auto"/>
      </w:pPr>
      <w:r>
        <w:rPr>
          <w:rFonts w:ascii="Consolas" w:hAnsi="Consolas" w:eastAsia="Consolas"/>
          <w:sz w:val="14"/>
        </w:rPr>
        <w:t xml:space="preserve"> 176              'backoff_algorithm' =&gt; env('REDIS_BACKOFF_ALGORITHM', 'decorrelated_jitter'),</w:t>
      </w:r>
    </w:p>
    <w:p>
      <w:pPr>
        <w:keepLines w:val="0"/>
        <w:spacing w:after="0" w:before="0" w:line="240" w:lineRule="auto"/>
      </w:pPr>
      <w:r>
        <w:rPr>
          <w:rFonts w:ascii="Consolas" w:hAnsi="Consolas" w:eastAsia="Consolas"/>
          <w:sz w:val="14"/>
        </w:rPr>
        <w:t xml:space="preserve"> 177              'backoff_base' =&gt; env('REDIS_BACKOFF_BASE', 100),</w:t>
      </w:r>
    </w:p>
    <w:p>
      <w:pPr>
        <w:keepLines w:val="0"/>
        <w:spacing w:after="0" w:before="0" w:line="240" w:lineRule="auto"/>
      </w:pPr>
      <w:r>
        <w:rPr>
          <w:rFonts w:ascii="Consolas" w:hAnsi="Consolas" w:eastAsia="Consolas"/>
          <w:sz w:val="14"/>
        </w:rPr>
        <w:t xml:space="preserve"> 178              'backoff_cap' =&gt; env('REDIS_BACKOFF_CAP', 1000),</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w:t>
      </w:r>
    </w:p>
    <w:p>
      <w:pPr>
        <w:pStyle w:val="Heading2"/>
        <w:spacing w:before="160" w:after="40"/>
      </w:pPr>
      <w:r>
        <w:t>config/filesystems.php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 Default Filesystem Disk</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Here you may specify the default filesystem disk that should be used</w:t>
      </w:r>
    </w:p>
    <w:p>
      <w:pPr>
        <w:keepLines w:val="0"/>
        <w:spacing w:after="0" w:before="0" w:line="240" w:lineRule="auto"/>
      </w:pPr>
      <w:r>
        <w:rPr>
          <w:rFonts w:ascii="Consolas" w:hAnsi="Consolas" w:eastAsia="Consolas"/>
          <w:sz w:val="14"/>
        </w:rPr>
        <w:t xml:space="preserve">  11      | by the framework. The "local" disk, as well as a variety of cloud</w:t>
      </w:r>
    </w:p>
    <w:p>
      <w:pPr>
        <w:keepLines w:val="0"/>
        <w:spacing w:after="0" w:before="0" w:line="240" w:lineRule="auto"/>
      </w:pPr>
      <w:r>
        <w:rPr>
          <w:rFonts w:ascii="Consolas" w:hAnsi="Consolas" w:eastAsia="Consolas"/>
          <w:sz w:val="14"/>
        </w:rPr>
        <w:t xml:space="preserve">  12      | based disks are available to your application for file storage.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'default' =&gt; env('FILESYSTEM_DISK', 'local'),</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Filesystem Disks</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Below you may configure as many filesystem disks as necessary, and you</w:t>
      </w:r>
    </w:p>
    <w:p>
      <w:pPr>
        <w:keepLines w:val="0"/>
        <w:spacing w:after="0" w:before="0" w:line="240" w:lineRule="auto"/>
      </w:pPr>
      <w:r>
        <w:rPr>
          <w:rFonts w:ascii="Consolas" w:hAnsi="Consolas" w:eastAsia="Consolas"/>
          <w:sz w:val="14"/>
        </w:rPr>
        <w:t xml:space="preserve">  24      | may even configure multiple disks for the same driver. Examples for</w:t>
      </w:r>
    </w:p>
    <w:p>
      <w:pPr>
        <w:keepLines w:val="0"/>
        <w:spacing w:after="0" w:before="0" w:line="240" w:lineRule="auto"/>
      </w:pPr>
      <w:r>
        <w:rPr>
          <w:rFonts w:ascii="Consolas" w:hAnsi="Consolas" w:eastAsia="Consolas"/>
          <w:sz w:val="14"/>
        </w:rPr>
        <w:t xml:space="preserve">  25      | most supported storage drivers are configured here for reference.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 Supported drivers: "local", "ftp", "sftp", "s3"</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'disks' =&gt;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'local' =&gt; [</w:t>
      </w:r>
    </w:p>
    <w:p>
      <w:pPr>
        <w:keepLines w:val="0"/>
        <w:spacing w:after="0" w:before="0" w:line="240" w:lineRule="auto"/>
      </w:pPr>
      <w:r>
        <w:rPr>
          <w:rFonts w:ascii="Consolas" w:hAnsi="Consolas" w:eastAsia="Consolas"/>
          <w:sz w:val="14"/>
        </w:rPr>
        <w:t xml:space="preserve">  34              'driver' =&gt; 'local',</w:t>
      </w:r>
    </w:p>
    <w:p>
      <w:pPr>
        <w:keepLines w:val="0"/>
        <w:spacing w:after="0" w:before="0" w:line="240" w:lineRule="auto"/>
      </w:pPr>
      <w:r>
        <w:rPr>
          <w:rFonts w:ascii="Consolas" w:hAnsi="Consolas" w:eastAsia="Consolas"/>
          <w:sz w:val="14"/>
        </w:rPr>
        <w:t xml:space="preserve">  35              'root' =&gt; storage_path('app/private'),</w:t>
      </w:r>
    </w:p>
    <w:p>
      <w:pPr>
        <w:keepLines w:val="0"/>
        <w:spacing w:after="0" w:before="0" w:line="240" w:lineRule="auto"/>
      </w:pPr>
      <w:r>
        <w:rPr>
          <w:rFonts w:ascii="Consolas" w:hAnsi="Consolas" w:eastAsia="Consolas"/>
          <w:sz w:val="14"/>
        </w:rPr>
        <w:t xml:space="preserve">  36              'serve' =&gt; true,</w:t>
      </w:r>
    </w:p>
    <w:p>
      <w:pPr>
        <w:keepLines w:val="0"/>
        <w:spacing w:after="0" w:before="0" w:line="240" w:lineRule="auto"/>
      </w:pPr>
      <w:r>
        <w:rPr>
          <w:rFonts w:ascii="Consolas" w:hAnsi="Consolas" w:eastAsia="Consolas"/>
          <w:sz w:val="14"/>
        </w:rPr>
        <w:t xml:space="preserve">  37              'throw' =&gt; false,</w:t>
      </w:r>
    </w:p>
    <w:p>
      <w:pPr>
        <w:keepLines w:val="0"/>
        <w:spacing w:after="0" w:before="0" w:line="240" w:lineRule="auto"/>
      </w:pPr>
      <w:r>
        <w:rPr>
          <w:rFonts w:ascii="Consolas" w:hAnsi="Consolas" w:eastAsia="Consolas"/>
          <w:sz w:val="14"/>
        </w:rPr>
        <w:t xml:space="preserve">  38              'report' =&gt; false,</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'public' =&gt; [</w:t>
      </w:r>
    </w:p>
    <w:p>
      <w:pPr>
        <w:keepLines w:val="0"/>
        <w:spacing w:after="0" w:before="0" w:line="240" w:lineRule="auto"/>
      </w:pPr>
      <w:r>
        <w:rPr>
          <w:rFonts w:ascii="Consolas" w:hAnsi="Consolas" w:eastAsia="Consolas"/>
          <w:sz w:val="14"/>
        </w:rPr>
        <w:t xml:space="preserve">  42              'driver' =&gt; 'local',</w:t>
      </w:r>
    </w:p>
    <w:p>
      <w:pPr>
        <w:keepLines w:val="0"/>
        <w:spacing w:after="0" w:before="0" w:line="240" w:lineRule="auto"/>
      </w:pPr>
      <w:r>
        <w:rPr>
          <w:rFonts w:ascii="Consolas" w:hAnsi="Consolas" w:eastAsia="Consolas"/>
          <w:sz w:val="14"/>
        </w:rPr>
        <w:t xml:space="preserve">  43              'root' =&gt; storage_path('app/public'),</w:t>
      </w:r>
    </w:p>
    <w:p>
      <w:pPr>
        <w:keepLines w:val="0"/>
        <w:spacing w:after="0" w:before="0" w:line="240" w:lineRule="auto"/>
      </w:pPr>
      <w:r>
        <w:rPr>
          <w:rFonts w:ascii="Consolas" w:hAnsi="Consolas" w:eastAsia="Consolas"/>
          <w:sz w:val="14"/>
        </w:rPr>
        <w:t xml:space="preserve">  44              'url' =&gt; rtrim(env('APP_URL', 'http://localhost'), '/').'/storage',</w:t>
      </w:r>
    </w:p>
    <w:p>
      <w:pPr>
        <w:keepLines w:val="0"/>
        <w:spacing w:after="0" w:before="0" w:line="240" w:lineRule="auto"/>
      </w:pPr>
      <w:r>
        <w:rPr>
          <w:rFonts w:ascii="Consolas" w:hAnsi="Consolas" w:eastAsia="Consolas"/>
          <w:sz w:val="14"/>
        </w:rPr>
        <w:t xml:space="preserve">  45              'visibility' =&gt; 'public',</w:t>
      </w:r>
    </w:p>
    <w:p>
      <w:pPr>
        <w:keepLines w:val="0"/>
        <w:spacing w:after="0" w:before="0" w:line="240" w:lineRule="auto"/>
      </w:pPr>
      <w:r>
        <w:rPr>
          <w:rFonts w:ascii="Consolas" w:hAnsi="Consolas" w:eastAsia="Consolas"/>
          <w:sz w:val="14"/>
        </w:rPr>
        <w:t xml:space="preserve">  46              'throw' =&gt; false,</w:t>
      </w:r>
    </w:p>
    <w:p>
      <w:pPr>
        <w:keepLines w:val="0"/>
        <w:spacing w:after="0" w:before="0" w:line="240" w:lineRule="auto"/>
      </w:pPr>
      <w:r>
        <w:rPr>
          <w:rFonts w:ascii="Consolas" w:hAnsi="Consolas" w:eastAsia="Consolas"/>
          <w:sz w:val="14"/>
        </w:rPr>
        <w:t xml:space="preserve">  47              'report' =&gt; false,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's3' =&gt; [</w:t>
      </w:r>
    </w:p>
    <w:p>
      <w:pPr>
        <w:keepLines w:val="0"/>
        <w:spacing w:after="0" w:before="0" w:line="240" w:lineRule="auto"/>
      </w:pPr>
      <w:r>
        <w:rPr>
          <w:rFonts w:ascii="Consolas" w:hAnsi="Consolas" w:eastAsia="Consolas"/>
          <w:sz w:val="14"/>
        </w:rPr>
        <w:t xml:space="preserve">  51              'driver' =&gt; 's3',</w:t>
      </w:r>
    </w:p>
    <w:p>
      <w:pPr>
        <w:keepLines w:val="0"/>
        <w:spacing w:after="0" w:before="0" w:line="240" w:lineRule="auto"/>
      </w:pPr>
      <w:r>
        <w:rPr>
          <w:rFonts w:ascii="Consolas" w:hAnsi="Consolas" w:eastAsia="Consolas"/>
          <w:sz w:val="14"/>
        </w:rPr>
        <w:t xml:space="preserve">  52              'key' =&gt; env('AWS_ACCESS_KEY_ID'),</w:t>
      </w:r>
    </w:p>
    <w:p>
      <w:pPr>
        <w:keepLines w:val="0"/>
        <w:spacing w:after="0" w:before="0" w:line="240" w:lineRule="auto"/>
      </w:pPr>
      <w:r>
        <w:rPr>
          <w:rFonts w:ascii="Consolas" w:hAnsi="Consolas" w:eastAsia="Consolas"/>
          <w:sz w:val="14"/>
        </w:rPr>
        <w:t xml:space="preserve">  53              'secret' =&gt; env('AWS_SECRET_ACCESS_KEY'),</w:t>
      </w:r>
    </w:p>
    <w:p>
      <w:pPr>
        <w:keepLines w:val="0"/>
        <w:spacing w:after="0" w:before="0" w:line="240" w:lineRule="auto"/>
      </w:pPr>
      <w:r>
        <w:rPr>
          <w:rFonts w:ascii="Consolas" w:hAnsi="Consolas" w:eastAsia="Consolas"/>
          <w:sz w:val="14"/>
        </w:rPr>
        <w:t xml:space="preserve">  54              'region' =&gt; env('AWS_DEFAULT_REGION'),</w:t>
      </w:r>
    </w:p>
    <w:p>
      <w:pPr>
        <w:keepLines w:val="0"/>
        <w:spacing w:after="0" w:before="0" w:line="240" w:lineRule="auto"/>
      </w:pPr>
      <w:r>
        <w:rPr>
          <w:rFonts w:ascii="Consolas" w:hAnsi="Consolas" w:eastAsia="Consolas"/>
          <w:sz w:val="14"/>
        </w:rPr>
        <w:t xml:space="preserve">  55              'bucket' =&gt; env('AWS_BUCKET'),</w:t>
      </w:r>
    </w:p>
    <w:p>
      <w:pPr>
        <w:keepLines w:val="0"/>
        <w:spacing w:after="0" w:before="0" w:line="240" w:lineRule="auto"/>
      </w:pPr>
      <w:r>
        <w:rPr>
          <w:rFonts w:ascii="Consolas" w:hAnsi="Consolas" w:eastAsia="Consolas"/>
          <w:sz w:val="14"/>
        </w:rPr>
        <w:t xml:space="preserve">  56              'url' =&gt; env('AWS_URL'),</w:t>
      </w:r>
    </w:p>
    <w:p>
      <w:pPr>
        <w:keepLines w:val="0"/>
        <w:spacing w:after="0" w:before="0" w:line="240" w:lineRule="auto"/>
      </w:pPr>
      <w:r>
        <w:rPr>
          <w:rFonts w:ascii="Consolas" w:hAnsi="Consolas" w:eastAsia="Consolas"/>
          <w:sz w:val="14"/>
        </w:rPr>
        <w:t xml:space="preserve">  57              'endpoint' =&gt; env('AWS_ENDPOINT'),</w:t>
      </w:r>
    </w:p>
    <w:p>
      <w:pPr>
        <w:keepLines w:val="0"/>
        <w:spacing w:after="0" w:before="0" w:line="240" w:lineRule="auto"/>
      </w:pPr>
      <w:r>
        <w:rPr>
          <w:rFonts w:ascii="Consolas" w:hAnsi="Consolas" w:eastAsia="Consolas"/>
          <w:sz w:val="14"/>
        </w:rPr>
        <w:t xml:space="preserve">  58              'use_path_style_endpoint' =&gt; env('AWS_USE_PATH_STYLE_ENDPOINT', false),</w:t>
      </w:r>
    </w:p>
    <w:p>
      <w:pPr>
        <w:keepLines w:val="0"/>
        <w:spacing w:after="0" w:before="0" w:line="240" w:lineRule="auto"/>
      </w:pPr>
      <w:r>
        <w:rPr>
          <w:rFonts w:ascii="Consolas" w:hAnsi="Consolas" w:eastAsia="Consolas"/>
          <w:sz w:val="14"/>
        </w:rPr>
        <w:t xml:space="preserve">  59              'throw' =&gt; false,</w:t>
      </w:r>
    </w:p>
    <w:p>
      <w:pPr>
        <w:keepLines w:val="0"/>
        <w:spacing w:after="0" w:before="0" w:line="240" w:lineRule="auto"/>
      </w:pPr>
      <w:r>
        <w:rPr>
          <w:rFonts w:ascii="Consolas" w:hAnsi="Consolas" w:eastAsia="Consolas"/>
          <w:sz w:val="14"/>
        </w:rPr>
        <w:t xml:space="preserve">  60              'report' =&gt; false,</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 Symbolic Links</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 Here you may configure the symbolic links that will be created when the</w:t>
      </w:r>
    </w:p>
    <w:p>
      <w:pPr>
        <w:keepLines w:val="0"/>
        <w:spacing w:after="0" w:before="0" w:line="240" w:lineRule="auto"/>
      </w:pPr>
      <w:r>
        <w:rPr>
          <w:rFonts w:ascii="Consolas" w:hAnsi="Consolas" w:eastAsia="Consolas"/>
          <w:sz w:val="14"/>
        </w:rPr>
        <w:t xml:space="preserve">  71      | `storage:link` Artisan command is executed. The array keys should be</w:t>
      </w:r>
    </w:p>
    <w:p>
      <w:pPr>
        <w:keepLines w:val="0"/>
        <w:spacing w:after="0" w:before="0" w:line="240" w:lineRule="auto"/>
      </w:pPr>
      <w:r>
        <w:rPr>
          <w:rFonts w:ascii="Consolas" w:hAnsi="Consolas" w:eastAsia="Consolas"/>
          <w:sz w:val="14"/>
        </w:rPr>
        <w:t xml:space="preserve">  72      | the locations of the links and the values should be their targets.</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'links' =&gt; [</w:t>
      </w:r>
    </w:p>
    <w:p>
      <w:pPr>
        <w:keepLines w:val="0"/>
        <w:spacing w:after="0" w:before="0" w:line="240" w:lineRule="auto"/>
      </w:pPr>
      <w:r>
        <w:rPr>
          <w:rFonts w:ascii="Consolas" w:hAnsi="Consolas" w:eastAsia="Consolas"/>
          <w:sz w:val="14"/>
        </w:rPr>
        <w:t xml:space="preserve">  77          public_path('storage') =&gt; storage_path('app/public'),</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pStyle w:val="Heading2"/>
        <w:spacing w:before="160" w:after="40"/>
      </w:pPr>
      <w:r>
        <w:t>config/logging.php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Monolog\Handler\NullHandler;</w:t>
      </w:r>
    </w:p>
    <w:p>
      <w:pPr>
        <w:keepLines w:val="0"/>
        <w:spacing w:after="0" w:before="0" w:line="240" w:lineRule="auto"/>
      </w:pPr>
      <w:r>
        <w:rPr>
          <w:rFonts w:ascii="Consolas" w:hAnsi="Consolas" w:eastAsia="Consolas"/>
          <w:sz w:val="14"/>
        </w:rPr>
        <w:t xml:space="preserve">   4  use Monolog\Handler\StreamHandler;</w:t>
      </w:r>
    </w:p>
    <w:p>
      <w:pPr>
        <w:keepLines w:val="0"/>
        <w:spacing w:after="0" w:before="0" w:line="240" w:lineRule="auto"/>
      </w:pPr>
      <w:r>
        <w:rPr>
          <w:rFonts w:ascii="Consolas" w:hAnsi="Consolas" w:eastAsia="Consolas"/>
          <w:sz w:val="14"/>
        </w:rPr>
        <w:t xml:space="preserve">   5  use Monolog\Handler\SyslogUdpHandler;</w:t>
      </w:r>
    </w:p>
    <w:p>
      <w:pPr>
        <w:keepLines w:val="0"/>
        <w:spacing w:after="0" w:before="0" w:line="240" w:lineRule="auto"/>
      </w:pPr>
      <w:r>
        <w:rPr>
          <w:rFonts w:ascii="Consolas" w:hAnsi="Consolas" w:eastAsia="Consolas"/>
          <w:sz w:val="14"/>
        </w:rPr>
        <w:t xml:space="preserve">   6  use Monolog\Processor\PsrLogMessageProcessor;</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return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Default Log Channel</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 This option defines the default log channel that is utilized to write</w:t>
      </w:r>
    </w:p>
    <w:p>
      <w:pPr>
        <w:keepLines w:val="0"/>
        <w:spacing w:after="0" w:before="0" w:line="240" w:lineRule="auto"/>
      </w:pPr>
      <w:r>
        <w:rPr>
          <w:rFonts w:ascii="Consolas" w:hAnsi="Consolas" w:eastAsia="Consolas"/>
          <w:sz w:val="14"/>
        </w:rPr>
        <w:t xml:space="preserve">  16      | messages to your logs. The value provided here should match one of</w:t>
      </w:r>
    </w:p>
    <w:p>
      <w:pPr>
        <w:keepLines w:val="0"/>
        <w:spacing w:after="0" w:before="0" w:line="240" w:lineRule="auto"/>
      </w:pPr>
      <w:r>
        <w:rPr>
          <w:rFonts w:ascii="Consolas" w:hAnsi="Consolas" w:eastAsia="Consolas"/>
          <w:sz w:val="14"/>
        </w:rPr>
        <w:t xml:space="preserve">  17      | the channels present in the list of "channels" configured below.</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'default' =&gt; env('LOG_CHANNEL', 'stack'),</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 Deprecations Log Channel</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This option controls the log channel that should be used to log warnings</w:t>
      </w:r>
    </w:p>
    <w:p>
      <w:pPr>
        <w:keepLines w:val="0"/>
        <w:spacing w:after="0" w:before="0" w:line="240" w:lineRule="auto"/>
      </w:pPr>
      <w:r>
        <w:rPr>
          <w:rFonts w:ascii="Consolas" w:hAnsi="Consolas" w:eastAsia="Consolas"/>
          <w:sz w:val="14"/>
        </w:rPr>
        <w:t xml:space="preserve">  29      | regarding deprecated PHP and library features. This allows you to get</w:t>
      </w:r>
    </w:p>
    <w:p>
      <w:pPr>
        <w:keepLines w:val="0"/>
        <w:spacing w:after="0" w:before="0" w:line="240" w:lineRule="auto"/>
      </w:pPr>
      <w:r>
        <w:rPr>
          <w:rFonts w:ascii="Consolas" w:hAnsi="Consolas" w:eastAsia="Consolas"/>
          <w:sz w:val="14"/>
        </w:rPr>
        <w:t xml:space="preserve">  30      | your application ready for upcoming major versions of dependencies.</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'deprecations' =&gt; [</w:t>
      </w:r>
    </w:p>
    <w:p>
      <w:pPr>
        <w:keepLines w:val="0"/>
        <w:spacing w:after="0" w:before="0" w:line="240" w:lineRule="auto"/>
      </w:pPr>
      <w:r>
        <w:rPr>
          <w:rFonts w:ascii="Consolas" w:hAnsi="Consolas" w:eastAsia="Consolas"/>
          <w:sz w:val="14"/>
        </w:rPr>
        <w:t xml:space="preserve">  35          'channel' =&gt; env('LOG_DEPRECATIONS_CHANNEL', 'null'),</w:t>
      </w:r>
    </w:p>
    <w:p>
      <w:pPr>
        <w:keepLines w:val="0"/>
        <w:spacing w:after="0" w:before="0" w:line="240" w:lineRule="auto"/>
      </w:pPr>
      <w:r>
        <w:rPr>
          <w:rFonts w:ascii="Consolas" w:hAnsi="Consolas" w:eastAsia="Consolas"/>
          <w:sz w:val="14"/>
        </w:rPr>
        <w:t xml:space="preserve">  36          'trace' =&gt; env('LOG_DEPRECATIONS_TRACE', false),</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 Log Channels</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 Here you may configure the log channels for your application. Laravel</w:t>
      </w:r>
    </w:p>
    <w:p>
      <w:pPr>
        <w:keepLines w:val="0"/>
        <w:spacing w:after="0" w:before="0" w:line="240" w:lineRule="auto"/>
      </w:pPr>
      <w:r>
        <w:rPr>
          <w:rFonts w:ascii="Consolas" w:hAnsi="Consolas" w:eastAsia="Consolas"/>
          <w:sz w:val="14"/>
        </w:rPr>
        <w:t xml:space="preserve">  45      | utilizes the Monolog PHP logging library, which includes a variety</w:t>
      </w:r>
    </w:p>
    <w:p>
      <w:pPr>
        <w:keepLines w:val="0"/>
        <w:spacing w:after="0" w:before="0" w:line="240" w:lineRule="auto"/>
      </w:pPr>
      <w:r>
        <w:rPr>
          <w:rFonts w:ascii="Consolas" w:hAnsi="Consolas" w:eastAsia="Consolas"/>
          <w:sz w:val="14"/>
        </w:rPr>
        <w:t xml:space="preserve">  46      | of powerful log handlers and formatters that you're free to use.</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 Available drivers: "single", "daily", "slack", "syslog",</w:t>
      </w:r>
    </w:p>
    <w:p>
      <w:pPr>
        <w:keepLines w:val="0"/>
        <w:spacing w:after="0" w:before="0" w:line="240" w:lineRule="auto"/>
      </w:pPr>
      <w:r>
        <w:rPr>
          <w:rFonts w:ascii="Consolas" w:hAnsi="Consolas" w:eastAsia="Consolas"/>
          <w:sz w:val="14"/>
        </w:rPr>
        <w:t xml:space="preserve">  49      |                    "errorlog", "monolog", "custom", "stack"</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'channels' =&gt;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'stack' =&gt; [</w:t>
      </w:r>
    </w:p>
    <w:p>
      <w:pPr>
        <w:keepLines w:val="0"/>
        <w:spacing w:after="0" w:before="0" w:line="240" w:lineRule="auto"/>
      </w:pPr>
      <w:r>
        <w:rPr>
          <w:rFonts w:ascii="Consolas" w:hAnsi="Consolas" w:eastAsia="Consolas"/>
          <w:sz w:val="14"/>
        </w:rPr>
        <w:t xml:space="preserve">  56              'driver' =&gt; 'stack',</w:t>
      </w:r>
    </w:p>
    <w:p>
      <w:pPr>
        <w:keepLines w:val="0"/>
        <w:spacing w:after="0" w:before="0" w:line="240" w:lineRule="auto"/>
      </w:pPr>
      <w:r>
        <w:rPr>
          <w:rFonts w:ascii="Consolas" w:hAnsi="Consolas" w:eastAsia="Consolas"/>
          <w:sz w:val="14"/>
        </w:rPr>
        <w:t xml:space="preserve">  57              'channels' =&gt; explode(',', (string) env('LOG_STACK', 'single')),</w:t>
      </w:r>
    </w:p>
    <w:p>
      <w:pPr>
        <w:keepLines w:val="0"/>
        <w:spacing w:after="0" w:before="0" w:line="240" w:lineRule="auto"/>
      </w:pPr>
      <w:r>
        <w:rPr>
          <w:rFonts w:ascii="Consolas" w:hAnsi="Consolas" w:eastAsia="Consolas"/>
          <w:sz w:val="14"/>
        </w:rPr>
        <w:t xml:space="preserve">  58              'ignore_exceptions' =&gt; false,</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'single' =&gt; [</w:t>
      </w:r>
    </w:p>
    <w:p>
      <w:pPr>
        <w:keepLines w:val="0"/>
        <w:spacing w:after="0" w:before="0" w:line="240" w:lineRule="auto"/>
      </w:pPr>
      <w:r>
        <w:rPr>
          <w:rFonts w:ascii="Consolas" w:hAnsi="Consolas" w:eastAsia="Consolas"/>
          <w:sz w:val="14"/>
        </w:rPr>
        <w:t xml:space="preserve">  62              'driver' =&gt; 'single',</w:t>
      </w:r>
    </w:p>
    <w:p>
      <w:pPr>
        <w:keepLines w:val="0"/>
        <w:spacing w:after="0" w:before="0" w:line="240" w:lineRule="auto"/>
      </w:pPr>
      <w:r>
        <w:rPr>
          <w:rFonts w:ascii="Consolas" w:hAnsi="Consolas" w:eastAsia="Consolas"/>
          <w:sz w:val="14"/>
        </w:rPr>
        <w:t xml:space="preserve">  63              'path' =&gt; storage_path('logs/laravel.log'),</w:t>
      </w:r>
    </w:p>
    <w:p>
      <w:pPr>
        <w:keepLines w:val="0"/>
        <w:spacing w:after="0" w:before="0" w:line="240" w:lineRule="auto"/>
      </w:pPr>
      <w:r>
        <w:rPr>
          <w:rFonts w:ascii="Consolas" w:hAnsi="Consolas" w:eastAsia="Consolas"/>
          <w:sz w:val="14"/>
        </w:rPr>
        <w:t xml:space="preserve">  64              'level' =&gt; env('LOG_LEVEL', 'debug'),</w:t>
      </w:r>
    </w:p>
    <w:p>
      <w:pPr>
        <w:keepLines w:val="0"/>
        <w:spacing w:after="0" w:before="0" w:line="240" w:lineRule="auto"/>
      </w:pPr>
      <w:r>
        <w:rPr>
          <w:rFonts w:ascii="Consolas" w:hAnsi="Consolas" w:eastAsia="Consolas"/>
          <w:sz w:val="14"/>
        </w:rPr>
        <w:t xml:space="preserve">  65              'replace_placeholders' =&gt; true,</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'otp' =&gt; [</w:t>
      </w:r>
    </w:p>
    <w:p>
      <w:pPr>
        <w:keepLines w:val="0"/>
        <w:spacing w:after="0" w:before="0" w:line="240" w:lineRule="auto"/>
      </w:pPr>
      <w:r>
        <w:rPr>
          <w:rFonts w:ascii="Consolas" w:hAnsi="Consolas" w:eastAsia="Consolas"/>
          <w:sz w:val="14"/>
        </w:rPr>
        <w:t xml:space="preserve">  69              'driver' =&gt; 'single',</w:t>
      </w:r>
    </w:p>
    <w:p>
      <w:pPr>
        <w:keepLines w:val="0"/>
        <w:spacing w:after="0" w:before="0" w:line="240" w:lineRule="auto"/>
      </w:pPr>
      <w:r>
        <w:rPr>
          <w:rFonts w:ascii="Consolas" w:hAnsi="Consolas" w:eastAsia="Consolas"/>
          <w:sz w:val="14"/>
        </w:rPr>
        <w:t xml:space="preserve">  70              'path' =&gt; storage_path('logs/otp.log'),</w:t>
      </w:r>
    </w:p>
    <w:p>
      <w:pPr>
        <w:keepLines w:val="0"/>
        <w:spacing w:after="0" w:before="0" w:line="240" w:lineRule="auto"/>
      </w:pPr>
      <w:r>
        <w:rPr>
          <w:rFonts w:ascii="Consolas" w:hAnsi="Consolas" w:eastAsia="Consolas"/>
          <w:sz w:val="14"/>
        </w:rPr>
        <w:t xml:space="preserve">  71              'level' =&gt; env('LOG_LEVEL', 'debug'),</w:t>
      </w:r>
    </w:p>
    <w:p>
      <w:pPr>
        <w:keepLines w:val="0"/>
        <w:spacing w:after="0" w:before="0" w:line="240" w:lineRule="auto"/>
      </w:pPr>
      <w:r>
        <w:rPr>
          <w:rFonts w:ascii="Consolas" w:hAnsi="Consolas" w:eastAsia="Consolas"/>
          <w:sz w:val="14"/>
        </w:rPr>
        <w:t xml:space="preserve">  72              'replace_placeholders' =&gt; true,</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'daily' =&gt; [</w:t>
      </w:r>
    </w:p>
    <w:p>
      <w:pPr>
        <w:keepLines w:val="0"/>
        <w:spacing w:after="0" w:before="0" w:line="240" w:lineRule="auto"/>
      </w:pPr>
      <w:r>
        <w:rPr>
          <w:rFonts w:ascii="Consolas" w:hAnsi="Consolas" w:eastAsia="Consolas"/>
          <w:sz w:val="14"/>
        </w:rPr>
        <w:t xml:space="preserve">  76              'driver' =&gt; 'daily',</w:t>
      </w:r>
    </w:p>
    <w:p>
      <w:pPr>
        <w:keepLines w:val="0"/>
        <w:spacing w:after="0" w:before="0" w:line="240" w:lineRule="auto"/>
      </w:pPr>
      <w:r>
        <w:rPr>
          <w:rFonts w:ascii="Consolas" w:hAnsi="Consolas" w:eastAsia="Consolas"/>
          <w:sz w:val="14"/>
        </w:rPr>
        <w:t xml:space="preserve">  77              'path' =&gt; storage_path('logs/laravel.log'),</w:t>
      </w:r>
    </w:p>
    <w:p>
      <w:pPr>
        <w:keepLines w:val="0"/>
        <w:spacing w:after="0" w:before="0" w:line="240" w:lineRule="auto"/>
      </w:pPr>
      <w:r>
        <w:rPr>
          <w:rFonts w:ascii="Consolas" w:hAnsi="Consolas" w:eastAsia="Consolas"/>
          <w:sz w:val="14"/>
        </w:rPr>
        <w:t xml:space="preserve">  78              'level' =&gt; env('LOG_LEVEL', 'debug'),</w:t>
      </w:r>
    </w:p>
    <w:p>
      <w:pPr>
        <w:keepLines w:val="0"/>
        <w:spacing w:after="0" w:before="0" w:line="240" w:lineRule="auto"/>
      </w:pPr>
      <w:r>
        <w:rPr>
          <w:rFonts w:ascii="Consolas" w:hAnsi="Consolas" w:eastAsia="Consolas"/>
          <w:sz w:val="14"/>
        </w:rPr>
        <w:t xml:space="preserve">  79              'days' =&gt; env('LOG_DAILY_DAYS', 14),</w:t>
      </w:r>
    </w:p>
    <w:p>
      <w:pPr>
        <w:keepLines w:val="0"/>
        <w:spacing w:after="0" w:before="0" w:line="240" w:lineRule="auto"/>
      </w:pPr>
      <w:r>
        <w:rPr>
          <w:rFonts w:ascii="Consolas" w:hAnsi="Consolas" w:eastAsia="Consolas"/>
          <w:sz w:val="14"/>
        </w:rPr>
        <w:t xml:space="preserve">  80              'replace_placeholders' =&gt; true,</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'slack' =&gt; [</w:t>
      </w:r>
    </w:p>
    <w:p>
      <w:pPr>
        <w:keepLines w:val="0"/>
        <w:spacing w:after="0" w:before="0" w:line="240" w:lineRule="auto"/>
      </w:pPr>
      <w:r>
        <w:rPr>
          <w:rFonts w:ascii="Consolas" w:hAnsi="Consolas" w:eastAsia="Consolas"/>
          <w:sz w:val="14"/>
        </w:rPr>
        <w:t xml:space="preserve">  84              'driver' =&gt; 'slack',</w:t>
      </w:r>
    </w:p>
    <w:p>
      <w:pPr>
        <w:keepLines w:val="0"/>
        <w:spacing w:after="0" w:before="0" w:line="240" w:lineRule="auto"/>
      </w:pPr>
      <w:r>
        <w:rPr>
          <w:rFonts w:ascii="Consolas" w:hAnsi="Consolas" w:eastAsia="Consolas"/>
          <w:sz w:val="14"/>
        </w:rPr>
        <w:t xml:space="preserve">  85              'url' =&gt; env('LOG_SLACK_WEBHOOK_URL'),</w:t>
      </w:r>
    </w:p>
    <w:p>
      <w:pPr>
        <w:keepLines w:val="0"/>
        <w:spacing w:after="0" w:before="0" w:line="240" w:lineRule="auto"/>
      </w:pPr>
      <w:r>
        <w:rPr>
          <w:rFonts w:ascii="Consolas" w:hAnsi="Consolas" w:eastAsia="Consolas"/>
          <w:sz w:val="14"/>
        </w:rPr>
        <w:t xml:space="preserve">  86              'username' =&gt; env('LOG_SLACK_USERNAME', 'Laravel Log'),</w:t>
      </w:r>
    </w:p>
    <w:p>
      <w:pPr>
        <w:keepLines w:val="0"/>
        <w:spacing w:after="0" w:before="0" w:line="240" w:lineRule="auto"/>
      </w:pPr>
      <w:r>
        <w:rPr>
          <w:rFonts w:ascii="Consolas" w:hAnsi="Consolas" w:eastAsia="Consolas"/>
          <w:sz w:val="14"/>
        </w:rPr>
        <w:t xml:space="preserve">  87              'emoji' =&gt; env('LOG_SLACK_EMOJI', ':boom:'),</w:t>
      </w:r>
    </w:p>
    <w:p>
      <w:pPr>
        <w:keepLines w:val="0"/>
        <w:spacing w:after="0" w:before="0" w:line="240" w:lineRule="auto"/>
      </w:pPr>
      <w:r>
        <w:rPr>
          <w:rFonts w:ascii="Consolas" w:hAnsi="Consolas" w:eastAsia="Consolas"/>
          <w:sz w:val="14"/>
        </w:rPr>
        <w:t xml:space="preserve">  88              'level' =&gt; env('LOG_LEVEL', 'critical'),</w:t>
      </w:r>
    </w:p>
    <w:p>
      <w:pPr>
        <w:keepLines w:val="0"/>
        <w:spacing w:after="0" w:before="0" w:line="240" w:lineRule="auto"/>
      </w:pPr>
      <w:r>
        <w:rPr>
          <w:rFonts w:ascii="Consolas" w:hAnsi="Consolas" w:eastAsia="Consolas"/>
          <w:sz w:val="14"/>
        </w:rPr>
        <w:t xml:space="preserve">  89              'replace_placeholders' =&gt; true,</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'papertrail' =&gt; [</w:t>
      </w:r>
    </w:p>
    <w:p>
      <w:pPr>
        <w:keepLines w:val="0"/>
        <w:spacing w:after="0" w:before="0" w:line="240" w:lineRule="auto"/>
      </w:pPr>
      <w:r>
        <w:rPr>
          <w:rFonts w:ascii="Consolas" w:hAnsi="Consolas" w:eastAsia="Consolas"/>
          <w:sz w:val="14"/>
        </w:rPr>
        <w:t xml:space="preserve">  93              'driver' =&gt; 'monolog',</w:t>
      </w:r>
    </w:p>
    <w:p>
      <w:pPr>
        <w:keepLines w:val="0"/>
        <w:spacing w:after="0" w:before="0" w:line="240" w:lineRule="auto"/>
      </w:pPr>
      <w:r>
        <w:rPr>
          <w:rFonts w:ascii="Consolas" w:hAnsi="Consolas" w:eastAsia="Consolas"/>
          <w:sz w:val="14"/>
        </w:rPr>
        <w:t xml:space="preserve">  94              'level' =&gt; env('LOG_LEVEL', 'debug'),</w:t>
      </w:r>
    </w:p>
    <w:p>
      <w:pPr>
        <w:keepLines w:val="0"/>
        <w:spacing w:after="0" w:before="0" w:line="240" w:lineRule="auto"/>
      </w:pPr>
      <w:r>
        <w:rPr>
          <w:rFonts w:ascii="Consolas" w:hAnsi="Consolas" w:eastAsia="Consolas"/>
          <w:sz w:val="14"/>
        </w:rPr>
        <w:t xml:space="preserve">  95              'handler' =&gt; env('LOG_PAPERTRAIL_HANDLER', SyslogUdpHandler::class),</w:t>
      </w:r>
    </w:p>
    <w:p>
      <w:pPr>
        <w:keepLines w:val="0"/>
        <w:spacing w:after="0" w:before="0" w:line="240" w:lineRule="auto"/>
      </w:pPr>
      <w:r>
        <w:rPr>
          <w:rFonts w:ascii="Consolas" w:hAnsi="Consolas" w:eastAsia="Consolas"/>
          <w:sz w:val="14"/>
        </w:rPr>
        <w:t xml:space="preserve">  96              'handler_with' =&gt; [</w:t>
      </w:r>
    </w:p>
    <w:p>
      <w:pPr>
        <w:keepLines w:val="0"/>
        <w:spacing w:after="0" w:before="0" w:line="240" w:lineRule="auto"/>
      </w:pPr>
      <w:r>
        <w:rPr>
          <w:rFonts w:ascii="Consolas" w:hAnsi="Consolas" w:eastAsia="Consolas"/>
          <w:sz w:val="14"/>
        </w:rPr>
        <w:t xml:space="preserve">  97                  'host' =&gt; env('PAPERTRAIL_URL'),</w:t>
      </w:r>
    </w:p>
    <w:p>
      <w:pPr>
        <w:keepLines w:val="0"/>
        <w:spacing w:after="0" w:before="0" w:line="240" w:lineRule="auto"/>
      </w:pPr>
      <w:r>
        <w:rPr>
          <w:rFonts w:ascii="Consolas" w:hAnsi="Consolas" w:eastAsia="Consolas"/>
          <w:sz w:val="14"/>
        </w:rPr>
        <w:t xml:space="preserve">  98                  'port' =&gt; env('PAPERTRAIL_PORT'),</w:t>
      </w:r>
    </w:p>
    <w:p>
      <w:pPr>
        <w:keepLines w:val="0"/>
        <w:spacing w:after="0" w:before="0" w:line="240" w:lineRule="auto"/>
      </w:pPr>
      <w:r>
        <w:rPr>
          <w:rFonts w:ascii="Consolas" w:hAnsi="Consolas" w:eastAsia="Consolas"/>
          <w:sz w:val="14"/>
        </w:rPr>
        <w:t xml:space="preserve">  99                  'connectionString' =&gt; 'tls://'.env('PAPERTRAIL_URL').':'.env('PAPERTRAIL_PORT'),</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'processors' =&gt; [PsrLogMessageProcessor::class],</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'stderr' =&gt; [</w:t>
      </w:r>
    </w:p>
    <w:p>
      <w:pPr>
        <w:keepLines w:val="0"/>
        <w:spacing w:after="0" w:before="0" w:line="240" w:lineRule="auto"/>
      </w:pPr>
      <w:r>
        <w:rPr>
          <w:rFonts w:ascii="Consolas" w:hAnsi="Consolas" w:eastAsia="Consolas"/>
          <w:sz w:val="14"/>
        </w:rPr>
        <w:t xml:space="preserve"> 105              'driver' =&gt; 'monolog',</w:t>
      </w:r>
    </w:p>
    <w:p>
      <w:pPr>
        <w:keepLines w:val="0"/>
        <w:spacing w:after="0" w:before="0" w:line="240" w:lineRule="auto"/>
      </w:pPr>
      <w:r>
        <w:rPr>
          <w:rFonts w:ascii="Consolas" w:hAnsi="Consolas" w:eastAsia="Consolas"/>
          <w:sz w:val="14"/>
        </w:rPr>
        <w:t xml:space="preserve"> 106              'level' =&gt; env('LOG_LEVEL', 'debug'),</w:t>
      </w:r>
    </w:p>
    <w:p>
      <w:pPr>
        <w:keepLines w:val="0"/>
        <w:spacing w:after="0" w:before="0" w:line="240" w:lineRule="auto"/>
      </w:pPr>
      <w:r>
        <w:rPr>
          <w:rFonts w:ascii="Consolas" w:hAnsi="Consolas" w:eastAsia="Consolas"/>
          <w:sz w:val="14"/>
        </w:rPr>
        <w:t xml:space="preserve"> 107              'handler' =&gt; StreamHandler::class,</w:t>
      </w:r>
    </w:p>
    <w:p>
      <w:pPr>
        <w:keepLines w:val="0"/>
        <w:spacing w:after="0" w:before="0" w:line="240" w:lineRule="auto"/>
      </w:pPr>
      <w:r>
        <w:rPr>
          <w:rFonts w:ascii="Consolas" w:hAnsi="Consolas" w:eastAsia="Consolas"/>
          <w:sz w:val="14"/>
        </w:rPr>
        <w:t xml:space="preserve"> 108              'handler_with' =&gt; [</w:t>
      </w:r>
    </w:p>
    <w:p>
      <w:pPr>
        <w:keepLines w:val="0"/>
        <w:spacing w:after="0" w:before="0" w:line="240" w:lineRule="auto"/>
      </w:pPr>
      <w:r>
        <w:rPr>
          <w:rFonts w:ascii="Consolas" w:hAnsi="Consolas" w:eastAsia="Consolas"/>
          <w:sz w:val="14"/>
        </w:rPr>
        <w:t xml:space="preserve"> 109                  'stream' =&gt; 'php://stderr',</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'formatter' =&gt; env('LOG_STDERR_FORMATTER'),</w:t>
      </w:r>
    </w:p>
    <w:p>
      <w:pPr>
        <w:keepLines w:val="0"/>
        <w:spacing w:after="0" w:before="0" w:line="240" w:lineRule="auto"/>
      </w:pPr>
      <w:r>
        <w:rPr>
          <w:rFonts w:ascii="Consolas" w:hAnsi="Consolas" w:eastAsia="Consolas"/>
          <w:sz w:val="14"/>
        </w:rPr>
        <w:t xml:space="preserve"> 112              'processors' =&gt; [PsrLogMessageProcessor::class],</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'syslog' =&gt; [</w:t>
      </w:r>
    </w:p>
    <w:p>
      <w:pPr>
        <w:keepLines w:val="0"/>
        <w:spacing w:after="0" w:before="0" w:line="240" w:lineRule="auto"/>
      </w:pPr>
      <w:r>
        <w:rPr>
          <w:rFonts w:ascii="Consolas" w:hAnsi="Consolas" w:eastAsia="Consolas"/>
          <w:sz w:val="14"/>
        </w:rPr>
        <w:t xml:space="preserve"> 116              'driver' =&gt; 'syslog',</w:t>
      </w:r>
    </w:p>
    <w:p>
      <w:pPr>
        <w:keepLines w:val="0"/>
        <w:spacing w:after="0" w:before="0" w:line="240" w:lineRule="auto"/>
      </w:pPr>
      <w:r>
        <w:rPr>
          <w:rFonts w:ascii="Consolas" w:hAnsi="Consolas" w:eastAsia="Consolas"/>
          <w:sz w:val="14"/>
        </w:rPr>
        <w:t xml:space="preserve"> 117              'level' =&gt; env('LOG_LEVEL', 'debug'),</w:t>
      </w:r>
    </w:p>
    <w:p>
      <w:pPr>
        <w:keepLines w:val="0"/>
        <w:spacing w:after="0" w:before="0" w:line="240" w:lineRule="auto"/>
      </w:pPr>
      <w:r>
        <w:rPr>
          <w:rFonts w:ascii="Consolas" w:hAnsi="Consolas" w:eastAsia="Consolas"/>
          <w:sz w:val="14"/>
        </w:rPr>
        <w:t xml:space="preserve"> 118              'facility' =&gt; env('LOG_SYSLOG_FACILITY', LOG_USER),</w:t>
      </w:r>
    </w:p>
    <w:p>
      <w:pPr>
        <w:keepLines w:val="0"/>
        <w:spacing w:after="0" w:before="0" w:line="240" w:lineRule="auto"/>
      </w:pPr>
      <w:r>
        <w:rPr>
          <w:rFonts w:ascii="Consolas" w:hAnsi="Consolas" w:eastAsia="Consolas"/>
          <w:sz w:val="14"/>
        </w:rPr>
        <w:t xml:space="preserve"> 119              'replace_placeholders' =&gt; true,</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'errorlog' =&gt; [</w:t>
      </w:r>
    </w:p>
    <w:p>
      <w:pPr>
        <w:keepLines w:val="0"/>
        <w:spacing w:after="0" w:before="0" w:line="240" w:lineRule="auto"/>
      </w:pPr>
      <w:r>
        <w:rPr>
          <w:rFonts w:ascii="Consolas" w:hAnsi="Consolas" w:eastAsia="Consolas"/>
          <w:sz w:val="14"/>
        </w:rPr>
        <w:t xml:space="preserve"> 123              'driver' =&gt; 'errorlog',</w:t>
      </w:r>
    </w:p>
    <w:p>
      <w:pPr>
        <w:keepLines w:val="0"/>
        <w:spacing w:after="0" w:before="0" w:line="240" w:lineRule="auto"/>
      </w:pPr>
      <w:r>
        <w:rPr>
          <w:rFonts w:ascii="Consolas" w:hAnsi="Consolas" w:eastAsia="Consolas"/>
          <w:sz w:val="14"/>
        </w:rPr>
        <w:t xml:space="preserve"> 124              'level' =&gt; env('LOG_LEVEL', 'debug'),</w:t>
      </w:r>
    </w:p>
    <w:p>
      <w:pPr>
        <w:keepLines w:val="0"/>
        <w:spacing w:after="0" w:before="0" w:line="240" w:lineRule="auto"/>
      </w:pPr>
      <w:r>
        <w:rPr>
          <w:rFonts w:ascii="Consolas" w:hAnsi="Consolas" w:eastAsia="Consolas"/>
          <w:sz w:val="14"/>
        </w:rPr>
        <w:t xml:space="preserve"> 125              'replace_placeholders' =&gt; true,</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'null' =&gt; [</w:t>
      </w:r>
    </w:p>
    <w:p>
      <w:pPr>
        <w:keepLines w:val="0"/>
        <w:spacing w:after="0" w:before="0" w:line="240" w:lineRule="auto"/>
      </w:pPr>
      <w:r>
        <w:rPr>
          <w:rFonts w:ascii="Consolas" w:hAnsi="Consolas" w:eastAsia="Consolas"/>
          <w:sz w:val="14"/>
        </w:rPr>
        <w:t xml:space="preserve"> 129              'driver' =&gt; 'monolog',</w:t>
      </w:r>
    </w:p>
    <w:p>
      <w:pPr>
        <w:keepLines w:val="0"/>
        <w:spacing w:after="0" w:before="0" w:line="240" w:lineRule="auto"/>
      </w:pPr>
      <w:r>
        <w:rPr>
          <w:rFonts w:ascii="Consolas" w:hAnsi="Consolas" w:eastAsia="Consolas"/>
          <w:sz w:val="14"/>
        </w:rPr>
        <w:t xml:space="preserve"> 130              'handler' =&gt; NullHandler::class,</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'emergency' =&gt; [</w:t>
      </w:r>
    </w:p>
    <w:p>
      <w:pPr>
        <w:keepLines w:val="0"/>
        <w:spacing w:after="0" w:before="0" w:line="240" w:lineRule="auto"/>
      </w:pPr>
      <w:r>
        <w:rPr>
          <w:rFonts w:ascii="Consolas" w:hAnsi="Consolas" w:eastAsia="Consolas"/>
          <w:sz w:val="14"/>
        </w:rPr>
        <w:t xml:space="preserve"> 134              'path' =&gt; storage_path('logs/laravel.log'),</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pStyle w:val="Heading2"/>
        <w:spacing w:before="160" w:after="40"/>
      </w:pPr>
      <w:r>
        <w:t>config/mail.php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'default' =&gt; env('MAIL_MAILER', 'log'),</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'mailers' =&gt; [</w:t>
      </w:r>
    </w:p>
    <w:p>
      <w:pPr>
        <w:keepLines w:val="0"/>
        <w:spacing w:after="0" w:before="0" w:line="240" w:lineRule="auto"/>
      </w:pPr>
      <w:r>
        <w:rPr>
          <w:rFonts w:ascii="Consolas" w:hAnsi="Consolas" w:eastAsia="Consolas"/>
          <w:sz w:val="14"/>
        </w:rPr>
        <w:t xml:space="preserve">   7          'smtp' =&gt; [</w:t>
      </w:r>
    </w:p>
    <w:p>
      <w:pPr>
        <w:keepLines w:val="0"/>
        <w:spacing w:after="0" w:before="0" w:line="240" w:lineRule="auto"/>
      </w:pPr>
      <w:r>
        <w:rPr>
          <w:rFonts w:ascii="Consolas" w:hAnsi="Consolas" w:eastAsia="Consolas"/>
          <w:sz w:val="14"/>
        </w:rPr>
        <w:t xml:space="preserve">   8              'transport' =&gt; 'smtp',</w:t>
      </w:r>
    </w:p>
    <w:p>
      <w:pPr>
        <w:keepLines w:val="0"/>
        <w:spacing w:after="0" w:before="0" w:line="240" w:lineRule="auto"/>
      </w:pPr>
      <w:r>
        <w:rPr>
          <w:rFonts w:ascii="Consolas" w:hAnsi="Consolas" w:eastAsia="Consolas"/>
          <w:sz w:val="14"/>
        </w:rPr>
        <w:t xml:space="preserve">   9              'scheme' =&gt; env('MAIL_SCHEME'),</w:t>
      </w:r>
    </w:p>
    <w:p>
      <w:pPr>
        <w:keepLines w:val="0"/>
        <w:spacing w:after="0" w:before="0" w:line="240" w:lineRule="auto"/>
      </w:pPr>
      <w:r>
        <w:rPr>
          <w:rFonts w:ascii="Consolas" w:hAnsi="Consolas" w:eastAsia="Consolas"/>
          <w:sz w:val="14"/>
        </w:rPr>
        <w:t xml:space="preserve">  10              'url' =&gt; env('MAIL_URL'),</w:t>
      </w:r>
    </w:p>
    <w:p>
      <w:pPr>
        <w:keepLines w:val="0"/>
        <w:spacing w:after="0" w:before="0" w:line="240" w:lineRule="auto"/>
      </w:pPr>
      <w:r>
        <w:rPr>
          <w:rFonts w:ascii="Consolas" w:hAnsi="Consolas" w:eastAsia="Consolas"/>
          <w:sz w:val="14"/>
        </w:rPr>
        <w:t xml:space="preserve">  11              'host' =&gt; env('MAIL_HOST', '127.0.0.1'),</w:t>
      </w:r>
    </w:p>
    <w:p>
      <w:pPr>
        <w:keepLines w:val="0"/>
        <w:spacing w:after="0" w:before="0" w:line="240" w:lineRule="auto"/>
      </w:pPr>
      <w:r>
        <w:rPr>
          <w:rFonts w:ascii="Consolas" w:hAnsi="Consolas" w:eastAsia="Consolas"/>
          <w:sz w:val="14"/>
        </w:rPr>
        <w:t xml:space="preserve">  12              'port' =&gt; env('MAIL_PORT', 2525),</w:t>
      </w:r>
    </w:p>
    <w:p>
      <w:pPr>
        <w:keepLines w:val="0"/>
        <w:spacing w:after="0" w:before="0" w:line="240" w:lineRule="auto"/>
      </w:pPr>
      <w:r>
        <w:rPr>
          <w:rFonts w:ascii="Consolas" w:hAnsi="Consolas" w:eastAsia="Consolas"/>
          <w:sz w:val="14"/>
        </w:rPr>
        <w:t xml:space="preserve">  13              'username' =&gt; env('MAIL_USERNAME'),</w:t>
      </w:r>
    </w:p>
    <w:p>
      <w:pPr>
        <w:keepLines w:val="0"/>
        <w:spacing w:after="0" w:before="0" w:line="240" w:lineRule="auto"/>
      </w:pPr>
      <w:r>
        <w:rPr>
          <w:rFonts w:ascii="Consolas" w:hAnsi="Consolas" w:eastAsia="Consolas"/>
          <w:sz w:val="14"/>
        </w:rPr>
        <w:t xml:space="preserve">  14              'password' =&gt; env('MAIL_PASSWORD'),</w:t>
      </w:r>
    </w:p>
    <w:p>
      <w:pPr>
        <w:keepLines w:val="0"/>
        <w:spacing w:after="0" w:before="0" w:line="240" w:lineRule="auto"/>
      </w:pPr>
      <w:r>
        <w:rPr>
          <w:rFonts w:ascii="Consolas" w:hAnsi="Consolas" w:eastAsia="Consolas"/>
          <w:sz w:val="14"/>
        </w:rPr>
        <w:t xml:space="preserve">  15              'timeout' =&gt; null,</w:t>
      </w:r>
    </w:p>
    <w:p>
      <w:pPr>
        <w:keepLines w:val="0"/>
        <w:spacing w:after="0" w:before="0" w:line="240" w:lineRule="auto"/>
      </w:pPr>
      <w:r>
        <w:rPr>
          <w:rFonts w:ascii="Consolas" w:hAnsi="Consolas" w:eastAsia="Consolas"/>
          <w:sz w:val="14"/>
        </w:rPr>
        <w:t xml:space="preserve">  16              'local_domain' =&gt; env('MAIL_EHLO_DOMAIN'),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'resend' =&gt; [</w:t>
      </w:r>
    </w:p>
    <w:p>
      <w:pPr>
        <w:keepLines w:val="0"/>
        <w:spacing w:after="0" w:before="0" w:line="240" w:lineRule="auto"/>
      </w:pPr>
      <w:r>
        <w:rPr>
          <w:rFonts w:ascii="Consolas" w:hAnsi="Consolas" w:eastAsia="Consolas"/>
          <w:sz w:val="14"/>
        </w:rPr>
        <w:t xml:space="preserve">  20              'transport' =&gt; 'resend',</w:t>
      </w:r>
    </w:p>
    <w:p>
      <w:pPr>
        <w:keepLines w:val="0"/>
        <w:spacing w:after="0" w:before="0" w:line="240" w:lineRule="auto"/>
      </w:pPr>
      <w:r>
        <w:rPr>
          <w:rFonts w:ascii="Consolas" w:hAnsi="Consolas" w:eastAsia="Consolas"/>
          <w:sz w:val="14"/>
        </w:rPr>
        <w:t xml:space="preserve">  21              'key' =&gt; env('RESEND_KEY'),</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'gmail_api' =&gt; [</w:t>
      </w:r>
    </w:p>
    <w:p>
      <w:pPr>
        <w:keepLines w:val="0"/>
        <w:spacing w:after="0" w:before="0" w:line="240" w:lineRule="auto"/>
      </w:pPr>
      <w:r>
        <w:rPr>
          <w:rFonts w:ascii="Consolas" w:hAnsi="Consolas" w:eastAsia="Consolas"/>
          <w:sz w:val="14"/>
        </w:rPr>
        <w:t xml:space="preserve">  25              'transport' =&gt; 'gmail-api',</w:t>
      </w:r>
    </w:p>
    <w:p>
      <w:pPr>
        <w:keepLines w:val="0"/>
        <w:spacing w:after="0" w:before="0" w:line="240" w:lineRule="auto"/>
      </w:pPr>
      <w:r>
        <w:rPr>
          <w:rFonts w:ascii="Consolas" w:hAnsi="Consolas" w:eastAsia="Consolas"/>
          <w:sz w:val="14"/>
        </w:rPr>
        <w:t xml:space="preserve">  26              'client_id' =&gt; env('GMAIL_MAIL_CLIENT_ID'),</w:t>
      </w:r>
    </w:p>
    <w:p>
      <w:pPr>
        <w:keepLines w:val="0"/>
        <w:spacing w:after="0" w:before="0" w:line="240" w:lineRule="auto"/>
      </w:pPr>
      <w:r>
        <w:rPr>
          <w:rFonts w:ascii="Consolas" w:hAnsi="Consolas" w:eastAsia="Consolas"/>
          <w:sz w:val="14"/>
        </w:rPr>
        <w:t xml:space="preserve">  27              'client_secret' =&gt; env('GMAIL_MAIL_CLIENT_SECRET'),</w:t>
      </w:r>
    </w:p>
    <w:p>
      <w:pPr>
        <w:keepLines w:val="0"/>
        <w:spacing w:after="0" w:before="0" w:line="240" w:lineRule="auto"/>
      </w:pPr>
      <w:r>
        <w:rPr>
          <w:rFonts w:ascii="Consolas" w:hAnsi="Consolas" w:eastAsia="Consolas"/>
          <w:sz w:val="14"/>
        </w:rPr>
        <w:t xml:space="preserve">  28              'refresh_token' =&gt; env('GMAIL_MAIL_REFRESH_TOKEN'),</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'log' =&gt; [</w:t>
      </w:r>
    </w:p>
    <w:p>
      <w:pPr>
        <w:keepLines w:val="0"/>
        <w:spacing w:after="0" w:before="0" w:line="240" w:lineRule="auto"/>
      </w:pPr>
      <w:r>
        <w:rPr>
          <w:rFonts w:ascii="Consolas" w:hAnsi="Consolas" w:eastAsia="Consolas"/>
          <w:sz w:val="14"/>
        </w:rPr>
        <w:t xml:space="preserve">  32              'transport' =&gt; 'log',</w:t>
      </w:r>
    </w:p>
    <w:p>
      <w:pPr>
        <w:keepLines w:val="0"/>
        <w:spacing w:after="0" w:before="0" w:line="240" w:lineRule="auto"/>
      </w:pPr>
      <w:r>
        <w:rPr>
          <w:rFonts w:ascii="Consolas" w:hAnsi="Consolas" w:eastAsia="Consolas"/>
          <w:sz w:val="14"/>
        </w:rPr>
        <w:t xml:space="preserve">  33              'channel' =&gt; env('MAIL_LOG_CHANNEL'),</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'array' =&gt; [</w:t>
      </w:r>
    </w:p>
    <w:p>
      <w:pPr>
        <w:keepLines w:val="0"/>
        <w:spacing w:after="0" w:before="0" w:line="240" w:lineRule="auto"/>
      </w:pPr>
      <w:r>
        <w:rPr>
          <w:rFonts w:ascii="Consolas" w:hAnsi="Consolas" w:eastAsia="Consolas"/>
          <w:sz w:val="14"/>
        </w:rPr>
        <w:t xml:space="preserve">  37              'transport' =&gt; 'array',</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'failover' =&gt; [</w:t>
      </w:r>
    </w:p>
    <w:p>
      <w:pPr>
        <w:keepLines w:val="0"/>
        <w:spacing w:after="0" w:before="0" w:line="240" w:lineRule="auto"/>
      </w:pPr>
      <w:r>
        <w:rPr>
          <w:rFonts w:ascii="Consolas" w:hAnsi="Consolas" w:eastAsia="Consolas"/>
          <w:sz w:val="14"/>
        </w:rPr>
        <w:t xml:space="preserve">  41              'transport' =&gt; 'failover',</w:t>
      </w:r>
    </w:p>
    <w:p>
      <w:pPr>
        <w:keepLines w:val="0"/>
        <w:spacing w:after="0" w:before="0" w:line="240" w:lineRule="auto"/>
      </w:pPr>
      <w:r>
        <w:rPr>
          <w:rFonts w:ascii="Consolas" w:hAnsi="Consolas" w:eastAsia="Consolas"/>
          <w:sz w:val="14"/>
        </w:rPr>
        <w:t xml:space="preserve">  42              'mailers' =&gt; ['smtp', 'log'],</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'from' =&gt; [</w:t>
      </w:r>
    </w:p>
    <w:p>
      <w:pPr>
        <w:keepLines w:val="0"/>
        <w:spacing w:after="0" w:before="0" w:line="240" w:lineRule="auto"/>
      </w:pPr>
      <w:r>
        <w:rPr>
          <w:rFonts w:ascii="Consolas" w:hAnsi="Consolas" w:eastAsia="Consolas"/>
          <w:sz w:val="14"/>
        </w:rPr>
        <w:t xml:space="preserve">  47          'address' =&gt; env('MAIL_FROM_ADDRESS', 'hello@example.com'),</w:t>
      </w:r>
    </w:p>
    <w:p>
      <w:pPr>
        <w:keepLines w:val="0"/>
        <w:spacing w:after="0" w:before="0" w:line="240" w:lineRule="auto"/>
      </w:pPr>
      <w:r>
        <w:rPr>
          <w:rFonts w:ascii="Consolas" w:hAnsi="Consolas" w:eastAsia="Consolas"/>
          <w:sz w:val="14"/>
        </w:rPr>
        <w:t xml:space="preserve">  48          'name' =&gt; env('MAIL_FROM_NAME', env('APP_NAME', 'Campus Reserve')),</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pStyle w:val="Heading2"/>
        <w:spacing w:before="160" w:after="40"/>
      </w:pPr>
      <w:r>
        <w:t>config/queue.php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 Default Queue Connection Name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Laravel's queue supports a variety of backends via a single, unified</w:t>
      </w:r>
    </w:p>
    <w:p>
      <w:pPr>
        <w:keepLines w:val="0"/>
        <w:spacing w:after="0" w:before="0" w:line="240" w:lineRule="auto"/>
      </w:pPr>
      <w:r>
        <w:rPr>
          <w:rFonts w:ascii="Consolas" w:hAnsi="Consolas" w:eastAsia="Consolas"/>
          <w:sz w:val="14"/>
        </w:rPr>
        <w:t xml:space="preserve">  11      | API, giving you convenient access to each backend using identical</w:t>
      </w:r>
    </w:p>
    <w:p>
      <w:pPr>
        <w:keepLines w:val="0"/>
        <w:spacing w:after="0" w:before="0" w:line="240" w:lineRule="auto"/>
      </w:pPr>
      <w:r>
        <w:rPr>
          <w:rFonts w:ascii="Consolas" w:hAnsi="Consolas" w:eastAsia="Consolas"/>
          <w:sz w:val="14"/>
        </w:rPr>
        <w:t xml:space="preserve">  12      | syntax for each. The default queue connection is defined below.</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'default' =&gt; env('QUEUE_CONNECTION', 'database'),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Queue Connections</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 Here you may configure the connection options for every queue backend</w:t>
      </w:r>
    </w:p>
    <w:p>
      <w:pPr>
        <w:keepLines w:val="0"/>
        <w:spacing w:after="0" w:before="0" w:line="240" w:lineRule="auto"/>
      </w:pPr>
      <w:r>
        <w:rPr>
          <w:rFonts w:ascii="Consolas" w:hAnsi="Consolas" w:eastAsia="Consolas"/>
          <w:sz w:val="14"/>
        </w:rPr>
        <w:t xml:space="preserve">  24      | used by your application. An example configuration is provided for</w:t>
      </w:r>
    </w:p>
    <w:p>
      <w:pPr>
        <w:keepLines w:val="0"/>
        <w:spacing w:after="0" w:before="0" w:line="240" w:lineRule="auto"/>
      </w:pPr>
      <w:r>
        <w:rPr>
          <w:rFonts w:ascii="Consolas" w:hAnsi="Consolas" w:eastAsia="Consolas"/>
          <w:sz w:val="14"/>
        </w:rPr>
        <w:t xml:space="preserve">  25      | each backend supported by Laravel. You're also free to add more.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 Drivers: "sync", "database", "beanstalkd", "sqs", "redis",</w:t>
      </w:r>
    </w:p>
    <w:p>
      <w:pPr>
        <w:keepLines w:val="0"/>
        <w:spacing w:after="0" w:before="0" w:line="240" w:lineRule="auto"/>
      </w:pPr>
      <w:r>
        <w:rPr>
          <w:rFonts w:ascii="Consolas" w:hAnsi="Consolas" w:eastAsia="Consolas"/>
          <w:sz w:val="14"/>
        </w:rPr>
        <w:t xml:space="preserve">  28      |          "deferred", "background", "failover", "null"</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'connections' =&gt;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'sync' =&gt; [</w:t>
      </w:r>
    </w:p>
    <w:p>
      <w:pPr>
        <w:keepLines w:val="0"/>
        <w:spacing w:after="0" w:before="0" w:line="240" w:lineRule="auto"/>
      </w:pPr>
      <w:r>
        <w:rPr>
          <w:rFonts w:ascii="Consolas" w:hAnsi="Consolas" w:eastAsia="Consolas"/>
          <w:sz w:val="14"/>
        </w:rPr>
        <w:t xml:space="preserve">  35              'driver' =&gt; 'sync',</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'database' =&gt; [</w:t>
      </w:r>
    </w:p>
    <w:p>
      <w:pPr>
        <w:keepLines w:val="0"/>
        <w:spacing w:after="0" w:before="0" w:line="240" w:lineRule="auto"/>
      </w:pPr>
      <w:r>
        <w:rPr>
          <w:rFonts w:ascii="Consolas" w:hAnsi="Consolas" w:eastAsia="Consolas"/>
          <w:sz w:val="14"/>
        </w:rPr>
        <w:t xml:space="preserve">  39              'driver' =&gt; 'database',</w:t>
      </w:r>
    </w:p>
    <w:p>
      <w:pPr>
        <w:keepLines w:val="0"/>
        <w:spacing w:after="0" w:before="0" w:line="240" w:lineRule="auto"/>
      </w:pPr>
      <w:r>
        <w:rPr>
          <w:rFonts w:ascii="Consolas" w:hAnsi="Consolas" w:eastAsia="Consolas"/>
          <w:sz w:val="14"/>
        </w:rPr>
        <w:t xml:space="preserve">  40              'connection' =&gt; env('DB_QUEUE_CONNECTION'),</w:t>
      </w:r>
    </w:p>
    <w:p>
      <w:pPr>
        <w:keepLines w:val="0"/>
        <w:spacing w:after="0" w:before="0" w:line="240" w:lineRule="auto"/>
      </w:pPr>
      <w:r>
        <w:rPr>
          <w:rFonts w:ascii="Consolas" w:hAnsi="Consolas" w:eastAsia="Consolas"/>
          <w:sz w:val="14"/>
        </w:rPr>
        <w:t xml:space="preserve">  41              'table' =&gt; env('DB_QUEUE_TABLE', 'jobs'),</w:t>
      </w:r>
    </w:p>
    <w:p>
      <w:pPr>
        <w:keepLines w:val="0"/>
        <w:spacing w:after="0" w:before="0" w:line="240" w:lineRule="auto"/>
      </w:pPr>
      <w:r>
        <w:rPr>
          <w:rFonts w:ascii="Consolas" w:hAnsi="Consolas" w:eastAsia="Consolas"/>
          <w:sz w:val="14"/>
        </w:rPr>
        <w:t xml:space="preserve">  42              'queue' =&gt; env('DB_QUEUE', 'default'),</w:t>
      </w:r>
    </w:p>
    <w:p>
      <w:pPr>
        <w:keepLines w:val="0"/>
        <w:spacing w:after="0" w:before="0" w:line="240" w:lineRule="auto"/>
      </w:pPr>
      <w:r>
        <w:rPr>
          <w:rFonts w:ascii="Consolas" w:hAnsi="Consolas" w:eastAsia="Consolas"/>
          <w:sz w:val="14"/>
        </w:rPr>
        <w:t xml:space="preserve">  43              'retry_after' =&gt; (int) env('DB_QUEUE_RETRY_AFTER', 90),</w:t>
      </w:r>
    </w:p>
    <w:p>
      <w:pPr>
        <w:keepLines w:val="0"/>
        <w:spacing w:after="0" w:before="0" w:line="240" w:lineRule="auto"/>
      </w:pPr>
      <w:r>
        <w:rPr>
          <w:rFonts w:ascii="Consolas" w:hAnsi="Consolas" w:eastAsia="Consolas"/>
          <w:sz w:val="14"/>
        </w:rPr>
        <w:t xml:space="preserve">  44              'after_commit' =&gt; false,</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'beanstalkd' =&gt; [</w:t>
      </w:r>
    </w:p>
    <w:p>
      <w:pPr>
        <w:keepLines w:val="0"/>
        <w:spacing w:after="0" w:before="0" w:line="240" w:lineRule="auto"/>
      </w:pPr>
      <w:r>
        <w:rPr>
          <w:rFonts w:ascii="Consolas" w:hAnsi="Consolas" w:eastAsia="Consolas"/>
          <w:sz w:val="14"/>
        </w:rPr>
        <w:t xml:space="preserve">  48              'driver' =&gt; 'beanstalkd',</w:t>
      </w:r>
    </w:p>
    <w:p>
      <w:pPr>
        <w:keepLines w:val="0"/>
        <w:spacing w:after="0" w:before="0" w:line="240" w:lineRule="auto"/>
      </w:pPr>
      <w:r>
        <w:rPr>
          <w:rFonts w:ascii="Consolas" w:hAnsi="Consolas" w:eastAsia="Consolas"/>
          <w:sz w:val="14"/>
        </w:rPr>
        <w:t xml:space="preserve">  49              'host' =&gt; env('BEANSTALKD_QUEUE_HOST', 'localhost'),</w:t>
      </w:r>
    </w:p>
    <w:p>
      <w:pPr>
        <w:keepLines w:val="0"/>
        <w:spacing w:after="0" w:before="0" w:line="240" w:lineRule="auto"/>
      </w:pPr>
      <w:r>
        <w:rPr>
          <w:rFonts w:ascii="Consolas" w:hAnsi="Consolas" w:eastAsia="Consolas"/>
          <w:sz w:val="14"/>
        </w:rPr>
        <w:t xml:space="preserve">  50              'queue' =&gt; env('BEANSTALKD_QUEUE', 'default'),</w:t>
      </w:r>
    </w:p>
    <w:p>
      <w:pPr>
        <w:keepLines w:val="0"/>
        <w:spacing w:after="0" w:before="0" w:line="240" w:lineRule="auto"/>
      </w:pPr>
      <w:r>
        <w:rPr>
          <w:rFonts w:ascii="Consolas" w:hAnsi="Consolas" w:eastAsia="Consolas"/>
          <w:sz w:val="14"/>
        </w:rPr>
        <w:t xml:space="preserve">  51              'retry_after' =&gt; (int) env('BEANSTALKD_QUEUE_RETRY_AFTER', 90),</w:t>
      </w:r>
    </w:p>
    <w:p>
      <w:pPr>
        <w:keepLines w:val="0"/>
        <w:spacing w:after="0" w:before="0" w:line="240" w:lineRule="auto"/>
      </w:pPr>
      <w:r>
        <w:rPr>
          <w:rFonts w:ascii="Consolas" w:hAnsi="Consolas" w:eastAsia="Consolas"/>
          <w:sz w:val="14"/>
        </w:rPr>
        <w:t xml:space="preserve">  52              'block_for' =&gt; 0,</w:t>
      </w:r>
    </w:p>
    <w:p>
      <w:pPr>
        <w:keepLines w:val="0"/>
        <w:spacing w:after="0" w:before="0" w:line="240" w:lineRule="auto"/>
      </w:pPr>
      <w:r>
        <w:rPr>
          <w:rFonts w:ascii="Consolas" w:hAnsi="Consolas" w:eastAsia="Consolas"/>
          <w:sz w:val="14"/>
        </w:rPr>
        <w:t xml:space="preserve">  53              'after_commit' =&gt; false,</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'sqs' =&gt; [</w:t>
      </w:r>
    </w:p>
    <w:p>
      <w:pPr>
        <w:keepLines w:val="0"/>
        <w:spacing w:after="0" w:before="0" w:line="240" w:lineRule="auto"/>
      </w:pPr>
      <w:r>
        <w:rPr>
          <w:rFonts w:ascii="Consolas" w:hAnsi="Consolas" w:eastAsia="Consolas"/>
          <w:sz w:val="14"/>
        </w:rPr>
        <w:t xml:space="preserve">  57              'driver' =&gt; 'sqs',</w:t>
      </w:r>
    </w:p>
    <w:p>
      <w:pPr>
        <w:keepLines w:val="0"/>
        <w:spacing w:after="0" w:before="0" w:line="240" w:lineRule="auto"/>
      </w:pPr>
      <w:r>
        <w:rPr>
          <w:rFonts w:ascii="Consolas" w:hAnsi="Consolas" w:eastAsia="Consolas"/>
          <w:sz w:val="14"/>
        </w:rPr>
        <w:t xml:space="preserve">  58              'key' =&gt; env('AWS_ACCESS_KEY_ID'),</w:t>
      </w:r>
    </w:p>
    <w:p>
      <w:pPr>
        <w:keepLines w:val="0"/>
        <w:spacing w:after="0" w:before="0" w:line="240" w:lineRule="auto"/>
      </w:pPr>
      <w:r>
        <w:rPr>
          <w:rFonts w:ascii="Consolas" w:hAnsi="Consolas" w:eastAsia="Consolas"/>
          <w:sz w:val="14"/>
        </w:rPr>
        <w:t xml:space="preserve">  59              'secret' =&gt; env('AWS_SECRET_ACCESS_KEY'),</w:t>
      </w:r>
    </w:p>
    <w:p>
      <w:pPr>
        <w:keepLines w:val="0"/>
        <w:spacing w:after="0" w:before="0" w:line="240" w:lineRule="auto"/>
      </w:pPr>
      <w:r>
        <w:rPr>
          <w:rFonts w:ascii="Consolas" w:hAnsi="Consolas" w:eastAsia="Consolas"/>
          <w:sz w:val="14"/>
        </w:rPr>
        <w:t xml:space="preserve">  60              'prefix' =&gt; env('SQS_PREFIX', 'https://sqs.us-east-1.amazonaws.com/your-account-id'),</w:t>
      </w:r>
    </w:p>
    <w:p>
      <w:pPr>
        <w:keepLines w:val="0"/>
        <w:spacing w:after="0" w:before="0" w:line="240" w:lineRule="auto"/>
      </w:pPr>
      <w:r>
        <w:rPr>
          <w:rFonts w:ascii="Consolas" w:hAnsi="Consolas" w:eastAsia="Consolas"/>
          <w:sz w:val="14"/>
        </w:rPr>
        <w:t xml:space="preserve">  61              'queue' =&gt; env('SQS_QUEUE', 'default'),</w:t>
      </w:r>
    </w:p>
    <w:p>
      <w:pPr>
        <w:keepLines w:val="0"/>
        <w:spacing w:after="0" w:before="0" w:line="240" w:lineRule="auto"/>
      </w:pPr>
      <w:r>
        <w:rPr>
          <w:rFonts w:ascii="Consolas" w:hAnsi="Consolas" w:eastAsia="Consolas"/>
          <w:sz w:val="14"/>
        </w:rPr>
        <w:t xml:space="preserve">  62              'suffix' =&gt; env('SQS_SUFFIX'),</w:t>
      </w:r>
    </w:p>
    <w:p>
      <w:pPr>
        <w:keepLines w:val="0"/>
        <w:spacing w:after="0" w:before="0" w:line="240" w:lineRule="auto"/>
      </w:pPr>
      <w:r>
        <w:rPr>
          <w:rFonts w:ascii="Consolas" w:hAnsi="Consolas" w:eastAsia="Consolas"/>
          <w:sz w:val="14"/>
        </w:rPr>
        <w:t xml:space="preserve">  63              'region' =&gt; env('AWS_DEFAULT_REGION', 'us-east-1'),</w:t>
      </w:r>
    </w:p>
    <w:p>
      <w:pPr>
        <w:keepLines w:val="0"/>
        <w:spacing w:after="0" w:before="0" w:line="240" w:lineRule="auto"/>
      </w:pPr>
      <w:r>
        <w:rPr>
          <w:rFonts w:ascii="Consolas" w:hAnsi="Consolas" w:eastAsia="Consolas"/>
          <w:sz w:val="14"/>
        </w:rPr>
        <w:t xml:space="preserve">  64              'after_commit' =&gt; false,</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'redis' =&gt; [</w:t>
      </w:r>
    </w:p>
    <w:p>
      <w:pPr>
        <w:keepLines w:val="0"/>
        <w:spacing w:after="0" w:before="0" w:line="240" w:lineRule="auto"/>
      </w:pPr>
      <w:r>
        <w:rPr>
          <w:rFonts w:ascii="Consolas" w:hAnsi="Consolas" w:eastAsia="Consolas"/>
          <w:sz w:val="14"/>
        </w:rPr>
        <w:t xml:space="preserve">  68              'driver' =&gt; 'redis',</w:t>
      </w:r>
    </w:p>
    <w:p>
      <w:pPr>
        <w:keepLines w:val="0"/>
        <w:spacing w:after="0" w:before="0" w:line="240" w:lineRule="auto"/>
      </w:pPr>
      <w:r>
        <w:rPr>
          <w:rFonts w:ascii="Consolas" w:hAnsi="Consolas" w:eastAsia="Consolas"/>
          <w:sz w:val="14"/>
        </w:rPr>
        <w:t xml:space="preserve">  69              'connection' =&gt; env('REDIS_QUEUE_CONNECTION', 'default'),</w:t>
      </w:r>
    </w:p>
    <w:p>
      <w:pPr>
        <w:keepLines w:val="0"/>
        <w:spacing w:after="0" w:before="0" w:line="240" w:lineRule="auto"/>
      </w:pPr>
      <w:r>
        <w:rPr>
          <w:rFonts w:ascii="Consolas" w:hAnsi="Consolas" w:eastAsia="Consolas"/>
          <w:sz w:val="14"/>
        </w:rPr>
        <w:t xml:space="preserve">  70              'queue' =&gt; env('REDIS_QUEUE', 'default'),</w:t>
      </w:r>
    </w:p>
    <w:p>
      <w:pPr>
        <w:keepLines w:val="0"/>
        <w:spacing w:after="0" w:before="0" w:line="240" w:lineRule="auto"/>
      </w:pPr>
      <w:r>
        <w:rPr>
          <w:rFonts w:ascii="Consolas" w:hAnsi="Consolas" w:eastAsia="Consolas"/>
          <w:sz w:val="14"/>
        </w:rPr>
        <w:t xml:space="preserve">  71              'retry_after' =&gt; (int) env('REDIS_QUEUE_RETRY_AFTER', 90),</w:t>
      </w:r>
    </w:p>
    <w:p>
      <w:pPr>
        <w:keepLines w:val="0"/>
        <w:spacing w:after="0" w:before="0" w:line="240" w:lineRule="auto"/>
      </w:pPr>
      <w:r>
        <w:rPr>
          <w:rFonts w:ascii="Consolas" w:hAnsi="Consolas" w:eastAsia="Consolas"/>
          <w:sz w:val="14"/>
        </w:rPr>
        <w:t xml:space="preserve">  72              'block_for' =&gt; null,</w:t>
      </w:r>
    </w:p>
    <w:p>
      <w:pPr>
        <w:keepLines w:val="0"/>
        <w:spacing w:after="0" w:before="0" w:line="240" w:lineRule="auto"/>
      </w:pPr>
      <w:r>
        <w:rPr>
          <w:rFonts w:ascii="Consolas" w:hAnsi="Consolas" w:eastAsia="Consolas"/>
          <w:sz w:val="14"/>
        </w:rPr>
        <w:t xml:space="preserve">  73              'after_commit' =&gt; false,</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'deferred' =&gt; [</w:t>
      </w:r>
    </w:p>
    <w:p>
      <w:pPr>
        <w:keepLines w:val="0"/>
        <w:spacing w:after="0" w:before="0" w:line="240" w:lineRule="auto"/>
      </w:pPr>
      <w:r>
        <w:rPr>
          <w:rFonts w:ascii="Consolas" w:hAnsi="Consolas" w:eastAsia="Consolas"/>
          <w:sz w:val="14"/>
        </w:rPr>
        <w:t xml:space="preserve">  77              'driver' =&gt; 'deferred',</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'background' =&gt; [</w:t>
      </w:r>
    </w:p>
    <w:p>
      <w:pPr>
        <w:keepLines w:val="0"/>
        <w:spacing w:after="0" w:before="0" w:line="240" w:lineRule="auto"/>
      </w:pPr>
      <w:r>
        <w:rPr>
          <w:rFonts w:ascii="Consolas" w:hAnsi="Consolas" w:eastAsia="Consolas"/>
          <w:sz w:val="14"/>
        </w:rPr>
        <w:t xml:space="preserve">  81              'driver' =&gt; 'background',</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'failover' =&gt; [</w:t>
      </w:r>
    </w:p>
    <w:p>
      <w:pPr>
        <w:keepLines w:val="0"/>
        <w:spacing w:after="0" w:before="0" w:line="240" w:lineRule="auto"/>
      </w:pPr>
      <w:r>
        <w:rPr>
          <w:rFonts w:ascii="Consolas" w:hAnsi="Consolas" w:eastAsia="Consolas"/>
          <w:sz w:val="14"/>
        </w:rPr>
        <w:t xml:space="preserve">  85              'driver' =&gt; 'failover',</w:t>
      </w:r>
    </w:p>
    <w:p>
      <w:pPr>
        <w:keepLines w:val="0"/>
        <w:spacing w:after="0" w:before="0" w:line="240" w:lineRule="auto"/>
      </w:pPr>
      <w:r>
        <w:rPr>
          <w:rFonts w:ascii="Consolas" w:hAnsi="Consolas" w:eastAsia="Consolas"/>
          <w:sz w:val="14"/>
        </w:rPr>
        <w:t xml:space="preserve">  86              'connections' =&gt; [</w:t>
      </w:r>
    </w:p>
    <w:p>
      <w:pPr>
        <w:keepLines w:val="0"/>
        <w:spacing w:after="0" w:before="0" w:line="240" w:lineRule="auto"/>
      </w:pPr>
      <w:r>
        <w:rPr>
          <w:rFonts w:ascii="Consolas" w:hAnsi="Consolas" w:eastAsia="Consolas"/>
          <w:sz w:val="14"/>
        </w:rPr>
        <w:t xml:space="preserve">  87                  'database',</w:t>
      </w:r>
    </w:p>
    <w:p>
      <w:pPr>
        <w:keepLines w:val="0"/>
        <w:spacing w:after="0" w:before="0" w:line="240" w:lineRule="auto"/>
      </w:pPr>
      <w:r>
        <w:rPr>
          <w:rFonts w:ascii="Consolas" w:hAnsi="Consolas" w:eastAsia="Consolas"/>
          <w:sz w:val="14"/>
        </w:rPr>
        <w:t xml:space="preserve">  88                  'deferred',</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 Job Batching</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 The following options configure the database and table that store job</w:t>
      </w:r>
    </w:p>
    <w:p>
      <w:pPr>
        <w:keepLines w:val="0"/>
        <w:spacing w:after="0" w:before="0" w:line="240" w:lineRule="auto"/>
      </w:pPr>
      <w:r>
        <w:rPr>
          <w:rFonts w:ascii="Consolas" w:hAnsi="Consolas" w:eastAsia="Consolas"/>
          <w:sz w:val="14"/>
        </w:rPr>
        <w:t xml:space="preserve"> 100      | batching information. These options can be updated to any database</w:t>
      </w:r>
    </w:p>
    <w:p>
      <w:pPr>
        <w:keepLines w:val="0"/>
        <w:spacing w:after="0" w:before="0" w:line="240" w:lineRule="auto"/>
      </w:pPr>
      <w:r>
        <w:rPr>
          <w:rFonts w:ascii="Consolas" w:hAnsi="Consolas" w:eastAsia="Consolas"/>
          <w:sz w:val="14"/>
        </w:rPr>
        <w:t xml:space="preserve"> 101      | connection and table which has been defined by your application.</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'batching' =&gt; [</w:t>
      </w:r>
    </w:p>
    <w:p>
      <w:pPr>
        <w:keepLines w:val="0"/>
        <w:spacing w:after="0" w:before="0" w:line="240" w:lineRule="auto"/>
      </w:pPr>
      <w:r>
        <w:rPr>
          <w:rFonts w:ascii="Consolas" w:hAnsi="Consolas" w:eastAsia="Consolas"/>
          <w:sz w:val="14"/>
        </w:rPr>
        <w:t xml:space="preserve"> 106          'database' =&gt; env('DB_CONNECTION', 'sqlite'),</w:t>
      </w:r>
    </w:p>
    <w:p>
      <w:pPr>
        <w:keepLines w:val="0"/>
        <w:spacing w:after="0" w:before="0" w:line="240" w:lineRule="auto"/>
      </w:pPr>
      <w:r>
        <w:rPr>
          <w:rFonts w:ascii="Consolas" w:hAnsi="Consolas" w:eastAsia="Consolas"/>
          <w:sz w:val="14"/>
        </w:rPr>
        <w:t xml:space="preserve"> 107          'table' =&gt; 'job_batches',</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 Failed Queue Jobs</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 These options configure the behavior of failed queue job logging so you</w:t>
      </w:r>
    </w:p>
    <w:p>
      <w:pPr>
        <w:keepLines w:val="0"/>
        <w:spacing w:after="0" w:before="0" w:line="240" w:lineRule="auto"/>
      </w:pPr>
      <w:r>
        <w:rPr>
          <w:rFonts w:ascii="Consolas" w:hAnsi="Consolas" w:eastAsia="Consolas"/>
          <w:sz w:val="14"/>
        </w:rPr>
        <w:t xml:space="preserve"> 116      | can control how and where failed jobs are stored. Laravel ships with</w:t>
      </w:r>
    </w:p>
    <w:p>
      <w:pPr>
        <w:keepLines w:val="0"/>
        <w:spacing w:after="0" w:before="0" w:line="240" w:lineRule="auto"/>
      </w:pPr>
      <w:r>
        <w:rPr>
          <w:rFonts w:ascii="Consolas" w:hAnsi="Consolas" w:eastAsia="Consolas"/>
          <w:sz w:val="14"/>
        </w:rPr>
        <w:t xml:space="preserve"> 117      | support for storing failed jobs in a simple file or in a database.</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 Supported drivers: "database-uuids", "dynamodb", "file", "null"</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'failed' =&gt; [</w:t>
      </w:r>
    </w:p>
    <w:p>
      <w:pPr>
        <w:keepLines w:val="0"/>
        <w:spacing w:after="0" w:before="0" w:line="240" w:lineRule="auto"/>
      </w:pPr>
      <w:r>
        <w:rPr>
          <w:rFonts w:ascii="Consolas" w:hAnsi="Consolas" w:eastAsia="Consolas"/>
          <w:sz w:val="14"/>
        </w:rPr>
        <w:t xml:space="preserve"> 124          'driver' =&gt; env('QUEUE_FAILED_DRIVER', 'database-uuids'),</w:t>
      </w:r>
    </w:p>
    <w:p>
      <w:pPr>
        <w:keepLines w:val="0"/>
        <w:spacing w:after="0" w:before="0" w:line="240" w:lineRule="auto"/>
      </w:pPr>
      <w:r>
        <w:rPr>
          <w:rFonts w:ascii="Consolas" w:hAnsi="Consolas" w:eastAsia="Consolas"/>
          <w:sz w:val="14"/>
        </w:rPr>
        <w:t xml:space="preserve"> 125          'database' =&gt; env('DB_CONNECTION', 'sqlite'),</w:t>
      </w:r>
    </w:p>
    <w:p>
      <w:pPr>
        <w:keepLines w:val="0"/>
        <w:spacing w:after="0" w:before="0" w:line="240" w:lineRule="auto"/>
      </w:pPr>
      <w:r>
        <w:rPr>
          <w:rFonts w:ascii="Consolas" w:hAnsi="Consolas" w:eastAsia="Consolas"/>
          <w:sz w:val="14"/>
        </w:rPr>
        <w:t xml:space="preserve"> 126          'table' =&gt; 'failed_jobs',</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w:t>
      </w:r>
    </w:p>
    <w:p>
      <w:pPr>
        <w:pStyle w:val="Heading2"/>
        <w:spacing w:before="160" w:after="40"/>
      </w:pPr>
      <w:r>
        <w:t>config/services.php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return [</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 Third Party Services</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This file is for storing the credentials for third party services such</w:t>
      </w:r>
    </w:p>
    <w:p>
      <w:pPr>
        <w:keepLines w:val="0"/>
        <w:spacing w:after="0" w:before="0" w:line="240" w:lineRule="auto"/>
      </w:pPr>
      <w:r>
        <w:rPr>
          <w:rFonts w:ascii="Consolas" w:hAnsi="Consolas" w:eastAsia="Consolas"/>
          <w:sz w:val="14"/>
        </w:rPr>
        <w:t xml:space="preserve">  11      | as Slack, Google, and more. This file provides the de facto</w:t>
      </w:r>
    </w:p>
    <w:p>
      <w:pPr>
        <w:keepLines w:val="0"/>
        <w:spacing w:after="0" w:before="0" w:line="240" w:lineRule="auto"/>
      </w:pPr>
      <w:r>
        <w:rPr>
          <w:rFonts w:ascii="Consolas" w:hAnsi="Consolas" w:eastAsia="Consolas"/>
          <w:sz w:val="14"/>
        </w:rPr>
        <w:t xml:space="preserve">  12      | location for this type of information, allowing packages to have</w:t>
      </w:r>
    </w:p>
    <w:p>
      <w:pPr>
        <w:keepLines w:val="0"/>
        <w:spacing w:after="0" w:before="0" w:line="240" w:lineRule="auto"/>
      </w:pPr>
      <w:r>
        <w:rPr>
          <w:rFonts w:ascii="Consolas" w:hAnsi="Consolas" w:eastAsia="Consolas"/>
          <w:sz w:val="14"/>
        </w:rPr>
        <w:t xml:space="preserve">  13      | a conventional file to locate the various service credentials.</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'slack' =&gt; [</w:t>
      </w:r>
    </w:p>
    <w:p>
      <w:pPr>
        <w:keepLines w:val="0"/>
        <w:spacing w:after="0" w:before="0" w:line="240" w:lineRule="auto"/>
      </w:pPr>
      <w:r>
        <w:rPr>
          <w:rFonts w:ascii="Consolas" w:hAnsi="Consolas" w:eastAsia="Consolas"/>
          <w:sz w:val="14"/>
        </w:rPr>
        <w:t xml:space="preserve">  18          'notifications' =&gt; [</w:t>
      </w:r>
    </w:p>
    <w:p>
      <w:pPr>
        <w:keepLines w:val="0"/>
        <w:spacing w:after="0" w:before="0" w:line="240" w:lineRule="auto"/>
      </w:pPr>
      <w:r>
        <w:rPr>
          <w:rFonts w:ascii="Consolas" w:hAnsi="Consolas" w:eastAsia="Consolas"/>
          <w:sz w:val="14"/>
        </w:rPr>
        <w:t xml:space="preserve">  19              'bot_user_oauth_token' =&gt; env('SLACK_BOT_USER_OAUTH_TOKEN'),</w:t>
      </w:r>
    </w:p>
    <w:p>
      <w:pPr>
        <w:keepLines w:val="0"/>
        <w:spacing w:after="0" w:before="0" w:line="240" w:lineRule="auto"/>
      </w:pPr>
      <w:r>
        <w:rPr>
          <w:rFonts w:ascii="Consolas" w:hAnsi="Consolas" w:eastAsia="Consolas"/>
          <w:sz w:val="14"/>
        </w:rPr>
        <w:t xml:space="preserve">  20              'channel' =&gt; env('SLACK_BOT_USER_DEFAULT_CHANNEL'),</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'google' =&gt; [</w:t>
      </w:r>
    </w:p>
    <w:p>
      <w:pPr>
        <w:keepLines w:val="0"/>
        <w:spacing w:after="0" w:before="0" w:line="240" w:lineRule="auto"/>
      </w:pPr>
      <w:r>
        <w:rPr>
          <w:rFonts w:ascii="Consolas" w:hAnsi="Consolas" w:eastAsia="Consolas"/>
          <w:sz w:val="14"/>
        </w:rPr>
        <w:t xml:space="preserve">  25          'client_id' =&gt; env('GOOGLE_CLIENT_ID'),</w:t>
      </w:r>
    </w:p>
    <w:p>
      <w:pPr>
        <w:keepLines w:val="0"/>
        <w:spacing w:after="0" w:before="0" w:line="240" w:lineRule="auto"/>
      </w:pPr>
      <w:r>
        <w:rPr>
          <w:rFonts w:ascii="Consolas" w:hAnsi="Consolas" w:eastAsia="Consolas"/>
          <w:sz w:val="14"/>
        </w:rPr>
        <w:t xml:space="preserve">  26          'client_secret' =&gt; env('GOOGLE_CLIENT_SECRET'),</w:t>
      </w:r>
    </w:p>
    <w:p>
      <w:pPr>
        <w:keepLines w:val="0"/>
        <w:spacing w:after="0" w:before="0" w:line="240" w:lineRule="auto"/>
      </w:pPr>
      <w:r>
        <w:rPr>
          <w:rFonts w:ascii="Consolas" w:hAnsi="Consolas" w:eastAsia="Consolas"/>
          <w:sz w:val="14"/>
        </w:rPr>
        <w:t xml:space="preserve">  27          'redirect' =&gt; env('GOOGLE_REDIRECT_URL', env('APP_URL').'/auth/google/callback'),</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'resend' =&gt; [</w:t>
      </w:r>
    </w:p>
    <w:p>
      <w:pPr>
        <w:keepLines w:val="0"/>
        <w:spacing w:after="0" w:before="0" w:line="240" w:lineRule="auto"/>
      </w:pPr>
      <w:r>
        <w:rPr>
          <w:rFonts w:ascii="Consolas" w:hAnsi="Consolas" w:eastAsia="Consolas"/>
          <w:sz w:val="14"/>
        </w:rPr>
        <w:t xml:space="preserve">  31          'key' =&gt; env('RESEND_KEY'),</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pStyle w:val="Heading2"/>
        <w:spacing w:before="160" w:after="40"/>
      </w:pPr>
      <w:r>
        <w:t>config/session.php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Illuminate\Support\Str;</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return [</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 Default Session Driver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This option determines the default session driver that is utilized for</w:t>
      </w:r>
    </w:p>
    <w:p>
      <w:pPr>
        <w:keepLines w:val="0"/>
        <w:spacing w:after="0" w:before="0" w:line="240" w:lineRule="auto"/>
      </w:pPr>
      <w:r>
        <w:rPr>
          <w:rFonts w:ascii="Consolas" w:hAnsi="Consolas" w:eastAsia="Consolas"/>
          <w:sz w:val="14"/>
        </w:rPr>
        <w:t xml:space="preserve">  13      | incoming requests. Laravel supports a variety of storage options to</w:t>
      </w:r>
    </w:p>
    <w:p>
      <w:pPr>
        <w:keepLines w:val="0"/>
        <w:spacing w:after="0" w:before="0" w:line="240" w:lineRule="auto"/>
      </w:pPr>
      <w:r>
        <w:rPr>
          <w:rFonts w:ascii="Consolas" w:hAnsi="Consolas" w:eastAsia="Consolas"/>
          <w:sz w:val="14"/>
        </w:rPr>
        <w:t xml:space="preserve">  14      | persist session data. Database storage is a great default choice.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Supported: "file", "cookie", "database", "memcached",</w:t>
      </w:r>
    </w:p>
    <w:p>
      <w:pPr>
        <w:keepLines w:val="0"/>
        <w:spacing w:after="0" w:before="0" w:line="240" w:lineRule="auto"/>
      </w:pPr>
      <w:r>
        <w:rPr>
          <w:rFonts w:ascii="Consolas" w:hAnsi="Consolas" w:eastAsia="Consolas"/>
          <w:sz w:val="14"/>
        </w:rPr>
        <w:t xml:space="preserve">  17      |            "redis", "dynamodb", "array"</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'driver' =&gt; env('SESSION_DRIVER', 'file'),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 Session Lifetime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Here you may specify the number of minutes that you wish the session</w:t>
      </w:r>
    </w:p>
    <w:p>
      <w:pPr>
        <w:keepLines w:val="0"/>
        <w:spacing w:after="0" w:before="0" w:line="240" w:lineRule="auto"/>
      </w:pPr>
      <w:r>
        <w:rPr>
          <w:rFonts w:ascii="Consolas" w:hAnsi="Consolas" w:eastAsia="Consolas"/>
          <w:sz w:val="14"/>
        </w:rPr>
        <w:t xml:space="preserve">  29      | to be allowed to remain idle before it expires. If you want them</w:t>
      </w:r>
    </w:p>
    <w:p>
      <w:pPr>
        <w:keepLines w:val="0"/>
        <w:spacing w:after="0" w:before="0" w:line="240" w:lineRule="auto"/>
      </w:pPr>
      <w:r>
        <w:rPr>
          <w:rFonts w:ascii="Consolas" w:hAnsi="Consolas" w:eastAsia="Consolas"/>
          <w:sz w:val="14"/>
        </w:rPr>
        <w:t xml:space="preserve">  30      | to expire immediately when the browser is closed then you may</w:t>
      </w:r>
    </w:p>
    <w:p>
      <w:pPr>
        <w:keepLines w:val="0"/>
        <w:spacing w:after="0" w:before="0" w:line="240" w:lineRule="auto"/>
      </w:pPr>
      <w:r>
        <w:rPr>
          <w:rFonts w:ascii="Consolas" w:hAnsi="Consolas" w:eastAsia="Consolas"/>
          <w:sz w:val="14"/>
        </w:rPr>
        <w:t xml:space="preserve">  31      | indicate that via the expire_on_close configuration option.</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'lifetime' =&gt; (int) env('SESSION_LIFETIME', 120),</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'expire_on_close' =&gt; env('SESSION_EXPIRE_ON_CLOSE', false),</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 Session Encryption</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 This option allows you to easily specify that all of your session data</w:t>
      </w:r>
    </w:p>
    <w:p>
      <w:pPr>
        <w:keepLines w:val="0"/>
        <w:spacing w:after="0" w:before="0" w:line="240" w:lineRule="auto"/>
      </w:pPr>
      <w:r>
        <w:rPr>
          <w:rFonts w:ascii="Consolas" w:hAnsi="Consolas" w:eastAsia="Consolas"/>
          <w:sz w:val="14"/>
        </w:rPr>
        <w:t xml:space="preserve">  45      | should be encrypted before it's stored. All encryption is performed</w:t>
      </w:r>
    </w:p>
    <w:p>
      <w:pPr>
        <w:keepLines w:val="0"/>
        <w:spacing w:after="0" w:before="0" w:line="240" w:lineRule="auto"/>
      </w:pPr>
      <w:r>
        <w:rPr>
          <w:rFonts w:ascii="Consolas" w:hAnsi="Consolas" w:eastAsia="Consolas"/>
          <w:sz w:val="14"/>
        </w:rPr>
        <w:t xml:space="preserve">  46      | automatically by Laravel and you may use the session like normal.</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'encrypt' =&gt; env('SESSION_ENCRYPT', false),</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 Session File Location</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 When utilizing the "file" session driver, the session files are placed</w:t>
      </w:r>
    </w:p>
    <w:p>
      <w:pPr>
        <w:keepLines w:val="0"/>
        <w:spacing w:after="0" w:before="0" w:line="240" w:lineRule="auto"/>
      </w:pPr>
      <w:r>
        <w:rPr>
          <w:rFonts w:ascii="Consolas" w:hAnsi="Consolas" w:eastAsia="Consolas"/>
          <w:sz w:val="14"/>
        </w:rPr>
        <w:t xml:space="preserve">  58      | on disk. The default storage location is defined here; however, you</w:t>
      </w:r>
    </w:p>
    <w:p>
      <w:pPr>
        <w:keepLines w:val="0"/>
        <w:spacing w:after="0" w:before="0" w:line="240" w:lineRule="auto"/>
      </w:pPr>
      <w:r>
        <w:rPr>
          <w:rFonts w:ascii="Consolas" w:hAnsi="Consolas" w:eastAsia="Consolas"/>
          <w:sz w:val="14"/>
        </w:rPr>
        <w:t xml:space="preserve">  59      | are free to provide another location where they should be stored.</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'files' =&gt; storage_path('framework/sessions'),</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 Session Database Connection</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 When using the "database" or "redis" session drivers, you may specify a</w:t>
      </w:r>
    </w:p>
    <w:p>
      <w:pPr>
        <w:keepLines w:val="0"/>
        <w:spacing w:after="0" w:before="0" w:line="240" w:lineRule="auto"/>
      </w:pPr>
      <w:r>
        <w:rPr>
          <w:rFonts w:ascii="Consolas" w:hAnsi="Consolas" w:eastAsia="Consolas"/>
          <w:sz w:val="14"/>
        </w:rPr>
        <w:t xml:space="preserve">  71      | connection that should be used to manage these sessions. This should</w:t>
      </w:r>
    </w:p>
    <w:p>
      <w:pPr>
        <w:keepLines w:val="0"/>
        <w:spacing w:after="0" w:before="0" w:line="240" w:lineRule="auto"/>
      </w:pPr>
      <w:r>
        <w:rPr>
          <w:rFonts w:ascii="Consolas" w:hAnsi="Consolas" w:eastAsia="Consolas"/>
          <w:sz w:val="14"/>
        </w:rPr>
        <w:t xml:space="preserve">  72      | correspond to a connection in your database configuration options.</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'connection' =&gt; env('SESSION_CONNECTION'),</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 Session Database Table</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 When using the "database" session driver, you may specify the table to</w:t>
      </w:r>
    </w:p>
    <w:p>
      <w:pPr>
        <w:keepLines w:val="0"/>
        <w:spacing w:after="0" w:before="0" w:line="240" w:lineRule="auto"/>
      </w:pPr>
      <w:r>
        <w:rPr>
          <w:rFonts w:ascii="Consolas" w:hAnsi="Consolas" w:eastAsia="Consolas"/>
          <w:sz w:val="14"/>
        </w:rPr>
        <w:t xml:space="preserve">  84      | be used to store sessions. Of course, a sensible default is defined</w:t>
      </w:r>
    </w:p>
    <w:p>
      <w:pPr>
        <w:keepLines w:val="0"/>
        <w:spacing w:after="0" w:before="0" w:line="240" w:lineRule="auto"/>
      </w:pPr>
      <w:r>
        <w:rPr>
          <w:rFonts w:ascii="Consolas" w:hAnsi="Consolas" w:eastAsia="Consolas"/>
          <w:sz w:val="14"/>
        </w:rPr>
        <w:t xml:space="preserve">  85      | for you; however, you're welcome to change this to another table.</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'table' =&gt; env('SESSION_TABLE', 'sessions'),</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 Session Cache Store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 When using one of the framework's cache driven session backends, you may</w:t>
      </w:r>
    </w:p>
    <w:p>
      <w:pPr>
        <w:keepLines w:val="0"/>
        <w:spacing w:after="0" w:before="0" w:line="240" w:lineRule="auto"/>
      </w:pPr>
      <w:r>
        <w:rPr>
          <w:rFonts w:ascii="Consolas" w:hAnsi="Consolas" w:eastAsia="Consolas"/>
          <w:sz w:val="14"/>
        </w:rPr>
        <w:t xml:space="preserve">  97      | define the cache store which should be used to store the session data</w:t>
      </w:r>
    </w:p>
    <w:p>
      <w:pPr>
        <w:keepLines w:val="0"/>
        <w:spacing w:after="0" w:before="0" w:line="240" w:lineRule="auto"/>
      </w:pPr>
      <w:r>
        <w:rPr>
          <w:rFonts w:ascii="Consolas" w:hAnsi="Consolas" w:eastAsia="Consolas"/>
          <w:sz w:val="14"/>
        </w:rPr>
        <w:t xml:space="preserve">  98      | between requests. This must match one of your defined cache stores.</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 Affects: "dynamodb", "memcached", "redis"</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'store' =&gt; env('SESSION_STORE'),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 Session Sweeping Lottery</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 Some session drivers must manually sweep their storage location to get</w:t>
      </w:r>
    </w:p>
    <w:p>
      <w:pPr>
        <w:keepLines w:val="0"/>
        <w:spacing w:after="0" w:before="0" w:line="240" w:lineRule="auto"/>
      </w:pPr>
      <w:r>
        <w:rPr>
          <w:rFonts w:ascii="Consolas" w:hAnsi="Consolas" w:eastAsia="Consolas"/>
          <w:sz w:val="14"/>
        </w:rPr>
        <w:t xml:space="preserve"> 112      | rid of old sessions from storage. Here are the chances that it will</w:t>
      </w:r>
    </w:p>
    <w:p>
      <w:pPr>
        <w:keepLines w:val="0"/>
        <w:spacing w:after="0" w:before="0" w:line="240" w:lineRule="auto"/>
      </w:pPr>
      <w:r>
        <w:rPr>
          <w:rFonts w:ascii="Consolas" w:hAnsi="Consolas" w:eastAsia="Consolas"/>
          <w:sz w:val="14"/>
        </w:rPr>
        <w:t xml:space="preserve"> 113      | happen on a given request. By default, the odds are 2 out of 100.</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'lottery' =&gt; [2, 100],</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 Session Cookie Name</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 Here you may change the name of the session cookie that is created by</w:t>
      </w:r>
    </w:p>
    <w:p>
      <w:pPr>
        <w:keepLines w:val="0"/>
        <w:spacing w:after="0" w:before="0" w:line="240" w:lineRule="auto"/>
      </w:pPr>
      <w:r>
        <w:rPr>
          <w:rFonts w:ascii="Consolas" w:hAnsi="Consolas" w:eastAsia="Consolas"/>
          <w:sz w:val="14"/>
        </w:rPr>
        <w:t xml:space="preserve"> 125      | the framework. Typically, you should not need to change this value</w:t>
      </w:r>
    </w:p>
    <w:p>
      <w:pPr>
        <w:keepLines w:val="0"/>
        <w:spacing w:after="0" w:before="0" w:line="240" w:lineRule="auto"/>
      </w:pPr>
      <w:r>
        <w:rPr>
          <w:rFonts w:ascii="Consolas" w:hAnsi="Consolas" w:eastAsia="Consolas"/>
          <w:sz w:val="14"/>
        </w:rPr>
        <w:t xml:space="preserve"> 126      | since doing so does not grant a meaningful security improvement.</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'cookie' =&gt; env(</w:t>
      </w:r>
    </w:p>
    <w:p>
      <w:pPr>
        <w:keepLines w:val="0"/>
        <w:spacing w:after="0" w:before="0" w:line="240" w:lineRule="auto"/>
      </w:pPr>
      <w:r>
        <w:rPr>
          <w:rFonts w:ascii="Consolas" w:hAnsi="Consolas" w:eastAsia="Consolas"/>
          <w:sz w:val="14"/>
        </w:rPr>
        <w:t xml:space="preserve"> 131          'SESSION_COOKIE',</w:t>
      </w:r>
    </w:p>
    <w:p>
      <w:pPr>
        <w:keepLines w:val="0"/>
        <w:spacing w:after="0" w:before="0" w:line="240" w:lineRule="auto"/>
      </w:pPr>
      <w:r>
        <w:rPr>
          <w:rFonts w:ascii="Consolas" w:hAnsi="Consolas" w:eastAsia="Consolas"/>
          <w:sz w:val="14"/>
        </w:rPr>
        <w:t xml:space="preserve"> 132          Str::slug((string) env('APP_NAME', 'laravel')).'-session'</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 Session Cookie Path</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 The session cookie path determines the path for which the cookie will</w:t>
      </w:r>
    </w:p>
    <w:p>
      <w:pPr>
        <w:keepLines w:val="0"/>
        <w:spacing w:after="0" w:before="0" w:line="240" w:lineRule="auto"/>
      </w:pPr>
      <w:r>
        <w:rPr>
          <w:rFonts w:ascii="Consolas" w:hAnsi="Consolas" w:eastAsia="Consolas"/>
          <w:sz w:val="14"/>
        </w:rPr>
        <w:t xml:space="preserve"> 141      | be regarded as available. Typically, this will be the root path of</w:t>
      </w:r>
    </w:p>
    <w:p>
      <w:pPr>
        <w:keepLines w:val="0"/>
        <w:spacing w:after="0" w:before="0" w:line="240" w:lineRule="auto"/>
      </w:pPr>
      <w:r>
        <w:rPr>
          <w:rFonts w:ascii="Consolas" w:hAnsi="Consolas" w:eastAsia="Consolas"/>
          <w:sz w:val="14"/>
        </w:rPr>
        <w:t xml:space="preserve"> 142      | your application, but you're free to change this when necessary.</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'path' =&gt; env('SESSION_PATH', '/'),</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 Session Cookie Domain</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 This value determines the domain and subdomains the session cookie is</w:t>
      </w:r>
    </w:p>
    <w:p>
      <w:pPr>
        <w:keepLines w:val="0"/>
        <w:spacing w:after="0" w:before="0" w:line="240" w:lineRule="auto"/>
      </w:pPr>
      <w:r>
        <w:rPr>
          <w:rFonts w:ascii="Consolas" w:hAnsi="Consolas" w:eastAsia="Consolas"/>
          <w:sz w:val="14"/>
        </w:rPr>
        <w:t xml:space="preserve"> 154      | available to. By default, the cookie will be available to the root</w:t>
      </w:r>
    </w:p>
    <w:p>
      <w:pPr>
        <w:keepLines w:val="0"/>
        <w:spacing w:after="0" w:before="0" w:line="240" w:lineRule="auto"/>
      </w:pPr>
      <w:r>
        <w:rPr>
          <w:rFonts w:ascii="Consolas" w:hAnsi="Consolas" w:eastAsia="Consolas"/>
          <w:sz w:val="14"/>
        </w:rPr>
        <w:t xml:space="preserve"> 155      | domain without subdomains. Typically, this shouldn't be changed.</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'domain' =&gt; env('SESSION_DOMAIN'),</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 HTTPS Only Cookies</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 By setting this option to true, session cookies will only be sent back</w:t>
      </w:r>
    </w:p>
    <w:p>
      <w:pPr>
        <w:keepLines w:val="0"/>
        <w:spacing w:after="0" w:before="0" w:line="240" w:lineRule="auto"/>
      </w:pPr>
      <w:r>
        <w:rPr>
          <w:rFonts w:ascii="Consolas" w:hAnsi="Consolas" w:eastAsia="Consolas"/>
          <w:sz w:val="14"/>
        </w:rPr>
        <w:t xml:space="preserve"> 167      | to the server if the browser has a HTTPS connection. This will keep</w:t>
      </w:r>
    </w:p>
    <w:p>
      <w:pPr>
        <w:keepLines w:val="0"/>
        <w:spacing w:after="0" w:before="0" w:line="240" w:lineRule="auto"/>
      </w:pPr>
      <w:r>
        <w:rPr>
          <w:rFonts w:ascii="Consolas" w:hAnsi="Consolas" w:eastAsia="Consolas"/>
          <w:sz w:val="14"/>
        </w:rPr>
        <w:t xml:space="preserve"> 168      | the cookie from being sent to you when it can't be done securely.</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'secure' =&gt; env('SESSION_SECURE_COOKIE'),</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 HTTP Access Only</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 Setting this value to true will prevent JavaScript from accessing the</w:t>
      </w:r>
    </w:p>
    <w:p>
      <w:pPr>
        <w:keepLines w:val="0"/>
        <w:spacing w:after="0" w:before="0" w:line="240" w:lineRule="auto"/>
      </w:pPr>
      <w:r>
        <w:rPr>
          <w:rFonts w:ascii="Consolas" w:hAnsi="Consolas" w:eastAsia="Consolas"/>
          <w:sz w:val="14"/>
        </w:rPr>
        <w:t xml:space="preserve"> 180      | value of the cookie and the cookie will only be accessible through</w:t>
      </w:r>
    </w:p>
    <w:p>
      <w:pPr>
        <w:keepLines w:val="0"/>
        <w:spacing w:after="0" w:before="0" w:line="240" w:lineRule="auto"/>
      </w:pPr>
      <w:r>
        <w:rPr>
          <w:rFonts w:ascii="Consolas" w:hAnsi="Consolas" w:eastAsia="Consolas"/>
          <w:sz w:val="14"/>
        </w:rPr>
        <w:t xml:space="preserve"> 181      | the HTTP protocol. It's unlikely you should disable this option.</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'http_only' =&gt; env('SESSION_HTTP_ONLY', true),</w:t>
      </w:r>
    </w:p>
    <w:p>
      <w:pPr>
        <w:keepLines w:val="0"/>
        <w:spacing w:after="0" w:before="0" w:line="240" w:lineRule="auto"/>
      </w:pPr>
      <w:r>
        <w:rPr>
          <w:rFonts w:ascii="Consolas" w:hAnsi="Consolas" w:eastAsia="Consolas"/>
          <w:sz w:val="14"/>
        </w:rPr>
        <w:t xml:space="preserve"> 186  </w:t>
      </w:r>
    </w:p>
    <w:p>
      <w:pPr>
        <w:keepLines w:val="0"/>
        <w:spacing w:after="0" w:before="0" w:line="240" w:lineRule="auto"/>
      </w:pPr>
      <w:r>
        <w:rPr>
          <w:rFonts w:ascii="Consolas" w:hAnsi="Consolas" w:eastAsia="Consolas"/>
          <w:sz w:val="14"/>
        </w:rPr>
        <w:t xml:space="preserve"> 187      /*</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 Same-Site Cookies</w:t>
      </w:r>
    </w:p>
    <w:p>
      <w:pPr>
        <w:keepLines w:val="0"/>
        <w:spacing w:after="0" w:before="0" w:line="240" w:lineRule="auto"/>
      </w:pPr>
      <w:r>
        <w:rPr>
          <w:rFonts w:ascii="Consolas" w:hAnsi="Consolas" w:eastAsia="Consolas"/>
          <w:sz w:val="14"/>
        </w:rPr>
        <w:t xml:space="preserve"> 190      |--------------------------------------------------------------------------</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 This option determines how your cookies behave when cross-site requests</w:t>
      </w:r>
    </w:p>
    <w:p>
      <w:pPr>
        <w:keepLines w:val="0"/>
        <w:spacing w:after="0" w:before="0" w:line="240" w:lineRule="auto"/>
      </w:pPr>
      <w:r>
        <w:rPr>
          <w:rFonts w:ascii="Consolas" w:hAnsi="Consolas" w:eastAsia="Consolas"/>
          <w:sz w:val="14"/>
        </w:rPr>
        <w:t xml:space="preserve"> 193      | take place, and can be used to mitigate CSRF attacks. By default, we</w:t>
      </w:r>
    </w:p>
    <w:p>
      <w:pPr>
        <w:keepLines w:val="0"/>
        <w:spacing w:after="0" w:before="0" w:line="240" w:lineRule="auto"/>
      </w:pPr>
      <w:r>
        <w:rPr>
          <w:rFonts w:ascii="Consolas" w:hAnsi="Consolas" w:eastAsia="Consolas"/>
          <w:sz w:val="14"/>
        </w:rPr>
        <w:t xml:space="preserve"> 194      | will set this value to "lax" to permit secure cross-site requests.</w:t>
      </w:r>
    </w:p>
    <w:p>
      <w:pPr>
        <w:keepLines w:val="0"/>
        <w:spacing w:after="0" w:before="0" w:line="240" w:lineRule="auto"/>
      </w:pPr>
      <w:r>
        <w:rPr>
          <w:rFonts w:ascii="Consolas" w:hAnsi="Consolas" w:eastAsia="Consolas"/>
          <w:sz w:val="14"/>
        </w:rPr>
        <w:t xml:space="preserve"> 195      |</w:t>
      </w:r>
    </w:p>
    <w:p>
      <w:pPr>
        <w:keepLines w:val="0"/>
        <w:spacing w:after="0" w:before="0" w:line="240" w:lineRule="auto"/>
      </w:pPr>
      <w:r>
        <w:rPr>
          <w:rFonts w:ascii="Consolas" w:hAnsi="Consolas" w:eastAsia="Consolas"/>
          <w:sz w:val="14"/>
        </w:rPr>
        <w:t xml:space="preserve"> 196      | See: https://developer.mozilla.org/en-US/docs/Web/HTTP/Headers/Set-Cookie#samesitesamesite-value</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 Supported: "lax", "strict", "none", null</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'same_site' =&gt; env('SESSION_SAME_SITE', 'lax'),</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 Partitioned Cookies</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 Setting this value to true will tie the cookie to the top-level site for</w:t>
      </w:r>
    </w:p>
    <w:p>
      <w:pPr>
        <w:keepLines w:val="0"/>
        <w:spacing w:after="0" w:before="0" w:line="240" w:lineRule="auto"/>
      </w:pPr>
      <w:r>
        <w:rPr>
          <w:rFonts w:ascii="Consolas" w:hAnsi="Consolas" w:eastAsia="Consolas"/>
          <w:sz w:val="14"/>
        </w:rPr>
        <w:t xml:space="preserve"> 210      | a cross-site context. Partitioned cookies are accepted by the browser</w:t>
      </w:r>
    </w:p>
    <w:p>
      <w:pPr>
        <w:keepLines w:val="0"/>
        <w:spacing w:after="0" w:before="0" w:line="240" w:lineRule="auto"/>
      </w:pPr>
      <w:r>
        <w:rPr>
          <w:rFonts w:ascii="Consolas" w:hAnsi="Consolas" w:eastAsia="Consolas"/>
          <w:sz w:val="14"/>
        </w:rPr>
        <w:t xml:space="preserve"> 211      | when flagged "secure" and the Same-Site attribute is set to "none".</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w:t>
      </w:r>
    </w:p>
    <w:p>
      <w:pPr>
        <w:keepLines w:val="0"/>
        <w:spacing w:after="0" w:before="0" w:line="240" w:lineRule="auto"/>
      </w:pPr>
      <w:r>
        <w:rPr>
          <w:rFonts w:ascii="Consolas" w:hAnsi="Consolas" w:eastAsia="Consolas"/>
          <w:sz w:val="14"/>
        </w:rPr>
        <w:t xml:space="preserve"> 214  </w:t>
      </w:r>
    </w:p>
    <w:p>
      <w:pPr>
        <w:keepLines w:val="0"/>
        <w:spacing w:after="0" w:before="0" w:line="240" w:lineRule="auto"/>
      </w:pPr>
      <w:r>
        <w:rPr>
          <w:rFonts w:ascii="Consolas" w:hAnsi="Consolas" w:eastAsia="Consolas"/>
          <w:sz w:val="14"/>
        </w:rPr>
        <w:t xml:space="preserve"> 215      'partitioned' =&gt; env('SESSION_PARTITIONED_COOKIE', false),</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w:t>
      </w:r>
    </w:p>
    <w:p>
      <w:pPr>
        <w:pStyle w:val="Heading2"/>
        <w:spacing w:before="160" w:after="40"/>
      </w:pPr>
      <w:r>
        <w:t>database/factories/UserFactory.php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Database\Factories;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Illuminate\Database\Eloquent\Factories\Factory;</w:t>
      </w:r>
    </w:p>
    <w:p>
      <w:pPr>
        <w:keepLines w:val="0"/>
        <w:spacing w:after="0" w:before="0" w:line="240" w:lineRule="auto"/>
      </w:pPr>
      <w:r>
        <w:rPr>
          <w:rFonts w:ascii="Consolas" w:hAnsi="Consolas" w:eastAsia="Consolas"/>
          <w:sz w:val="14"/>
        </w:rPr>
        <w:t xml:space="preserve">   6  use Illuminate\Support\Facades\Hash;</w:t>
      </w:r>
    </w:p>
    <w:p>
      <w:pPr>
        <w:keepLines w:val="0"/>
        <w:spacing w:after="0" w:before="0" w:line="240" w:lineRule="auto"/>
      </w:pPr>
      <w:r>
        <w:rPr>
          <w:rFonts w:ascii="Consolas" w:hAnsi="Consolas" w:eastAsia="Consolas"/>
          <w:sz w:val="14"/>
        </w:rPr>
        <w:t xml:space="preserve">   7  use Illuminate\Support\Str;</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@extends \Illuminate\Database\Eloquent\Factories\Factory&lt;\App\Models\User&gt;</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class UserFactory extends Factory</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 The current password being used by the factory.</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protected static ?string $password;</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Define the model's default state.</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 @return array&lt;string, mixed&gt;</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public function definition(): array</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w:t>
      </w:r>
    </w:p>
    <w:p>
      <w:pPr>
        <w:keepLines w:val="0"/>
        <w:spacing w:after="0" w:before="0" w:line="240" w:lineRule="auto"/>
      </w:pPr>
      <w:r>
        <w:rPr>
          <w:rFonts w:ascii="Consolas" w:hAnsi="Consolas" w:eastAsia="Consolas"/>
          <w:sz w:val="14"/>
        </w:rPr>
        <w:t xml:space="preserve">  27              'name' =&gt; fake()-&gt;name(),</w:t>
      </w:r>
    </w:p>
    <w:p>
      <w:pPr>
        <w:keepLines w:val="0"/>
        <w:spacing w:after="0" w:before="0" w:line="240" w:lineRule="auto"/>
      </w:pPr>
      <w:r>
        <w:rPr>
          <w:rFonts w:ascii="Consolas" w:hAnsi="Consolas" w:eastAsia="Consolas"/>
          <w:sz w:val="14"/>
        </w:rPr>
        <w:t xml:space="preserve">  28              'email' =&gt; fake()-&gt;unique()-&gt;safeEmail(),</w:t>
      </w:r>
    </w:p>
    <w:p>
      <w:pPr>
        <w:keepLines w:val="0"/>
        <w:spacing w:after="0" w:before="0" w:line="240" w:lineRule="auto"/>
      </w:pPr>
      <w:r>
        <w:rPr>
          <w:rFonts w:ascii="Consolas" w:hAnsi="Consolas" w:eastAsia="Consolas"/>
          <w:sz w:val="14"/>
        </w:rPr>
        <w:t xml:space="preserve">  29              'email_verified_at' =&gt; now(),</w:t>
      </w:r>
    </w:p>
    <w:p>
      <w:pPr>
        <w:keepLines w:val="0"/>
        <w:spacing w:after="0" w:before="0" w:line="240" w:lineRule="auto"/>
      </w:pPr>
      <w:r>
        <w:rPr>
          <w:rFonts w:ascii="Consolas" w:hAnsi="Consolas" w:eastAsia="Consolas"/>
          <w:sz w:val="14"/>
        </w:rPr>
        <w:t xml:space="preserve">  30              'password' =&gt; static::$password ??= Hash::make('password'),</w:t>
      </w:r>
    </w:p>
    <w:p>
      <w:pPr>
        <w:keepLines w:val="0"/>
        <w:spacing w:after="0" w:before="0" w:line="240" w:lineRule="auto"/>
      </w:pPr>
      <w:r>
        <w:rPr>
          <w:rFonts w:ascii="Consolas" w:hAnsi="Consolas" w:eastAsia="Consolas"/>
          <w:sz w:val="14"/>
        </w:rPr>
        <w:t xml:space="preserve">  31              'remember_token' =&gt; Str::random(10),</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 Indicate that the model's email address should be unverified.</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public function unverified(): static</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return $this-&gt;state(fn (array $attributes) =&gt; [</w:t>
      </w:r>
    </w:p>
    <w:p>
      <w:pPr>
        <w:keepLines w:val="0"/>
        <w:spacing w:after="0" w:before="0" w:line="240" w:lineRule="auto"/>
      </w:pPr>
      <w:r>
        <w:rPr>
          <w:rFonts w:ascii="Consolas" w:hAnsi="Consolas" w:eastAsia="Consolas"/>
          <w:sz w:val="14"/>
        </w:rPr>
        <w:t xml:space="preserve">  41              'email_verified_at' =&gt; null,</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pStyle w:val="Heading2"/>
        <w:spacing w:before="160" w:after="40"/>
      </w:pPr>
      <w:r>
        <w:t>database/migrations/0001_01_01_000000_create_users_table.php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Schema::create('users', function (Blueprint $table) {</w:t>
      </w:r>
    </w:p>
    <w:p>
      <w:pPr>
        <w:keepLines w:val="0"/>
        <w:spacing w:after="0" w:before="0" w:line="240" w:lineRule="auto"/>
      </w:pPr>
      <w:r>
        <w:rPr>
          <w:rFonts w:ascii="Consolas" w:hAnsi="Consolas" w:eastAsia="Consolas"/>
          <w:sz w:val="14"/>
        </w:rPr>
        <w:t xml:space="preserve">  15              $table-&gt;id();</w:t>
      </w:r>
    </w:p>
    <w:p>
      <w:pPr>
        <w:keepLines w:val="0"/>
        <w:spacing w:after="0" w:before="0" w:line="240" w:lineRule="auto"/>
      </w:pPr>
      <w:r>
        <w:rPr>
          <w:rFonts w:ascii="Consolas" w:hAnsi="Consolas" w:eastAsia="Consolas"/>
          <w:sz w:val="14"/>
        </w:rPr>
        <w:t xml:space="preserve">  16              $table-&gt;string('name');</w:t>
      </w:r>
    </w:p>
    <w:p>
      <w:pPr>
        <w:keepLines w:val="0"/>
        <w:spacing w:after="0" w:before="0" w:line="240" w:lineRule="auto"/>
      </w:pPr>
      <w:r>
        <w:rPr>
          <w:rFonts w:ascii="Consolas" w:hAnsi="Consolas" w:eastAsia="Consolas"/>
          <w:sz w:val="14"/>
        </w:rPr>
        <w:t xml:space="preserve">  17              $table-&gt;string('email')-&gt;unique();</w:t>
      </w:r>
    </w:p>
    <w:p>
      <w:pPr>
        <w:keepLines w:val="0"/>
        <w:spacing w:after="0" w:before="0" w:line="240" w:lineRule="auto"/>
      </w:pPr>
      <w:r>
        <w:rPr>
          <w:rFonts w:ascii="Consolas" w:hAnsi="Consolas" w:eastAsia="Consolas"/>
          <w:sz w:val="14"/>
        </w:rPr>
        <w:t xml:space="preserve">  18              $table-&gt;timestamp('email_verified_at')-&gt;nullable();</w:t>
      </w:r>
    </w:p>
    <w:p>
      <w:pPr>
        <w:keepLines w:val="0"/>
        <w:spacing w:after="0" w:before="0" w:line="240" w:lineRule="auto"/>
      </w:pPr>
      <w:r>
        <w:rPr>
          <w:rFonts w:ascii="Consolas" w:hAnsi="Consolas" w:eastAsia="Consolas"/>
          <w:sz w:val="14"/>
        </w:rPr>
        <w:t xml:space="preserve">  19              $table-&gt;string('password');</w:t>
      </w:r>
    </w:p>
    <w:p>
      <w:pPr>
        <w:keepLines w:val="0"/>
        <w:spacing w:after="0" w:before="0" w:line="240" w:lineRule="auto"/>
      </w:pPr>
      <w:r>
        <w:rPr>
          <w:rFonts w:ascii="Consolas" w:hAnsi="Consolas" w:eastAsia="Consolas"/>
          <w:sz w:val="14"/>
        </w:rPr>
        <w:t xml:space="preserve">  20              $table-&gt;rememberToken();</w:t>
      </w:r>
    </w:p>
    <w:p>
      <w:pPr>
        <w:keepLines w:val="0"/>
        <w:spacing w:after="0" w:before="0" w:line="240" w:lineRule="auto"/>
      </w:pPr>
      <w:r>
        <w:rPr>
          <w:rFonts w:ascii="Consolas" w:hAnsi="Consolas" w:eastAsia="Consolas"/>
          <w:sz w:val="14"/>
        </w:rPr>
        <w:t xml:space="preserve">  21              $table-&gt;timestamps();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Schema::create('password_reset_tokens', function (Blueprint $table) {</w:t>
      </w:r>
    </w:p>
    <w:p>
      <w:pPr>
        <w:keepLines w:val="0"/>
        <w:spacing w:after="0" w:before="0" w:line="240" w:lineRule="auto"/>
      </w:pPr>
      <w:r>
        <w:rPr>
          <w:rFonts w:ascii="Consolas" w:hAnsi="Consolas" w:eastAsia="Consolas"/>
          <w:sz w:val="14"/>
        </w:rPr>
        <w:t xml:space="preserve">  25              $table-&gt;string('email')-&gt;primary();</w:t>
      </w:r>
    </w:p>
    <w:p>
      <w:pPr>
        <w:keepLines w:val="0"/>
        <w:spacing w:after="0" w:before="0" w:line="240" w:lineRule="auto"/>
      </w:pPr>
      <w:r>
        <w:rPr>
          <w:rFonts w:ascii="Consolas" w:hAnsi="Consolas" w:eastAsia="Consolas"/>
          <w:sz w:val="14"/>
        </w:rPr>
        <w:t xml:space="preserve">  26              $table-&gt;string('token');</w:t>
      </w:r>
    </w:p>
    <w:p>
      <w:pPr>
        <w:keepLines w:val="0"/>
        <w:spacing w:after="0" w:before="0" w:line="240" w:lineRule="auto"/>
      </w:pPr>
      <w:r>
        <w:rPr>
          <w:rFonts w:ascii="Consolas" w:hAnsi="Consolas" w:eastAsia="Consolas"/>
          <w:sz w:val="14"/>
        </w:rPr>
        <w:t xml:space="preserve">  27              $table-&gt;timestamp('created_at')-&gt;nullable();</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Schema::create('sessions', function (Blueprint $table) {</w:t>
      </w:r>
    </w:p>
    <w:p>
      <w:pPr>
        <w:keepLines w:val="0"/>
        <w:spacing w:after="0" w:before="0" w:line="240" w:lineRule="auto"/>
      </w:pPr>
      <w:r>
        <w:rPr>
          <w:rFonts w:ascii="Consolas" w:hAnsi="Consolas" w:eastAsia="Consolas"/>
          <w:sz w:val="14"/>
        </w:rPr>
        <w:t xml:space="preserve">  31              $table-&gt;string('id')-&gt;primary();</w:t>
      </w:r>
    </w:p>
    <w:p>
      <w:pPr>
        <w:keepLines w:val="0"/>
        <w:spacing w:after="0" w:before="0" w:line="240" w:lineRule="auto"/>
      </w:pPr>
      <w:r>
        <w:rPr>
          <w:rFonts w:ascii="Consolas" w:hAnsi="Consolas" w:eastAsia="Consolas"/>
          <w:sz w:val="14"/>
        </w:rPr>
        <w:t xml:space="preserve">  32              $table-&gt;foreignId('user_id')-&gt;nullable()-&gt;index();</w:t>
      </w:r>
    </w:p>
    <w:p>
      <w:pPr>
        <w:keepLines w:val="0"/>
        <w:spacing w:after="0" w:before="0" w:line="240" w:lineRule="auto"/>
      </w:pPr>
      <w:r>
        <w:rPr>
          <w:rFonts w:ascii="Consolas" w:hAnsi="Consolas" w:eastAsia="Consolas"/>
          <w:sz w:val="14"/>
        </w:rPr>
        <w:t xml:space="preserve">  33              $table-&gt;string('ip_address', 45)-&gt;nullable();</w:t>
      </w:r>
    </w:p>
    <w:p>
      <w:pPr>
        <w:keepLines w:val="0"/>
        <w:spacing w:after="0" w:before="0" w:line="240" w:lineRule="auto"/>
      </w:pPr>
      <w:r>
        <w:rPr>
          <w:rFonts w:ascii="Consolas" w:hAnsi="Consolas" w:eastAsia="Consolas"/>
          <w:sz w:val="14"/>
        </w:rPr>
        <w:t xml:space="preserve">  34              $table-&gt;text('user_agent')-&gt;nullable();</w:t>
      </w:r>
    </w:p>
    <w:p>
      <w:pPr>
        <w:keepLines w:val="0"/>
        <w:spacing w:after="0" w:before="0" w:line="240" w:lineRule="auto"/>
      </w:pPr>
      <w:r>
        <w:rPr>
          <w:rFonts w:ascii="Consolas" w:hAnsi="Consolas" w:eastAsia="Consolas"/>
          <w:sz w:val="14"/>
        </w:rPr>
        <w:t xml:space="preserve">  35              $table-&gt;longText('payload');</w:t>
      </w:r>
    </w:p>
    <w:p>
      <w:pPr>
        <w:keepLines w:val="0"/>
        <w:spacing w:after="0" w:before="0" w:line="240" w:lineRule="auto"/>
      </w:pPr>
      <w:r>
        <w:rPr>
          <w:rFonts w:ascii="Consolas" w:hAnsi="Consolas" w:eastAsia="Consolas"/>
          <w:sz w:val="14"/>
        </w:rPr>
        <w:t xml:space="preserve">  36              $table-&gt;integer('last_activity')-&gt;index();</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 Reverse the migrations.</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public function down(): void</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Schema::dropIfExists('users');</w:t>
      </w:r>
    </w:p>
    <w:p>
      <w:pPr>
        <w:keepLines w:val="0"/>
        <w:spacing w:after="0" w:before="0" w:line="240" w:lineRule="auto"/>
      </w:pPr>
      <w:r>
        <w:rPr>
          <w:rFonts w:ascii="Consolas" w:hAnsi="Consolas" w:eastAsia="Consolas"/>
          <w:sz w:val="14"/>
        </w:rPr>
        <w:t xml:space="preserve">  46          Schema::dropIfExists('password_reset_tokens');</w:t>
      </w:r>
    </w:p>
    <w:p>
      <w:pPr>
        <w:keepLines w:val="0"/>
        <w:spacing w:after="0" w:before="0" w:line="240" w:lineRule="auto"/>
      </w:pPr>
      <w:r>
        <w:rPr>
          <w:rFonts w:ascii="Consolas" w:hAnsi="Consolas" w:eastAsia="Consolas"/>
          <w:sz w:val="14"/>
        </w:rPr>
        <w:t xml:space="preserve">  47          Schema::dropIfExists('sessions');</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pStyle w:val="Heading2"/>
        <w:spacing w:before="160" w:after="40"/>
      </w:pPr>
      <w:r>
        <w:t>database/migrations/0001_01_01_000001_create_cache_table.php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Schema::create('cache', function (Blueprint $table) {</w:t>
      </w:r>
    </w:p>
    <w:p>
      <w:pPr>
        <w:keepLines w:val="0"/>
        <w:spacing w:after="0" w:before="0" w:line="240" w:lineRule="auto"/>
      </w:pPr>
      <w:r>
        <w:rPr>
          <w:rFonts w:ascii="Consolas" w:hAnsi="Consolas" w:eastAsia="Consolas"/>
          <w:sz w:val="14"/>
        </w:rPr>
        <w:t xml:space="preserve">  15              $table-&gt;string('key')-&gt;primary();</w:t>
      </w:r>
    </w:p>
    <w:p>
      <w:pPr>
        <w:keepLines w:val="0"/>
        <w:spacing w:after="0" w:before="0" w:line="240" w:lineRule="auto"/>
      </w:pPr>
      <w:r>
        <w:rPr>
          <w:rFonts w:ascii="Consolas" w:hAnsi="Consolas" w:eastAsia="Consolas"/>
          <w:sz w:val="14"/>
        </w:rPr>
        <w:t xml:space="preserve">  16              $table-&gt;mediumText('value');</w:t>
      </w:r>
    </w:p>
    <w:p>
      <w:pPr>
        <w:keepLines w:val="0"/>
        <w:spacing w:after="0" w:before="0" w:line="240" w:lineRule="auto"/>
      </w:pPr>
      <w:r>
        <w:rPr>
          <w:rFonts w:ascii="Consolas" w:hAnsi="Consolas" w:eastAsia="Consolas"/>
          <w:sz w:val="14"/>
        </w:rPr>
        <w:t xml:space="preserve">  17              $table-&gt;integer('expiration')-&gt;index();</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Schema::create('cache_locks', function (Blueprint $table) {</w:t>
      </w:r>
    </w:p>
    <w:p>
      <w:pPr>
        <w:keepLines w:val="0"/>
        <w:spacing w:after="0" w:before="0" w:line="240" w:lineRule="auto"/>
      </w:pPr>
      <w:r>
        <w:rPr>
          <w:rFonts w:ascii="Consolas" w:hAnsi="Consolas" w:eastAsia="Consolas"/>
          <w:sz w:val="14"/>
        </w:rPr>
        <w:t xml:space="preserve">  21              $table-&gt;string('key')-&gt;primary();</w:t>
      </w:r>
    </w:p>
    <w:p>
      <w:pPr>
        <w:keepLines w:val="0"/>
        <w:spacing w:after="0" w:before="0" w:line="240" w:lineRule="auto"/>
      </w:pPr>
      <w:r>
        <w:rPr>
          <w:rFonts w:ascii="Consolas" w:hAnsi="Consolas" w:eastAsia="Consolas"/>
          <w:sz w:val="14"/>
        </w:rPr>
        <w:t xml:space="preserve">  22              $table-&gt;string('owner');</w:t>
      </w:r>
    </w:p>
    <w:p>
      <w:pPr>
        <w:keepLines w:val="0"/>
        <w:spacing w:after="0" w:before="0" w:line="240" w:lineRule="auto"/>
      </w:pPr>
      <w:r>
        <w:rPr>
          <w:rFonts w:ascii="Consolas" w:hAnsi="Consolas" w:eastAsia="Consolas"/>
          <w:sz w:val="14"/>
        </w:rPr>
        <w:t xml:space="preserve">  23              $table-&gt;integer('expiration')-&gt;index();</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Reverse the migrations.</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public function down(): void</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Schema::dropIfExists('cache');</w:t>
      </w:r>
    </w:p>
    <w:p>
      <w:pPr>
        <w:keepLines w:val="0"/>
        <w:spacing w:after="0" w:before="0" w:line="240" w:lineRule="auto"/>
      </w:pPr>
      <w:r>
        <w:rPr>
          <w:rFonts w:ascii="Consolas" w:hAnsi="Consolas" w:eastAsia="Consolas"/>
          <w:sz w:val="14"/>
        </w:rPr>
        <w:t xml:space="preserve">  33          Schema::dropIfExists('cache_locks');</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pStyle w:val="Heading2"/>
        <w:spacing w:before="160" w:after="40"/>
      </w:pPr>
      <w:r>
        <w:t>database/migrations/0001_01_01_000002_create_jobs_table.php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Schema::create('jobs', function (Blueprint $table) {</w:t>
      </w:r>
    </w:p>
    <w:p>
      <w:pPr>
        <w:keepLines w:val="0"/>
        <w:spacing w:after="0" w:before="0" w:line="240" w:lineRule="auto"/>
      </w:pPr>
      <w:r>
        <w:rPr>
          <w:rFonts w:ascii="Consolas" w:hAnsi="Consolas" w:eastAsia="Consolas"/>
          <w:sz w:val="14"/>
        </w:rPr>
        <w:t xml:space="preserve">  15              $table-&gt;id();</w:t>
      </w:r>
    </w:p>
    <w:p>
      <w:pPr>
        <w:keepLines w:val="0"/>
        <w:spacing w:after="0" w:before="0" w:line="240" w:lineRule="auto"/>
      </w:pPr>
      <w:r>
        <w:rPr>
          <w:rFonts w:ascii="Consolas" w:hAnsi="Consolas" w:eastAsia="Consolas"/>
          <w:sz w:val="14"/>
        </w:rPr>
        <w:t xml:space="preserve">  16              $table-&gt;string('queue')-&gt;index();</w:t>
      </w:r>
    </w:p>
    <w:p>
      <w:pPr>
        <w:keepLines w:val="0"/>
        <w:spacing w:after="0" w:before="0" w:line="240" w:lineRule="auto"/>
      </w:pPr>
      <w:r>
        <w:rPr>
          <w:rFonts w:ascii="Consolas" w:hAnsi="Consolas" w:eastAsia="Consolas"/>
          <w:sz w:val="14"/>
        </w:rPr>
        <w:t xml:space="preserve">  17              $table-&gt;longText('payload');</w:t>
      </w:r>
    </w:p>
    <w:p>
      <w:pPr>
        <w:keepLines w:val="0"/>
        <w:spacing w:after="0" w:before="0" w:line="240" w:lineRule="auto"/>
      </w:pPr>
      <w:r>
        <w:rPr>
          <w:rFonts w:ascii="Consolas" w:hAnsi="Consolas" w:eastAsia="Consolas"/>
          <w:sz w:val="14"/>
        </w:rPr>
        <w:t xml:space="preserve">  18              $table-&gt;unsignedTinyInteger('attempts');</w:t>
      </w:r>
    </w:p>
    <w:p>
      <w:pPr>
        <w:keepLines w:val="0"/>
        <w:spacing w:after="0" w:before="0" w:line="240" w:lineRule="auto"/>
      </w:pPr>
      <w:r>
        <w:rPr>
          <w:rFonts w:ascii="Consolas" w:hAnsi="Consolas" w:eastAsia="Consolas"/>
          <w:sz w:val="14"/>
        </w:rPr>
        <w:t xml:space="preserve">  19              $table-&gt;unsignedInteger('reserved_at')-&gt;nullable();</w:t>
      </w:r>
    </w:p>
    <w:p>
      <w:pPr>
        <w:keepLines w:val="0"/>
        <w:spacing w:after="0" w:before="0" w:line="240" w:lineRule="auto"/>
      </w:pPr>
      <w:r>
        <w:rPr>
          <w:rFonts w:ascii="Consolas" w:hAnsi="Consolas" w:eastAsia="Consolas"/>
          <w:sz w:val="14"/>
        </w:rPr>
        <w:t xml:space="preserve">  20              $table-&gt;unsignedInteger('available_at');</w:t>
      </w:r>
    </w:p>
    <w:p>
      <w:pPr>
        <w:keepLines w:val="0"/>
        <w:spacing w:after="0" w:before="0" w:line="240" w:lineRule="auto"/>
      </w:pPr>
      <w:r>
        <w:rPr>
          <w:rFonts w:ascii="Consolas" w:hAnsi="Consolas" w:eastAsia="Consolas"/>
          <w:sz w:val="14"/>
        </w:rPr>
        <w:t xml:space="preserve">  21              $table-&gt;unsignedInteger('created_at');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Schema::create('job_batches', function (Blueprint $table) {</w:t>
      </w:r>
    </w:p>
    <w:p>
      <w:pPr>
        <w:keepLines w:val="0"/>
        <w:spacing w:after="0" w:before="0" w:line="240" w:lineRule="auto"/>
      </w:pPr>
      <w:r>
        <w:rPr>
          <w:rFonts w:ascii="Consolas" w:hAnsi="Consolas" w:eastAsia="Consolas"/>
          <w:sz w:val="14"/>
        </w:rPr>
        <w:t xml:space="preserve">  25              $table-&gt;string('id')-&gt;primary();</w:t>
      </w:r>
    </w:p>
    <w:p>
      <w:pPr>
        <w:keepLines w:val="0"/>
        <w:spacing w:after="0" w:before="0" w:line="240" w:lineRule="auto"/>
      </w:pPr>
      <w:r>
        <w:rPr>
          <w:rFonts w:ascii="Consolas" w:hAnsi="Consolas" w:eastAsia="Consolas"/>
          <w:sz w:val="14"/>
        </w:rPr>
        <w:t xml:space="preserve">  26              $table-&gt;string('name');</w:t>
      </w:r>
    </w:p>
    <w:p>
      <w:pPr>
        <w:keepLines w:val="0"/>
        <w:spacing w:after="0" w:before="0" w:line="240" w:lineRule="auto"/>
      </w:pPr>
      <w:r>
        <w:rPr>
          <w:rFonts w:ascii="Consolas" w:hAnsi="Consolas" w:eastAsia="Consolas"/>
          <w:sz w:val="14"/>
        </w:rPr>
        <w:t xml:space="preserve">  27              $table-&gt;integer('total_jobs');</w:t>
      </w:r>
    </w:p>
    <w:p>
      <w:pPr>
        <w:keepLines w:val="0"/>
        <w:spacing w:after="0" w:before="0" w:line="240" w:lineRule="auto"/>
      </w:pPr>
      <w:r>
        <w:rPr>
          <w:rFonts w:ascii="Consolas" w:hAnsi="Consolas" w:eastAsia="Consolas"/>
          <w:sz w:val="14"/>
        </w:rPr>
        <w:t xml:space="preserve">  28              $table-&gt;integer('pending_jobs');</w:t>
      </w:r>
    </w:p>
    <w:p>
      <w:pPr>
        <w:keepLines w:val="0"/>
        <w:spacing w:after="0" w:before="0" w:line="240" w:lineRule="auto"/>
      </w:pPr>
      <w:r>
        <w:rPr>
          <w:rFonts w:ascii="Consolas" w:hAnsi="Consolas" w:eastAsia="Consolas"/>
          <w:sz w:val="14"/>
        </w:rPr>
        <w:t xml:space="preserve">  29              $table-&gt;integer('failed_jobs');</w:t>
      </w:r>
    </w:p>
    <w:p>
      <w:pPr>
        <w:keepLines w:val="0"/>
        <w:spacing w:after="0" w:before="0" w:line="240" w:lineRule="auto"/>
      </w:pPr>
      <w:r>
        <w:rPr>
          <w:rFonts w:ascii="Consolas" w:hAnsi="Consolas" w:eastAsia="Consolas"/>
          <w:sz w:val="14"/>
        </w:rPr>
        <w:t xml:space="preserve">  30              $table-&gt;longText('failed_job_ids');</w:t>
      </w:r>
    </w:p>
    <w:p>
      <w:pPr>
        <w:keepLines w:val="0"/>
        <w:spacing w:after="0" w:before="0" w:line="240" w:lineRule="auto"/>
      </w:pPr>
      <w:r>
        <w:rPr>
          <w:rFonts w:ascii="Consolas" w:hAnsi="Consolas" w:eastAsia="Consolas"/>
          <w:sz w:val="14"/>
        </w:rPr>
        <w:t xml:space="preserve">  31              $table-&gt;mediumText('options')-&gt;nullable();</w:t>
      </w:r>
    </w:p>
    <w:p>
      <w:pPr>
        <w:keepLines w:val="0"/>
        <w:spacing w:after="0" w:before="0" w:line="240" w:lineRule="auto"/>
      </w:pPr>
      <w:r>
        <w:rPr>
          <w:rFonts w:ascii="Consolas" w:hAnsi="Consolas" w:eastAsia="Consolas"/>
          <w:sz w:val="14"/>
        </w:rPr>
        <w:t xml:space="preserve">  32              $table-&gt;integer('cancelled_at')-&gt;nullable();</w:t>
      </w:r>
    </w:p>
    <w:p>
      <w:pPr>
        <w:keepLines w:val="0"/>
        <w:spacing w:after="0" w:before="0" w:line="240" w:lineRule="auto"/>
      </w:pPr>
      <w:r>
        <w:rPr>
          <w:rFonts w:ascii="Consolas" w:hAnsi="Consolas" w:eastAsia="Consolas"/>
          <w:sz w:val="14"/>
        </w:rPr>
        <w:t xml:space="preserve">  33              $table-&gt;integer('created_at');</w:t>
      </w:r>
    </w:p>
    <w:p>
      <w:pPr>
        <w:keepLines w:val="0"/>
        <w:spacing w:after="0" w:before="0" w:line="240" w:lineRule="auto"/>
      </w:pPr>
      <w:r>
        <w:rPr>
          <w:rFonts w:ascii="Consolas" w:hAnsi="Consolas" w:eastAsia="Consolas"/>
          <w:sz w:val="14"/>
        </w:rPr>
        <w:t xml:space="preserve">  34              $table-&gt;integer('finished_at')-&gt;nullable();</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Schema::create('failed_jobs', function (Blueprint $table) {</w:t>
      </w:r>
    </w:p>
    <w:p>
      <w:pPr>
        <w:keepLines w:val="0"/>
        <w:spacing w:after="0" w:before="0" w:line="240" w:lineRule="auto"/>
      </w:pPr>
      <w:r>
        <w:rPr>
          <w:rFonts w:ascii="Consolas" w:hAnsi="Consolas" w:eastAsia="Consolas"/>
          <w:sz w:val="14"/>
        </w:rPr>
        <w:t xml:space="preserve">  38              $table-&gt;id();</w:t>
      </w:r>
    </w:p>
    <w:p>
      <w:pPr>
        <w:keepLines w:val="0"/>
        <w:spacing w:after="0" w:before="0" w:line="240" w:lineRule="auto"/>
      </w:pPr>
      <w:r>
        <w:rPr>
          <w:rFonts w:ascii="Consolas" w:hAnsi="Consolas" w:eastAsia="Consolas"/>
          <w:sz w:val="14"/>
        </w:rPr>
        <w:t xml:space="preserve">  39              $table-&gt;string('uuid')-&gt;unique();</w:t>
      </w:r>
    </w:p>
    <w:p>
      <w:pPr>
        <w:keepLines w:val="0"/>
        <w:spacing w:after="0" w:before="0" w:line="240" w:lineRule="auto"/>
      </w:pPr>
      <w:r>
        <w:rPr>
          <w:rFonts w:ascii="Consolas" w:hAnsi="Consolas" w:eastAsia="Consolas"/>
          <w:sz w:val="14"/>
        </w:rPr>
        <w:t xml:space="preserve">  40              $table-&gt;text('connection');</w:t>
      </w:r>
    </w:p>
    <w:p>
      <w:pPr>
        <w:keepLines w:val="0"/>
        <w:spacing w:after="0" w:before="0" w:line="240" w:lineRule="auto"/>
      </w:pPr>
      <w:r>
        <w:rPr>
          <w:rFonts w:ascii="Consolas" w:hAnsi="Consolas" w:eastAsia="Consolas"/>
          <w:sz w:val="14"/>
        </w:rPr>
        <w:t xml:space="preserve">  41              $table-&gt;text('queue');</w:t>
      </w:r>
    </w:p>
    <w:p>
      <w:pPr>
        <w:keepLines w:val="0"/>
        <w:spacing w:after="0" w:before="0" w:line="240" w:lineRule="auto"/>
      </w:pPr>
      <w:r>
        <w:rPr>
          <w:rFonts w:ascii="Consolas" w:hAnsi="Consolas" w:eastAsia="Consolas"/>
          <w:sz w:val="14"/>
        </w:rPr>
        <w:t xml:space="preserve">  42              $table-&gt;longText('payload');</w:t>
      </w:r>
    </w:p>
    <w:p>
      <w:pPr>
        <w:keepLines w:val="0"/>
        <w:spacing w:after="0" w:before="0" w:line="240" w:lineRule="auto"/>
      </w:pPr>
      <w:r>
        <w:rPr>
          <w:rFonts w:ascii="Consolas" w:hAnsi="Consolas" w:eastAsia="Consolas"/>
          <w:sz w:val="14"/>
        </w:rPr>
        <w:t xml:space="preserve">  43              $table-&gt;longText('exception');</w:t>
      </w:r>
    </w:p>
    <w:p>
      <w:pPr>
        <w:keepLines w:val="0"/>
        <w:spacing w:after="0" w:before="0" w:line="240" w:lineRule="auto"/>
      </w:pPr>
      <w:r>
        <w:rPr>
          <w:rFonts w:ascii="Consolas" w:hAnsi="Consolas" w:eastAsia="Consolas"/>
          <w:sz w:val="14"/>
        </w:rPr>
        <w:t xml:space="preserve">  44              $table-&gt;timestamp('failed_at')-&gt;useCurrent();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 Reverse the migrations.</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public function down(): void</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Schema::dropIfExists('jobs');</w:t>
      </w:r>
    </w:p>
    <w:p>
      <w:pPr>
        <w:keepLines w:val="0"/>
        <w:spacing w:after="0" w:before="0" w:line="240" w:lineRule="auto"/>
      </w:pPr>
      <w:r>
        <w:rPr>
          <w:rFonts w:ascii="Consolas" w:hAnsi="Consolas" w:eastAsia="Consolas"/>
          <w:sz w:val="14"/>
        </w:rPr>
        <w:t xml:space="preserve">  54          Schema::dropIfExists('job_batches');</w:t>
      </w:r>
    </w:p>
    <w:p>
      <w:pPr>
        <w:keepLines w:val="0"/>
        <w:spacing w:after="0" w:before="0" w:line="240" w:lineRule="auto"/>
      </w:pPr>
      <w:r>
        <w:rPr>
          <w:rFonts w:ascii="Consolas" w:hAnsi="Consolas" w:eastAsia="Consolas"/>
          <w:sz w:val="14"/>
        </w:rPr>
        <w:t xml:space="preserve">  55          Schema::dropIfExists('failed_jobs');</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w:t>
      </w:r>
    </w:p>
    <w:p>
      <w:pPr>
        <w:pStyle w:val="Heading2"/>
        <w:spacing w:before="160" w:after="40"/>
      </w:pPr>
      <w:r>
        <w:t>database/migrations/0002_01_01_000000_add_remember_device_to_users_table.php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Schema::table('users', function (Blueprint $table) {</w:t>
      </w:r>
    </w:p>
    <w:p>
      <w:pPr>
        <w:keepLines w:val="0"/>
        <w:spacing w:after="0" w:before="0" w:line="240" w:lineRule="auto"/>
      </w:pPr>
      <w:r>
        <w:rPr>
          <w:rFonts w:ascii="Consolas" w:hAnsi="Consolas" w:eastAsia="Consolas"/>
          <w:sz w:val="14"/>
        </w:rPr>
        <w:t xml:space="preserve">  15              $table-&gt;string('remember_device_token')-&gt;nullable()-&gt;after('remember_token');</w:t>
      </w:r>
    </w:p>
    <w:p>
      <w:pPr>
        <w:keepLines w:val="0"/>
        <w:spacing w:after="0" w:before="0" w:line="240" w:lineRule="auto"/>
      </w:pPr>
      <w:r>
        <w:rPr>
          <w:rFonts w:ascii="Consolas" w:hAnsi="Consolas" w:eastAsia="Consolas"/>
          <w:sz w:val="14"/>
        </w:rPr>
        <w:t xml:space="preserve">  16              $table-&gt;timestamp('remember_device_expires_at')-&gt;nullable()-&gt;after('remember_device_token');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 Reverse the migrations.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down(): void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Schema::table('users', function (Blueprint $table) {</w:t>
      </w:r>
    </w:p>
    <w:p>
      <w:pPr>
        <w:keepLines w:val="0"/>
        <w:spacing w:after="0" w:before="0" w:line="240" w:lineRule="auto"/>
      </w:pPr>
      <w:r>
        <w:rPr>
          <w:rFonts w:ascii="Consolas" w:hAnsi="Consolas" w:eastAsia="Consolas"/>
          <w:sz w:val="14"/>
        </w:rPr>
        <w:t xml:space="preserve">  26              $table-&gt;dropColumn(['remember_device_token', 'remember_device_expires_at']);</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database/migrations/2024_01_01_000000_add_email_hash_to_users_table.php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Schema::table('users', function (Blueprint $table) {</w:t>
      </w:r>
    </w:p>
    <w:p>
      <w:pPr>
        <w:keepLines w:val="0"/>
        <w:spacing w:after="0" w:before="0" w:line="240" w:lineRule="auto"/>
      </w:pPr>
      <w:r>
        <w:rPr>
          <w:rFonts w:ascii="Consolas" w:hAnsi="Consolas" w:eastAsia="Consolas"/>
          <w:sz w:val="14"/>
        </w:rPr>
        <w:t xml:space="preserve">  15              // Change email column to TEXT to store encrypted data</w:t>
      </w:r>
    </w:p>
    <w:p>
      <w:pPr>
        <w:keepLines w:val="0"/>
        <w:spacing w:after="0" w:before="0" w:line="240" w:lineRule="auto"/>
      </w:pPr>
      <w:r>
        <w:rPr>
          <w:rFonts w:ascii="Consolas" w:hAnsi="Consolas" w:eastAsia="Consolas"/>
          <w:sz w:val="14"/>
        </w:rPr>
        <w:t xml:space="preserve">  16              $table-&gt;text('email')-&gt;change();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 Add email_hash column for lookups (since email is now encrypted)</w:t>
      </w:r>
    </w:p>
    <w:p>
      <w:pPr>
        <w:keepLines w:val="0"/>
        <w:spacing w:after="0" w:before="0" w:line="240" w:lineRule="auto"/>
      </w:pPr>
      <w:r>
        <w:rPr>
          <w:rFonts w:ascii="Consolas" w:hAnsi="Consolas" w:eastAsia="Consolas"/>
          <w:sz w:val="14"/>
        </w:rPr>
        <w:t xml:space="preserve">  19              $table-&gt;string('email_hash')-&gt;after('email')-&gt;unique();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 Reverse the migrations.</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down(): void</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Schema::table('users', function (Blueprint $table) {</w:t>
      </w:r>
    </w:p>
    <w:p>
      <w:pPr>
        <w:keepLines w:val="0"/>
        <w:spacing w:after="0" w:before="0" w:line="240" w:lineRule="auto"/>
      </w:pPr>
      <w:r>
        <w:rPr>
          <w:rFonts w:ascii="Consolas" w:hAnsi="Consolas" w:eastAsia="Consolas"/>
          <w:sz w:val="14"/>
        </w:rPr>
        <w:t xml:space="preserve">  29              $table-&gt;dropColumn('email_hash');</w:t>
      </w:r>
    </w:p>
    <w:p>
      <w:pPr>
        <w:keepLines w:val="0"/>
        <w:spacing w:after="0" w:before="0" w:line="240" w:lineRule="auto"/>
      </w:pPr>
      <w:r>
        <w:rPr>
          <w:rFonts w:ascii="Consolas" w:hAnsi="Consolas" w:eastAsia="Consolas"/>
          <w:sz w:val="14"/>
        </w:rPr>
        <w:t xml:space="preserve">  30              $table-&gt;string('email')-&gt;unique()-&gt;change();</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pStyle w:val="Heading2"/>
        <w:spacing w:before="160" w:after="40"/>
      </w:pPr>
      <w:r>
        <w:t>database/migrations/2024_01_02_000000_create_saved_credentials_table.php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 </w:t>
      </w:r>
    </w:p>
    <w:p>
      <w:pPr>
        <w:keepLines w:val="0"/>
        <w:spacing w:after="0" w:before="0" w:line="240" w:lineRule="auto"/>
      </w:pPr>
      <w:r>
        <w:rPr>
          <w:rFonts w:ascii="Consolas" w:hAnsi="Consolas" w:eastAsia="Consolas"/>
          <w:sz w:val="14"/>
        </w:rPr>
        <w:t xml:space="preserve">  12       * Creates a table for storing AES-encrypted login credentials.</w:t>
      </w:r>
    </w:p>
    <w:p>
      <w:pPr>
        <w:keepLines w:val="0"/>
        <w:spacing w:after="0" w:before="0" w:line="240" w:lineRule="auto"/>
      </w:pPr>
      <w:r>
        <w:rPr>
          <w:rFonts w:ascii="Consolas" w:hAnsi="Consolas" w:eastAsia="Consolas"/>
          <w:sz w:val="14"/>
        </w:rPr>
        <w:t xml:space="preserve">  13       * All sensitive fields (site_name, site_url, username, password, notes) </w:t>
      </w:r>
    </w:p>
    <w:p>
      <w:pPr>
        <w:keepLines w:val="0"/>
        <w:spacing w:after="0" w:before="0" w:line="240" w:lineRule="auto"/>
      </w:pPr>
      <w:r>
        <w:rPr>
          <w:rFonts w:ascii="Consolas" w:hAnsi="Consolas" w:eastAsia="Consolas"/>
          <w:sz w:val="14"/>
        </w:rPr>
        <w:t xml:space="preserve">  14       * are stored as TEXT to accommodate encrypted data.</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up():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Schema::create('saved_credentials', function (Blueprint $table) {</w:t>
      </w:r>
    </w:p>
    <w:p>
      <w:pPr>
        <w:keepLines w:val="0"/>
        <w:spacing w:after="0" w:before="0" w:line="240" w:lineRule="auto"/>
      </w:pPr>
      <w:r>
        <w:rPr>
          <w:rFonts w:ascii="Consolas" w:hAnsi="Consolas" w:eastAsia="Consolas"/>
          <w:sz w:val="14"/>
        </w:rPr>
        <w:t xml:space="preserve">  19              $table-&gt;id();</w:t>
      </w:r>
    </w:p>
    <w:p>
      <w:pPr>
        <w:keepLines w:val="0"/>
        <w:spacing w:after="0" w:before="0" w:line="240" w:lineRule="auto"/>
      </w:pPr>
      <w:r>
        <w:rPr>
          <w:rFonts w:ascii="Consolas" w:hAnsi="Consolas" w:eastAsia="Consolas"/>
          <w:sz w:val="14"/>
        </w:rPr>
        <w:t xml:space="preserve">  20              $table-&gt;foreignId('user_id')-&gt;constrained()-&gt;onDelete('cascade');</w:t>
      </w:r>
    </w:p>
    <w:p>
      <w:pPr>
        <w:keepLines w:val="0"/>
        <w:spacing w:after="0" w:before="0" w:line="240" w:lineRule="auto"/>
      </w:pPr>
      <w:r>
        <w:rPr>
          <w:rFonts w:ascii="Consolas" w:hAnsi="Consolas" w:eastAsia="Consolas"/>
          <w:sz w:val="14"/>
        </w:rPr>
        <w:t xml:space="preserve">  21              $table-&gt;text('site_name');           // AES encrypted</w:t>
      </w:r>
    </w:p>
    <w:p>
      <w:pPr>
        <w:keepLines w:val="0"/>
        <w:spacing w:after="0" w:before="0" w:line="240" w:lineRule="auto"/>
      </w:pPr>
      <w:r>
        <w:rPr>
          <w:rFonts w:ascii="Consolas" w:hAnsi="Consolas" w:eastAsia="Consolas"/>
          <w:sz w:val="14"/>
        </w:rPr>
        <w:t xml:space="preserve">  22              $table-&gt;text('site_url')-&gt;nullable(); // AES encrypted</w:t>
      </w:r>
    </w:p>
    <w:p>
      <w:pPr>
        <w:keepLines w:val="0"/>
        <w:spacing w:after="0" w:before="0" w:line="240" w:lineRule="auto"/>
      </w:pPr>
      <w:r>
        <w:rPr>
          <w:rFonts w:ascii="Consolas" w:hAnsi="Consolas" w:eastAsia="Consolas"/>
          <w:sz w:val="14"/>
        </w:rPr>
        <w:t xml:space="preserve">  23              $table-&gt;text('username');             // AES encrypted</w:t>
      </w:r>
    </w:p>
    <w:p>
      <w:pPr>
        <w:keepLines w:val="0"/>
        <w:spacing w:after="0" w:before="0" w:line="240" w:lineRule="auto"/>
      </w:pPr>
      <w:r>
        <w:rPr>
          <w:rFonts w:ascii="Consolas" w:hAnsi="Consolas" w:eastAsia="Consolas"/>
          <w:sz w:val="14"/>
        </w:rPr>
        <w:t xml:space="preserve">  24              $table-&gt;text('password');             // AES encrypted</w:t>
      </w:r>
    </w:p>
    <w:p>
      <w:pPr>
        <w:keepLines w:val="0"/>
        <w:spacing w:after="0" w:before="0" w:line="240" w:lineRule="auto"/>
      </w:pPr>
      <w:r>
        <w:rPr>
          <w:rFonts w:ascii="Consolas" w:hAnsi="Consolas" w:eastAsia="Consolas"/>
          <w:sz w:val="14"/>
        </w:rPr>
        <w:t xml:space="preserve">  25              $table-&gt;text('notes')-&gt;nullable();    // AES encrypted</w:t>
      </w:r>
    </w:p>
    <w:p>
      <w:pPr>
        <w:keepLines w:val="0"/>
        <w:spacing w:after="0" w:before="0" w:line="240" w:lineRule="auto"/>
      </w:pPr>
      <w:r>
        <w:rPr>
          <w:rFonts w:ascii="Consolas" w:hAnsi="Consolas" w:eastAsia="Consolas"/>
          <w:sz w:val="14"/>
        </w:rPr>
        <w:t xml:space="preserve">  26              $table-&gt;timestamps();</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Index for faster user lookups</w:t>
      </w:r>
    </w:p>
    <w:p>
      <w:pPr>
        <w:keepLines w:val="0"/>
        <w:spacing w:after="0" w:before="0" w:line="240" w:lineRule="auto"/>
      </w:pPr>
      <w:r>
        <w:rPr>
          <w:rFonts w:ascii="Consolas" w:hAnsi="Consolas" w:eastAsia="Consolas"/>
          <w:sz w:val="14"/>
        </w:rPr>
        <w:t xml:space="preserve">  29              $table-&gt;index('user_id');</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 Reverse the migrations.</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public function down(): void</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Schema::dropIfExists('saved_credentials');</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pStyle w:val="Heading2"/>
        <w:spacing w:before="160" w:after="40"/>
      </w:pPr>
      <w:r>
        <w:t>database/migrations/2024_01_03_000000_create_facilities_table.php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Schema::create('facilities', function (Blueprint $table)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$table-&gt;string('name', 100);</w:t>
      </w:r>
    </w:p>
    <w:p>
      <w:pPr>
        <w:keepLines w:val="0"/>
        <w:spacing w:after="0" w:before="0" w:line="240" w:lineRule="auto"/>
      </w:pPr>
      <w:r>
        <w:rPr>
          <w:rFonts w:ascii="Consolas" w:hAnsi="Consolas" w:eastAsia="Consolas"/>
          <w:sz w:val="14"/>
        </w:rPr>
        <w:t xml:space="preserve">  14              $table-&gt;string('building', 100);</w:t>
      </w:r>
    </w:p>
    <w:p>
      <w:pPr>
        <w:keepLines w:val="0"/>
        <w:spacing w:after="0" w:before="0" w:line="240" w:lineRule="auto"/>
      </w:pPr>
      <w:r>
        <w:rPr>
          <w:rFonts w:ascii="Consolas" w:hAnsi="Consolas" w:eastAsia="Consolas"/>
          <w:sz w:val="14"/>
        </w:rPr>
        <w:t xml:space="preserve">  15              $table-&gt;string('type', 50);</w:t>
      </w:r>
    </w:p>
    <w:p>
      <w:pPr>
        <w:keepLines w:val="0"/>
        <w:spacing w:after="0" w:before="0" w:line="240" w:lineRule="auto"/>
      </w:pPr>
      <w:r>
        <w:rPr>
          <w:rFonts w:ascii="Consolas" w:hAnsi="Consolas" w:eastAsia="Consolas"/>
          <w:sz w:val="14"/>
        </w:rPr>
        <w:t xml:space="preserve">  16              $table-&gt;integer('capacity');</w:t>
      </w:r>
    </w:p>
    <w:p>
      <w:pPr>
        <w:keepLines w:val="0"/>
        <w:spacing w:after="0" w:before="0" w:line="240" w:lineRule="auto"/>
      </w:pPr>
      <w:r>
        <w:rPr>
          <w:rFonts w:ascii="Consolas" w:hAnsi="Consolas" w:eastAsia="Consolas"/>
          <w:sz w:val="14"/>
        </w:rPr>
        <w:t xml:space="preserve">  17              $table-&gt;text('amenities')-&gt;nullable();</w:t>
      </w:r>
    </w:p>
    <w:p>
      <w:pPr>
        <w:keepLines w:val="0"/>
        <w:spacing w:after="0" w:before="0" w:line="240" w:lineRule="auto"/>
      </w:pPr>
      <w:r>
        <w:rPr>
          <w:rFonts w:ascii="Consolas" w:hAnsi="Consolas" w:eastAsia="Consolas"/>
          <w:sz w:val="14"/>
        </w:rPr>
        <w:t xml:space="preserve">  18              $table-&gt;boolean('requires_approval')-&gt;default(false);</w:t>
      </w:r>
    </w:p>
    <w:p>
      <w:pPr>
        <w:keepLines w:val="0"/>
        <w:spacing w:after="0" w:before="0" w:line="240" w:lineRule="auto"/>
      </w:pPr>
      <w:r>
        <w:rPr>
          <w:rFonts w:ascii="Consolas" w:hAnsi="Consolas" w:eastAsia="Consolas"/>
          <w:sz w:val="14"/>
        </w:rPr>
        <w:t xml:space="preserve">  19              $table-&gt;timestamps();</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down(): void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Schema::dropIfExists('facilities');</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pStyle w:val="Heading2"/>
        <w:spacing w:before="160" w:after="40"/>
      </w:pPr>
      <w:r>
        <w:t>database/migrations/2024_01_04_000000_create_reservations_table.php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Schema::create('reservations', function (Blueprint $table) {</w:t>
      </w:r>
    </w:p>
    <w:p>
      <w:pPr>
        <w:keepLines w:val="0"/>
        <w:spacing w:after="0" w:before="0" w:line="240" w:lineRule="auto"/>
      </w:pPr>
      <w:r>
        <w:rPr>
          <w:rFonts w:ascii="Consolas" w:hAnsi="Consolas" w:eastAsia="Consolas"/>
          <w:sz w:val="14"/>
        </w:rPr>
        <w:t xml:space="preserve">  15              $table-&gt;id();</w:t>
      </w:r>
    </w:p>
    <w:p>
      <w:pPr>
        <w:keepLines w:val="0"/>
        <w:spacing w:after="0" w:before="0" w:line="240" w:lineRule="auto"/>
      </w:pPr>
      <w:r>
        <w:rPr>
          <w:rFonts w:ascii="Consolas" w:hAnsi="Consolas" w:eastAsia="Consolas"/>
          <w:sz w:val="14"/>
        </w:rPr>
        <w:t xml:space="preserve">  16              $table-&gt;foreignId('user_id')-&gt;constrained()-&gt;onDelete('cascade');</w:t>
      </w:r>
    </w:p>
    <w:p>
      <w:pPr>
        <w:keepLines w:val="0"/>
        <w:spacing w:after="0" w:before="0" w:line="240" w:lineRule="auto"/>
      </w:pPr>
      <w:r>
        <w:rPr>
          <w:rFonts w:ascii="Consolas" w:hAnsi="Consolas" w:eastAsia="Consolas"/>
          <w:sz w:val="14"/>
        </w:rPr>
        <w:t xml:space="preserve">  17              $table-&gt;foreignId('facility_id')-&gt;constrained()-&gt;onDelete('cascade');</w:t>
      </w:r>
    </w:p>
    <w:p>
      <w:pPr>
        <w:keepLines w:val="0"/>
        <w:spacing w:after="0" w:before="0" w:line="240" w:lineRule="auto"/>
      </w:pPr>
      <w:r>
        <w:rPr>
          <w:rFonts w:ascii="Consolas" w:hAnsi="Consolas" w:eastAsia="Consolas"/>
          <w:sz w:val="14"/>
        </w:rPr>
        <w:t xml:space="preserve">  18              $table-&gt;date('reservation_date');</w:t>
      </w:r>
    </w:p>
    <w:p>
      <w:pPr>
        <w:keepLines w:val="0"/>
        <w:spacing w:after="0" w:before="0" w:line="240" w:lineRule="auto"/>
      </w:pPr>
      <w:r>
        <w:rPr>
          <w:rFonts w:ascii="Consolas" w:hAnsi="Consolas" w:eastAsia="Consolas"/>
          <w:sz w:val="14"/>
        </w:rPr>
        <w:t xml:space="preserve">  19              $table-&gt;time('start_time');</w:t>
      </w:r>
    </w:p>
    <w:p>
      <w:pPr>
        <w:keepLines w:val="0"/>
        <w:spacing w:after="0" w:before="0" w:line="240" w:lineRule="auto"/>
      </w:pPr>
      <w:r>
        <w:rPr>
          <w:rFonts w:ascii="Consolas" w:hAnsi="Consolas" w:eastAsia="Consolas"/>
          <w:sz w:val="14"/>
        </w:rPr>
        <w:t xml:space="preserve">  20              $table-&gt;time('end_time');</w:t>
      </w:r>
    </w:p>
    <w:p>
      <w:pPr>
        <w:keepLines w:val="0"/>
        <w:spacing w:after="0" w:before="0" w:line="240" w:lineRule="auto"/>
      </w:pPr>
      <w:r>
        <w:rPr>
          <w:rFonts w:ascii="Consolas" w:hAnsi="Consolas" w:eastAsia="Consolas"/>
          <w:sz w:val="14"/>
        </w:rPr>
        <w:t xml:space="preserve">  21              $table-&gt;string('purpose');</w:t>
      </w:r>
    </w:p>
    <w:p>
      <w:pPr>
        <w:keepLines w:val="0"/>
        <w:spacing w:after="0" w:before="0" w:line="240" w:lineRule="auto"/>
      </w:pPr>
      <w:r>
        <w:rPr>
          <w:rFonts w:ascii="Consolas" w:hAnsi="Consolas" w:eastAsia="Consolas"/>
          <w:sz w:val="14"/>
        </w:rPr>
        <w:t xml:space="preserve">  22              $table-&gt;text('notes')-&gt;nullable();</w:t>
      </w:r>
    </w:p>
    <w:p>
      <w:pPr>
        <w:keepLines w:val="0"/>
        <w:spacing w:after="0" w:before="0" w:line="240" w:lineRule="auto"/>
      </w:pPr>
      <w:r>
        <w:rPr>
          <w:rFonts w:ascii="Consolas" w:hAnsi="Consolas" w:eastAsia="Consolas"/>
          <w:sz w:val="14"/>
        </w:rPr>
        <w:t xml:space="preserve">  23              $table-&gt;enum('status', ['pending', 'approved', 'rejected', 'cancelled', 'completed'])-&gt;default('pending');</w:t>
      </w:r>
    </w:p>
    <w:p>
      <w:pPr>
        <w:keepLines w:val="0"/>
        <w:spacing w:after="0" w:before="0" w:line="240" w:lineRule="auto"/>
      </w:pPr>
      <w:r>
        <w:rPr>
          <w:rFonts w:ascii="Consolas" w:hAnsi="Consolas" w:eastAsia="Consolas"/>
          <w:sz w:val="14"/>
        </w:rPr>
        <w:t xml:space="preserve">  24              $table-&gt;text('admin_remarks')-&gt;nullable();</w:t>
      </w:r>
    </w:p>
    <w:p>
      <w:pPr>
        <w:keepLines w:val="0"/>
        <w:spacing w:after="0" w:before="0" w:line="240" w:lineRule="auto"/>
      </w:pPr>
      <w:r>
        <w:rPr>
          <w:rFonts w:ascii="Consolas" w:hAnsi="Consolas" w:eastAsia="Consolas"/>
          <w:sz w:val="14"/>
        </w:rPr>
        <w:t xml:space="preserve">  25              $table-&gt;integer('attendees_count')-&gt;nullable();</w:t>
      </w:r>
    </w:p>
    <w:p>
      <w:pPr>
        <w:keepLines w:val="0"/>
        <w:spacing w:after="0" w:before="0" w:line="240" w:lineRule="auto"/>
      </w:pPr>
      <w:r>
        <w:rPr>
          <w:rFonts w:ascii="Consolas" w:hAnsi="Consolas" w:eastAsia="Consolas"/>
          <w:sz w:val="14"/>
        </w:rPr>
        <w:t xml:space="preserve">  26              $table-&gt;timestamps();</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 Prevent double booking</w:t>
      </w:r>
    </w:p>
    <w:p>
      <w:pPr>
        <w:keepLines w:val="0"/>
        <w:spacing w:after="0" w:before="0" w:line="240" w:lineRule="auto"/>
      </w:pPr>
      <w:r>
        <w:rPr>
          <w:rFonts w:ascii="Consolas" w:hAnsi="Consolas" w:eastAsia="Consolas"/>
          <w:sz w:val="14"/>
        </w:rPr>
        <w:t xml:space="preserve">  29              $table-&gt;unique(['facility_id', 'reservation_date', 'start_time'], 'unique_facility_booking');</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 Reverse the migrations.</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public function down(): void</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Schema::dropIfExists('reservations');</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pStyle w:val="Heading2"/>
        <w:spacing w:before="160" w:after="40"/>
      </w:pPr>
      <w:r>
        <w:t>database/migrations/2024_11_01_000000_add_2fa_columns_to_users_table.php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Schema::table('users', function (Blueprint $table) {</w:t>
      </w:r>
    </w:p>
    <w:p>
      <w:pPr>
        <w:keepLines w:val="0"/>
        <w:spacing w:after="0" w:before="0" w:line="240" w:lineRule="auto"/>
      </w:pPr>
      <w:r>
        <w:rPr>
          <w:rFonts w:ascii="Consolas" w:hAnsi="Consolas" w:eastAsia="Consolas"/>
          <w:sz w:val="14"/>
        </w:rPr>
        <w:t xml:space="preserve">  12              $table-&gt;string('2fa_code')-&gt;nullable();</w:t>
      </w:r>
    </w:p>
    <w:p>
      <w:pPr>
        <w:keepLines w:val="0"/>
        <w:spacing w:after="0" w:before="0" w:line="240" w:lineRule="auto"/>
      </w:pPr>
      <w:r>
        <w:rPr>
          <w:rFonts w:ascii="Consolas" w:hAnsi="Consolas" w:eastAsia="Consolas"/>
          <w:sz w:val="14"/>
        </w:rPr>
        <w:t xml:space="preserve">  13              $table-&gt;timestamp('2fa_expires_at')-&gt;nullable();</w:t>
      </w:r>
    </w:p>
    <w:p>
      <w:pPr>
        <w:keepLines w:val="0"/>
        <w:spacing w:after="0" w:before="0" w:line="240" w:lineRule="auto"/>
      </w:pPr>
      <w:r>
        <w:rPr>
          <w:rFonts w:ascii="Consolas" w:hAnsi="Consolas" w:eastAsia="Consolas"/>
          <w:sz w:val="14"/>
        </w:rPr>
        <w:t xml:space="preserve">  14              $table-&gt;tinyInteger('2fa_attempts')-&gt;default(0);</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down():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Schema::table('users', function (Blueprint $table) {</w:t>
      </w:r>
    </w:p>
    <w:p>
      <w:pPr>
        <w:keepLines w:val="0"/>
        <w:spacing w:after="0" w:before="0" w:line="240" w:lineRule="auto"/>
      </w:pPr>
      <w:r>
        <w:rPr>
          <w:rFonts w:ascii="Consolas" w:hAnsi="Consolas" w:eastAsia="Consolas"/>
          <w:sz w:val="14"/>
        </w:rPr>
        <w:t xml:space="preserve">  21              $table-&gt;dropColumn(['2fa_code', '2fa_expires_at', '2fa_attempts']);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pStyle w:val="Heading2"/>
        <w:spacing w:before="160" w:after="40"/>
      </w:pPr>
      <w:r>
        <w:t>database/migrations/2026_03_15_000001_add_is_active_to_facilities_table.php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Schema::table('facilities', function (Blueprint $table) {</w:t>
      </w:r>
    </w:p>
    <w:p>
      <w:pPr>
        <w:keepLines w:val="0"/>
        <w:spacing w:after="0" w:before="0" w:line="240" w:lineRule="auto"/>
      </w:pPr>
      <w:r>
        <w:rPr>
          <w:rFonts w:ascii="Consolas" w:hAnsi="Consolas" w:eastAsia="Consolas"/>
          <w:sz w:val="14"/>
        </w:rPr>
        <w:t xml:space="preserve">  12              $table-&gt;boolean('is_active')-&gt;default(true)-&gt;after('amenities');</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down():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Schema::table('facilities', function (Blueprint $table) {</w:t>
      </w:r>
    </w:p>
    <w:p>
      <w:pPr>
        <w:keepLines w:val="0"/>
        <w:spacing w:after="0" w:before="0" w:line="240" w:lineRule="auto"/>
      </w:pPr>
      <w:r>
        <w:rPr>
          <w:rFonts w:ascii="Consolas" w:hAnsi="Consolas" w:eastAsia="Consolas"/>
          <w:sz w:val="14"/>
        </w:rPr>
        <w:t xml:space="preserve">  19              $table-&gt;dropColumn('is_active');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pStyle w:val="Heading2"/>
        <w:spacing w:before="160" w:after="40"/>
      </w:pPr>
      <w:r>
        <w:t>database/migrations/2026_04_12_000000_add_profile_phone_and_2fa_settings_to_users_table.php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Schema::table('users', function (Blueprint $table) {</w:t>
      </w:r>
    </w:p>
    <w:p>
      <w:pPr>
        <w:keepLines w:val="0"/>
        <w:spacing w:after="0" w:before="0" w:line="240" w:lineRule="auto"/>
      </w:pPr>
      <w:r>
        <w:rPr>
          <w:rFonts w:ascii="Consolas" w:hAnsi="Consolas" w:eastAsia="Consolas"/>
          <w:sz w:val="14"/>
        </w:rPr>
        <w:t xml:space="preserve">  12              $table-&gt;string('phone')-&gt;nullable()-&gt;after('email_hash');</w:t>
      </w:r>
    </w:p>
    <w:p>
      <w:pPr>
        <w:keepLines w:val="0"/>
        <w:spacing w:after="0" w:before="0" w:line="240" w:lineRule="auto"/>
      </w:pPr>
      <w:r>
        <w:rPr>
          <w:rFonts w:ascii="Consolas" w:hAnsi="Consolas" w:eastAsia="Consolas"/>
          <w:sz w:val="14"/>
        </w:rPr>
        <w:t xml:space="preserve">  13              $table-&gt;boolean('two_fa_enabled')-&gt;default(false)-&gt;after('phone');</w:t>
      </w:r>
    </w:p>
    <w:p>
      <w:pPr>
        <w:keepLines w:val="0"/>
        <w:spacing w:after="0" w:before="0" w:line="240" w:lineRule="auto"/>
      </w:pPr>
      <w:r>
        <w:rPr>
          <w:rFonts w:ascii="Consolas" w:hAnsi="Consolas" w:eastAsia="Consolas"/>
          <w:sz w:val="14"/>
        </w:rPr>
        <w:t xml:space="preserve">  14              $table-&gt;string('profile_picture')-&gt;nullable()-&gt;after('two_fa_enabled');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down():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Schema::table('users', function (Blueprint $table) {</w:t>
      </w:r>
    </w:p>
    <w:p>
      <w:pPr>
        <w:keepLines w:val="0"/>
        <w:spacing w:after="0" w:before="0" w:line="240" w:lineRule="auto"/>
      </w:pPr>
      <w:r>
        <w:rPr>
          <w:rFonts w:ascii="Consolas" w:hAnsi="Consolas" w:eastAsia="Consolas"/>
          <w:sz w:val="14"/>
        </w:rPr>
        <w:t xml:space="preserve">  21              $table-&gt;dropColumn(['phone', 'two_fa_enabled', 'profile_picture']);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pStyle w:val="Heading2"/>
        <w:spacing w:before="160" w:after="40"/>
      </w:pPr>
      <w:r>
        <w:t>database/migrations/2026_04_17_000000_add_is_admin_to_users_and_create_audit_logs_table.php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Schema::table('users', function (Blueprint $table) {</w:t>
      </w:r>
    </w:p>
    <w:p>
      <w:pPr>
        <w:keepLines w:val="0"/>
        <w:spacing w:after="0" w:before="0" w:line="240" w:lineRule="auto"/>
      </w:pPr>
      <w:r>
        <w:rPr>
          <w:rFonts w:ascii="Consolas" w:hAnsi="Consolas" w:eastAsia="Consolas"/>
          <w:sz w:val="14"/>
        </w:rPr>
        <w:t xml:space="preserve">  12              $table-&gt;boolean('is_admin')-&gt;default(false)-&gt;after('remember_device_expires_at');</w:t>
      </w:r>
    </w:p>
    <w:p>
      <w:pPr>
        <w:keepLines w:val="0"/>
        <w:spacing w:after="0" w:before="0" w:line="240" w:lineRule="auto"/>
      </w:pPr>
      <w:r>
        <w:rPr>
          <w:rFonts w:ascii="Consolas" w:hAnsi="Consolas" w:eastAsia="Consolas"/>
          <w:sz w:val="14"/>
        </w:rPr>
        <w:t xml:space="preserve">  13              $table-&gt;boolean('is_super_admin')-&gt;default(false)-&gt;after('is_admin');</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Schema::create('audit_logs', function (Blueprint $table) {</w:t>
      </w:r>
    </w:p>
    <w:p>
      <w:pPr>
        <w:keepLines w:val="0"/>
        <w:spacing w:after="0" w:before="0" w:line="240" w:lineRule="auto"/>
      </w:pPr>
      <w:r>
        <w:rPr>
          <w:rFonts w:ascii="Consolas" w:hAnsi="Consolas" w:eastAsia="Consolas"/>
          <w:sz w:val="14"/>
        </w:rPr>
        <w:t xml:space="preserve">  17              $table-&gt;id();</w:t>
      </w:r>
    </w:p>
    <w:p>
      <w:pPr>
        <w:keepLines w:val="0"/>
        <w:spacing w:after="0" w:before="0" w:line="240" w:lineRule="auto"/>
      </w:pPr>
      <w:r>
        <w:rPr>
          <w:rFonts w:ascii="Consolas" w:hAnsi="Consolas" w:eastAsia="Consolas"/>
          <w:sz w:val="14"/>
        </w:rPr>
        <w:t xml:space="preserve">  18              $table-&gt;foreignId('user_id')-&gt;constrained()-&gt;cascadeOnDelete();</w:t>
      </w:r>
    </w:p>
    <w:p>
      <w:pPr>
        <w:keepLines w:val="0"/>
        <w:spacing w:after="0" w:before="0" w:line="240" w:lineRule="auto"/>
      </w:pPr>
      <w:r>
        <w:rPr>
          <w:rFonts w:ascii="Consolas" w:hAnsi="Consolas" w:eastAsia="Consolas"/>
          <w:sz w:val="14"/>
        </w:rPr>
        <w:t xml:space="preserve">  19              $table-&gt;foreignId('reservation_id')-&gt;nullable()-&gt;constrained()-&gt;nullOnDelete();</w:t>
      </w:r>
    </w:p>
    <w:p>
      <w:pPr>
        <w:keepLines w:val="0"/>
        <w:spacing w:after="0" w:before="0" w:line="240" w:lineRule="auto"/>
      </w:pPr>
      <w:r>
        <w:rPr>
          <w:rFonts w:ascii="Consolas" w:hAnsi="Consolas" w:eastAsia="Consolas"/>
          <w:sz w:val="14"/>
        </w:rPr>
        <w:t xml:space="preserve">  20              $table-&gt;string('action');</w:t>
      </w:r>
    </w:p>
    <w:p>
      <w:pPr>
        <w:keepLines w:val="0"/>
        <w:spacing w:after="0" w:before="0" w:line="240" w:lineRule="auto"/>
      </w:pPr>
      <w:r>
        <w:rPr>
          <w:rFonts w:ascii="Consolas" w:hAnsi="Consolas" w:eastAsia="Consolas"/>
          <w:sz w:val="14"/>
        </w:rPr>
        <w:t xml:space="preserve">  21              $table-&gt;text('details')-&gt;nullable();</w:t>
      </w:r>
    </w:p>
    <w:p>
      <w:pPr>
        <w:keepLines w:val="0"/>
        <w:spacing w:after="0" w:before="0" w:line="240" w:lineRule="auto"/>
      </w:pPr>
      <w:r>
        <w:rPr>
          <w:rFonts w:ascii="Consolas" w:hAnsi="Consolas" w:eastAsia="Consolas"/>
          <w:sz w:val="14"/>
        </w:rPr>
        <w:t xml:space="preserve">  22              $table-&gt;timestamps();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down(): void</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Schema::dropIfExists('audit_logs');</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Schema::table('users', function (Blueprint $table) {</w:t>
      </w:r>
    </w:p>
    <w:p>
      <w:pPr>
        <w:keepLines w:val="0"/>
        <w:spacing w:after="0" w:before="0" w:line="240" w:lineRule="auto"/>
      </w:pPr>
      <w:r>
        <w:rPr>
          <w:rFonts w:ascii="Consolas" w:hAnsi="Consolas" w:eastAsia="Consolas"/>
          <w:sz w:val="14"/>
        </w:rPr>
        <w:t xml:space="preserve">  31              $table-&gt;dropColumn(['is_admin', 'is_super_admin']);</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pStyle w:val="Heading2"/>
        <w:spacing w:before="160" w:after="40"/>
      </w:pPr>
      <w:r>
        <w:t>database/migrations/2026_04_18_000000_add_theme_preference_to_users_table.php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 Run the migrations.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up():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Schema::table('users', function (Blueprint $table) {</w:t>
      </w:r>
    </w:p>
    <w:p>
      <w:pPr>
        <w:keepLines w:val="0"/>
        <w:spacing w:after="0" w:before="0" w:line="240" w:lineRule="auto"/>
      </w:pPr>
      <w:r>
        <w:rPr>
          <w:rFonts w:ascii="Consolas" w:hAnsi="Consolas" w:eastAsia="Consolas"/>
          <w:sz w:val="14"/>
        </w:rPr>
        <w:t xml:space="preserve">  15              $table-&gt;string('theme_preference')-&gt;default('light')-&gt;after('two_fa_enabled');</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Reverse the migrations.</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public function down(): void</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Schema::table('users', function (Blueprint $table) {</w:t>
      </w:r>
    </w:p>
    <w:p>
      <w:pPr>
        <w:keepLines w:val="0"/>
        <w:spacing w:after="0" w:before="0" w:line="240" w:lineRule="auto"/>
      </w:pPr>
      <w:r>
        <w:rPr>
          <w:rFonts w:ascii="Consolas" w:hAnsi="Consolas" w:eastAsia="Consolas"/>
          <w:sz w:val="14"/>
        </w:rPr>
        <w:t xml:space="preserve">  25              $table-&gt;dropColumn('theme_preference');</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pStyle w:val="Heading2"/>
        <w:spacing w:before="160" w:after="40"/>
      </w:pPr>
      <w:r>
        <w:t>database/migrations/2026_04_18_000000_create_notifications_table.php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Schema::create('notifications', function (Blueprint $table) {</w:t>
      </w:r>
    </w:p>
    <w:p>
      <w:pPr>
        <w:keepLines w:val="0"/>
        <w:spacing w:after="0" w:before="0" w:line="240" w:lineRule="auto"/>
      </w:pPr>
      <w:r>
        <w:rPr>
          <w:rFonts w:ascii="Consolas" w:hAnsi="Consolas" w:eastAsia="Consolas"/>
          <w:sz w:val="14"/>
        </w:rPr>
        <w:t xml:space="preserve">  12              $table-&gt;uuid('id')-&gt;primary();</w:t>
      </w:r>
    </w:p>
    <w:p>
      <w:pPr>
        <w:keepLines w:val="0"/>
        <w:spacing w:after="0" w:before="0" w:line="240" w:lineRule="auto"/>
      </w:pPr>
      <w:r>
        <w:rPr>
          <w:rFonts w:ascii="Consolas" w:hAnsi="Consolas" w:eastAsia="Consolas"/>
          <w:sz w:val="14"/>
        </w:rPr>
        <w:t xml:space="preserve">  13              $table-&gt;string('type');</w:t>
      </w:r>
    </w:p>
    <w:p>
      <w:pPr>
        <w:keepLines w:val="0"/>
        <w:spacing w:after="0" w:before="0" w:line="240" w:lineRule="auto"/>
      </w:pPr>
      <w:r>
        <w:rPr>
          <w:rFonts w:ascii="Consolas" w:hAnsi="Consolas" w:eastAsia="Consolas"/>
          <w:sz w:val="14"/>
        </w:rPr>
        <w:t xml:space="preserve">  14              $table-&gt;morphs('notifiable');</w:t>
      </w:r>
    </w:p>
    <w:p>
      <w:pPr>
        <w:keepLines w:val="0"/>
        <w:spacing w:after="0" w:before="0" w:line="240" w:lineRule="auto"/>
      </w:pPr>
      <w:r>
        <w:rPr>
          <w:rFonts w:ascii="Consolas" w:hAnsi="Consolas" w:eastAsia="Consolas"/>
          <w:sz w:val="14"/>
        </w:rPr>
        <w:t xml:space="preserve">  15              $table-&gt;text('data');</w:t>
      </w:r>
    </w:p>
    <w:p>
      <w:pPr>
        <w:keepLines w:val="0"/>
        <w:spacing w:after="0" w:before="0" w:line="240" w:lineRule="auto"/>
      </w:pPr>
      <w:r>
        <w:rPr>
          <w:rFonts w:ascii="Consolas" w:hAnsi="Consolas" w:eastAsia="Consolas"/>
          <w:sz w:val="14"/>
        </w:rPr>
        <w:t xml:space="preserve">  16              $table-&gt;timestamp('read_at')-&gt;nullable();</w:t>
      </w:r>
    </w:p>
    <w:p>
      <w:pPr>
        <w:keepLines w:val="0"/>
        <w:spacing w:after="0" w:before="0" w:line="240" w:lineRule="auto"/>
      </w:pPr>
      <w:r>
        <w:rPr>
          <w:rFonts w:ascii="Consolas" w:hAnsi="Consolas" w:eastAsia="Consolas"/>
          <w:sz w:val="14"/>
        </w:rPr>
        <w:t xml:space="preserve">  17              $table-&gt;timestamps();</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down()</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Schema::dropIfExists('notifications');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pStyle w:val="Heading2"/>
        <w:spacing w:before="160" w:after="40"/>
      </w:pPr>
      <w:r>
        <w:t>database/migrations/2026_04_23_000000_create_otps_table.php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Schema::create('otps', function (Blueprint $table)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$table-&gt;foreignId('user_id')-&gt;constrained()-&gt;onDelete('cascade');</w:t>
      </w:r>
    </w:p>
    <w:p>
      <w:pPr>
        <w:keepLines w:val="0"/>
        <w:spacing w:after="0" w:before="0" w:line="240" w:lineRule="auto"/>
      </w:pPr>
      <w:r>
        <w:rPr>
          <w:rFonts w:ascii="Consolas" w:hAnsi="Consolas" w:eastAsia="Consolas"/>
          <w:sz w:val="14"/>
        </w:rPr>
        <w:t xml:space="preserve">  14              $table-&gt;string('code');</w:t>
      </w:r>
    </w:p>
    <w:p>
      <w:pPr>
        <w:keepLines w:val="0"/>
        <w:spacing w:after="0" w:before="0" w:line="240" w:lineRule="auto"/>
      </w:pPr>
      <w:r>
        <w:rPr>
          <w:rFonts w:ascii="Consolas" w:hAnsi="Consolas" w:eastAsia="Consolas"/>
          <w:sz w:val="14"/>
        </w:rPr>
        <w:t xml:space="preserve">  15              $table-&gt;timestamp('expires_at');</w:t>
      </w:r>
    </w:p>
    <w:p>
      <w:pPr>
        <w:keepLines w:val="0"/>
        <w:spacing w:after="0" w:before="0" w:line="240" w:lineRule="auto"/>
      </w:pPr>
      <w:r>
        <w:rPr>
          <w:rFonts w:ascii="Consolas" w:hAnsi="Consolas" w:eastAsia="Consolas"/>
          <w:sz w:val="14"/>
        </w:rPr>
        <w:t xml:space="preserve">  16              $table-&gt;integer('attempts')-&gt;default(0);</w:t>
      </w:r>
    </w:p>
    <w:p>
      <w:pPr>
        <w:keepLines w:val="0"/>
        <w:spacing w:after="0" w:before="0" w:line="240" w:lineRule="auto"/>
      </w:pPr>
      <w:r>
        <w:rPr>
          <w:rFonts w:ascii="Consolas" w:hAnsi="Consolas" w:eastAsia="Consolas"/>
          <w:sz w:val="14"/>
        </w:rPr>
        <w:t xml:space="preserve">  17              $table-&gt;timestamps();</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$table-&gt;index('user_id');</w:t>
      </w:r>
    </w:p>
    <w:p>
      <w:pPr>
        <w:keepLines w:val="0"/>
        <w:spacing w:after="0" w:before="0" w:line="240" w:lineRule="auto"/>
      </w:pPr>
      <w:r>
        <w:rPr>
          <w:rFonts w:ascii="Consolas" w:hAnsi="Consolas" w:eastAsia="Consolas"/>
          <w:sz w:val="14"/>
        </w:rPr>
        <w:t xml:space="preserve">  20              $table-&gt;index('expires_at');</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public function down(): void</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Schema::dropIfExists('otps');</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pStyle w:val="Heading2"/>
        <w:spacing w:before="160" w:after="40"/>
      </w:pPr>
      <w:r>
        <w:t>database/migrations/2026_08_28_000000_add_two_fa_secret_to_users_table.php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Schema::table('users', function (Blueprint $table): void {</w:t>
      </w:r>
    </w:p>
    <w:p>
      <w:pPr>
        <w:keepLines w:val="0"/>
        <w:spacing w:after="0" w:before="0" w:line="240" w:lineRule="auto"/>
      </w:pPr>
      <w:r>
        <w:rPr>
          <w:rFonts w:ascii="Consolas" w:hAnsi="Consolas" w:eastAsia="Consolas"/>
          <w:sz w:val="14"/>
        </w:rPr>
        <w:t xml:space="preserve">  12              $table-&gt;text('two_fa_secret')-&gt;nullable();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down():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Schema::table('users', function (Blueprint $table): void {</w:t>
      </w:r>
    </w:p>
    <w:p>
      <w:pPr>
        <w:keepLines w:val="0"/>
        <w:spacing w:after="0" w:before="0" w:line="240" w:lineRule="auto"/>
      </w:pPr>
      <w:r>
        <w:rPr>
          <w:rFonts w:ascii="Consolas" w:hAnsi="Consolas" w:eastAsia="Consolas"/>
          <w:sz w:val="14"/>
        </w:rPr>
        <w:t xml:space="preserve">  19              $table-&gt;dropColumn('two_fa_secret');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pStyle w:val="Heading2"/>
        <w:spacing w:before="160" w:after="40"/>
      </w:pPr>
      <w:r>
        <w:t>database/migrations/2026_10_07_000001_add_unique_index_to_facilities_name_and_building.php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Illuminate\Support\Facades\DB;</w:t>
      </w:r>
    </w:p>
    <w:p>
      <w:pPr>
        <w:keepLines w:val="0"/>
        <w:spacing w:after="0" w:before="0" w:line="240" w:lineRule="auto"/>
      </w:pPr>
      <w:r>
        <w:rPr>
          <w:rFonts w:ascii="Consolas" w:hAnsi="Consolas" w:eastAsia="Consolas"/>
          <w:sz w:val="14"/>
        </w:rPr>
        <w:t xml:space="preserve">   6  use Illuminate\Support\Facades\Schema;</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return new class extends Migration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 Run the migrations.</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up(): void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if (! Schema::hasTable('facilities')) {</w:t>
      </w:r>
    </w:p>
    <w:p>
      <w:pPr>
        <w:keepLines w:val="0"/>
        <w:spacing w:after="0" w:before="0" w:line="240" w:lineRule="auto"/>
      </w:pPr>
      <w:r>
        <w:rPr>
          <w:rFonts w:ascii="Consolas" w:hAnsi="Consolas" w:eastAsia="Consolas"/>
          <w:sz w:val="14"/>
        </w:rPr>
        <w:t xml:space="preserve">  16              return;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$driver = Schema::getConnection()-&gt;getDriverName();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if ($driver === 'pgsql') {</w:t>
      </w:r>
    </w:p>
    <w:p>
      <w:pPr>
        <w:keepLines w:val="0"/>
        <w:spacing w:after="0" w:before="0" w:line="240" w:lineRule="auto"/>
      </w:pPr>
      <w:r>
        <w:rPr>
          <w:rFonts w:ascii="Consolas" w:hAnsi="Consolas" w:eastAsia="Consolas"/>
          <w:sz w:val="14"/>
        </w:rPr>
        <w:t xml:space="preserve">  22              DB::statement('CREATE UNIQUE INDEX facilities_name_building_unique_idx ON facilities (LOWER(name), LOWER(building));');</w:t>
      </w:r>
    </w:p>
    <w:p>
      <w:pPr>
        <w:keepLines w:val="0"/>
        <w:spacing w:after="0" w:before="0" w:line="240" w:lineRule="auto"/>
      </w:pPr>
      <w:r>
        <w:rPr>
          <w:rFonts w:ascii="Consolas" w:hAnsi="Consolas" w:eastAsia="Consolas"/>
          <w:sz w:val="14"/>
        </w:rPr>
        <w:t xml:space="preserve">  23              return;</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Schema::table('facilities', function (Blueprint $table) {</w:t>
      </w:r>
    </w:p>
    <w:p>
      <w:pPr>
        <w:keepLines w:val="0"/>
        <w:spacing w:after="0" w:before="0" w:line="240" w:lineRule="auto"/>
      </w:pPr>
      <w:r>
        <w:rPr>
          <w:rFonts w:ascii="Consolas" w:hAnsi="Consolas" w:eastAsia="Consolas"/>
          <w:sz w:val="14"/>
        </w:rPr>
        <w:t xml:space="preserve">  27              $table-&gt;unique(['name', 'building']);</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 Reverse the migrations.</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public function down(): void</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if (! Schema::hasTable('facilities')) {</w:t>
      </w:r>
    </w:p>
    <w:p>
      <w:pPr>
        <w:keepLines w:val="0"/>
        <w:spacing w:after="0" w:before="0" w:line="240" w:lineRule="auto"/>
      </w:pPr>
      <w:r>
        <w:rPr>
          <w:rFonts w:ascii="Consolas" w:hAnsi="Consolas" w:eastAsia="Consolas"/>
          <w:sz w:val="14"/>
        </w:rPr>
        <w:t xml:space="preserve">  37              return;</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$driver = Schema::getConnection()-&gt;getDriverName();</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if ($driver === 'pgsql') {</w:t>
      </w:r>
    </w:p>
    <w:p>
      <w:pPr>
        <w:keepLines w:val="0"/>
        <w:spacing w:after="0" w:before="0" w:line="240" w:lineRule="auto"/>
      </w:pPr>
      <w:r>
        <w:rPr>
          <w:rFonts w:ascii="Consolas" w:hAnsi="Consolas" w:eastAsia="Consolas"/>
          <w:sz w:val="14"/>
        </w:rPr>
        <w:t xml:space="preserve">  43              DB::statement('DROP INDEX IF EXISTS facilities_name_building_unique_idx;');</w:t>
      </w:r>
    </w:p>
    <w:p>
      <w:pPr>
        <w:keepLines w:val="0"/>
        <w:spacing w:after="0" w:before="0" w:line="240" w:lineRule="auto"/>
      </w:pPr>
      <w:r>
        <w:rPr>
          <w:rFonts w:ascii="Consolas" w:hAnsi="Consolas" w:eastAsia="Consolas"/>
          <w:sz w:val="14"/>
        </w:rPr>
        <w:t xml:space="preserve">  44              return;</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Schema::table('facilities', function (Blueprint $table) {</w:t>
      </w:r>
    </w:p>
    <w:p>
      <w:pPr>
        <w:keepLines w:val="0"/>
        <w:spacing w:after="0" w:before="0" w:line="240" w:lineRule="auto"/>
      </w:pPr>
      <w:r>
        <w:rPr>
          <w:rFonts w:ascii="Consolas" w:hAnsi="Consolas" w:eastAsia="Consolas"/>
          <w:sz w:val="14"/>
        </w:rPr>
        <w:t xml:space="preserve">  48              $table-&gt;dropUnique(['name', 'building']);</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pStyle w:val="Heading2"/>
        <w:spacing w:before="160" w:after="40"/>
      </w:pPr>
      <w:r>
        <w:t>database/migrations/2026_10_13_000001_create_facility_items_table.php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Schema::create('facility_items', function (Blueprint $table)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$table-&gt;foreignId('facility_id')-&gt;constrained()-&gt;cascadeOnDelete();</w:t>
      </w:r>
    </w:p>
    <w:p>
      <w:pPr>
        <w:keepLines w:val="0"/>
        <w:spacing w:after="0" w:before="0" w:line="240" w:lineRule="auto"/>
      </w:pPr>
      <w:r>
        <w:rPr>
          <w:rFonts w:ascii="Consolas" w:hAnsi="Consolas" w:eastAsia="Consolas"/>
          <w:sz w:val="14"/>
        </w:rPr>
        <w:t xml:space="preserve">  14              $table-&gt;string('name', 100);</w:t>
      </w:r>
    </w:p>
    <w:p>
      <w:pPr>
        <w:keepLines w:val="0"/>
        <w:spacing w:after="0" w:before="0" w:line="240" w:lineRule="auto"/>
      </w:pPr>
      <w:r>
        <w:rPr>
          <w:rFonts w:ascii="Consolas" w:hAnsi="Consolas" w:eastAsia="Consolas"/>
          <w:sz w:val="14"/>
        </w:rPr>
        <w:t xml:space="preserve">  15              $table-&gt;unsignedInteger('quantity');</w:t>
      </w:r>
    </w:p>
    <w:p>
      <w:pPr>
        <w:keepLines w:val="0"/>
        <w:spacing w:after="0" w:before="0" w:line="240" w:lineRule="auto"/>
      </w:pPr>
      <w:r>
        <w:rPr>
          <w:rFonts w:ascii="Consolas" w:hAnsi="Consolas" w:eastAsia="Consolas"/>
          <w:sz w:val="14"/>
        </w:rPr>
        <w:t xml:space="preserve">  16              $table-&gt;timestamps();</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public function down(): void</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Schema::dropIfExists('facility_items');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pStyle w:val="Heading2"/>
        <w:spacing w:before="160" w:after="40"/>
      </w:pPr>
      <w:r>
        <w:t>database/migrations/2026_10_14_000001_create_reservation_items_table.php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Schema::create('reservation_items', function (Blueprint $table)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$table-&gt;foreignId('reservation_id')-&gt;constrained()-&gt;cascadeOnDelete();</w:t>
      </w:r>
    </w:p>
    <w:p>
      <w:pPr>
        <w:keepLines w:val="0"/>
        <w:spacing w:after="0" w:before="0" w:line="240" w:lineRule="auto"/>
      </w:pPr>
      <w:r>
        <w:rPr>
          <w:rFonts w:ascii="Consolas" w:hAnsi="Consolas" w:eastAsia="Consolas"/>
          <w:sz w:val="14"/>
        </w:rPr>
        <w:t xml:space="preserve">  14              $table-&gt;foreignId('facility_item_id')-&gt;constrained()-&gt;cascadeOnDelete();</w:t>
      </w:r>
    </w:p>
    <w:p>
      <w:pPr>
        <w:keepLines w:val="0"/>
        <w:spacing w:after="0" w:before="0" w:line="240" w:lineRule="auto"/>
      </w:pPr>
      <w:r>
        <w:rPr>
          <w:rFonts w:ascii="Consolas" w:hAnsi="Consolas" w:eastAsia="Consolas"/>
          <w:sz w:val="14"/>
        </w:rPr>
        <w:t xml:space="preserve">  15              $table-&gt;unsignedInteger('quantity');</w:t>
      </w:r>
    </w:p>
    <w:p>
      <w:pPr>
        <w:keepLines w:val="0"/>
        <w:spacing w:after="0" w:before="0" w:line="240" w:lineRule="auto"/>
      </w:pPr>
      <w:r>
        <w:rPr>
          <w:rFonts w:ascii="Consolas" w:hAnsi="Consolas" w:eastAsia="Consolas"/>
          <w:sz w:val="14"/>
        </w:rPr>
        <w:t xml:space="preserve">  16              $table-&gt;timestamps();</w:t>
      </w:r>
    </w:p>
    <w:p>
      <w:pPr>
        <w:keepLines w:val="0"/>
        <w:spacing w:after="0" w:before="0" w:line="240" w:lineRule="auto"/>
      </w:pPr>
      <w:r>
        <w:rPr>
          <w:rFonts w:ascii="Consolas" w:hAnsi="Consolas" w:eastAsia="Consolas"/>
          <w:sz w:val="14"/>
        </w:rPr>
        <w:t xml:space="preserve">  17              $table-&gt;unique(['reservation_id', 'facility_item_id']);</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down(): void</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Schema::dropIfExists('reservation_items');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pStyle w:val="Heading2"/>
        <w:spacing w:before="160" w:after="40"/>
      </w:pPr>
      <w:r>
        <w:t>database/migrations/2026_10_15_000001_add_return_reminded_at_to_reservations_table.php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Schema::table('reservations', function (Blueprint $table) {</w:t>
      </w:r>
    </w:p>
    <w:p>
      <w:pPr>
        <w:keepLines w:val="0"/>
        <w:spacing w:after="0" w:before="0" w:line="240" w:lineRule="auto"/>
      </w:pPr>
      <w:r>
        <w:rPr>
          <w:rFonts w:ascii="Consolas" w:hAnsi="Consolas" w:eastAsia="Consolas"/>
          <w:sz w:val="14"/>
        </w:rPr>
        <w:t xml:space="preserve">  12              $table-&gt;timestamp('return_reminded_at')-&gt;nullable();</w:t>
      </w:r>
    </w:p>
    <w:p>
      <w:pPr>
        <w:keepLines w:val="0"/>
        <w:spacing w:after="0" w:before="0" w:line="240" w:lineRule="auto"/>
      </w:pPr>
      <w:r>
        <w:rPr>
          <w:rFonts w:ascii="Consolas" w:hAnsi="Consolas" w:eastAsia="Consolas"/>
          <w:sz w:val="14"/>
        </w:rPr>
        <w:t xml:space="preserve">  13              $table-&gt;index(</w:t>
      </w:r>
    </w:p>
    <w:p>
      <w:pPr>
        <w:keepLines w:val="0"/>
        <w:spacing w:after="0" w:before="0" w:line="240" w:lineRule="auto"/>
      </w:pPr>
      <w:r>
        <w:rPr>
          <w:rFonts w:ascii="Consolas" w:hAnsi="Consolas" w:eastAsia="Consolas"/>
          <w:sz w:val="14"/>
        </w:rPr>
        <w:t xml:space="preserve">  14                  ['status', 'return_reminded_at', 'reservation_date', 'end_time'],</w:t>
      </w:r>
    </w:p>
    <w:p>
      <w:pPr>
        <w:keepLines w:val="0"/>
        <w:spacing w:after="0" w:before="0" w:line="240" w:lineRule="auto"/>
      </w:pPr>
      <w:r>
        <w:rPr>
          <w:rFonts w:ascii="Consolas" w:hAnsi="Consolas" w:eastAsia="Consolas"/>
          <w:sz w:val="14"/>
        </w:rPr>
        <w:t xml:space="preserve">  15                  'reservations_due_return_lookup_index'</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public function down(): void</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Schema::table('reservations', function (Blueprint $table) {</w:t>
      </w:r>
    </w:p>
    <w:p>
      <w:pPr>
        <w:keepLines w:val="0"/>
        <w:spacing w:after="0" w:before="0" w:line="240" w:lineRule="auto"/>
      </w:pPr>
      <w:r>
        <w:rPr>
          <w:rFonts w:ascii="Consolas" w:hAnsi="Consolas" w:eastAsia="Consolas"/>
          <w:sz w:val="14"/>
        </w:rPr>
        <w:t xml:space="preserve">  23              $table-&gt;dropIndex('reservations_due_return_lookup_index');</w:t>
      </w:r>
    </w:p>
    <w:p>
      <w:pPr>
        <w:keepLines w:val="0"/>
        <w:spacing w:after="0" w:before="0" w:line="240" w:lineRule="auto"/>
      </w:pPr>
      <w:r>
        <w:rPr>
          <w:rFonts w:ascii="Consolas" w:hAnsi="Consolas" w:eastAsia="Consolas"/>
          <w:sz w:val="14"/>
        </w:rPr>
        <w:t xml:space="preserve">  24              $table-&gt;dropColumn('return_reminded_at');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pStyle w:val="Heading2"/>
        <w:spacing w:before="160" w:after="40"/>
      </w:pPr>
      <w:r>
        <w:t>database/migrations/2026_10_15_000002_add_email_notifications_to_users_table.php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Schema::table('users', function (Blueprint $table) {</w:t>
      </w:r>
    </w:p>
    <w:p>
      <w:pPr>
        <w:keepLines w:val="0"/>
        <w:spacing w:after="0" w:before="0" w:line="240" w:lineRule="auto"/>
      </w:pPr>
      <w:r>
        <w:rPr>
          <w:rFonts w:ascii="Consolas" w:hAnsi="Consolas" w:eastAsia="Consolas"/>
          <w:sz w:val="14"/>
        </w:rPr>
        <w:t xml:space="preserve">  12              $table-&gt;boolean('email_notifications')-&gt;default(false);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down():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Schema::table('users', function (Blueprint $table) {</w:t>
      </w:r>
    </w:p>
    <w:p>
      <w:pPr>
        <w:keepLines w:val="0"/>
        <w:spacing w:after="0" w:before="0" w:line="240" w:lineRule="auto"/>
      </w:pPr>
      <w:r>
        <w:rPr>
          <w:rFonts w:ascii="Consolas" w:hAnsi="Consolas" w:eastAsia="Consolas"/>
          <w:sz w:val="14"/>
        </w:rPr>
        <w:t xml:space="preserve">  19              $table-&gt;dropColumn('email_notifications');</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pStyle w:val="Heading2"/>
        <w:spacing w:before="160" w:after="40"/>
      </w:pPr>
      <w:r>
        <w:t>database/migrations/2026_10_19_000001_add_calendar_and_item_availability_indexes.php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Schema::table('reservations', function (Blueprint $table) {</w:t>
      </w:r>
    </w:p>
    <w:p>
      <w:pPr>
        <w:keepLines w:val="0"/>
        <w:spacing w:after="0" w:before="0" w:line="240" w:lineRule="auto"/>
      </w:pPr>
      <w:r>
        <w:rPr>
          <w:rFonts w:ascii="Consolas" w:hAnsi="Consolas" w:eastAsia="Consolas"/>
          <w:sz w:val="14"/>
        </w:rPr>
        <w:t xml:space="preserve">  12              $table-&gt;index(</w:t>
      </w:r>
    </w:p>
    <w:p>
      <w:pPr>
        <w:keepLines w:val="0"/>
        <w:spacing w:after="0" w:before="0" w:line="240" w:lineRule="auto"/>
      </w:pPr>
      <w:r>
        <w:rPr>
          <w:rFonts w:ascii="Consolas" w:hAnsi="Consolas" w:eastAsia="Consolas"/>
          <w:sz w:val="14"/>
        </w:rPr>
        <w:t xml:space="preserve">  13                  ['status', 'reservation_date'],</w:t>
      </w:r>
    </w:p>
    <w:p>
      <w:pPr>
        <w:keepLines w:val="0"/>
        <w:spacing w:after="0" w:before="0" w:line="240" w:lineRule="auto"/>
      </w:pPr>
      <w:r>
        <w:rPr>
          <w:rFonts w:ascii="Consolas" w:hAnsi="Consolas" w:eastAsia="Consolas"/>
          <w:sz w:val="14"/>
        </w:rPr>
        <w:t xml:space="preserve">  14                  'reservations_status_date_index'</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Schema::table('reservation_items', function (Blueprint $table) {</w:t>
      </w:r>
    </w:p>
    <w:p>
      <w:pPr>
        <w:keepLines w:val="0"/>
        <w:spacing w:after="0" w:before="0" w:line="240" w:lineRule="auto"/>
      </w:pPr>
      <w:r>
        <w:rPr>
          <w:rFonts w:ascii="Consolas" w:hAnsi="Consolas" w:eastAsia="Consolas"/>
          <w:sz w:val="14"/>
        </w:rPr>
        <w:t xml:space="preserve">  19              $table-&gt;index('facility_item_id', 'reservation_items_facility_item_index');</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down(): void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Schema::table('reservation_items', function (Blueprint $table) {</w:t>
      </w:r>
    </w:p>
    <w:p>
      <w:pPr>
        <w:keepLines w:val="0"/>
        <w:spacing w:after="0" w:before="0" w:line="240" w:lineRule="auto"/>
      </w:pPr>
      <w:r>
        <w:rPr>
          <w:rFonts w:ascii="Consolas" w:hAnsi="Consolas" w:eastAsia="Consolas"/>
          <w:sz w:val="14"/>
        </w:rPr>
        <w:t xml:space="preserve">  26              $table-&gt;dropIndex('reservation_items_facility_item_index');</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Schema::table('reservations', function (Blueprint $table) {</w:t>
      </w:r>
    </w:p>
    <w:p>
      <w:pPr>
        <w:keepLines w:val="0"/>
        <w:spacing w:after="0" w:before="0" w:line="240" w:lineRule="auto"/>
      </w:pPr>
      <w:r>
        <w:rPr>
          <w:rFonts w:ascii="Consolas" w:hAnsi="Consolas" w:eastAsia="Consolas"/>
          <w:sz w:val="14"/>
        </w:rPr>
        <w:t xml:space="preserve">  30              $table-&gt;dropIndex('reservations_status_date_index');</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pStyle w:val="Heading2"/>
        <w:spacing w:before="160" w:after="40"/>
      </w:pPr>
      <w:r>
        <w:t>database/migrations/2026_10_19_000002_add_rejected_at_to_reservations_table.php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Illuminate\Support\Facades\DB;</w:t>
      </w:r>
    </w:p>
    <w:p>
      <w:pPr>
        <w:keepLines w:val="0"/>
        <w:spacing w:after="0" w:before="0" w:line="240" w:lineRule="auto"/>
      </w:pPr>
      <w:r>
        <w:rPr>
          <w:rFonts w:ascii="Consolas" w:hAnsi="Consolas" w:eastAsia="Consolas"/>
          <w:sz w:val="14"/>
        </w:rPr>
        <w:t xml:space="preserve">   6  use Illuminate\Support\Facades\Schema;</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return new class extends Migration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public function up(): void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Schema::table('reservations', function (Blueprint $table): void {</w:t>
      </w:r>
    </w:p>
    <w:p>
      <w:pPr>
        <w:keepLines w:val="0"/>
        <w:spacing w:after="0" w:before="0" w:line="240" w:lineRule="auto"/>
      </w:pPr>
      <w:r>
        <w:rPr>
          <w:rFonts w:ascii="Consolas" w:hAnsi="Consolas" w:eastAsia="Consolas"/>
          <w:sz w:val="14"/>
        </w:rPr>
        <w:t xml:space="preserve">  13              $table-&gt;timestamp('rejected_at')-&gt;nullable()-&gt;after('status');</w:t>
      </w:r>
    </w:p>
    <w:p>
      <w:pPr>
        <w:keepLines w:val="0"/>
        <w:spacing w:after="0" w:before="0" w:line="240" w:lineRule="auto"/>
      </w:pPr>
      <w:r>
        <w:rPr>
          <w:rFonts w:ascii="Consolas" w:hAnsi="Consolas" w:eastAsia="Consolas"/>
          <w:sz w:val="14"/>
        </w:rPr>
        <w:t xml:space="preserve">  14              $table-&gt;index(['status', 'rejected_at']);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DB::table('reservations')</w:t>
      </w:r>
    </w:p>
    <w:p>
      <w:pPr>
        <w:keepLines w:val="0"/>
        <w:spacing w:after="0" w:before="0" w:line="240" w:lineRule="auto"/>
      </w:pPr>
      <w:r>
        <w:rPr>
          <w:rFonts w:ascii="Consolas" w:hAnsi="Consolas" w:eastAsia="Consolas"/>
          <w:sz w:val="14"/>
        </w:rPr>
        <w:t xml:space="preserve">  18              -&gt;where('status', 'rejected')</w:t>
      </w:r>
    </w:p>
    <w:p>
      <w:pPr>
        <w:keepLines w:val="0"/>
        <w:spacing w:after="0" w:before="0" w:line="240" w:lineRule="auto"/>
      </w:pPr>
      <w:r>
        <w:rPr>
          <w:rFonts w:ascii="Consolas" w:hAnsi="Consolas" w:eastAsia="Consolas"/>
          <w:sz w:val="14"/>
        </w:rPr>
        <w:t xml:space="preserve">  19              -&gt;update(['rejected_at' =&gt; DB::raw('updated_at')]);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public function down(): void</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Schema::table('reservations', function (Blueprint $table): void {</w:t>
      </w:r>
    </w:p>
    <w:p>
      <w:pPr>
        <w:keepLines w:val="0"/>
        <w:spacing w:after="0" w:before="0" w:line="240" w:lineRule="auto"/>
      </w:pPr>
      <w:r>
        <w:rPr>
          <w:rFonts w:ascii="Consolas" w:hAnsi="Consolas" w:eastAsia="Consolas"/>
          <w:sz w:val="14"/>
        </w:rPr>
        <w:t xml:space="preserve">  25              $table-&gt;dropIndex(['status', 'rejected_at']);</w:t>
      </w:r>
    </w:p>
    <w:p>
      <w:pPr>
        <w:keepLines w:val="0"/>
        <w:spacing w:after="0" w:before="0" w:line="240" w:lineRule="auto"/>
      </w:pPr>
      <w:r>
        <w:rPr>
          <w:rFonts w:ascii="Consolas" w:hAnsi="Consolas" w:eastAsia="Consolas"/>
          <w:sz w:val="14"/>
        </w:rPr>
        <w:t xml:space="preserve">  26              $table-&gt;dropColumn('rejected_at');</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database/migrations/2026_10_19_000003_add_user_reservation_history_indexes.php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Schema::table('reservations', function (Blueprint $table) {</w:t>
      </w:r>
    </w:p>
    <w:p>
      <w:pPr>
        <w:keepLines w:val="0"/>
        <w:spacing w:after="0" w:before="0" w:line="240" w:lineRule="auto"/>
      </w:pPr>
      <w:r>
        <w:rPr>
          <w:rFonts w:ascii="Consolas" w:hAnsi="Consolas" w:eastAsia="Consolas"/>
          <w:sz w:val="14"/>
        </w:rPr>
        <w:t xml:space="preserve">  12              $table-&gt;index(</w:t>
      </w:r>
    </w:p>
    <w:p>
      <w:pPr>
        <w:keepLines w:val="0"/>
        <w:spacing w:after="0" w:before="0" w:line="240" w:lineRule="auto"/>
      </w:pPr>
      <w:r>
        <w:rPr>
          <w:rFonts w:ascii="Consolas" w:hAnsi="Consolas" w:eastAsia="Consolas"/>
          <w:sz w:val="14"/>
        </w:rPr>
        <w:t xml:space="preserve">  13                  ['user_id', 'reservation_date', 'start_time'],</w:t>
      </w:r>
    </w:p>
    <w:p>
      <w:pPr>
        <w:keepLines w:val="0"/>
        <w:spacing w:after="0" w:before="0" w:line="240" w:lineRule="auto"/>
      </w:pPr>
      <w:r>
        <w:rPr>
          <w:rFonts w:ascii="Consolas" w:hAnsi="Consolas" w:eastAsia="Consolas"/>
          <w:sz w:val="14"/>
        </w:rPr>
        <w:t xml:space="preserve">  14                  'reservations_user_history_index'</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$table-&gt;index(</w:t>
      </w:r>
    </w:p>
    <w:p>
      <w:pPr>
        <w:keepLines w:val="0"/>
        <w:spacing w:after="0" w:before="0" w:line="240" w:lineRule="auto"/>
      </w:pPr>
      <w:r>
        <w:rPr>
          <w:rFonts w:ascii="Consolas" w:hAnsi="Consolas" w:eastAsia="Consolas"/>
          <w:sz w:val="14"/>
        </w:rPr>
        <w:t xml:space="preserve">  17                  ['user_id', 'status', 'reservation_date'],</w:t>
      </w:r>
    </w:p>
    <w:p>
      <w:pPr>
        <w:keepLines w:val="0"/>
        <w:spacing w:after="0" w:before="0" w:line="240" w:lineRule="auto"/>
      </w:pPr>
      <w:r>
        <w:rPr>
          <w:rFonts w:ascii="Consolas" w:hAnsi="Consolas" w:eastAsia="Consolas"/>
          <w:sz w:val="14"/>
        </w:rPr>
        <w:t xml:space="preserve">  18                  'reservations_user_stats_index'</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public function down(): void</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Schema::table('reservations', function (Blueprint $table) {</w:t>
      </w:r>
    </w:p>
    <w:p>
      <w:pPr>
        <w:keepLines w:val="0"/>
        <w:spacing w:after="0" w:before="0" w:line="240" w:lineRule="auto"/>
      </w:pPr>
      <w:r>
        <w:rPr>
          <w:rFonts w:ascii="Consolas" w:hAnsi="Consolas" w:eastAsia="Consolas"/>
          <w:sz w:val="14"/>
        </w:rPr>
        <w:t xml:space="preserve">  26              $table-&gt;dropIndex('reservations_user_history_index');</w:t>
      </w:r>
    </w:p>
    <w:p>
      <w:pPr>
        <w:keepLines w:val="0"/>
        <w:spacing w:after="0" w:before="0" w:line="240" w:lineRule="auto"/>
      </w:pPr>
      <w:r>
        <w:rPr>
          <w:rFonts w:ascii="Consolas" w:hAnsi="Consolas" w:eastAsia="Consolas"/>
          <w:sz w:val="14"/>
        </w:rPr>
        <w:t xml:space="preserve">  27              $table-&gt;dropIndex('reservations_user_stats_index');</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pStyle w:val="Heading2"/>
        <w:spacing w:before="160" w:after="40"/>
      </w:pPr>
      <w:r>
        <w:t>database/migrations/2026_10_23_000001_create_reservation_settings_table.php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Schema::create('reservation_settings', function (Blueprint $table) {</w:t>
      </w:r>
    </w:p>
    <w:p>
      <w:pPr>
        <w:keepLines w:val="0"/>
        <w:spacing w:after="0" w:before="0" w:line="240" w:lineRule="auto"/>
      </w:pPr>
      <w:r>
        <w:rPr>
          <w:rFonts w:ascii="Consolas" w:hAnsi="Consolas" w:eastAsia="Consolas"/>
          <w:sz w:val="14"/>
        </w:rPr>
        <w:t xml:space="preserve">  12              $table-&gt;unsignedTinyInteger('id')-&gt;primary();</w:t>
      </w:r>
    </w:p>
    <w:p>
      <w:pPr>
        <w:keepLines w:val="0"/>
        <w:spacing w:after="0" w:before="0" w:line="240" w:lineRule="auto"/>
      </w:pPr>
      <w:r>
        <w:rPr>
          <w:rFonts w:ascii="Consolas" w:hAnsi="Consolas" w:eastAsia="Consolas"/>
          <w:sz w:val="14"/>
        </w:rPr>
        <w:t xml:space="preserve">  13              $table-&gt;string('start_time', 5)-&gt;default('00:00');</w:t>
      </w:r>
    </w:p>
    <w:p>
      <w:pPr>
        <w:keepLines w:val="0"/>
        <w:spacing w:after="0" w:before="0" w:line="240" w:lineRule="auto"/>
      </w:pPr>
      <w:r>
        <w:rPr>
          <w:rFonts w:ascii="Consolas" w:hAnsi="Consolas" w:eastAsia="Consolas"/>
          <w:sz w:val="14"/>
        </w:rPr>
        <w:t xml:space="preserve">  14              $table-&gt;string('end_time', 5)-&gt;default('23:59');</w:t>
      </w:r>
    </w:p>
    <w:p>
      <w:pPr>
        <w:keepLines w:val="0"/>
        <w:spacing w:after="0" w:before="0" w:line="240" w:lineRule="auto"/>
      </w:pPr>
      <w:r>
        <w:rPr>
          <w:rFonts w:ascii="Consolas" w:hAnsi="Consolas" w:eastAsia="Consolas"/>
          <w:sz w:val="14"/>
        </w:rPr>
        <w:t xml:space="preserve">  15              $table-&gt;timestamps();</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down(): void</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Schema::dropIfExists('reservation_settings');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pStyle w:val="Heading2"/>
        <w:spacing w:before="160" w:after="40"/>
      </w:pPr>
      <w:r>
        <w:t>database/migrations/2026_10_23_000002_create_facility_maintenance_blocks_table.php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Schema::create('facility_maintenance_blocks', function (Blueprint $table)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$table-&gt;foreignId('facility_id')-&gt;constrained()-&gt;cascadeOnDelete();</w:t>
      </w:r>
    </w:p>
    <w:p>
      <w:pPr>
        <w:keepLines w:val="0"/>
        <w:spacing w:after="0" w:before="0" w:line="240" w:lineRule="auto"/>
      </w:pPr>
      <w:r>
        <w:rPr>
          <w:rFonts w:ascii="Consolas" w:hAnsi="Consolas" w:eastAsia="Consolas"/>
          <w:sz w:val="14"/>
        </w:rPr>
        <w:t xml:space="preserve">  14              $table-&gt;date('maintenance_date');</w:t>
      </w:r>
    </w:p>
    <w:p>
      <w:pPr>
        <w:keepLines w:val="0"/>
        <w:spacing w:after="0" w:before="0" w:line="240" w:lineRule="auto"/>
      </w:pPr>
      <w:r>
        <w:rPr>
          <w:rFonts w:ascii="Consolas" w:hAnsi="Consolas" w:eastAsia="Consolas"/>
          <w:sz w:val="14"/>
        </w:rPr>
        <w:t xml:space="preserve">  15              $table-&gt;time('start_time')-&gt;nullable();</w:t>
      </w:r>
    </w:p>
    <w:p>
      <w:pPr>
        <w:keepLines w:val="0"/>
        <w:spacing w:after="0" w:before="0" w:line="240" w:lineRule="auto"/>
      </w:pPr>
      <w:r>
        <w:rPr>
          <w:rFonts w:ascii="Consolas" w:hAnsi="Consolas" w:eastAsia="Consolas"/>
          <w:sz w:val="14"/>
        </w:rPr>
        <w:t xml:space="preserve">  16              $table-&gt;time('end_time')-&gt;nullable();</w:t>
      </w:r>
    </w:p>
    <w:p>
      <w:pPr>
        <w:keepLines w:val="0"/>
        <w:spacing w:after="0" w:before="0" w:line="240" w:lineRule="auto"/>
      </w:pPr>
      <w:r>
        <w:rPr>
          <w:rFonts w:ascii="Consolas" w:hAnsi="Consolas" w:eastAsia="Consolas"/>
          <w:sz w:val="14"/>
        </w:rPr>
        <w:t xml:space="preserve">  17              $table-&gt;boolean('is_all_day')-&gt;default(false);</w:t>
      </w:r>
    </w:p>
    <w:p>
      <w:pPr>
        <w:keepLines w:val="0"/>
        <w:spacing w:after="0" w:before="0" w:line="240" w:lineRule="auto"/>
      </w:pPr>
      <w:r>
        <w:rPr>
          <w:rFonts w:ascii="Consolas" w:hAnsi="Consolas" w:eastAsia="Consolas"/>
          <w:sz w:val="14"/>
        </w:rPr>
        <w:t xml:space="preserve">  18              $table-&gt;string('reason', 255);</w:t>
      </w:r>
    </w:p>
    <w:p>
      <w:pPr>
        <w:keepLines w:val="0"/>
        <w:spacing w:after="0" w:before="0" w:line="240" w:lineRule="auto"/>
      </w:pPr>
      <w:r>
        <w:rPr>
          <w:rFonts w:ascii="Consolas" w:hAnsi="Consolas" w:eastAsia="Consolas"/>
          <w:sz w:val="14"/>
        </w:rPr>
        <w:t xml:space="preserve">  19              $table-&gt;timestamps();</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$table-&gt;index(['facility_id', 'maintenance_date']);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public function down(): void</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Schema::dropIfExists('facility_maintenance_blocks');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database/migrations/2026_10_23_000003_make_property_reservations_independent.php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Illuminate\Support\Facades\DB;</w:t>
      </w:r>
    </w:p>
    <w:p>
      <w:pPr>
        <w:keepLines w:val="0"/>
        <w:spacing w:after="0" w:before="0" w:line="240" w:lineRule="auto"/>
      </w:pPr>
      <w:r>
        <w:rPr>
          <w:rFonts w:ascii="Consolas" w:hAnsi="Consolas" w:eastAsia="Consolas"/>
          <w:sz w:val="14"/>
        </w:rPr>
        <w:t xml:space="preserve">   6  use Illuminate\Support\Facades\Schema;</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return new class extends Migration</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public function up(): void</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DB::table('reservations')</w:t>
      </w:r>
    </w:p>
    <w:p>
      <w:pPr>
        <w:keepLines w:val="0"/>
        <w:spacing w:after="0" w:before="0" w:line="240" w:lineRule="auto"/>
      </w:pPr>
      <w:r>
        <w:rPr>
          <w:rFonts w:ascii="Consolas" w:hAnsi="Consolas" w:eastAsia="Consolas"/>
          <w:sz w:val="14"/>
        </w:rPr>
        <w:t xml:space="preserve">  13              -&gt;whereIn('id', DB::table('reservation_items')-&gt;select('reservation_id'))</w:t>
      </w:r>
    </w:p>
    <w:p>
      <w:pPr>
        <w:keepLines w:val="0"/>
        <w:spacing w:after="0" w:before="0" w:line="240" w:lineRule="auto"/>
      </w:pPr>
      <w:r>
        <w:rPr>
          <w:rFonts w:ascii="Consolas" w:hAnsi="Consolas" w:eastAsia="Consolas"/>
          <w:sz w:val="14"/>
        </w:rPr>
        <w:t xml:space="preserve">  14              -&gt;delete();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DB::table('facility_items')-&gt;update(['facility_id' =&gt; null]);</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Schema::table('facility_items', function (Blueprint $table) {</w:t>
      </w:r>
    </w:p>
    <w:p>
      <w:pPr>
        <w:keepLines w:val="0"/>
        <w:spacing w:after="0" w:before="0" w:line="240" w:lineRule="auto"/>
      </w:pPr>
      <w:r>
        <w:rPr>
          <w:rFonts w:ascii="Consolas" w:hAnsi="Consolas" w:eastAsia="Consolas"/>
          <w:sz w:val="14"/>
        </w:rPr>
        <w:t xml:space="preserve">  19              $table-&gt;dropForeign(['facility_id']);</w:t>
      </w:r>
    </w:p>
    <w:p>
      <w:pPr>
        <w:keepLines w:val="0"/>
        <w:spacing w:after="0" w:before="0" w:line="240" w:lineRule="auto"/>
      </w:pPr>
      <w:r>
        <w:rPr>
          <w:rFonts w:ascii="Consolas" w:hAnsi="Consolas" w:eastAsia="Consolas"/>
          <w:sz w:val="14"/>
        </w:rPr>
        <w:t xml:space="preserve">  20              $table-&gt;unsignedBigInteger('facility_id')-&gt;nullable()-&gt;change();</w:t>
      </w:r>
    </w:p>
    <w:p>
      <w:pPr>
        <w:keepLines w:val="0"/>
        <w:spacing w:after="0" w:before="0" w:line="240" w:lineRule="auto"/>
      </w:pPr>
      <w:r>
        <w:rPr>
          <w:rFonts w:ascii="Consolas" w:hAnsi="Consolas" w:eastAsia="Consolas"/>
          <w:sz w:val="14"/>
        </w:rPr>
        <w:t xml:space="preserve">  21              $table-&gt;foreign('facility_id')-&gt;references('id')-&gt;on('facilities')-&gt;nullOnDelete();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Schema::table('reservations', function (Blueprint $table) {</w:t>
      </w:r>
    </w:p>
    <w:p>
      <w:pPr>
        <w:keepLines w:val="0"/>
        <w:spacing w:after="0" w:before="0" w:line="240" w:lineRule="auto"/>
      </w:pPr>
      <w:r>
        <w:rPr>
          <w:rFonts w:ascii="Consolas" w:hAnsi="Consolas" w:eastAsia="Consolas"/>
          <w:sz w:val="14"/>
        </w:rPr>
        <w:t xml:space="preserve">  25              $table-&gt;dropForeign(['facility_id']);</w:t>
      </w:r>
    </w:p>
    <w:p>
      <w:pPr>
        <w:keepLines w:val="0"/>
        <w:spacing w:after="0" w:before="0" w:line="240" w:lineRule="auto"/>
      </w:pPr>
      <w:r>
        <w:rPr>
          <w:rFonts w:ascii="Consolas" w:hAnsi="Consolas" w:eastAsia="Consolas"/>
          <w:sz w:val="14"/>
        </w:rPr>
        <w:t xml:space="preserve">  26              $table-&gt;unsignedBigInteger('facility_id')-&gt;nullable()-&gt;change();</w:t>
      </w:r>
    </w:p>
    <w:p>
      <w:pPr>
        <w:keepLines w:val="0"/>
        <w:spacing w:after="0" w:before="0" w:line="240" w:lineRule="auto"/>
      </w:pPr>
      <w:r>
        <w:rPr>
          <w:rFonts w:ascii="Consolas" w:hAnsi="Consolas" w:eastAsia="Consolas"/>
          <w:sz w:val="14"/>
        </w:rPr>
        <w:t xml:space="preserve">  27              $table-&gt;foreign('facility_id')-&gt;references('id')-&gt;on('facilities')-&gt;nullOnDelete();</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public function down(): void</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throw new RuntimeException(</w:t>
      </w:r>
    </w:p>
    <w:p>
      <w:pPr>
        <w:keepLines w:val="0"/>
        <w:spacing w:after="0" w:before="0" w:line="240" w:lineRule="auto"/>
      </w:pPr>
      <w:r>
        <w:rPr>
          <w:rFonts w:ascii="Consolas" w:hAnsi="Consolas" w:eastAsia="Consolas"/>
          <w:sz w:val="14"/>
        </w:rPr>
        <w:t xml:space="preserve">  34              'This migration deletes legacy property reservations and cannot be reversed without losing newer independent property data.'</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pStyle w:val="Heading2"/>
        <w:spacing w:before="160" w:after="40"/>
      </w:pPr>
      <w:r>
        <w:t>database/migrations/2026_10_25_000001_create_property_item_maintenance_blocks_table.php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Schema::create('property_item_maintenance_blocks', function (Blueprint $table): void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$table-&gt;foreignId('facility_item_id')-&gt;constrained()-&gt;cascadeOnDelete();</w:t>
      </w:r>
    </w:p>
    <w:p>
      <w:pPr>
        <w:keepLines w:val="0"/>
        <w:spacing w:after="0" w:before="0" w:line="240" w:lineRule="auto"/>
      </w:pPr>
      <w:r>
        <w:rPr>
          <w:rFonts w:ascii="Consolas" w:hAnsi="Consolas" w:eastAsia="Consolas"/>
          <w:sz w:val="14"/>
        </w:rPr>
        <w:t xml:space="preserve">  14              $table-&gt;date('maintenance_date');</w:t>
      </w:r>
    </w:p>
    <w:p>
      <w:pPr>
        <w:keepLines w:val="0"/>
        <w:spacing w:after="0" w:before="0" w:line="240" w:lineRule="auto"/>
      </w:pPr>
      <w:r>
        <w:rPr>
          <w:rFonts w:ascii="Consolas" w:hAnsi="Consolas" w:eastAsia="Consolas"/>
          <w:sz w:val="14"/>
        </w:rPr>
        <w:t xml:space="preserve">  15              $table-&gt;time('start_time')-&gt;nullable();</w:t>
      </w:r>
    </w:p>
    <w:p>
      <w:pPr>
        <w:keepLines w:val="0"/>
        <w:spacing w:after="0" w:before="0" w:line="240" w:lineRule="auto"/>
      </w:pPr>
      <w:r>
        <w:rPr>
          <w:rFonts w:ascii="Consolas" w:hAnsi="Consolas" w:eastAsia="Consolas"/>
          <w:sz w:val="14"/>
        </w:rPr>
        <w:t xml:space="preserve">  16              $table-&gt;time('end_time')-&gt;nullable();</w:t>
      </w:r>
    </w:p>
    <w:p>
      <w:pPr>
        <w:keepLines w:val="0"/>
        <w:spacing w:after="0" w:before="0" w:line="240" w:lineRule="auto"/>
      </w:pPr>
      <w:r>
        <w:rPr>
          <w:rFonts w:ascii="Consolas" w:hAnsi="Consolas" w:eastAsia="Consolas"/>
          <w:sz w:val="14"/>
        </w:rPr>
        <w:t xml:space="preserve">  17              $table-&gt;boolean('is_all_day')-&gt;default(false);</w:t>
      </w:r>
    </w:p>
    <w:p>
      <w:pPr>
        <w:keepLines w:val="0"/>
        <w:spacing w:after="0" w:before="0" w:line="240" w:lineRule="auto"/>
      </w:pPr>
      <w:r>
        <w:rPr>
          <w:rFonts w:ascii="Consolas" w:hAnsi="Consolas" w:eastAsia="Consolas"/>
          <w:sz w:val="14"/>
        </w:rPr>
        <w:t xml:space="preserve">  18              $table-&gt;string('reason', 255);</w:t>
      </w:r>
    </w:p>
    <w:p>
      <w:pPr>
        <w:keepLines w:val="0"/>
        <w:spacing w:after="0" w:before="0" w:line="240" w:lineRule="auto"/>
      </w:pPr>
      <w:r>
        <w:rPr>
          <w:rFonts w:ascii="Consolas" w:hAnsi="Consolas" w:eastAsia="Consolas"/>
          <w:sz w:val="14"/>
        </w:rPr>
        <w:t xml:space="preserve">  19              $table-&gt;timestamps();</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$table-&gt;index(['facility_item_id', 'maintenance_date']);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public function down(): void</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Schema::dropIfExists('property_item_maintenance_blocks');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pStyle w:val="Heading2"/>
        <w:spacing w:before="160" w:after="40"/>
      </w:pPr>
      <w:r>
        <w:t>database/migrations/2026_10_25_000002_create_user_profile_pictures_table.php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Illuminate\Database\Migrations\Migration;</w:t>
      </w:r>
    </w:p>
    <w:p>
      <w:pPr>
        <w:keepLines w:val="0"/>
        <w:spacing w:after="0" w:before="0" w:line="240" w:lineRule="auto"/>
      </w:pPr>
      <w:r>
        <w:rPr>
          <w:rFonts w:ascii="Consolas" w:hAnsi="Consolas" w:eastAsia="Consolas"/>
          <w:sz w:val="14"/>
        </w:rPr>
        <w:t xml:space="preserve">   4  use Illuminate\Database\Schema\Blueprint;</w:t>
      </w:r>
    </w:p>
    <w:p>
      <w:pPr>
        <w:keepLines w:val="0"/>
        <w:spacing w:after="0" w:before="0" w:line="240" w:lineRule="auto"/>
      </w:pPr>
      <w:r>
        <w:rPr>
          <w:rFonts w:ascii="Consolas" w:hAnsi="Consolas" w:eastAsia="Consolas"/>
          <w:sz w:val="14"/>
        </w:rPr>
        <w:t xml:space="preserve">   5  use Illuminate\Support\Facades\Schema;</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return new class extends Migration</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up():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Schema::create('user_profile_pictures', function (Blueprint $table): void {</w:t>
      </w:r>
    </w:p>
    <w:p>
      <w:pPr>
        <w:keepLines w:val="0"/>
        <w:spacing w:after="0" w:before="0" w:line="240" w:lineRule="auto"/>
      </w:pPr>
      <w:r>
        <w:rPr>
          <w:rFonts w:ascii="Consolas" w:hAnsi="Consolas" w:eastAsia="Consolas"/>
          <w:sz w:val="14"/>
        </w:rPr>
        <w:t xml:space="preserve">  12              $table-&gt;id();</w:t>
      </w:r>
    </w:p>
    <w:p>
      <w:pPr>
        <w:keepLines w:val="0"/>
        <w:spacing w:after="0" w:before="0" w:line="240" w:lineRule="auto"/>
      </w:pPr>
      <w:r>
        <w:rPr>
          <w:rFonts w:ascii="Consolas" w:hAnsi="Consolas" w:eastAsia="Consolas"/>
          <w:sz w:val="14"/>
        </w:rPr>
        <w:t xml:space="preserve">  13              $table-&gt;foreignId('user_id')-&gt;unique()-&gt;constrained()-&gt;cascadeOnDelete();</w:t>
      </w:r>
    </w:p>
    <w:p>
      <w:pPr>
        <w:keepLines w:val="0"/>
        <w:spacing w:after="0" w:before="0" w:line="240" w:lineRule="auto"/>
      </w:pPr>
      <w:r>
        <w:rPr>
          <w:rFonts w:ascii="Consolas" w:hAnsi="Consolas" w:eastAsia="Consolas"/>
          <w:sz w:val="14"/>
        </w:rPr>
        <w:t xml:space="preserve">  14              $table-&gt;string('mime_type', 32);</w:t>
      </w:r>
    </w:p>
    <w:p>
      <w:pPr>
        <w:keepLines w:val="0"/>
        <w:spacing w:after="0" w:before="0" w:line="240" w:lineRule="auto"/>
      </w:pPr>
      <w:r>
        <w:rPr>
          <w:rFonts w:ascii="Consolas" w:hAnsi="Consolas" w:eastAsia="Consolas"/>
          <w:sz w:val="14"/>
        </w:rPr>
        <w:t xml:space="preserve">  15              $table-&gt;longText('image_data');</w:t>
      </w:r>
    </w:p>
    <w:p>
      <w:pPr>
        <w:keepLines w:val="0"/>
        <w:spacing w:after="0" w:before="0" w:line="240" w:lineRule="auto"/>
      </w:pPr>
      <w:r>
        <w:rPr>
          <w:rFonts w:ascii="Consolas" w:hAnsi="Consolas" w:eastAsia="Consolas"/>
          <w:sz w:val="14"/>
        </w:rPr>
        <w:t xml:space="preserve">  16              $table-&gt;timestamps();</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public function down(): void</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Schema::dropIfExists('user_profile_pictures');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pStyle w:val="Heading2"/>
        <w:spacing w:before="160" w:after="40"/>
      </w:pPr>
      <w:r>
        <w:t>database/seeders/DatabaseSeeder.php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Database\Seeders;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Illuminate\Database\Console\Seeds\WithoutModelEvents;</w:t>
      </w:r>
    </w:p>
    <w:p>
      <w:pPr>
        <w:keepLines w:val="0"/>
        <w:spacing w:after="0" w:before="0" w:line="240" w:lineRule="auto"/>
      </w:pPr>
      <w:r>
        <w:rPr>
          <w:rFonts w:ascii="Consolas" w:hAnsi="Consolas" w:eastAsia="Consolas"/>
          <w:sz w:val="14"/>
        </w:rPr>
        <w:t xml:space="preserve">   7  use Illuminate\Database\Seeder;</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DatabaseSeeder extends Seeder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WithoutModelEvents;</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 Seed the application's database.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run():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 User::factory(10)-&gt;create();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 Only seed dummy reservations (assumes users/facilities already exist)</w:t>
      </w:r>
    </w:p>
    <w:p>
      <w:pPr>
        <w:keepLines w:val="0"/>
        <w:spacing w:after="0" w:before="0" w:line="240" w:lineRule="auto"/>
      </w:pPr>
      <w:r>
        <w:rPr>
          <w:rFonts w:ascii="Consolas" w:hAnsi="Consolas" w:eastAsia="Consolas"/>
          <w:sz w:val="14"/>
        </w:rPr>
        <w:t xml:space="preserve">  21  $this-&gt;call(UserSeeder::class);</w:t>
      </w:r>
    </w:p>
    <w:p>
      <w:pPr>
        <w:keepLines w:val="0"/>
        <w:spacing w:after="0" w:before="0" w:line="240" w:lineRule="auto"/>
      </w:pPr>
      <w:r>
        <w:rPr>
          <w:rFonts w:ascii="Consolas" w:hAnsi="Consolas" w:eastAsia="Consolas"/>
          <w:sz w:val="14"/>
        </w:rPr>
        <w:t xml:space="preserve">  22          $this-&gt;call(FacilitySeeder::class);</w:t>
      </w:r>
    </w:p>
    <w:p>
      <w:pPr>
        <w:keepLines w:val="0"/>
        <w:spacing w:after="0" w:before="0" w:line="240" w:lineRule="auto"/>
      </w:pPr>
      <w:r>
        <w:rPr>
          <w:rFonts w:ascii="Consolas" w:hAnsi="Consolas" w:eastAsia="Consolas"/>
          <w:sz w:val="14"/>
        </w:rPr>
        <w:t xml:space="preserve">  23          $this-&gt;call(DummyReservationSeeder::class);</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pStyle w:val="Heading2"/>
        <w:spacing w:before="160" w:after="40"/>
      </w:pPr>
      <w:r>
        <w:t>database/seeders/DummyReservationSeeder.php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Database\Seeders;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Illuminate\Database\Seeder;</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App\Models\Facility;</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Illuminate\Support\Facades\DB;</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DummyReservationSeeder extends Seeder</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run()</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 Get a user (first user)</w:t>
      </w:r>
    </w:p>
    <w:p>
      <w:pPr>
        <w:keepLines w:val="0"/>
        <w:spacing w:after="0" w:before="0" w:line="240" w:lineRule="auto"/>
      </w:pPr>
      <w:r>
        <w:rPr>
          <w:rFonts w:ascii="Consolas" w:hAnsi="Consolas" w:eastAsia="Consolas"/>
          <w:sz w:val="14"/>
        </w:rPr>
        <w:t xml:space="preserve">  16          $user = User::first();</w:t>
      </w:r>
    </w:p>
    <w:p>
      <w:pPr>
        <w:keepLines w:val="0"/>
        <w:spacing w:after="0" w:before="0" w:line="240" w:lineRule="auto"/>
      </w:pPr>
      <w:r>
        <w:rPr>
          <w:rFonts w:ascii="Consolas" w:hAnsi="Consolas" w:eastAsia="Consolas"/>
          <w:sz w:val="14"/>
        </w:rPr>
        <w:t xml:space="preserve">  17          if (!$user) return;</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 Get facilities by name</w:t>
      </w:r>
    </w:p>
    <w:p>
      <w:pPr>
        <w:keepLines w:val="0"/>
        <w:spacing w:after="0" w:before="0" w:line="240" w:lineRule="auto"/>
      </w:pPr>
      <w:r>
        <w:rPr>
          <w:rFonts w:ascii="Consolas" w:hAnsi="Consolas" w:eastAsia="Consolas"/>
          <w:sz w:val="14"/>
        </w:rPr>
        <w:t xml:space="preserve">  20          $facilities = Facility::whereIn('name', [</w:t>
      </w:r>
    </w:p>
    <w:p>
      <w:pPr>
        <w:keepLines w:val="0"/>
        <w:spacing w:after="0" w:before="0" w:line="240" w:lineRule="auto"/>
      </w:pPr>
      <w:r>
        <w:rPr>
          <w:rFonts w:ascii="Consolas" w:hAnsi="Consolas" w:eastAsia="Consolas"/>
          <w:sz w:val="14"/>
        </w:rPr>
        <w:t xml:space="preserve">  21              'Conference Room A',</w:t>
      </w:r>
    </w:p>
    <w:p>
      <w:pPr>
        <w:keepLines w:val="0"/>
        <w:spacing w:after="0" w:before="0" w:line="240" w:lineRule="auto"/>
      </w:pPr>
      <w:r>
        <w:rPr>
          <w:rFonts w:ascii="Consolas" w:hAnsi="Consolas" w:eastAsia="Consolas"/>
          <w:sz w:val="14"/>
        </w:rPr>
        <w:t xml:space="preserve">  22              'Computer Lab',</w:t>
      </w:r>
    </w:p>
    <w:p>
      <w:pPr>
        <w:keepLines w:val="0"/>
        <w:spacing w:after="0" w:before="0" w:line="240" w:lineRule="auto"/>
      </w:pPr>
      <w:r>
        <w:rPr>
          <w:rFonts w:ascii="Consolas" w:hAnsi="Consolas" w:eastAsia="Consolas"/>
          <w:sz w:val="14"/>
        </w:rPr>
        <w:t xml:space="preserve">  23              'Auditorium',</w:t>
      </w:r>
    </w:p>
    <w:p>
      <w:pPr>
        <w:keepLines w:val="0"/>
        <w:spacing w:after="0" w:before="0" w:line="240" w:lineRule="auto"/>
      </w:pPr>
      <w:r>
        <w:rPr>
          <w:rFonts w:ascii="Consolas" w:hAnsi="Consolas" w:eastAsia="Consolas"/>
          <w:sz w:val="14"/>
        </w:rPr>
        <w:t xml:space="preserve">  24          ])-&gt;get()-&gt;keyBy('name');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 Insert dummy reservations</w:t>
      </w:r>
    </w:p>
    <w:p>
      <w:pPr>
        <w:keepLines w:val="0"/>
        <w:spacing w:after="0" w:before="0" w:line="240" w:lineRule="auto"/>
      </w:pPr>
      <w:r>
        <w:rPr>
          <w:rFonts w:ascii="Consolas" w:hAnsi="Consolas" w:eastAsia="Consolas"/>
          <w:sz w:val="14"/>
        </w:rPr>
        <w:t xml:space="preserve">  27          $dummyReservations =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'facility' =&gt; 'Conference Room A',</w:t>
      </w:r>
    </w:p>
    <w:p>
      <w:pPr>
        <w:keepLines w:val="0"/>
        <w:spacing w:after="0" w:before="0" w:line="240" w:lineRule="auto"/>
      </w:pPr>
      <w:r>
        <w:rPr>
          <w:rFonts w:ascii="Consolas" w:hAnsi="Consolas" w:eastAsia="Consolas"/>
          <w:sz w:val="14"/>
        </w:rPr>
        <w:t xml:space="preserve">  30                  'date' =&gt; '2026-03-20',</w:t>
      </w:r>
    </w:p>
    <w:p>
      <w:pPr>
        <w:keepLines w:val="0"/>
        <w:spacing w:after="0" w:before="0" w:line="240" w:lineRule="auto"/>
      </w:pPr>
      <w:r>
        <w:rPr>
          <w:rFonts w:ascii="Consolas" w:hAnsi="Consolas" w:eastAsia="Consolas"/>
          <w:sz w:val="14"/>
        </w:rPr>
        <w:t xml:space="preserve">  31                  'start_time' =&gt; '09:00:00',</w:t>
      </w:r>
    </w:p>
    <w:p>
      <w:pPr>
        <w:keepLines w:val="0"/>
        <w:spacing w:after="0" w:before="0" w:line="240" w:lineRule="auto"/>
      </w:pPr>
      <w:r>
        <w:rPr>
          <w:rFonts w:ascii="Consolas" w:hAnsi="Consolas" w:eastAsia="Consolas"/>
          <w:sz w:val="14"/>
        </w:rPr>
        <w:t xml:space="preserve">  32                  'end_time' =&gt; '11:00:00',</w:t>
      </w:r>
    </w:p>
    <w:p>
      <w:pPr>
        <w:keepLines w:val="0"/>
        <w:spacing w:after="0" w:before="0" w:line="240" w:lineRule="auto"/>
      </w:pPr>
      <w:r>
        <w:rPr>
          <w:rFonts w:ascii="Consolas" w:hAnsi="Consolas" w:eastAsia="Consolas"/>
          <w:sz w:val="14"/>
        </w:rPr>
        <w:t xml:space="preserve">  33                  'purpose' =&gt; 'Team Meeting',</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'facility' =&gt; 'Computer Lab',</w:t>
      </w:r>
    </w:p>
    <w:p>
      <w:pPr>
        <w:keepLines w:val="0"/>
        <w:spacing w:after="0" w:before="0" w:line="240" w:lineRule="auto"/>
      </w:pPr>
      <w:r>
        <w:rPr>
          <w:rFonts w:ascii="Consolas" w:hAnsi="Consolas" w:eastAsia="Consolas"/>
          <w:sz w:val="14"/>
        </w:rPr>
        <w:t xml:space="preserve">  37                  'date' =&gt; '2026-03-22',</w:t>
      </w:r>
    </w:p>
    <w:p>
      <w:pPr>
        <w:keepLines w:val="0"/>
        <w:spacing w:after="0" w:before="0" w:line="240" w:lineRule="auto"/>
      </w:pPr>
      <w:r>
        <w:rPr>
          <w:rFonts w:ascii="Consolas" w:hAnsi="Consolas" w:eastAsia="Consolas"/>
          <w:sz w:val="14"/>
        </w:rPr>
        <w:t xml:space="preserve">  38                  'start_time' =&gt; '13:00:00',</w:t>
      </w:r>
    </w:p>
    <w:p>
      <w:pPr>
        <w:keepLines w:val="0"/>
        <w:spacing w:after="0" w:before="0" w:line="240" w:lineRule="auto"/>
      </w:pPr>
      <w:r>
        <w:rPr>
          <w:rFonts w:ascii="Consolas" w:hAnsi="Consolas" w:eastAsia="Consolas"/>
          <w:sz w:val="14"/>
        </w:rPr>
        <w:t xml:space="preserve">  39                  'end_time' =&gt; '15:00:00',</w:t>
      </w:r>
    </w:p>
    <w:p>
      <w:pPr>
        <w:keepLines w:val="0"/>
        <w:spacing w:after="0" w:before="0" w:line="240" w:lineRule="auto"/>
      </w:pPr>
      <w:r>
        <w:rPr>
          <w:rFonts w:ascii="Consolas" w:hAnsi="Consolas" w:eastAsia="Consolas"/>
          <w:sz w:val="14"/>
        </w:rPr>
        <w:t xml:space="preserve">  40                  'purpose' =&gt; 'Lab Session',</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'facility' =&gt; 'Auditorium',</w:t>
      </w:r>
    </w:p>
    <w:p>
      <w:pPr>
        <w:keepLines w:val="0"/>
        <w:spacing w:after="0" w:before="0" w:line="240" w:lineRule="auto"/>
      </w:pPr>
      <w:r>
        <w:rPr>
          <w:rFonts w:ascii="Consolas" w:hAnsi="Consolas" w:eastAsia="Consolas"/>
          <w:sz w:val="14"/>
        </w:rPr>
        <w:t xml:space="preserve">  44                  'date' =&gt; '2026-03-25',</w:t>
      </w:r>
    </w:p>
    <w:p>
      <w:pPr>
        <w:keepLines w:val="0"/>
        <w:spacing w:after="0" w:before="0" w:line="240" w:lineRule="auto"/>
      </w:pPr>
      <w:r>
        <w:rPr>
          <w:rFonts w:ascii="Consolas" w:hAnsi="Consolas" w:eastAsia="Consolas"/>
          <w:sz w:val="14"/>
        </w:rPr>
        <w:t xml:space="preserve">  45                  'start_time' =&gt; '10:00:00',</w:t>
      </w:r>
    </w:p>
    <w:p>
      <w:pPr>
        <w:keepLines w:val="0"/>
        <w:spacing w:after="0" w:before="0" w:line="240" w:lineRule="auto"/>
      </w:pPr>
      <w:r>
        <w:rPr>
          <w:rFonts w:ascii="Consolas" w:hAnsi="Consolas" w:eastAsia="Consolas"/>
          <w:sz w:val="14"/>
        </w:rPr>
        <w:t xml:space="preserve">  46                  'end_time' =&gt; '12:00:00',</w:t>
      </w:r>
    </w:p>
    <w:p>
      <w:pPr>
        <w:keepLines w:val="0"/>
        <w:spacing w:after="0" w:before="0" w:line="240" w:lineRule="auto"/>
      </w:pPr>
      <w:r>
        <w:rPr>
          <w:rFonts w:ascii="Consolas" w:hAnsi="Consolas" w:eastAsia="Consolas"/>
          <w:sz w:val="14"/>
        </w:rPr>
        <w:t xml:space="preserve">  47                  'purpose' =&gt; 'Presentation',</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foreach ($dummyReservations as $dummy) {</w:t>
      </w:r>
    </w:p>
    <w:p>
      <w:pPr>
        <w:keepLines w:val="0"/>
        <w:spacing w:after="0" w:before="0" w:line="240" w:lineRule="auto"/>
      </w:pPr>
      <w:r>
        <w:rPr>
          <w:rFonts w:ascii="Consolas" w:hAnsi="Consolas" w:eastAsia="Consolas"/>
          <w:sz w:val="14"/>
        </w:rPr>
        <w:t xml:space="preserve">  52              $facility = $facilities[$dummy['facility']] ?? null;</w:t>
      </w:r>
    </w:p>
    <w:p>
      <w:pPr>
        <w:keepLines w:val="0"/>
        <w:spacing w:after="0" w:before="0" w:line="240" w:lineRule="auto"/>
      </w:pPr>
      <w:r>
        <w:rPr>
          <w:rFonts w:ascii="Consolas" w:hAnsi="Consolas" w:eastAsia="Consolas"/>
          <w:sz w:val="14"/>
        </w:rPr>
        <w:t xml:space="preserve">  53              if (!$facility) continue;</w:t>
      </w:r>
    </w:p>
    <w:p>
      <w:pPr>
        <w:keepLines w:val="0"/>
        <w:spacing w:after="0" w:before="0" w:line="240" w:lineRule="auto"/>
      </w:pPr>
      <w:r>
        <w:rPr>
          <w:rFonts w:ascii="Consolas" w:hAnsi="Consolas" w:eastAsia="Consolas"/>
          <w:sz w:val="14"/>
        </w:rPr>
        <w:t xml:space="preserve">  54              Reservation::firstOrCreate([</w:t>
      </w:r>
    </w:p>
    <w:p>
      <w:pPr>
        <w:keepLines w:val="0"/>
        <w:spacing w:after="0" w:before="0" w:line="240" w:lineRule="auto"/>
      </w:pPr>
      <w:r>
        <w:rPr>
          <w:rFonts w:ascii="Consolas" w:hAnsi="Consolas" w:eastAsia="Consolas"/>
          <w:sz w:val="14"/>
        </w:rPr>
        <w:t xml:space="preserve">  55                  'user_id' =&gt; $user-&gt;id,</w:t>
      </w:r>
    </w:p>
    <w:p>
      <w:pPr>
        <w:keepLines w:val="0"/>
        <w:spacing w:after="0" w:before="0" w:line="240" w:lineRule="auto"/>
      </w:pPr>
      <w:r>
        <w:rPr>
          <w:rFonts w:ascii="Consolas" w:hAnsi="Consolas" w:eastAsia="Consolas"/>
          <w:sz w:val="14"/>
        </w:rPr>
        <w:t xml:space="preserve">  56                  'facility_id' =&gt; $facility-&gt;id,</w:t>
      </w:r>
    </w:p>
    <w:p>
      <w:pPr>
        <w:keepLines w:val="0"/>
        <w:spacing w:after="0" w:before="0" w:line="240" w:lineRule="auto"/>
      </w:pPr>
      <w:r>
        <w:rPr>
          <w:rFonts w:ascii="Consolas" w:hAnsi="Consolas" w:eastAsia="Consolas"/>
          <w:sz w:val="14"/>
        </w:rPr>
        <w:t xml:space="preserve">  57                  'reservation_date' =&gt; $dummy['date'],</w:t>
      </w:r>
    </w:p>
    <w:p>
      <w:pPr>
        <w:keepLines w:val="0"/>
        <w:spacing w:after="0" w:before="0" w:line="240" w:lineRule="auto"/>
      </w:pPr>
      <w:r>
        <w:rPr>
          <w:rFonts w:ascii="Consolas" w:hAnsi="Consolas" w:eastAsia="Consolas"/>
          <w:sz w:val="14"/>
        </w:rPr>
        <w:t xml:space="preserve">  58                  'start_time' =&gt; $dummy['start_time'],</w:t>
      </w:r>
    </w:p>
    <w:p>
      <w:pPr>
        <w:keepLines w:val="0"/>
        <w:spacing w:after="0" w:before="0" w:line="240" w:lineRule="auto"/>
      </w:pPr>
      <w:r>
        <w:rPr>
          <w:rFonts w:ascii="Consolas" w:hAnsi="Consolas" w:eastAsia="Consolas"/>
          <w:sz w:val="14"/>
        </w:rPr>
        <w:t xml:space="preserve">  59                  'end_time' =&gt; $dummy['end_time'],</w:t>
      </w:r>
    </w:p>
    <w:p>
      <w:pPr>
        <w:keepLines w:val="0"/>
        <w:spacing w:after="0" w:before="0" w:line="240" w:lineRule="auto"/>
      </w:pPr>
      <w:r>
        <w:rPr>
          <w:rFonts w:ascii="Consolas" w:hAnsi="Consolas" w:eastAsia="Consolas"/>
          <w:sz w:val="14"/>
        </w:rPr>
        <w:t xml:space="preserve">  60                  'purpose' =&gt; $dummy['purpose'],</w:t>
      </w:r>
    </w:p>
    <w:p>
      <w:pPr>
        <w:keepLines w:val="0"/>
        <w:spacing w:after="0" w:before="0" w:line="240" w:lineRule="auto"/>
      </w:pPr>
      <w:r>
        <w:rPr>
          <w:rFonts w:ascii="Consolas" w:hAnsi="Consolas" w:eastAsia="Consolas"/>
          <w:sz w:val="14"/>
        </w:rPr>
        <w:t xml:space="preserve">  61              ], [</w:t>
      </w:r>
    </w:p>
    <w:p>
      <w:pPr>
        <w:keepLines w:val="0"/>
        <w:spacing w:after="0" w:before="0" w:line="240" w:lineRule="auto"/>
      </w:pPr>
      <w:r>
        <w:rPr>
          <w:rFonts w:ascii="Consolas" w:hAnsi="Consolas" w:eastAsia="Consolas"/>
          <w:sz w:val="14"/>
        </w:rPr>
        <w:t xml:space="preserve">  62                  'status' =&gt; 'pending',</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pStyle w:val="Heading2"/>
        <w:spacing w:before="160" w:after="40"/>
      </w:pPr>
      <w:r>
        <w:t>database/seeders/FacilitySeeder.php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Database\Seeders;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Illuminate\Database\Seeder;</w:t>
      </w:r>
    </w:p>
    <w:p>
      <w:pPr>
        <w:keepLines w:val="0"/>
        <w:spacing w:after="0" w:before="0" w:line="240" w:lineRule="auto"/>
      </w:pPr>
      <w:r>
        <w:rPr>
          <w:rFonts w:ascii="Consolas" w:hAnsi="Consolas" w:eastAsia="Consolas"/>
          <w:sz w:val="14"/>
        </w:rPr>
        <w:t xml:space="preserve">   6  use App\Models\Facility;</w:t>
      </w:r>
    </w:p>
    <w:p>
      <w:pPr>
        <w:keepLines w:val="0"/>
        <w:spacing w:after="0" w:before="0" w:line="240" w:lineRule="auto"/>
      </w:pPr>
      <w:r>
        <w:rPr>
          <w:rFonts w:ascii="Consolas" w:hAnsi="Consolas" w:eastAsia="Consolas"/>
          <w:sz w:val="14"/>
        </w:rPr>
        <w:t xml:space="preserve">   7  use Illuminate\Support\Facades\DB;</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FacilitySeeder extends Seeder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 Run the database seeds.</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run(): void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Clear old facilities first - disable foreign key checks for truncate</w:t>
      </w:r>
    </w:p>
    <w:p>
      <w:pPr>
        <w:keepLines w:val="0"/>
        <w:spacing w:after="0" w:before="0" w:line="240" w:lineRule="auto"/>
      </w:pPr>
      <w:r>
        <w:rPr>
          <w:rFonts w:ascii="Consolas" w:hAnsi="Consolas" w:eastAsia="Consolas"/>
          <w:sz w:val="14"/>
        </w:rPr>
        <w:t xml:space="preserve">  17          if (DB::getDriverName() === 'mysql') {</w:t>
      </w:r>
    </w:p>
    <w:p>
      <w:pPr>
        <w:keepLines w:val="0"/>
        <w:spacing w:after="0" w:before="0" w:line="240" w:lineRule="auto"/>
      </w:pPr>
      <w:r>
        <w:rPr>
          <w:rFonts w:ascii="Consolas" w:hAnsi="Consolas" w:eastAsia="Consolas"/>
          <w:sz w:val="14"/>
        </w:rPr>
        <w:t xml:space="preserve">  18              DB::statement('SET FOREIGN_KEY_CHECKS=0;');</w:t>
      </w:r>
    </w:p>
    <w:p>
      <w:pPr>
        <w:keepLines w:val="0"/>
        <w:spacing w:after="0" w:before="0" w:line="240" w:lineRule="auto"/>
      </w:pPr>
      <w:r>
        <w:rPr>
          <w:rFonts w:ascii="Consolas" w:hAnsi="Consolas" w:eastAsia="Consolas"/>
          <w:sz w:val="14"/>
        </w:rPr>
        <w:t xml:space="preserve">  19          } else {</w:t>
      </w:r>
    </w:p>
    <w:p>
      <w:pPr>
        <w:keepLines w:val="0"/>
        <w:spacing w:after="0" w:before="0" w:line="240" w:lineRule="auto"/>
      </w:pPr>
      <w:r>
        <w:rPr>
          <w:rFonts w:ascii="Consolas" w:hAnsi="Consolas" w:eastAsia="Consolas"/>
          <w:sz w:val="14"/>
        </w:rPr>
        <w:t xml:space="preserve">  20              DB::statement('PRAGMA foreign_keys=OFF;');</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Facility::truncate();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if (DB::getDriverName() === 'mysql') {</w:t>
      </w:r>
    </w:p>
    <w:p>
      <w:pPr>
        <w:keepLines w:val="0"/>
        <w:spacing w:after="0" w:before="0" w:line="240" w:lineRule="auto"/>
      </w:pPr>
      <w:r>
        <w:rPr>
          <w:rFonts w:ascii="Consolas" w:hAnsi="Consolas" w:eastAsia="Consolas"/>
          <w:sz w:val="14"/>
        </w:rPr>
        <w:t xml:space="preserve">  26              DB::statement('SET FOREIGN_KEY_CHECKS=1;');</w:t>
      </w:r>
    </w:p>
    <w:p>
      <w:pPr>
        <w:keepLines w:val="0"/>
        <w:spacing w:after="0" w:before="0" w:line="240" w:lineRule="auto"/>
      </w:pPr>
      <w:r>
        <w:rPr>
          <w:rFonts w:ascii="Consolas" w:hAnsi="Consolas" w:eastAsia="Consolas"/>
          <w:sz w:val="14"/>
        </w:rPr>
        <w:t xml:space="preserve">  27          } else {</w:t>
      </w:r>
    </w:p>
    <w:p>
      <w:pPr>
        <w:keepLines w:val="0"/>
        <w:spacing w:after="0" w:before="0" w:line="240" w:lineRule="auto"/>
      </w:pPr>
      <w:r>
        <w:rPr>
          <w:rFonts w:ascii="Consolas" w:hAnsi="Consolas" w:eastAsia="Consolas"/>
          <w:sz w:val="14"/>
        </w:rPr>
        <w:t xml:space="preserve">  28              DB::statement('PRAGMA foreign_keys=ON;');</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$facilities = [</w:t>
      </w:r>
    </w:p>
    <w:p>
      <w:pPr>
        <w:keepLines w:val="0"/>
        <w:spacing w:after="0" w:before="0" w:line="240" w:lineRule="auto"/>
      </w:pPr>
      <w:r>
        <w:rPr>
          <w:rFonts w:ascii="Consolas" w:hAnsi="Consolas" w:eastAsia="Consolas"/>
          <w:sz w:val="14"/>
        </w:rPr>
        <w:t xml:space="preserve">  32              // Computer Labs</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'name' =&gt; 'Com LAB 1',</w:t>
      </w:r>
    </w:p>
    <w:p>
      <w:pPr>
        <w:keepLines w:val="0"/>
        <w:spacing w:after="0" w:before="0" w:line="240" w:lineRule="auto"/>
      </w:pPr>
      <w:r>
        <w:rPr>
          <w:rFonts w:ascii="Consolas" w:hAnsi="Consolas" w:eastAsia="Consolas"/>
          <w:sz w:val="14"/>
        </w:rPr>
        <w:t xml:space="preserve">  35                  'building' =&gt; 'Technology Building',</w:t>
      </w:r>
    </w:p>
    <w:p>
      <w:pPr>
        <w:keepLines w:val="0"/>
        <w:spacing w:after="0" w:before="0" w:line="240" w:lineRule="auto"/>
      </w:pPr>
      <w:r>
        <w:rPr>
          <w:rFonts w:ascii="Consolas" w:hAnsi="Consolas" w:eastAsia="Consolas"/>
          <w:sz w:val="14"/>
        </w:rPr>
        <w:t xml:space="preserve">  36                  'type' =&gt; 'Computer Lab',</w:t>
      </w:r>
    </w:p>
    <w:p>
      <w:pPr>
        <w:keepLines w:val="0"/>
        <w:spacing w:after="0" w:before="0" w:line="240" w:lineRule="auto"/>
      </w:pPr>
      <w:r>
        <w:rPr>
          <w:rFonts w:ascii="Consolas" w:hAnsi="Consolas" w:eastAsia="Consolas"/>
          <w:sz w:val="14"/>
        </w:rPr>
        <w:t xml:space="preserve">  37                  'capacity' =&gt; 30,</w:t>
      </w:r>
    </w:p>
    <w:p>
      <w:pPr>
        <w:keepLines w:val="0"/>
        <w:spacing w:after="0" w:before="0" w:line="240" w:lineRule="auto"/>
      </w:pPr>
      <w:r>
        <w:rPr>
          <w:rFonts w:ascii="Consolas" w:hAnsi="Consolas" w:eastAsia="Consolas"/>
          <w:sz w:val="14"/>
        </w:rPr>
        <w:t xml:space="preserve">  38                  'amenities' =&gt; 'Desktop computers, Projector, Whiteboard, Air conditioning',</w:t>
      </w:r>
    </w:p>
    <w:p>
      <w:pPr>
        <w:keepLines w:val="0"/>
        <w:spacing w:after="0" w:before="0" w:line="240" w:lineRule="auto"/>
      </w:pPr>
      <w:r>
        <w:rPr>
          <w:rFonts w:ascii="Consolas" w:hAnsi="Consolas" w:eastAsia="Consolas"/>
          <w:sz w:val="14"/>
        </w:rPr>
        <w:t xml:space="preserve">  39                  'requires_approval' =&gt; false,</w:t>
      </w:r>
    </w:p>
    <w:p>
      <w:pPr>
        <w:keepLines w:val="0"/>
        <w:spacing w:after="0" w:before="0" w:line="240" w:lineRule="auto"/>
      </w:pPr>
      <w:r>
        <w:rPr>
          <w:rFonts w:ascii="Consolas" w:hAnsi="Consolas" w:eastAsia="Consolas"/>
          <w:sz w:val="14"/>
        </w:rPr>
        <w:t xml:space="preserve">  40                  'is_active' =&gt; true,</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'name' =&gt; 'Com LAB 2',</w:t>
      </w:r>
    </w:p>
    <w:p>
      <w:pPr>
        <w:keepLines w:val="0"/>
        <w:spacing w:after="0" w:before="0" w:line="240" w:lineRule="auto"/>
      </w:pPr>
      <w:r>
        <w:rPr>
          <w:rFonts w:ascii="Consolas" w:hAnsi="Consolas" w:eastAsia="Consolas"/>
          <w:sz w:val="14"/>
        </w:rPr>
        <w:t xml:space="preserve">  44                  'building' =&gt; 'Technology Building',</w:t>
      </w:r>
    </w:p>
    <w:p>
      <w:pPr>
        <w:keepLines w:val="0"/>
        <w:spacing w:after="0" w:before="0" w:line="240" w:lineRule="auto"/>
      </w:pPr>
      <w:r>
        <w:rPr>
          <w:rFonts w:ascii="Consolas" w:hAnsi="Consolas" w:eastAsia="Consolas"/>
          <w:sz w:val="14"/>
        </w:rPr>
        <w:t xml:space="preserve">  45                  'type' =&gt; 'Computer Lab',</w:t>
      </w:r>
    </w:p>
    <w:p>
      <w:pPr>
        <w:keepLines w:val="0"/>
        <w:spacing w:after="0" w:before="0" w:line="240" w:lineRule="auto"/>
      </w:pPr>
      <w:r>
        <w:rPr>
          <w:rFonts w:ascii="Consolas" w:hAnsi="Consolas" w:eastAsia="Consolas"/>
          <w:sz w:val="14"/>
        </w:rPr>
        <w:t xml:space="preserve">  46                  'capacity' =&gt; 30,</w:t>
      </w:r>
    </w:p>
    <w:p>
      <w:pPr>
        <w:keepLines w:val="0"/>
        <w:spacing w:after="0" w:before="0" w:line="240" w:lineRule="auto"/>
      </w:pPr>
      <w:r>
        <w:rPr>
          <w:rFonts w:ascii="Consolas" w:hAnsi="Consolas" w:eastAsia="Consolas"/>
          <w:sz w:val="14"/>
        </w:rPr>
        <w:t xml:space="preserve">  47                  'amenities' =&gt; 'Desktop computers, Projector, Whiteboard, Air conditioning',</w:t>
      </w:r>
    </w:p>
    <w:p>
      <w:pPr>
        <w:keepLines w:val="0"/>
        <w:spacing w:after="0" w:before="0" w:line="240" w:lineRule="auto"/>
      </w:pPr>
      <w:r>
        <w:rPr>
          <w:rFonts w:ascii="Consolas" w:hAnsi="Consolas" w:eastAsia="Consolas"/>
          <w:sz w:val="14"/>
        </w:rPr>
        <w:t xml:space="preserve">  48                  'requires_approval' =&gt; false,</w:t>
      </w:r>
    </w:p>
    <w:p>
      <w:pPr>
        <w:keepLines w:val="0"/>
        <w:spacing w:after="0" w:before="0" w:line="240" w:lineRule="auto"/>
      </w:pPr>
      <w:r>
        <w:rPr>
          <w:rFonts w:ascii="Consolas" w:hAnsi="Consolas" w:eastAsia="Consolas"/>
          <w:sz w:val="14"/>
        </w:rPr>
        <w:t xml:space="preserve">  49                  'is_active' =&gt; true,</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'name' =&gt; 'Com LAB 3',</w:t>
      </w:r>
    </w:p>
    <w:p>
      <w:pPr>
        <w:keepLines w:val="0"/>
        <w:spacing w:after="0" w:before="0" w:line="240" w:lineRule="auto"/>
      </w:pPr>
      <w:r>
        <w:rPr>
          <w:rFonts w:ascii="Consolas" w:hAnsi="Consolas" w:eastAsia="Consolas"/>
          <w:sz w:val="14"/>
        </w:rPr>
        <w:t xml:space="preserve">  53                  'building' =&gt; 'Technology Building',</w:t>
      </w:r>
    </w:p>
    <w:p>
      <w:pPr>
        <w:keepLines w:val="0"/>
        <w:spacing w:after="0" w:before="0" w:line="240" w:lineRule="auto"/>
      </w:pPr>
      <w:r>
        <w:rPr>
          <w:rFonts w:ascii="Consolas" w:hAnsi="Consolas" w:eastAsia="Consolas"/>
          <w:sz w:val="14"/>
        </w:rPr>
        <w:t xml:space="preserve">  54                  'type' =&gt; 'Computer Lab',</w:t>
      </w:r>
    </w:p>
    <w:p>
      <w:pPr>
        <w:keepLines w:val="0"/>
        <w:spacing w:after="0" w:before="0" w:line="240" w:lineRule="auto"/>
      </w:pPr>
      <w:r>
        <w:rPr>
          <w:rFonts w:ascii="Consolas" w:hAnsi="Consolas" w:eastAsia="Consolas"/>
          <w:sz w:val="14"/>
        </w:rPr>
        <w:t xml:space="preserve">  55                  'capacity' =&gt; 30,</w:t>
      </w:r>
    </w:p>
    <w:p>
      <w:pPr>
        <w:keepLines w:val="0"/>
        <w:spacing w:after="0" w:before="0" w:line="240" w:lineRule="auto"/>
      </w:pPr>
      <w:r>
        <w:rPr>
          <w:rFonts w:ascii="Consolas" w:hAnsi="Consolas" w:eastAsia="Consolas"/>
          <w:sz w:val="14"/>
        </w:rPr>
        <w:t xml:space="preserve">  56                  'amenities' =&gt; 'Desktop computers, Projector, Whiteboard, Air conditioning',</w:t>
      </w:r>
    </w:p>
    <w:p>
      <w:pPr>
        <w:keepLines w:val="0"/>
        <w:spacing w:after="0" w:before="0" w:line="240" w:lineRule="auto"/>
      </w:pPr>
      <w:r>
        <w:rPr>
          <w:rFonts w:ascii="Consolas" w:hAnsi="Consolas" w:eastAsia="Consolas"/>
          <w:sz w:val="14"/>
        </w:rPr>
        <w:t xml:space="preserve">  57                  'requires_approval' =&gt; false,</w:t>
      </w:r>
    </w:p>
    <w:p>
      <w:pPr>
        <w:keepLines w:val="0"/>
        <w:spacing w:after="0" w:before="0" w:line="240" w:lineRule="auto"/>
      </w:pPr>
      <w:r>
        <w:rPr>
          <w:rFonts w:ascii="Consolas" w:hAnsi="Consolas" w:eastAsia="Consolas"/>
          <w:sz w:val="14"/>
        </w:rPr>
        <w:t xml:space="preserve">  58                  'is_active' =&gt; true,</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'name' =&gt; 'Com LAB 4',</w:t>
      </w:r>
    </w:p>
    <w:p>
      <w:pPr>
        <w:keepLines w:val="0"/>
        <w:spacing w:after="0" w:before="0" w:line="240" w:lineRule="auto"/>
      </w:pPr>
      <w:r>
        <w:rPr>
          <w:rFonts w:ascii="Consolas" w:hAnsi="Consolas" w:eastAsia="Consolas"/>
          <w:sz w:val="14"/>
        </w:rPr>
        <w:t xml:space="preserve">  62                  'building' =&gt; 'Technology Building',</w:t>
      </w:r>
    </w:p>
    <w:p>
      <w:pPr>
        <w:keepLines w:val="0"/>
        <w:spacing w:after="0" w:before="0" w:line="240" w:lineRule="auto"/>
      </w:pPr>
      <w:r>
        <w:rPr>
          <w:rFonts w:ascii="Consolas" w:hAnsi="Consolas" w:eastAsia="Consolas"/>
          <w:sz w:val="14"/>
        </w:rPr>
        <w:t xml:space="preserve">  63                  'type' =&gt; 'Computer Lab',</w:t>
      </w:r>
    </w:p>
    <w:p>
      <w:pPr>
        <w:keepLines w:val="0"/>
        <w:spacing w:after="0" w:before="0" w:line="240" w:lineRule="auto"/>
      </w:pPr>
      <w:r>
        <w:rPr>
          <w:rFonts w:ascii="Consolas" w:hAnsi="Consolas" w:eastAsia="Consolas"/>
          <w:sz w:val="14"/>
        </w:rPr>
        <w:t xml:space="preserve">  64                  'capacity' =&gt; 30,</w:t>
      </w:r>
    </w:p>
    <w:p>
      <w:pPr>
        <w:keepLines w:val="0"/>
        <w:spacing w:after="0" w:before="0" w:line="240" w:lineRule="auto"/>
      </w:pPr>
      <w:r>
        <w:rPr>
          <w:rFonts w:ascii="Consolas" w:hAnsi="Consolas" w:eastAsia="Consolas"/>
          <w:sz w:val="14"/>
        </w:rPr>
        <w:t xml:space="preserve">  65                  'amenities' =&gt; 'Desktop computers, Projector, Whiteboard, Air conditioning',</w:t>
      </w:r>
    </w:p>
    <w:p>
      <w:pPr>
        <w:keepLines w:val="0"/>
        <w:spacing w:after="0" w:before="0" w:line="240" w:lineRule="auto"/>
      </w:pPr>
      <w:r>
        <w:rPr>
          <w:rFonts w:ascii="Consolas" w:hAnsi="Consolas" w:eastAsia="Consolas"/>
          <w:sz w:val="14"/>
        </w:rPr>
        <w:t xml:space="preserve">  66                  'requires_approval' =&gt; false,</w:t>
      </w:r>
    </w:p>
    <w:p>
      <w:pPr>
        <w:keepLines w:val="0"/>
        <w:spacing w:after="0" w:before="0" w:line="240" w:lineRule="auto"/>
      </w:pPr>
      <w:r>
        <w:rPr>
          <w:rFonts w:ascii="Consolas" w:hAnsi="Consolas" w:eastAsia="Consolas"/>
          <w:sz w:val="14"/>
        </w:rPr>
        <w:t xml:space="preserve">  67                  'is_active' =&gt; true,</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'name' =&gt; 'Mac LAB 4',</w:t>
      </w:r>
    </w:p>
    <w:p>
      <w:pPr>
        <w:keepLines w:val="0"/>
        <w:spacing w:after="0" w:before="0" w:line="240" w:lineRule="auto"/>
      </w:pPr>
      <w:r>
        <w:rPr>
          <w:rFonts w:ascii="Consolas" w:hAnsi="Consolas" w:eastAsia="Consolas"/>
          <w:sz w:val="14"/>
        </w:rPr>
        <w:t xml:space="preserve">  71                  'building' =&gt; 'Technology Building',</w:t>
      </w:r>
    </w:p>
    <w:p>
      <w:pPr>
        <w:keepLines w:val="0"/>
        <w:spacing w:after="0" w:before="0" w:line="240" w:lineRule="auto"/>
      </w:pPr>
      <w:r>
        <w:rPr>
          <w:rFonts w:ascii="Consolas" w:hAnsi="Consolas" w:eastAsia="Consolas"/>
          <w:sz w:val="14"/>
        </w:rPr>
        <w:t xml:space="preserve">  72                  'type' =&gt; 'Computer Lab',</w:t>
      </w:r>
    </w:p>
    <w:p>
      <w:pPr>
        <w:keepLines w:val="0"/>
        <w:spacing w:after="0" w:before="0" w:line="240" w:lineRule="auto"/>
      </w:pPr>
      <w:r>
        <w:rPr>
          <w:rFonts w:ascii="Consolas" w:hAnsi="Consolas" w:eastAsia="Consolas"/>
          <w:sz w:val="14"/>
        </w:rPr>
        <w:t xml:space="preserve">  73                  'capacity' =&gt; 20,</w:t>
      </w:r>
    </w:p>
    <w:p>
      <w:pPr>
        <w:keepLines w:val="0"/>
        <w:spacing w:after="0" w:before="0" w:line="240" w:lineRule="auto"/>
      </w:pPr>
      <w:r>
        <w:rPr>
          <w:rFonts w:ascii="Consolas" w:hAnsi="Consolas" w:eastAsia="Consolas"/>
          <w:sz w:val="14"/>
        </w:rPr>
        <w:t xml:space="preserve">  74                  'amenities' =&gt; 'Mac computers, Projector, Whiteboard, Air conditioning',</w:t>
      </w:r>
    </w:p>
    <w:p>
      <w:pPr>
        <w:keepLines w:val="0"/>
        <w:spacing w:after="0" w:before="0" w:line="240" w:lineRule="auto"/>
      </w:pPr>
      <w:r>
        <w:rPr>
          <w:rFonts w:ascii="Consolas" w:hAnsi="Consolas" w:eastAsia="Consolas"/>
          <w:sz w:val="14"/>
        </w:rPr>
        <w:t xml:space="preserve">  75                  'requires_approval' =&gt; false,</w:t>
      </w:r>
    </w:p>
    <w:p>
      <w:pPr>
        <w:keepLines w:val="0"/>
        <w:spacing w:after="0" w:before="0" w:line="240" w:lineRule="auto"/>
      </w:pPr>
      <w:r>
        <w:rPr>
          <w:rFonts w:ascii="Consolas" w:hAnsi="Consolas" w:eastAsia="Consolas"/>
          <w:sz w:val="14"/>
        </w:rPr>
        <w:t xml:space="preserve">  76                  'is_active' =&gt; true,</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 Classrooms</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'name' =&gt; 'Classroom A',</w:t>
      </w:r>
    </w:p>
    <w:p>
      <w:pPr>
        <w:keepLines w:val="0"/>
        <w:spacing w:after="0" w:before="0" w:line="240" w:lineRule="auto"/>
      </w:pPr>
      <w:r>
        <w:rPr>
          <w:rFonts w:ascii="Consolas" w:hAnsi="Consolas" w:eastAsia="Consolas"/>
          <w:sz w:val="14"/>
        </w:rPr>
        <w:t xml:space="preserve">  82                  'building' =&gt; 'Academic Building',</w:t>
      </w:r>
    </w:p>
    <w:p>
      <w:pPr>
        <w:keepLines w:val="0"/>
        <w:spacing w:after="0" w:before="0" w:line="240" w:lineRule="auto"/>
      </w:pPr>
      <w:r>
        <w:rPr>
          <w:rFonts w:ascii="Consolas" w:hAnsi="Consolas" w:eastAsia="Consolas"/>
          <w:sz w:val="14"/>
        </w:rPr>
        <w:t xml:space="preserve">  83                  'type' =&gt; 'Classroom',</w:t>
      </w:r>
    </w:p>
    <w:p>
      <w:pPr>
        <w:keepLines w:val="0"/>
        <w:spacing w:after="0" w:before="0" w:line="240" w:lineRule="auto"/>
      </w:pPr>
      <w:r>
        <w:rPr>
          <w:rFonts w:ascii="Consolas" w:hAnsi="Consolas" w:eastAsia="Consolas"/>
          <w:sz w:val="14"/>
        </w:rPr>
        <w:t xml:space="preserve">  84                  'capacity' =&gt; 50,</w:t>
      </w:r>
    </w:p>
    <w:p>
      <w:pPr>
        <w:keepLines w:val="0"/>
        <w:spacing w:after="0" w:before="0" w:line="240" w:lineRule="auto"/>
      </w:pPr>
      <w:r>
        <w:rPr>
          <w:rFonts w:ascii="Consolas" w:hAnsi="Consolas" w:eastAsia="Consolas"/>
          <w:sz w:val="14"/>
        </w:rPr>
        <w:t xml:space="preserve">  85                  'amenities' =&gt; 'Projector, Whiteboard, Tables and chairs, Air conditioning',</w:t>
      </w:r>
    </w:p>
    <w:p>
      <w:pPr>
        <w:keepLines w:val="0"/>
        <w:spacing w:after="0" w:before="0" w:line="240" w:lineRule="auto"/>
      </w:pPr>
      <w:r>
        <w:rPr>
          <w:rFonts w:ascii="Consolas" w:hAnsi="Consolas" w:eastAsia="Consolas"/>
          <w:sz w:val="14"/>
        </w:rPr>
        <w:t xml:space="preserve">  86                  'requires_approval' =&gt; false,</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'name' =&gt; 'Classroom B',</w:t>
      </w:r>
    </w:p>
    <w:p>
      <w:pPr>
        <w:keepLines w:val="0"/>
        <w:spacing w:after="0" w:before="0" w:line="240" w:lineRule="auto"/>
      </w:pPr>
      <w:r>
        <w:rPr>
          <w:rFonts w:ascii="Consolas" w:hAnsi="Consolas" w:eastAsia="Consolas"/>
          <w:sz w:val="14"/>
        </w:rPr>
        <w:t xml:space="preserve">  90                  'building' =&gt; 'Academic Building',</w:t>
      </w:r>
    </w:p>
    <w:p>
      <w:pPr>
        <w:keepLines w:val="0"/>
        <w:spacing w:after="0" w:before="0" w:line="240" w:lineRule="auto"/>
      </w:pPr>
      <w:r>
        <w:rPr>
          <w:rFonts w:ascii="Consolas" w:hAnsi="Consolas" w:eastAsia="Consolas"/>
          <w:sz w:val="14"/>
        </w:rPr>
        <w:t xml:space="preserve">  91                  'type' =&gt; 'Classroom',</w:t>
      </w:r>
    </w:p>
    <w:p>
      <w:pPr>
        <w:keepLines w:val="0"/>
        <w:spacing w:after="0" w:before="0" w:line="240" w:lineRule="auto"/>
      </w:pPr>
      <w:r>
        <w:rPr>
          <w:rFonts w:ascii="Consolas" w:hAnsi="Consolas" w:eastAsia="Consolas"/>
          <w:sz w:val="14"/>
        </w:rPr>
        <w:t xml:space="preserve">  92                  'capacity' =&gt; 50,</w:t>
      </w:r>
    </w:p>
    <w:p>
      <w:pPr>
        <w:keepLines w:val="0"/>
        <w:spacing w:after="0" w:before="0" w:line="240" w:lineRule="auto"/>
      </w:pPr>
      <w:r>
        <w:rPr>
          <w:rFonts w:ascii="Consolas" w:hAnsi="Consolas" w:eastAsia="Consolas"/>
          <w:sz w:val="14"/>
        </w:rPr>
        <w:t xml:space="preserve">  93                  'amenities' =&gt; 'Projector, Whiteboard, Tables and chairs, Air conditioning',</w:t>
      </w:r>
    </w:p>
    <w:p>
      <w:pPr>
        <w:keepLines w:val="0"/>
        <w:spacing w:after="0" w:before="0" w:line="240" w:lineRule="auto"/>
      </w:pPr>
      <w:r>
        <w:rPr>
          <w:rFonts w:ascii="Consolas" w:hAnsi="Consolas" w:eastAsia="Consolas"/>
          <w:sz w:val="14"/>
        </w:rPr>
        <w:t xml:space="preserve">  94                  'requires_approval' =&gt; false,</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 Meeting Rooms</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'name' =&gt; 'Meeting Room 1',</w:t>
      </w:r>
    </w:p>
    <w:p>
      <w:pPr>
        <w:keepLines w:val="0"/>
        <w:spacing w:after="0" w:before="0" w:line="240" w:lineRule="auto"/>
      </w:pPr>
      <w:r>
        <w:rPr>
          <w:rFonts w:ascii="Consolas" w:hAnsi="Consolas" w:eastAsia="Consolas"/>
          <w:sz w:val="14"/>
        </w:rPr>
        <w:t xml:space="preserve"> 100                  'building' =&gt; 'Administrative Building',</w:t>
      </w:r>
    </w:p>
    <w:p>
      <w:pPr>
        <w:keepLines w:val="0"/>
        <w:spacing w:after="0" w:before="0" w:line="240" w:lineRule="auto"/>
      </w:pPr>
      <w:r>
        <w:rPr>
          <w:rFonts w:ascii="Consolas" w:hAnsi="Consolas" w:eastAsia="Consolas"/>
          <w:sz w:val="14"/>
        </w:rPr>
        <w:t xml:space="preserve"> 101                  'type' =&gt; 'Meeting Room',</w:t>
      </w:r>
    </w:p>
    <w:p>
      <w:pPr>
        <w:keepLines w:val="0"/>
        <w:spacing w:after="0" w:before="0" w:line="240" w:lineRule="auto"/>
      </w:pPr>
      <w:r>
        <w:rPr>
          <w:rFonts w:ascii="Consolas" w:hAnsi="Consolas" w:eastAsia="Consolas"/>
          <w:sz w:val="14"/>
        </w:rPr>
        <w:t xml:space="preserve"> 102                  'capacity' =&gt; 15,</w:t>
      </w:r>
    </w:p>
    <w:p>
      <w:pPr>
        <w:keepLines w:val="0"/>
        <w:spacing w:after="0" w:before="0" w:line="240" w:lineRule="auto"/>
      </w:pPr>
      <w:r>
        <w:rPr>
          <w:rFonts w:ascii="Consolas" w:hAnsi="Consolas" w:eastAsia="Consolas"/>
          <w:sz w:val="14"/>
        </w:rPr>
        <w:t xml:space="preserve"> 103                  'amenities' =&gt; 'Conference table, Video conferencing, Whiteboard',</w:t>
      </w:r>
    </w:p>
    <w:p>
      <w:pPr>
        <w:keepLines w:val="0"/>
        <w:spacing w:after="0" w:before="0" w:line="240" w:lineRule="auto"/>
      </w:pPr>
      <w:r>
        <w:rPr>
          <w:rFonts w:ascii="Consolas" w:hAnsi="Consolas" w:eastAsia="Consolas"/>
          <w:sz w:val="14"/>
        </w:rPr>
        <w:t xml:space="preserve"> 104                  'requires_approval' =&gt; false,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'name' =&gt; 'Meeting Room 2',</w:t>
      </w:r>
    </w:p>
    <w:p>
      <w:pPr>
        <w:keepLines w:val="0"/>
        <w:spacing w:after="0" w:before="0" w:line="240" w:lineRule="auto"/>
      </w:pPr>
      <w:r>
        <w:rPr>
          <w:rFonts w:ascii="Consolas" w:hAnsi="Consolas" w:eastAsia="Consolas"/>
          <w:sz w:val="14"/>
        </w:rPr>
        <w:t xml:space="preserve"> 108                  'building' =&gt; 'Administrative Building',</w:t>
      </w:r>
    </w:p>
    <w:p>
      <w:pPr>
        <w:keepLines w:val="0"/>
        <w:spacing w:after="0" w:before="0" w:line="240" w:lineRule="auto"/>
      </w:pPr>
      <w:r>
        <w:rPr>
          <w:rFonts w:ascii="Consolas" w:hAnsi="Consolas" w:eastAsia="Consolas"/>
          <w:sz w:val="14"/>
        </w:rPr>
        <w:t xml:space="preserve"> 109                  'type' =&gt; 'Meeting Room',</w:t>
      </w:r>
    </w:p>
    <w:p>
      <w:pPr>
        <w:keepLines w:val="0"/>
        <w:spacing w:after="0" w:before="0" w:line="240" w:lineRule="auto"/>
      </w:pPr>
      <w:r>
        <w:rPr>
          <w:rFonts w:ascii="Consolas" w:hAnsi="Consolas" w:eastAsia="Consolas"/>
          <w:sz w:val="14"/>
        </w:rPr>
        <w:t xml:space="preserve"> 110                  'capacity' =&gt; 20,</w:t>
      </w:r>
    </w:p>
    <w:p>
      <w:pPr>
        <w:keepLines w:val="0"/>
        <w:spacing w:after="0" w:before="0" w:line="240" w:lineRule="auto"/>
      </w:pPr>
      <w:r>
        <w:rPr>
          <w:rFonts w:ascii="Consolas" w:hAnsi="Consolas" w:eastAsia="Consolas"/>
          <w:sz w:val="14"/>
        </w:rPr>
        <w:t xml:space="preserve"> 111                  'amenities' =&gt; 'Conference table, Video conferencing, Projector',</w:t>
      </w:r>
    </w:p>
    <w:p>
      <w:pPr>
        <w:keepLines w:val="0"/>
        <w:spacing w:after="0" w:before="0" w:line="240" w:lineRule="auto"/>
      </w:pPr>
      <w:r>
        <w:rPr>
          <w:rFonts w:ascii="Consolas" w:hAnsi="Consolas" w:eastAsia="Consolas"/>
          <w:sz w:val="14"/>
        </w:rPr>
        <w:t xml:space="preserve"> 112                  'requires_approval' =&gt; false,</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 Kitchen Classroom</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'name' =&gt; 'Kitchen Classroom',</w:t>
      </w:r>
    </w:p>
    <w:p>
      <w:pPr>
        <w:keepLines w:val="0"/>
        <w:spacing w:after="0" w:before="0" w:line="240" w:lineRule="auto"/>
      </w:pPr>
      <w:r>
        <w:rPr>
          <w:rFonts w:ascii="Consolas" w:hAnsi="Consolas" w:eastAsia="Consolas"/>
          <w:sz w:val="14"/>
        </w:rPr>
        <w:t xml:space="preserve"> 118                  'building' =&gt; 'Culinary Building',</w:t>
      </w:r>
    </w:p>
    <w:p>
      <w:pPr>
        <w:keepLines w:val="0"/>
        <w:spacing w:after="0" w:before="0" w:line="240" w:lineRule="auto"/>
      </w:pPr>
      <w:r>
        <w:rPr>
          <w:rFonts w:ascii="Consolas" w:hAnsi="Consolas" w:eastAsia="Consolas"/>
          <w:sz w:val="14"/>
        </w:rPr>
        <w:t xml:space="preserve"> 119                  'type' =&gt; 'Kitchen',</w:t>
      </w:r>
    </w:p>
    <w:p>
      <w:pPr>
        <w:keepLines w:val="0"/>
        <w:spacing w:after="0" w:before="0" w:line="240" w:lineRule="auto"/>
      </w:pPr>
      <w:r>
        <w:rPr>
          <w:rFonts w:ascii="Consolas" w:hAnsi="Consolas" w:eastAsia="Consolas"/>
          <w:sz w:val="14"/>
        </w:rPr>
        <w:t xml:space="preserve"> 120                  'capacity' =&gt; 25,</w:t>
      </w:r>
    </w:p>
    <w:p>
      <w:pPr>
        <w:keepLines w:val="0"/>
        <w:spacing w:after="0" w:before="0" w:line="240" w:lineRule="auto"/>
      </w:pPr>
      <w:r>
        <w:rPr>
          <w:rFonts w:ascii="Consolas" w:hAnsi="Consolas" w:eastAsia="Consolas"/>
          <w:sz w:val="14"/>
        </w:rPr>
        <w:t xml:space="preserve"> 121                  'amenities' =&gt; 'Kitchen equipment, Cooking stations, Ventilation system',</w:t>
      </w:r>
    </w:p>
    <w:p>
      <w:pPr>
        <w:keepLines w:val="0"/>
        <w:spacing w:after="0" w:before="0" w:line="240" w:lineRule="auto"/>
      </w:pPr>
      <w:r>
        <w:rPr>
          <w:rFonts w:ascii="Consolas" w:hAnsi="Consolas" w:eastAsia="Consolas"/>
          <w:sz w:val="14"/>
        </w:rPr>
        <w:t xml:space="preserve"> 122                  'requires_approval' =&gt; true,</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 Science Lab</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'name' =&gt; 'Science Lab',</w:t>
      </w:r>
    </w:p>
    <w:p>
      <w:pPr>
        <w:keepLines w:val="0"/>
        <w:spacing w:after="0" w:before="0" w:line="240" w:lineRule="auto"/>
      </w:pPr>
      <w:r>
        <w:rPr>
          <w:rFonts w:ascii="Consolas" w:hAnsi="Consolas" w:eastAsia="Consolas"/>
          <w:sz w:val="14"/>
        </w:rPr>
        <w:t xml:space="preserve"> 128                  'building' =&gt; 'Science Building',</w:t>
      </w:r>
    </w:p>
    <w:p>
      <w:pPr>
        <w:keepLines w:val="0"/>
        <w:spacing w:after="0" w:before="0" w:line="240" w:lineRule="auto"/>
      </w:pPr>
      <w:r>
        <w:rPr>
          <w:rFonts w:ascii="Consolas" w:hAnsi="Consolas" w:eastAsia="Consolas"/>
          <w:sz w:val="14"/>
        </w:rPr>
        <w:t xml:space="preserve"> 129                  'type' =&gt; 'Laboratory',</w:t>
      </w:r>
    </w:p>
    <w:p>
      <w:pPr>
        <w:keepLines w:val="0"/>
        <w:spacing w:after="0" w:before="0" w:line="240" w:lineRule="auto"/>
      </w:pPr>
      <w:r>
        <w:rPr>
          <w:rFonts w:ascii="Consolas" w:hAnsi="Consolas" w:eastAsia="Consolas"/>
          <w:sz w:val="14"/>
        </w:rPr>
        <w:t xml:space="preserve"> 130                  'capacity' =&gt; 40,</w:t>
      </w:r>
    </w:p>
    <w:p>
      <w:pPr>
        <w:keepLines w:val="0"/>
        <w:spacing w:after="0" w:before="0" w:line="240" w:lineRule="auto"/>
      </w:pPr>
      <w:r>
        <w:rPr>
          <w:rFonts w:ascii="Consolas" w:hAnsi="Consolas" w:eastAsia="Consolas"/>
          <w:sz w:val="14"/>
        </w:rPr>
        <w:t xml:space="preserve"> 131                  'amenities' =&gt; 'Lab equipment, Safety gear, Fume hoods, Storage cabinets',</w:t>
      </w:r>
    </w:p>
    <w:p>
      <w:pPr>
        <w:keepLines w:val="0"/>
        <w:spacing w:after="0" w:before="0" w:line="240" w:lineRule="auto"/>
      </w:pPr>
      <w:r>
        <w:rPr>
          <w:rFonts w:ascii="Consolas" w:hAnsi="Consolas" w:eastAsia="Consolas"/>
          <w:sz w:val="14"/>
        </w:rPr>
        <w:t xml:space="preserve"> 132                  'requires_approval' =&gt; true,</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 Library</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'name' =&gt; 'Library',</w:t>
      </w:r>
    </w:p>
    <w:p>
      <w:pPr>
        <w:keepLines w:val="0"/>
        <w:spacing w:after="0" w:before="0" w:line="240" w:lineRule="auto"/>
      </w:pPr>
      <w:r>
        <w:rPr>
          <w:rFonts w:ascii="Consolas" w:hAnsi="Consolas" w:eastAsia="Consolas"/>
          <w:sz w:val="14"/>
        </w:rPr>
        <w:t xml:space="preserve"> 138                  'building' =&gt; 'Library Building',</w:t>
      </w:r>
    </w:p>
    <w:p>
      <w:pPr>
        <w:keepLines w:val="0"/>
        <w:spacing w:after="0" w:before="0" w:line="240" w:lineRule="auto"/>
      </w:pPr>
      <w:r>
        <w:rPr>
          <w:rFonts w:ascii="Consolas" w:hAnsi="Consolas" w:eastAsia="Consolas"/>
          <w:sz w:val="14"/>
        </w:rPr>
        <w:t xml:space="preserve"> 139                  'type' =&gt; 'Study Space',</w:t>
      </w:r>
    </w:p>
    <w:p>
      <w:pPr>
        <w:keepLines w:val="0"/>
        <w:spacing w:after="0" w:before="0" w:line="240" w:lineRule="auto"/>
      </w:pPr>
      <w:r>
        <w:rPr>
          <w:rFonts w:ascii="Consolas" w:hAnsi="Consolas" w:eastAsia="Consolas"/>
          <w:sz w:val="14"/>
        </w:rPr>
        <w:t xml:space="preserve"> 140                  'capacity' =&gt; 100,</w:t>
      </w:r>
    </w:p>
    <w:p>
      <w:pPr>
        <w:keepLines w:val="0"/>
        <w:spacing w:after="0" w:before="0" w:line="240" w:lineRule="auto"/>
      </w:pPr>
      <w:r>
        <w:rPr>
          <w:rFonts w:ascii="Consolas" w:hAnsi="Consolas" w:eastAsia="Consolas"/>
          <w:sz w:val="14"/>
        </w:rPr>
        <w:t xml:space="preserve"> 141                  'amenities' =&gt; 'Books, Computers, Quiet study areas, Collaboration zones',</w:t>
      </w:r>
    </w:p>
    <w:p>
      <w:pPr>
        <w:keepLines w:val="0"/>
        <w:spacing w:after="0" w:before="0" w:line="240" w:lineRule="auto"/>
      </w:pPr>
      <w:r>
        <w:rPr>
          <w:rFonts w:ascii="Consolas" w:hAnsi="Consolas" w:eastAsia="Consolas"/>
          <w:sz w:val="14"/>
        </w:rPr>
        <w:t xml:space="preserve"> 142                  'requires_approval' =&gt; false,</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 Conference Rooms</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'name' =&gt; 'Conference Room A',</w:t>
      </w:r>
    </w:p>
    <w:p>
      <w:pPr>
        <w:keepLines w:val="0"/>
        <w:spacing w:after="0" w:before="0" w:line="240" w:lineRule="auto"/>
      </w:pPr>
      <w:r>
        <w:rPr>
          <w:rFonts w:ascii="Consolas" w:hAnsi="Consolas" w:eastAsia="Consolas"/>
          <w:sz w:val="14"/>
        </w:rPr>
        <w:t xml:space="preserve"> 148                  'building' =&gt; 'Administrative Building',</w:t>
      </w:r>
    </w:p>
    <w:p>
      <w:pPr>
        <w:keepLines w:val="0"/>
        <w:spacing w:after="0" w:before="0" w:line="240" w:lineRule="auto"/>
      </w:pPr>
      <w:r>
        <w:rPr>
          <w:rFonts w:ascii="Consolas" w:hAnsi="Consolas" w:eastAsia="Consolas"/>
          <w:sz w:val="14"/>
        </w:rPr>
        <w:t xml:space="preserve"> 149                  'type' =&gt; 'Meeting Room',</w:t>
      </w:r>
    </w:p>
    <w:p>
      <w:pPr>
        <w:keepLines w:val="0"/>
        <w:spacing w:after="0" w:before="0" w:line="240" w:lineRule="auto"/>
      </w:pPr>
      <w:r>
        <w:rPr>
          <w:rFonts w:ascii="Consolas" w:hAnsi="Consolas" w:eastAsia="Consolas"/>
          <w:sz w:val="14"/>
        </w:rPr>
        <w:t xml:space="preserve"> 150                  'capacity' =&gt; 30,</w:t>
      </w:r>
    </w:p>
    <w:p>
      <w:pPr>
        <w:keepLines w:val="0"/>
        <w:spacing w:after="0" w:before="0" w:line="240" w:lineRule="auto"/>
      </w:pPr>
      <w:r>
        <w:rPr>
          <w:rFonts w:ascii="Consolas" w:hAnsi="Consolas" w:eastAsia="Consolas"/>
          <w:sz w:val="14"/>
        </w:rPr>
        <w:t xml:space="preserve"> 151                  'amenities' =&gt; 'Conference table, Video conferencing, Projector, Whiteboard',</w:t>
      </w:r>
    </w:p>
    <w:p>
      <w:pPr>
        <w:keepLines w:val="0"/>
        <w:spacing w:after="0" w:before="0" w:line="240" w:lineRule="auto"/>
      </w:pPr>
      <w:r>
        <w:rPr>
          <w:rFonts w:ascii="Consolas" w:hAnsi="Consolas" w:eastAsia="Consolas"/>
          <w:sz w:val="14"/>
        </w:rPr>
        <w:t xml:space="preserve"> 152                  'requires_approval' =&gt; false,</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'name' =&gt; 'Conference Room B',</w:t>
      </w:r>
    </w:p>
    <w:p>
      <w:pPr>
        <w:keepLines w:val="0"/>
        <w:spacing w:after="0" w:before="0" w:line="240" w:lineRule="auto"/>
      </w:pPr>
      <w:r>
        <w:rPr>
          <w:rFonts w:ascii="Consolas" w:hAnsi="Consolas" w:eastAsia="Consolas"/>
          <w:sz w:val="14"/>
        </w:rPr>
        <w:t xml:space="preserve"> 156                  'building' =&gt; 'Administrative Building',</w:t>
      </w:r>
    </w:p>
    <w:p>
      <w:pPr>
        <w:keepLines w:val="0"/>
        <w:spacing w:after="0" w:before="0" w:line="240" w:lineRule="auto"/>
      </w:pPr>
      <w:r>
        <w:rPr>
          <w:rFonts w:ascii="Consolas" w:hAnsi="Consolas" w:eastAsia="Consolas"/>
          <w:sz w:val="14"/>
        </w:rPr>
        <w:t xml:space="preserve"> 157                  'type' =&gt; 'Meeting Room',</w:t>
      </w:r>
    </w:p>
    <w:p>
      <w:pPr>
        <w:keepLines w:val="0"/>
        <w:spacing w:after="0" w:before="0" w:line="240" w:lineRule="auto"/>
      </w:pPr>
      <w:r>
        <w:rPr>
          <w:rFonts w:ascii="Consolas" w:hAnsi="Consolas" w:eastAsia="Consolas"/>
          <w:sz w:val="14"/>
        </w:rPr>
        <w:t xml:space="preserve"> 158                  'capacity' =&gt; 30,</w:t>
      </w:r>
    </w:p>
    <w:p>
      <w:pPr>
        <w:keepLines w:val="0"/>
        <w:spacing w:after="0" w:before="0" w:line="240" w:lineRule="auto"/>
      </w:pPr>
      <w:r>
        <w:rPr>
          <w:rFonts w:ascii="Consolas" w:hAnsi="Consolas" w:eastAsia="Consolas"/>
          <w:sz w:val="14"/>
        </w:rPr>
        <w:t xml:space="preserve"> 159                  'amenities' =&gt; 'Conference table, Video conferencing, Projector, Whiteboard',</w:t>
      </w:r>
    </w:p>
    <w:p>
      <w:pPr>
        <w:keepLines w:val="0"/>
        <w:spacing w:after="0" w:before="0" w:line="240" w:lineRule="auto"/>
      </w:pPr>
      <w:r>
        <w:rPr>
          <w:rFonts w:ascii="Consolas" w:hAnsi="Consolas" w:eastAsia="Consolas"/>
          <w:sz w:val="14"/>
        </w:rPr>
        <w:t xml:space="preserve"> 160                  'requires_approval' =&gt; false,</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 Gym</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'name' =&gt; 'GYM',</w:t>
      </w:r>
    </w:p>
    <w:p>
      <w:pPr>
        <w:keepLines w:val="0"/>
        <w:spacing w:after="0" w:before="0" w:line="240" w:lineRule="auto"/>
      </w:pPr>
      <w:r>
        <w:rPr>
          <w:rFonts w:ascii="Consolas" w:hAnsi="Consolas" w:eastAsia="Consolas"/>
          <w:sz w:val="14"/>
        </w:rPr>
        <w:t xml:space="preserve"> 166                  'building' =&gt; 'Sports Complex',</w:t>
      </w:r>
    </w:p>
    <w:p>
      <w:pPr>
        <w:keepLines w:val="0"/>
        <w:spacing w:after="0" w:before="0" w:line="240" w:lineRule="auto"/>
      </w:pPr>
      <w:r>
        <w:rPr>
          <w:rFonts w:ascii="Consolas" w:hAnsi="Consolas" w:eastAsia="Consolas"/>
          <w:sz w:val="14"/>
        </w:rPr>
        <w:t xml:space="preserve"> 167                  'type' =&gt; 'Sports Facility',</w:t>
      </w:r>
    </w:p>
    <w:p>
      <w:pPr>
        <w:keepLines w:val="0"/>
        <w:spacing w:after="0" w:before="0" w:line="240" w:lineRule="auto"/>
      </w:pPr>
      <w:r>
        <w:rPr>
          <w:rFonts w:ascii="Consolas" w:hAnsi="Consolas" w:eastAsia="Consolas"/>
          <w:sz w:val="14"/>
        </w:rPr>
        <w:t xml:space="preserve"> 168                  'capacity' =&gt; 80,</w:t>
      </w:r>
    </w:p>
    <w:p>
      <w:pPr>
        <w:keepLines w:val="0"/>
        <w:spacing w:after="0" w:before="0" w:line="240" w:lineRule="auto"/>
      </w:pPr>
      <w:r>
        <w:rPr>
          <w:rFonts w:ascii="Consolas" w:hAnsi="Consolas" w:eastAsia="Consolas"/>
          <w:sz w:val="14"/>
        </w:rPr>
        <w:t xml:space="preserve"> 169                  'amenities' =&gt; 'Exercise equipment, Mats, Changing rooms, Showers',</w:t>
      </w:r>
    </w:p>
    <w:p>
      <w:pPr>
        <w:keepLines w:val="0"/>
        <w:spacing w:after="0" w:before="0" w:line="240" w:lineRule="auto"/>
      </w:pPr>
      <w:r>
        <w:rPr>
          <w:rFonts w:ascii="Consolas" w:hAnsi="Consolas" w:eastAsia="Consolas"/>
          <w:sz w:val="14"/>
        </w:rPr>
        <w:t xml:space="preserve"> 170                  'requires_approval' =&gt; false,</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foreach ($facilities as $facility) {</w:t>
      </w:r>
    </w:p>
    <w:p>
      <w:pPr>
        <w:keepLines w:val="0"/>
        <w:spacing w:after="0" w:before="0" w:line="240" w:lineRule="auto"/>
      </w:pPr>
      <w:r>
        <w:rPr>
          <w:rFonts w:ascii="Consolas" w:hAnsi="Consolas" w:eastAsia="Consolas"/>
          <w:sz w:val="14"/>
        </w:rPr>
        <w:t xml:space="preserve"> 175              Facility::create($facility);</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w:t>
      </w:r>
    </w:p>
    <w:p>
      <w:pPr>
        <w:pStyle w:val="Heading2"/>
        <w:spacing w:before="160" w:after="40"/>
      </w:pPr>
      <w:r>
        <w:t>database/seeders/UserSeeder.php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Database\Seeders;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Illuminate\Database\Seeder;</w:t>
      </w:r>
    </w:p>
    <w:p>
      <w:pPr>
        <w:keepLines w:val="0"/>
        <w:spacing w:after="0" w:before="0" w:line="240" w:lineRule="auto"/>
      </w:pPr>
      <w:r>
        <w:rPr>
          <w:rFonts w:ascii="Consolas" w:hAnsi="Consolas" w:eastAsia="Consolas"/>
          <w:sz w:val="14"/>
        </w:rPr>
        <w:t xml:space="preserve">   7  use Illuminate\Support\Facades\Hash;</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UserSeeder extends Seeder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public function run(): void</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User::updateOrCreate(</w:t>
      </w:r>
    </w:p>
    <w:p>
      <w:pPr>
        <w:keepLines w:val="0"/>
        <w:spacing w:after="0" w:before="0" w:line="240" w:lineRule="auto"/>
      </w:pPr>
      <w:r>
        <w:rPr>
          <w:rFonts w:ascii="Consolas" w:hAnsi="Consolas" w:eastAsia="Consolas"/>
          <w:sz w:val="14"/>
        </w:rPr>
        <w:t xml:space="preserve">  14              ['email_hash' =&gt; hash('sha256', strtolower('torerusinee@gmail.com'))],</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'name' =&gt; 'Head Admin',</w:t>
      </w:r>
    </w:p>
    <w:p>
      <w:pPr>
        <w:keepLines w:val="0"/>
        <w:spacing w:after="0" w:before="0" w:line="240" w:lineRule="auto"/>
      </w:pPr>
      <w:r>
        <w:rPr>
          <w:rFonts w:ascii="Consolas" w:hAnsi="Consolas" w:eastAsia="Consolas"/>
          <w:sz w:val="14"/>
        </w:rPr>
        <w:t xml:space="preserve">  17                  'email' =&gt; 'torerusinee@gmail.com',</w:t>
      </w:r>
    </w:p>
    <w:p>
      <w:pPr>
        <w:keepLines w:val="0"/>
        <w:spacing w:after="0" w:before="0" w:line="240" w:lineRule="auto"/>
      </w:pPr>
      <w:r>
        <w:rPr>
          <w:rFonts w:ascii="Consolas" w:hAnsi="Consolas" w:eastAsia="Consolas"/>
          <w:sz w:val="14"/>
        </w:rPr>
        <w:t xml:space="preserve">  18                  'password' =&gt; Hash::make('$Myluis99'),</w:t>
      </w:r>
    </w:p>
    <w:p>
      <w:pPr>
        <w:keepLines w:val="0"/>
        <w:spacing w:after="0" w:before="0" w:line="240" w:lineRule="auto"/>
      </w:pPr>
      <w:r>
        <w:rPr>
          <w:rFonts w:ascii="Consolas" w:hAnsi="Consolas" w:eastAsia="Consolas"/>
          <w:sz w:val="14"/>
        </w:rPr>
        <w:t xml:space="preserve">  19                  'is_admin' =&gt; true,</w:t>
      </w:r>
    </w:p>
    <w:p>
      <w:pPr>
        <w:keepLines w:val="0"/>
        <w:spacing w:after="0" w:before="0" w:line="240" w:lineRule="auto"/>
      </w:pPr>
      <w:r>
        <w:rPr>
          <w:rFonts w:ascii="Consolas" w:hAnsi="Consolas" w:eastAsia="Consolas"/>
          <w:sz w:val="14"/>
        </w:rPr>
        <w:t xml:space="preserve">  20                  'is_super_admin' =&gt; true,</w:t>
      </w:r>
    </w:p>
    <w:p>
      <w:pPr>
        <w:keepLines w:val="0"/>
        <w:spacing w:after="0" w:before="0" w:line="240" w:lineRule="auto"/>
      </w:pPr>
      <w:r>
        <w:rPr>
          <w:rFonts w:ascii="Consolas" w:hAnsi="Consolas" w:eastAsia="Consolas"/>
          <w:sz w:val="14"/>
        </w:rPr>
        <w:t xml:space="preserve">  21                  'two_fa_enabled' =&gt; true,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User::updateOrCreate(</w:t>
      </w:r>
    </w:p>
    <w:p>
      <w:pPr>
        <w:keepLines w:val="0"/>
        <w:spacing w:after="0" w:before="0" w:line="240" w:lineRule="auto"/>
      </w:pPr>
      <w:r>
        <w:rPr>
          <w:rFonts w:ascii="Consolas" w:hAnsi="Consolas" w:eastAsia="Consolas"/>
          <w:sz w:val="14"/>
        </w:rPr>
        <w:t xml:space="preserve">  26              ['email_hash' =&gt; hash('sha256', strtolower('test@example.com'))],</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'name' =&gt; 'Test User',</w:t>
      </w:r>
    </w:p>
    <w:p>
      <w:pPr>
        <w:keepLines w:val="0"/>
        <w:spacing w:after="0" w:before="0" w:line="240" w:lineRule="auto"/>
      </w:pPr>
      <w:r>
        <w:rPr>
          <w:rFonts w:ascii="Consolas" w:hAnsi="Consolas" w:eastAsia="Consolas"/>
          <w:sz w:val="14"/>
        </w:rPr>
        <w:t xml:space="preserve">  29                  'email' =&gt; 'test@example.com',</w:t>
      </w:r>
    </w:p>
    <w:p>
      <w:pPr>
        <w:keepLines w:val="0"/>
        <w:spacing w:after="0" w:before="0" w:line="240" w:lineRule="auto"/>
      </w:pPr>
      <w:r>
        <w:rPr>
          <w:rFonts w:ascii="Consolas" w:hAnsi="Consolas" w:eastAsia="Consolas"/>
          <w:sz w:val="14"/>
        </w:rPr>
        <w:t xml:space="preserve">  30                  'password' =&gt; Hash::make('Test123!'),</w:t>
      </w:r>
    </w:p>
    <w:p>
      <w:pPr>
        <w:keepLines w:val="0"/>
        <w:spacing w:after="0" w:before="0" w:line="240" w:lineRule="auto"/>
      </w:pPr>
      <w:r>
        <w:rPr>
          <w:rFonts w:ascii="Consolas" w:hAnsi="Consolas" w:eastAsia="Consolas"/>
          <w:sz w:val="14"/>
        </w:rPr>
        <w:t xml:space="preserve">  31                  'two_fa_enabled' =&gt; true,</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User::updateOrCreate(</w:t>
      </w:r>
    </w:p>
    <w:p>
      <w:pPr>
        <w:keepLines w:val="0"/>
        <w:spacing w:after="0" w:before="0" w:line="240" w:lineRule="auto"/>
      </w:pPr>
      <w:r>
        <w:rPr>
          <w:rFonts w:ascii="Consolas" w:hAnsi="Consolas" w:eastAsia="Consolas"/>
          <w:sz w:val="14"/>
        </w:rPr>
        <w:t xml:space="preserve">  36              ['email_hash' =&gt; hash('sha256', strtolower('admin@example.com'))],</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'name' =&gt; 'Admin User',</w:t>
      </w:r>
    </w:p>
    <w:p>
      <w:pPr>
        <w:keepLines w:val="0"/>
        <w:spacing w:after="0" w:before="0" w:line="240" w:lineRule="auto"/>
      </w:pPr>
      <w:r>
        <w:rPr>
          <w:rFonts w:ascii="Consolas" w:hAnsi="Consolas" w:eastAsia="Consolas"/>
          <w:sz w:val="14"/>
        </w:rPr>
        <w:t xml:space="preserve">  39                  'email' =&gt; 'admin@example.com',</w:t>
      </w:r>
    </w:p>
    <w:p>
      <w:pPr>
        <w:keepLines w:val="0"/>
        <w:spacing w:after="0" w:before="0" w:line="240" w:lineRule="auto"/>
      </w:pPr>
      <w:r>
        <w:rPr>
          <w:rFonts w:ascii="Consolas" w:hAnsi="Consolas" w:eastAsia="Consolas"/>
          <w:sz w:val="14"/>
        </w:rPr>
        <w:t xml:space="preserve">  40                  'password' =&gt; Hash::make('Admin123!'),</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pStyle w:val="Heading2"/>
        <w:spacing w:before="160" w:after="40"/>
      </w:pPr>
      <w:r>
        <w:t>docker/apache-vhost.conf</w:t>
      </w:r>
    </w:p>
    <w:p>
      <w:pPr>
        <w:keepLines w:val="0"/>
        <w:spacing w:after="0" w:before="0" w:line="240" w:lineRule="auto"/>
      </w:pPr>
      <w:r>
        <w:rPr>
          <w:rFonts w:ascii="Consolas" w:hAnsi="Consolas" w:eastAsia="Consolas"/>
          <w:sz w:val="14"/>
        </w:rPr>
        <w:t xml:space="preserve">   1  &lt;VirtualHost *:10000&gt;</w:t>
      </w:r>
    </w:p>
    <w:p>
      <w:pPr>
        <w:keepLines w:val="0"/>
        <w:spacing w:after="0" w:before="0" w:line="240" w:lineRule="auto"/>
      </w:pPr>
      <w:r>
        <w:rPr>
          <w:rFonts w:ascii="Consolas" w:hAnsi="Consolas" w:eastAsia="Consolas"/>
          <w:sz w:val="14"/>
        </w:rPr>
        <w:t xml:space="preserve">   2      DocumentRoot /var/www/html/public</w:t>
      </w:r>
    </w:p>
    <w:p>
      <w:pPr>
        <w:keepLines w:val="0"/>
        <w:spacing w:after="0" w:before="0" w:line="240" w:lineRule="auto"/>
      </w:pPr>
      <w:r>
        <w:rPr>
          <w:rFonts w:ascii="Consolas" w:hAnsi="Consolas" w:eastAsia="Consolas"/>
          <w:sz w:val="14"/>
        </w:rPr>
        <w:t xml:space="preserve">   3  </w:t>
      </w:r>
    </w:p>
    <w:p>
      <w:pPr>
        <w:keepLines w:val="0"/>
        <w:spacing w:after="0" w:before="0" w:line="240" w:lineRule="auto"/>
      </w:pPr>
      <w:r>
        <w:rPr>
          <w:rFonts w:ascii="Consolas" w:hAnsi="Consolas" w:eastAsia="Consolas"/>
          <w:sz w:val="14"/>
        </w:rPr>
        <w:t xml:space="preserve">   4      &lt;Directory /var/www/html/public&gt;</w:t>
      </w:r>
    </w:p>
    <w:p>
      <w:pPr>
        <w:keepLines w:val="0"/>
        <w:spacing w:after="0" w:before="0" w:line="240" w:lineRule="auto"/>
      </w:pPr>
      <w:r>
        <w:rPr>
          <w:rFonts w:ascii="Consolas" w:hAnsi="Consolas" w:eastAsia="Consolas"/>
          <w:sz w:val="14"/>
        </w:rPr>
        <w:t xml:space="preserve">   5          AllowOverride All</w:t>
      </w:r>
    </w:p>
    <w:p>
      <w:pPr>
        <w:keepLines w:val="0"/>
        <w:spacing w:after="0" w:before="0" w:line="240" w:lineRule="auto"/>
      </w:pPr>
      <w:r>
        <w:rPr>
          <w:rFonts w:ascii="Consolas" w:hAnsi="Consolas" w:eastAsia="Consolas"/>
          <w:sz w:val="14"/>
        </w:rPr>
        <w:t xml:space="preserve">   6          Require all granted</w:t>
      </w:r>
    </w:p>
    <w:p>
      <w:pPr>
        <w:keepLines w:val="0"/>
        <w:spacing w:after="0" w:before="0" w:line="240" w:lineRule="auto"/>
      </w:pPr>
      <w:r>
        <w:rPr>
          <w:rFonts w:ascii="Consolas" w:hAnsi="Consolas" w:eastAsia="Consolas"/>
          <w:sz w:val="14"/>
        </w:rPr>
        <w:t xml:space="preserve">   7      &lt;/Directory&gt;</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ErrorLog ${APACHE_LOG_DIR}/error.log</w:t>
      </w:r>
    </w:p>
    <w:p>
      <w:pPr>
        <w:keepLines w:val="0"/>
        <w:spacing w:after="0" w:before="0" w:line="240" w:lineRule="auto"/>
      </w:pPr>
      <w:r>
        <w:rPr>
          <w:rFonts w:ascii="Consolas" w:hAnsi="Consolas" w:eastAsia="Consolas"/>
          <w:sz w:val="14"/>
        </w:rPr>
        <w:t xml:space="preserve">  10      CustomLog ${APACHE_LOG_DIR}/access.log combined</w:t>
      </w:r>
    </w:p>
    <w:p>
      <w:pPr>
        <w:keepLines w:val="0"/>
        <w:spacing w:after="0" w:before="0" w:line="240" w:lineRule="auto"/>
      </w:pPr>
      <w:r>
        <w:rPr>
          <w:rFonts w:ascii="Consolas" w:hAnsi="Consolas" w:eastAsia="Consolas"/>
          <w:sz w:val="14"/>
        </w:rPr>
        <w:t xml:space="preserve">  11  &lt;/VirtualHost&gt;</w:t>
      </w:r>
    </w:p>
    <w:p>
      <w:pPr>
        <w:pStyle w:val="Heading2"/>
        <w:spacing w:before="160" w:after="40"/>
      </w:pPr>
      <w:r>
        <w:t>docker/entrypoint.sh</w:t>
      </w:r>
    </w:p>
    <w:p>
      <w:pPr>
        <w:keepLines w:val="0"/>
        <w:spacing w:after="0" w:before="0" w:line="240" w:lineRule="auto"/>
      </w:pPr>
      <w:r>
        <w:rPr>
          <w:rFonts w:ascii="Consolas" w:hAnsi="Consolas" w:eastAsia="Consolas"/>
          <w:sz w:val="14"/>
        </w:rPr>
        <w:t xml:space="preserve">   1  #!/bin/sh</w:t>
      </w:r>
    </w:p>
    <w:p>
      <w:pPr>
        <w:keepLines w:val="0"/>
        <w:spacing w:after="0" w:before="0" w:line="240" w:lineRule="auto"/>
      </w:pPr>
      <w:r>
        <w:rPr>
          <w:rFonts w:ascii="Consolas" w:hAnsi="Consolas" w:eastAsia="Consolas"/>
          <w:sz w:val="14"/>
        </w:rPr>
        <w:t xml:space="preserve">   2  set -eu</w:t>
      </w:r>
    </w:p>
    <w:p>
      <w:pPr>
        <w:keepLines w:val="0"/>
        <w:spacing w:after="0" w:before="0" w:line="240" w:lineRule="auto"/>
      </w:pPr>
      <w:r>
        <w:rPr>
          <w:rFonts w:ascii="Consolas" w:hAnsi="Consolas" w:eastAsia="Consolas"/>
          <w:sz w:val="14"/>
        </w:rPr>
        <w:t xml:space="preserve">   3  </w:t>
      </w:r>
    </w:p>
    <w:p>
      <w:pPr>
        <w:keepLines w:val="0"/>
        <w:spacing w:after="0" w:before="0" w:line="240" w:lineRule="auto"/>
      </w:pPr>
      <w:r>
        <w:rPr>
          <w:rFonts w:ascii="Consolas" w:hAnsi="Consolas" w:eastAsia="Consolas"/>
          <w:sz w:val="14"/>
        </w:rPr>
        <w:t xml:space="preserve">   4  case "${APP_KEY:-}" in</w:t>
      </w:r>
    </w:p>
    <w:p>
      <w:pPr>
        <w:keepLines w:val="0"/>
        <w:spacing w:after="0" w:before="0" w:line="240" w:lineRule="auto"/>
      </w:pPr>
      <w:r>
        <w:rPr>
          <w:rFonts w:ascii="Consolas" w:hAnsi="Consolas" w:eastAsia="Consolas"/>
          <w:sz w:val="14"/>
        </w:rPr>
        <w:t xml:space="preserve">   5      base64:*) ;;</w:t>
      </w:r>
    </w:p>
    <w:p>
      <w:pPr>
        <w:keepLines w:val="0"/>
        <w:spacing w:after="0" w:before="0" w:line="240" w:lineRule="auto"/>
      </w:pPr>
      <w:r>
        <w:rPr>
          <w:rFonts w:ascii="Consolas" w:hAnsi="Consolas" w:eastAsia="Consolas"/>
          <w:sz w:val="14"/>
        </w:rPr>
        <w:t xml:space="preserve">   6      '') echo "APP_KEY must be configured in the Render environment." &gt;&amp;2; exit 1 ;;</w:t>
      </w:r>
    </w:p>
    <w:p>
      <w:pPr>
        <w:keepLines w:val="0"/>
        <w:spacing w:after="0" w:before="0" w:line="240" w:lineRule="auto"/>
      </w:pPr>
      <w:r>
        <w:rPr>
          <w:rFonts w:ascii="Consolas" w:hAnsi="Consolas" w:eastAsia="Consolas"/>
          <w:sz w:val="14"/>
        </w:rPr>
        <w:t xml:space="preserve">   7      *) export APP_KEY="base64:${APP_KEY}" ;;</w:t>
      </w:r>
    </w:p>
    <w:p>
      <w:pPr>
        <w:keepLines w:val="0"/>
        <w:spacing w:after="0" w:before="0" w:line="240" w:lineRule="auto"/>
      </w:pPr>
      <w:r>
        <w:rPr>
          <w:rFonts w:ascii="Consolas" w:hAnsi="Consolas" w:eastAsia="Consolas"/>
          <w:sz w:val="14"/>
        </w:rPr>
        <w:t xml:space="preserve">   8  esac</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exec "$@"</w:t>
      </w:r>
    </w:p>
    <w:p>
      <w:pPr>
        <w:pStyle w:val="Heading2"/>
        <w:spacing w:before="160" w:after="40"/>
      </w:pPr>
      <w:r>
        <w:t>Dockerfile</w:t>
      </w:r>
    </w:p>
    <w:p>
      <w:pPr>
        <w:keepLines w:val="0"/>
        <w:spacing w:after="0" w:before="0" w:line="240" w:lineRule="auto"/>
      </w:pPr>
      <w:r>
        <w:rPr>
          <w:rFonts w:ascii="Consolas" w:hAnsi="Consolas" w:eastAsia="Consolas"/>
          <w:sz w:val="14"/>
        </w:rPr>
        <w:t xml:space="preserve">   1  FROM node:22-alpine AS assets</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WORKDIR /app</w:t>
      </w:r>
    </w:p>
    <w:p>
      <w:pPr>
        <w:keepLines w:val="0"/>
        <w:spacing w:after="0" w:before="0" w:line="240" w:lineRule="auto"/>
      </w:pPr>
      <w:r>
        <w:rPr>
          <w:rFonts w:ascii="Consolas" w:hAnsi="Consolas" w:eastAsia="Consolas"/>
          <w:sz w:val="14"/>
        </w:rPr>
        <w:t xml:space="preserve">   4  COPY package.json package-lock.json ./</w:t>
      </w:r>
    </w:p>
    <w:p>
      <w:pPr>
        <w:keepLines w:val="0"/>
        <w:spacing w:after="0" w:before="0" w:line="240" w:lineRule="auto"/>
      </w:pPr>
      <w:r>
        <w:rPr>
          <w:rFonts w:ascii="Consolas" w:hAnsi="Consolas" w:eastAsia="Consolas"/>
          <w:sz w:val="14"/>
        </w:rPr>
        <w:t xml:space="preserve">   5  RUN npm ci</w:t>
      </w:r>
    </w:p>
    <w:p>
      <w:pPr>
        <w:keepLines w:val="0"/>
        <w:spacing w:after="0" w:before="0" w:line="240" w:lineRule="auto"/>
      </w:pPr>
      <w:r>
        <w:rPr>
          <w:rFonts w:ascii="Consolas" w:hAnsi="Consolas" w:eastAsia="Consolas"/>
          <w:sz w:val="14"/>
        </w:rPr>
        <w:t xml:space="preserve">   6  COPY resources ./resources</w:t>
      </w:r>
    </w:p>
    <w:p>
      <w:pPr>
        <w:keepLines w:val="0"/>
        <w:spacing w:after="0" w:before="0" w:line="240" w:lineRule="auto"/>
      </w:pPr>
      <w:r>
        <w:rPr>
          <w:rFonts w:ascii="Consolas" w:hAnsi="Consolas" w:eastAsia="Consolas"/>
          <w:sz w:val="14"/>
        </w:rPr>
        <w:t xml:space="preserve">   7  COPY vite.config.js ./</w:t>
      </w:r>
    </w:p>
    <w:p>
      <w:pPr>
        <w:keepLines w:val="0"/>
        <w:spacing w:after="0" w:before="0" w:line="240" w:lineRule="auto"/>
      </w:pPr>
      <w:r>
        <w:rPr>
          <w:rFonts w:ascii="Consolas" w:hAnsi="Consolas" w:eastAsia="Consolas"/>
          <w:sz w:val="14"/>
        </w:rPr>
        <w:t xml:space="preserve">   8  RUN npm run build</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FROM php:8.4-apache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RUN apt-get update \</w:t>
      </w:r>
    </w:p>
    <w:p>
      <w:pPr>
        <w:keepLines w:val="0"/>
        <w:spacing w:after="0" w:before="0" w:line="240" w:lineRule="auto"/>
      </w:pPr>
      <w:r>
        <w:rPr>
          <w:rFonts w:ascii="Consolas" w:hAnsi="Consolas" w:eastAsia="Consolas"/>
          <w:sz w:val="14"/>
        </w:rPr>
        <w:t xml:space="preserve">  13      &amp;&amp; apt-get install -y --no-install-recommends libpq-dev libzip-dev unzip \</w:t>
      </w:r>
    </w:p>
    <w:p>
      <w:pPr>
        <w:keepLines w:val="0"/>
        <w:spacing w:after="0" w:before="0" w:line="240" w:lineRule="auto"/>
      </w:pPr>
      <w:r>
        <w:rPr>
          <w:rFonts w:ascii="Consolas" w:hAnsi="Consolas" w:eastAsia="Consolas"/>
          <w:sz w:val="14"/>
        </w:rPr>
        <w:t xml:space="preserve">  14      &amp;&amp; docker-php-ext-install pdo_pgsql zip \</w:t>
      </w:r>
    </w:p>
    <w:p>
      <w:pPr>
        <w:keepLines w:val="0"/>
        <w:spacing w:after="0" w:before="0" w:line="240" w:lineRule="auto"/>
      </w:pPr>
      <w:r>
        <w:rPr>
          <w:rFonts w:ascii="Consolas" w:hAnsi="Consolas" w:eastAsia="Consolas"/>
          <w:sz w:val="14"/>
        </w:rPr>
        <w:t xml:space="preserve">  15      &amp;&amp; a2enmod rewrite headers expires deflate filter \</w:t>
      </w:r>
    </w:p>
    <w:p>
      <w:pPr>
        <w:keepLines w:val="0"/>
        <w:spacing w:after="0" w:before="0" w:line="240" w:lineRule="auto"/>
      </w:pPr>
      <w:r>
        <w:rPr>
          <w:rFonts w:ascii="Consolas" w:hAnsi="Consolas" w:eastAsia="Consolas"/>
          <w:sz w:val="14"/>
        </w:rPr>
        <w:t xml:space="preserve">  16      &amp;&amp; sed -i 's/Listen 80/Listen 10000/' /etc/apache2/ports.conf \</w:t>
      </w:r>
    </w:p>
    <w:p>
      <w:pPr>
        <w:keepLines w:val="0"/>
        <w:spacing w:after="0" w:before="0" w:line="240" w:lineRule="auto"/>
      </w:pPr>
      <w:r>
        <w:rPr>
          <w:rFonts w:ascii="Consolas" w:hAnsi="Consolas" w:eastAsia="Consolas"/>
          <w:sz w:val="14"/>
        </w:rPr>
        <w:t xml:space="preserve">  17      &amp;&amp; rm -rf /var/lib/apt/lists/*</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COPY --from=composer:2 /usr/bin/composer /usr/bin/composer</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WORKDIR /var/www/html</w:t>
      </w:r>
    </w:p>
    <w:p>
      <w:pPr>
        <w:keepLines w:val="0"/>
        <w:spacing w:after="0" w:before="0" w:line="240" w:lineRule="auto"/>
      </w:pPr>
      <w:r>
        <w:rPr>
          <w:rFonts w:ascii="Consolas" w:hAnsi="Consolas" w:eastAsia="Consolas"/>
          <w:sz w:val="14"/>
        </w:rPr>
        <w:t xml:space="preserve">  22  COPY . .</w:t>
      </w:r>
    </w:p>
    <w:p>
      <w:pPr>
        <w:keepLines w:val="0"/>
        <w:spacing w:after="0" w:before="0" w:line="240" w:lineRule="auto"/>
      </w:pPr>
      <w:r>
        <w:rPr>
          <w:rFonts w:ascii="Consolas" w:hAnsi="Consolas" w:eastAsia="Consolas"/>
          <w:sz w:val="14"/>
        </w:rPr>
        <w:t xml:space="preserve">  23  COPY --from=assets /app/public/build ./public/build</w:t>
      </w:r>
    </w:p>
    <w:p>
      <w:pPr>
        <w:keepLines w:val="0"/>
        <w:spacing w:after="0" w:before="0" w:line="240" w:lineRule="auto"/>
      </w:pPr>
      <w:r>
        <w:rPr>
          <w:rFonts w:ascii="Consolas" w:hAnsi="Consolas" w:eastAsia="Consolas"/>
          <w:sz w:val="14"/>
        </w:rPr>
        <w:t xml:space="preserve">  24  COPY docker/apache-vhost.conf /etc/apache2/sites-available/000-default.conf</w:t>
      </w:r>
    </w:p>
    <w:p>
      <w:pPr>
        <w:keepLines w:val="0"/>
        <w:spacing w:after="0" w:before="0" w:line="240" w:lineRule="auto"/>
      </w:pPr>
      <w:r>
        <w:rPr>
          <w:rFonts w:ascii="Consolas" w:hAnsi="Consolas" w:eastAsia="Consolas"/>
          <w:sz w:val="14"/>
        </w:rPr>
        <w:t xml:space="preserve">  25  COPY docker/entrypoint.sh /usr/local/bin/campus-reserve-entrypoint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RUN composer install --no-dev --no-interaction --prefer-dist --optimize-autoloader \</w:t>
      </w:r>
    </w:p>
    <w:p>
      <w:pPr>
        <w:keepLines w:val="0"/>
        <w:spacing w:after="0" w:before="0" w:line="240" w:lineRule="auto"/>
      </w:pPr>
      <w:r>
        <w:rPr>
          <w:rFonts w:ascii="Consolas" w:hAnsi="Consolas" w:eastAsia="Consolas"/>
          <w:sz w:val="14"/>
        </w:rPr>
        <w:t xml:space="preserve">  28      &amp;&amp; chmod +x /usr/local/bin/campus-reserve-entrypoint \</w:t>
      </w:r>
    </w:p>
    <w:p>
      <w:pPr>
        <w:keepLines w:val="0"/>
        <w:spacing w:after="0" w:before="0" w:line="240" w:lineRule="auto"/>
      </w:pPr>
      <w:r>
        <w:rPr>
          <w:rFonts w:ascii="Consolas" w:hAnsi="Consolas" w:eastAsia="Consolas"/>
          <w:sz w:val="14"/>
        </w:rPr>
        <w:t xml:space="preserve">  29      &amp;&amp; chown -R www-data:www-data storage bootstrap/cache</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EXPOSE 10000</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ENTRYPOINT ["/usr/local/bin/campus-reserve-entrypoint"]</w:t>
      </w:r>
    </w:p>
    <w:p>
      <w:pPr>
        <w:keepLines w:val="0"/>
        <w:spacing w:after="0" w:before="0" w:line="240" w:lineRule="auto"/>
      </w:pPr>
      <w:r>
        <w:rPr>
          <w:rFonts w:ascii="Consolas" w:hAnsi="Consolas" w:eastAsia="Consolas"/>
          <w:sz w:val="14"/>
        </w:rPr>
        <w:t xml:space="preserve">  34  CMD ["sh", "-c", "php artisan migrate --force &amp;&amp; php artisan storage:link --force &amp;&amp; php artisan config:cache &amp;&amp; php artisan view:cache &amp;&amp; (php artisan schedule:work --no-interaction &gt;/proc/1/fd/1 2&gt;&amp;1 &amp;) &amp;&amp; (php artisan queue:work --sleep=3 --tries=3 --timeout=60 --no-interaction &gt;/proc/1/fd/1 2&gt;&amp;1 &amp;) &amp;&amp; apache2-foreground"]</w:t>
      </w:r>
    </w:p>
    <w:p>
      <w:pPr>
        <w:pStyle w:val="Heading2"/>
        <w:spacing w:before="160" w:after="40"/>
      </w:pPr>
      <w:r>
        <w:t>package.json</w:t>
      </w:r>
    </w:p>
    <w:p>
      <w:pPr>
        <w:keepLines w:val="0"/>
        <w:spacing w:after="0" w:before="0" w:line="240" w:lineRule="auto"/>
      </w:pPr>
      <w:r>
        <w:rPr>
          <w:rFonts w:ascii="Consolas" w:hAnsi="Consolas" w:eastAsia="Consolas"/>
          <w:sz w:val="14"/>
        </w:rPr>
        <w:t xml:space="preserve">   1  {</w:t>
      </w:r>
    </w:p>
    <w:p>
      <w:pPr>
        <w:keepLines w:val="0"/>
        <w:spacing w:after="0" w:before="0" w:line="240" w:lineRule="auto"/>
      </w:pPr>
      <w:r>
        <w:rPr>
          <w:rFonts w:ascii="Consolas" w:hAnsi="Consolas" w:eastAsia="Consolas"/>
          <w:sz w:val="14"/>
        </w:rPr>
        <w:t xml:space="preserve">   2      "$schema": "https://www.schemastore.org/package.json",</w:t>
      </w:r>
    </w:p>
    <w:p>
      <w:pPr>
        <w:keepLines w:val="0"/>
        <w:spacing w:after="0" w:before="0" w:line="240" w:lineRule="auto"/>
      </w:pPr>
      <w:r>
        <w:rPr>
          <w:rFonts w:ascii="Consolas" w:hAnsi="Consolas" w:eastAsia="Consolas"/>
          <w:sz w:val="14"/>
        </w:rPr>
        <w:t xml:space="preserve">   3      "private": true,</w:t>
      </w:r>
    </w:p>
    <w:p>
      <w:pPr>
        <w:keepLines w:val="0"/>
        <w:spacing w:after="0" w:before="0" w:line="240" w:lineRule="auto"/>
      </w:pPr>
      <w:r>
        <w:rPr>
          <w:rFonts w:ascii="Consolas" w:hAnsi="Consolas" w:eastAsia="Consolas"/>
          <w:sz w:val="14"/>
        </w:rPr>
        <w:t xml:space="preserve">   4      "type": "module",</w:t>
      </w:r>
    </w:p>
    <w:p>
      <w:pPr>
        <w:keepLines w:val="0"/>
        <w:spacing w:after="0" w:before="0" w:line="240" w:lineRule="auto"/>
      </w:pPr>
      <w:r>
        <w:rPr>
          <w:rFonts w:ascii="Consolas" w:hAnsi="Consolas" w:eastAsia="Consolas"/>
          <w:sz w:val="14"/>
        </w:rPr>
        <w:t xml:space="preserve">   5      "scripts": {</w:t>
      </w:r>
    </w:p>
    <w:p>
      <w:pPr>
        <w:keepLines w:val="0"/>
        <w:spacing w:after="0" w:before="0" w:line="240" w:lineRule="auto"/>
      </w:pPr>
      <w:r>
        <w:rPr>
          <w:rFonts w:ascii="Consolas" w:hAnsi="Consolas" w:eastAsia="Consolas"/>
          <w:sz w:val="14"/>
        </w:rPr>
        <w:t xml:space="preserve">   6          "build": "vite build",</w:t>
      </w:r>
    </w:p>
    <w:p>
      <w:pPr>
        <w:keepLines w:val="0"/>
        <w:spacing w:after="0" w:before="0" w:line="240" w:lineRule="auto"/>
      </w:pPr>
      <w:r>
        <w:rPr>
          <w:rFonts w:ascii="Consolas" w:hAnsi="Consolas" w:eastAsia="Consolas"/>
          <w:sz w:val="14"/>
        </w:rPr>
        <w:t xml:space="preserve">   7          "dev": "vite"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"devDependencies": {</w:t>
      </w:r>
    </w:p>
    <w:p>
      <w:pPr>
        <w:keepLines w:val="0"/>
        <w:spacing w:after="0" w:before="0" w:line="240" w:lineRule="auto"/>
      </w:pPr>
      <w:r>
        <w:rPr>
          <w:rFonts w:ascii="Consolas" w:hAnsi="Consolas" w:eastAsia="Consolas"/>
          <w:sz w:val="14"/>
        </w:rPr>
        <w:t xml:space="preserve">  10          "@tailwindcss/vite": "^4.0.0",</w:t>
      </w:r>
    </w:p>
    <w:p>
      <w:pPr>
        <w:keepLines w:val="0"/>
        <w:spacing w:after="0" w:before="0" w:line="240" w:lineRule="auto"/>
      </w:pPr>
      <w:r>
        <w:rPr>
          <w:rFonts w:ascii="Consolas" w:hAnsi="Consolas" w:eastAsia="Consolas"/>
          <w:sz w:val="14"/>
        </w:rPr>
        <w:t xml:space="preserve">  11          "axios": "^1.11.0",</w:t>
      </w:r>
    </w:p>
    <w:p>
      <w:pPr>
        <w:keepLines w:val="0"/>
        <w:spacing w:after="0" w:before="0" w:line="240" w:lineRule="auto"/>
      </w:pPr>
      <w:r>
        <w:rPr>
          <w:rFonts w:ascii="Consolas" w:hAnsi="Consolas" w:eastAsia="Consolas"/>
          <w:sz w:val="14"/>
        </w:rPr>
        <w:t xml:space="preserve">  12          "concurrently": "^9.0.1",</w:t>
      </w:r>
    </w:p>
    <w:p>
      <w:pPr>
        <w:keepLines w:val="0"/>
        <w:spacing w:after="0" w:before="0" w:line="240" w:lineRule="auto"/>
      </w:pPr>
      <w:r>
        <w:rPr>
          <w:rFonts w:ascii="Consolas" w:hAnsi="Consolas" w:eastAsia="Consolas"/>
          <w:sz w:val="14"/>
        </w:rPr>
        <w:t xml:space="preserve">  13          "laravel-vite-plugin": "^2.0.0",</w:t>
      </w:r>
    </w:p>
    <w:p>
      <w:pPr>
        <w:keepLines w:val="0"/>
        <w:spacing w:after="0" w:before="0" w:line="240" w:lineRule="auto"/>
      </w:pPr>
      <w:r>
        <w:rPr>
          <w:rFonts w:ascii="Consolas" w:hAnsi="Consolas" w:eastAsia="Consolas"/>
          <w:sz w:val="14"/>
        </w:rPr>
        <w:t xml:space="preserve">  14          "tailwindcss": "^4.0.0",</w:t>
      </w:r>
    </w:p>
    <w:p>
      <w:pPr>
        <w:keepLines w:val="0"/>
        <w:spacing w:after="0" w:before="0" w:line="240" w:lineRule="auto"/>
      </w:pPr>
      <w:r>
        <w:rPr>
          <w:rFonts w:ascii="Consolas" w:hAnsi="Consolas" w:eastAsia="Consolas"/>
          <w:sz w:val="14"/>
        </w:rPr>
        <w:t xml:space="preserve">  15          "vite": "^7.0.7"</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"dependencies": {</w:t>
      </w:r>
    </w:p>
    <w:p>
      <w:pPr>
        <w:keepLines w:val="0"/>
        <w:spacing w:after="0" w:before="0" w:line="240" w:lineRule="auto"/>
      </w:pPr>
      <w:r>
        <w:rPr>
          <w:rFonts w:ascii="Consolas" w:hAnsi="Consolas" w:eastAsia="Consolas"/>
          <w:sz w:val="14"/>
        </w:rPr>
        <w:t xml:space="preserve">  18          "@fullcalendar/core": "^6.1.20",</w:t>
      </w:r>
    </w:p>
    <w:p>
      <w:pPr>
        <w:keepLines w:val="0"/>
        <w:spacing w:after="0" w:before="0" w:line="240" w:lineRule="auto"/>
      </w:pPr>
      <w:r>
        <w:rPr>
          <w:rFonts w:ascii="Consolas" w:hAnsi="Consolas" w:eastAsia="Consolas"/>
          <w:sz w:val="14"/>
        </w:rPr>
        <w:t xml:space="preserve">  19          "@fullcalendar/daygrid": "^6.1.20",</w:t>
      </w:r>
    </w:p>
    <w:p>
      <w:pPr>
        <w:keepLines w:val="0"/>
        <w:spacing w:after="0" w:before="0" w:line="240" w:lineRule="auto"/>
      </w:pPr>
      <w:r>
        <w:rPr>
          <w:rFonts w:ascii="Consolas" w:hAnsi="Consolas" w:eastAsia="Consolas"/>
          <w:sz w:val="14"/>
        </w:rPr>
        <w:t xml:space="preserve">  20          "@fullcalendar/interaction": "^6.1.20",</w:t>
      </w:r>
    </w:p>
    <w:p>
      <w:pPr>
        <w:keepLines w:val="0"/>
        <w:spacing w:after="0" w:before="0" w:line="240" w:lineRule="auto"/>
      </w:pPr>
      <w:r>
        <w:rPr>
          <w:rFonts w:ascii="Consolas" w:hAnsi="Consolas" w:eastAsia="Consolas"/>
          <w:sz w:val="14"/>
        </w:rPr>
        <w:t xml:space="preserve">  21          "@fullcalendar/timegrid": "^6.1.20"</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pStyle w:val="Heading2"/>
        <w:spacing w:before="160" w:after="40"/>
      </w:pPr>
      <w:r>
        <w:t>phpunit.xml</w:t>
      </w:r>
    </w:p>
    <w:p>
      <w:pPr>
        <w:keepLines w:val="0"/>
        <w:spacing w:after="0" w:before="0" w:line="240" w:lineRule="auto"/>
      </w:pPr>
      <w:r>
        <w:rPr>
          <w:rFonts w:ascii="Consolas" w:hAnsi="Consolas" w:eastAsia="Consolas"/>
          <w:sz w:val="14"/>
        </w:rPr>
        <w:t xml:space="preserve">   1  &lt;?xml version="1.0" encoding="UTF-8"?&gt;</w:t>
      </w:r>
    </w:p>
    <w:p>
      <w:pPr>
        <w:keepLines w:val="0"/>
        <w:spacing w:after="0" w:before="0" w:line="240" w:lineRule="auto"/>
      </w:pPr>
      <w:r>
        <w:rPr>
          <w:rFonts w:ascii="Consolas" w:hAnsi="Consolas" w:eastAsia="Consolas"/>
          <w:sz w:val="14"/>
        </w:rPr>
        <w:t xml:space="preserve">   2  &lt;phpunit xmlns:xsi="http://www.w3.org/2001/XMLSchema-instance"</w:t>
      </w:r>
    </w:p>
    <w:p>
      <w:pPr>
        <w:keepLines w:val="0"/>
        <w:spacing w:after="0" w:before="0" w:line="240" w:lineRule="auto"/>
      </w:pPr>
      <w:r>
        <w:rPr>
          <w:rFonts w:ascii="Consolas" w:hAnsi="Consolas" w:eastAsia="Consolas"/>
          <w:sz w:val="14"/>
        </w:rPr>
        <w:t xml:space="preserve">   3           xsi:noNamespaceSchemaLocation="vendor/phpunit/phpunit/phpunit.xsd"</w:t>
      </w:r>
    </w:p>
    <w:p>
      <w:pPr>
        <w:keepLines w:val="0"/>
        <w:spacing w:after="0" w:before="0" w:line="240" w:lineRule="auto"/>
      </w:pPr>
      <w:r>
        <w:rPr>
          <w:rFonts w:ascii="Consolas" w:hAnsi="Consolas" w:eastAsia="Consolas"/>
          <w:sz w:val="14"/>
        </w:rPr>
        <w:t xml:space="preserve">   4           bootstrap="vendor/autoload.php"</w:t>
      </w:r>
    </w:p>
    <w:p>
      <w:pPr>
        <w:keepLines w:val="0"/>
        <w:spacing w:after="0" w:before="0" w:line="240" w:lineRule="auto"/>
      </w:pPr>
      <w:r>
        <w:rPr>
          <w:rFonts w:ascii="Consolas" w:hAnsi="Consolas" w:eastAsia="Consolas"/>
          <w:sz w:val="14"/>
        </w:rPr>
        <w:t xml:space="preserve">   5           colors="true"</w:t>
      </w:r>
    </w:p>
    <w:p>
      <w:pPr>
        <w:keepLines w:val="0"/>
        <w:spacing w:after="0" w:before="0" w:line="240" w:lineRule="auto"/>
      </w:pPr>
      <w:r>
        <w:rPr>
          <w:rFonts w:ascii="Consolas" w:hAnsi="Consolas" w:eastAsia="Consolas"/>
          <w:sz w:val="14"/>
        </w:rPr>
        <w:t xml:space="preserve">   6  &gt;</w:t>
      </w:r>
    </w:p>
    <w:p>
      <w:pPr>
        <w:keepLines w:val="0"/>
        <w:spacing w:after="0" w:before="0" w:line="240" w:lineRule="auto"/>
      </w:pPr>
      <w:r>
        <w:rPr>
          <w:rFonts w:ascii="Consolas" w:hAnsi="Consolas" w:eastAsia="Consolas"/>
          <w:sz w:val="14"/>
        </w:rPr>
        <w:t xml:space="preserve">   7      &lt;testsuites&gt;</w:t>
      </w:r>
    </w:p>
    <w:p>
      <w:pPr>
        <w:keepLines w:val="0"/>
        <w:spacing w:after="0" w:before="0" w:line="240" w:lineRule="auto"/>
      </w:pPr>
      <w:r>
        <w:rPr>
          <w:rFonts w:ascii="Consolas" w:hAnsi="Consolas" w:eastAsia="Consolas"/>
          <w:sz w:val="14"/>
        </w:rPr>
        <w:t xml:space="preserve">   8          &lt;testsuite name="Unit"&gt;</w:t>
      </w:r>
    </w:p>
    <w:p>
      <w:pPr>
        <w:keepLines w:val="0"/>
        <w:spacing w:after="0" w:before="0" w:line="240" w:lineRule="auto"/>
      </w:pPr>
      <w:r>
        <w:rPr>
          <w:rFonts w:ascii="Consolas" w:hAnsi="Consolas" w:eastAsia="Consolas"/>
          <w:sz w:val="14"/>
        </w:rPr>
        <w:t xml:space="preserve">   9              &lt;directory&gt;tests/Unit&lt;/directory&gt;</w:t>
      </w:r>
    </w:p>
    <w:p>
      <w:pPr>
        <w:keepLines w:val="0"/>
        <w:spacing w:after="0" w:before="0" w:line="240" w:lineRule="auto"/>
      </w:pPr>
      <w:r>
        <w:rPr>
          <w:rFonts w:ascii="Consolas" w:hAnsi="Consolas" w:eastAsia="Consolas"/>
          <w:sz w:val="14"/>
        </w:rPr>
        <w:t xml:space="preserve">  10          &lt;/testsuite&gt;</w:t>
      </w:r>
    </w:p>
    <w:p>
      <w:pPr>
        <w:keepLines w:val="0"/>
        <w:spacing w:after="0" w:before="0" w:line="240" w:lineRule="auto"/>
      </w:pPr>
      <w:r>
        <w:rPr>
          <w:rFonts w:ascii="Consolas" w:hAnsi="Consolas" w:eastAsia="Consolas"/>
          <w:sz w:val="14"/>
        </w:rPr>
        <w:t xml:space="preserve">  11          &lt;testsuite name="Feature"&gt;</w:t>
      </w:r>
    </w:p>
    <w:p>
      <w:pPr>
        <w:keepLines w:val="0"/>
        <w:spacing w:after="0" w:before="0" w:line="240" w:lineRule="auto"/>
      </w:pPr>
      <w:r>
        <w:rPr>
          <w:rFonts w:ascii="Consolas" w:hAnsi="Consolas" w:eastAsia="Consolas"/>
          <w:sz w:val="14"/>
        </w:rPr>
        <w:t xml:space="preserve">  12              &lt;directory&gt;tests/Feature&lt;/directory&gt;</w:t>
      </w:r>
    </w:p>
    <w:p>
      <w:pPr>
        <w:keepLines w:val="0"/>
        <w:spacing w:after="0" w:before="0" w:line="240" w:lineRule="auto"/>
      </w:pPr>
      <w:r>
        <w:rPr>
          <w:rFonts w:ascii="Consolas" w:hAnsi="Consolas" w:eastAsia="Consolas"/>
          <w:sz w:val="14"/>
        </w:rPr>
        <w:t xml:space="preserve">  13          &lt;/testsuite&gt;</w:t>
      </w:r>
    </w:p>
    <w:p>
      <w:pPr>
        <w:keepLines w:val="0"/>
        <w:spacing w:after="0" w:before="0" w:line="240" w:lineRule="auto"/>
      </w:pPr>
      <w:r>
        <w:rPr>
          <w:rFonts w:ascii="Consolas" w:hAnsi="Consolas" w:eastAsia="Consolas"/>
          <w:sz w:val="14"/>
        </w:rPr>
        <w:t xml:space="preserve">  14      &lt;/testsuites&gt;</w:t>
      </w:r>
    </w:p>
    <w:p>
      <w:pPr>
        <w:keepLines w:val="0"/>
        <w:spacing w:after="0" w:before="0" w:line="240" w:lineRule="auto"/>
      </w:pPr>
      <w:r>
        <w:rPr>
          <w:rFonts w:ascii="Consolas" w:hAnsi="Consolas" w:eastAsia="Consolas"/>
          <w:sz w:val="14"/>
        </w:rPr>
        <w:t xml:space="preserve">  15      &lt;source&gt;</w:t>
      </w:r>
    </w:p>
    <w:p>
      <w:pPr>
        <w:keepLines w:val="0"/>
        <w:spacing w:after="0" w:before="0" w:line="240" w:lineRule="auto"/>
      </w:pPr>
      <w:r>
        <w:rPr>
          <w:rFonts w:ascii="Consolas" w:hAnsi="Consolas" w:eastAsia="Consolas"/>
          <w:sz w:val="14"/>
        </w:rPr>
        <w:t xml:space="preserve">  16          &lt;include&gt;</w:t>
      </w:r>
    </w:p>
    <w:p>
      <w:pPr>
        <w:keepLines w:val="0"/>
        <w:spacing w:after="0" w:before="0" w:line="240" w:lineRule="auto"/>
      </w:pPr>
      <w:r>
        <w:rPr>
          <w:rFonts w:ascii="Consolas" w:hAnsi="Consolas" w:eastAsia="Consolas"/>
          <w:sz w:val="14"/>
        </w:rPr>
        <w:t xml:space="preserve">  17              &lt;directory&gt;app&lt;/directory&gt;</w:t>
      </w:r>
    </w:p>
    <w:p>
      <w:pPr>
        <w:keepLines w:val="0"/>
        <w:spacing w:after="0" w:before="0" w:line="240" w:lineRule="auto"/>
      </w:pPr>
      <w:r>
        <w:rPr>
          <w:rFonts w:ascii="Consolas" w:hAnsi="Consolas" w:eastAsia="Consolas"/>
          <w:sz w:val="14"/>
        </w:rPr>
        <w:t xml:space="preserve">  18          &lt;/include&gt;</w:t>
      </w:r>
    </w:p>
    <w:p>
      <w:pPr>
        <w:keepLines w:val="0"/>
        <w:spacing w:after="0" w:before="0" w:line="240" w:lineRule="auto"/>
      </w:pPr>
      <w:r>
        <w:rPr>
          <w:rFonts w:ascii="Consolas" w:hAnsi="Consolas" w:eastAsia="Consolas"/>
          <w:sz w:val="14"/>
        </w:rPr>
        <w:t xml:space="preserve">  19      &lt;/source&gt;</w:t>
      </w:r>
    </w:p>
    <w:p>
      <w:pPr>
        <w:keepLines w:val="0"/>
        <w:spacing w:after="0" w:before="0" w:line="240" w:lineRule="auto"/>
      </w:pPr>
      <w:r>
        <w:rPr>
          <w:rFonts w:ascii="Consolas" w:hAnsi="Consolas" w:eastAsia="Consolas"/>
          <w:sz w:val="14"/>
        </w:rPr>
        <w:t xml:space="preserve">  20      &lt;php&gt;</w:t>
      </w:r>
    </w:p>
    <w:p>
      <w:pPr>
        <w:keepLines w:val="0"/>
        <w:spacing w:after="0" w:before="0" w:line="240" w:lineRule="auto"/>
      </w:pPr>
      <w:r>
        <w:rPr>
          <w:rFonts w:ascii="Consolas" w:hAnsi="Consolas" w:eastAsia="Consolas"/>
          <w:sz w:val="14"/>
        </w:rPr>
        <w:t xml:space="preserve">  21          &lt;env name="APP_ENV" value="testing"/&gt;</w:t>
      </w:r>
    </w:p>
    <w:p>
      <w:pPr>
        <w:keepLines w:val="0"/>
        <w:spacing w:after="0" w:before="0" w:line="240" w:lineRule="auto"/>
      </w:pPr>
      <w:r>
        <w:rPr>
          <w:rFonts w:ascii="Consolas" w:hAnsi="Consolas" w:eastAsia="Consolas"/>
          <w:sz w:val="14"/>
        </w:rPr>
        <w:t xml:space="preserve">  22          &lt;env name="APP_MAINTENANCE_DRIVER" value="file"/&gt;</w:t>
      </w:r>
    </w:p>
    <w:p>
      <w:pPr>
        <w:keepLines w:val="0"/>
        <w:spacing w:after="0" w:before="0" w:line="240" w:lineRule="auto"/>
      </w:pPr>
      <w:r>
        <w:rPr>
          <w:rFonts w:ascii="Consolas" w:hAnsi="Consolas" w:eastAsia="Consolas"/>
          <w:sz w:val="14"/>
        </w:rPr>
        <w:t xml:space="preserve">  23          &lt;env name="BCRYPT_ROUNDS" value="4"/&gt;</w:t>
      </w:r>
    </w:p>
    <w:p>
      <w:pPr>
        <w:keepLines w:val="0"/>
        <w:spacing w:after="0" w:before="0" w:line="240" w:lineRule="auto"/>
      </w:pPr>
      <w:r>
        <w:rPr>
          <w:rFonts w:ascii="Consolas" w:hAnsi="Consolas" w:eastAsia="Consolas"/>
          <w:sz w:val="14"/>
        </w:rPr>
        <w:t xml:space="preserve">  24          &lt;env name="BROADCAST_CONNECTION" value="null"/&gt;</w:t>
      </w:r>
    </w:p>
    <w:p>
      <w:pPr>
        <w:keepLines w:val="0"/>
        <w:spacing w:after="0" w:before="0" w:line="240" w:lineRule="auto"/>
      </w:pPr>
      <w:r>
        <w:rPr>
          <w:rFonts w:ascii="Consolas" w:hAnsi="Consolas" w:eastAsia="Consolas"/>
          <w:sz w:val="14"/>
        </w:rPr>
        <w:t xml:space="preserve">  25          &lt;env name="CACHE_STORE" value="array"/&gt;</w:t>
      </w:r>
    </w:p>
    <w:p>
      <w:pPr>
        <w:keepLines w:val="0"/>
        <w:spacing w:after="0" w:before="0" w:line="240" w:lineRule="auto"/>
      </w:pPr>
      <w:r>
        <w:rPr>
          <w:rFonts w:ascii="Consolas" w:hAnsi="Consolas" w:eastAsia="Consolas"/>
          <w:sz w:val="14"/>
        </w:rPr>
        <w:t xml:space="preserve">  26          &lt;env name="DB_CONNECTION" value="sqlite"/&gt;</w:t>
      </w:r>
    </w:p>
    <w:p>
      <w:pPr>
        <w:keepLines w:val="0"/>
        <w:spacing w:after="0" w:before="0" w:line="240" w:lineRule="auto"/>
      </w:pPr>
      <w:r>
        <w:rPr>
          <w:rFonts w:ascii="Consolas" w:hAnsi="Consolas" w:eastAsia="Consolas"/>
          <w:sz w:val="14"/>
        </w:rPr>
        <w:t xml:space="preserve">  27          &lt;env name="DB_DATABASE" value=":memory:"/&gt;</w:t>
      </w:r>
    </w:p>
    <w:p>
      <w:pPr>
        <w:keepLines w:val="0"/>
        <w:spacing w:after="0" w:before="0" w:line="240" w:lineRule="auto"/>
      </w:pPr>
      <w:r>
        <w:rPr>
          <w:rFonts w:ascii="Consolas" w:hAnsi="Consolas" w:eastAsia="Consolas"/>
          <w:sz w:val="14"/>
        </w:rPr>
        <w:t xml:space="preserve">  28          &lt;env name="MAIL_MAILER" value="array"/&gt;</w:t>
      </w:r>
    </w:p>
    <w:p>
      <w:pPr>
        <w:keepLines w:val="0"/>
        <w:spacing w:after="0" w:before="0" w:line="240" w:lineRule="auto"/>
      </w:pPr>
      <w:r>
        <w:rPr>
          <w:rFonts w:ascii="Consolas" w:hAnsi="Consolas" w:eastAsia="Consolas"/>
          <w:sz w:val="14"/>
        </w:rPr>
        <w:t xml:space="preserve">  29          &lt;env name="QUEUE_CONNECTION" value="sync"/&gt;</w:t>
      </w:r>
    </w:p>
    <w:p>
      <w:pPr>
        <w:keepLines w:val="0"/>
        <w:spacing w:after="0" w:before="0" w:line="240" w:lineRule="auto"/>
      </w:pPr>
      <w:r>
        <w:rPr>
          <w:rFonts w:ascii="Consolas" w:hAnsi="Consolas" w:eastAsia="Consolas"/>
          <w:sz w:val="14"/>
        </w:rPr>
        <w:t xml:space="preserve">  30          &lt;env name="SESSION_DRIVER" value="array"/&gt;</w:t>
      </w:r>
    </w:p>
    <w:p>
      <w:pPr>
        <w:keepLines w:val="0"/>
        <w:spacing w:after="0" w:before="0" w:line="240" w:lineRule="auto"/>
      </w:pPr>
      <w:r>
        <w:rPr>
          <w:rFonts w:ascii="Consolas" w:hAnsi="Consolas" w:eastAsia="Consolas"/>
          <w:sz w:val="14"/>
        </w:rPr>
        <w:t xml:space="preserve">  31          &lt;env name="PULSE_ENABLED" value="false"/&gt;</w:t>
      </w:r>
    </w:p>
    <w:p>
      <w:pPr>
        <w:keepLines w:val="0"/>
        <w:spacing w:after="0" w:before="0" w:line="240" w:lineRule="auto"/>
      </w:pPr>
      <w:r>
        <w:rPr>
          <w:rFonts w:ascii="Consolas" w:hAnsi="Consolas" w:eastAsia="Consolas"/>
          <w:sz w:val="14"/>
        </w:rPr>
        <w:t xml:space="preserve">  32          &lt;env name="TELESCOPE_ENABLED" value="false"/&gt;</w:t>
      </w:r>
    </w:p>
    <w:p>
      <w:pPr>
        <w:keepLines w:val="0"/>
        <w:spacing w:after="0" w:before="0" w:line="240" w:lineRule="auto"/>
      </w:pPr>
      <w:r>
        <w:rPr>
          <w:rFonts w:ascii="Consolas" w:hAnsi="Consolas" w:eastAsia="Consolas"/>
          <w:sz w:val="14"/>
        </w:rPr>
        <w:t xml:space="preserve">  33          &lt;env name="NIGHTWATCH_ENABLED" value="false"/&gt;</w:t>
      </w:r>
    </w:p>
    <w:p>
      <w:pPr>
        <w:keepLines w:val="0"/>
        <w:spacing w:after="0" w:before="0" w:line="240" w:lineRule="auto"/>
      </w:pPr>
      <w:r>
        <w:rPr>
          <w:rFonts w:ascii="Consolas" w:hAnsi="Consolas" w:eastAsia="Consolas"/>
          <w:sz w:val="14"/>
        </w:rPr>
        <w:t xml:space="preserve">  34      &lt;/php&gt;</w:t>
      </w:r>
    </w:p>
    <w:p>
      <w:pPr>
        <w:keepLines w:val="0"/>
        <w:spacing w:after="0" w:before="0" w:line="240" w:lineRule="auto"/>
      </w:pPr>
      <w:r>
        <w:rPr>
          <w:rFonts w:ascii="Consolas" w:hAnsi="Consolas" w:eastAsia="Consolas"/>
          <w:sz w:val="14"/>
        </w:rPr>
        <w:t xml:space="preserve">  35  &lt;/phpunit&gt;</w:t>
      </w:r>
    </w:p>
    <w:p>
      <w:pPr>
        <w:pStyle w:val="Heading2"/>
        <w:spacing w:before="160" w:after="40"/>
      </w:pPr>
      <w:r>
        <w:t>public/fullcalendar/index.global.min.js</w:t>
      </w:r>
    </w:p>
    <w:p>
      <w:pPr>
        <w:keepLines w:val="0"/>
        <w:spacing w:after="0" w:before="0" w:line="240" w:lineRule="auto"/>
      </w:pPr>
      <w:r>
        <w:rPr>
          <w:rFonts w:ascii="Consolas" w:hAnsi="Consolas" w:eastAsia="Consolas"/>
          <w:sz w:val="14"/>
        </w:rPr>
        <w:t xml:space="preserve">   1  /*!</w:t>
      </w:r>
    </w:p>
    <w:p>
      <w:pPr>
        <w:keepLines w:val="0"/>
        <w:spacing w:after="0" w:before="0" w:line="240" w:lineRule="auto"/>
      </w:pPr>
      <w:r>
        <w:rPr>
          <w:rFonts w:ascii="Consolas" w:hAnsi="Consolas" w:eastAsia="Consolas"/>
          <w:sz w:val="14"/>
        </w:rPr>
        <w:t xml:space="preserve">   2  FullCalendar Standard Bundle v6.1.11</w:t>
      </w:r>
    </w:p>
    <w:p>
      <w:pPr>
        <w:keepLines w:val="0"/>
        <w:spacing w:after="0" w:before="0" w:line="240" w:lineRule="auto"/>
      </w:pPr>
      <w:r>
        <w:rPr>
          <w:rFonts w:ascii="Consolas" w:hAnsi="Consolas" w:eastAsia="Consolas"/>
          <w:sz w:val="14"/>
        </w:rPr>
        <w:t xml:space="preserve">   3  Docs &amp; License: https://fullcalendar.io/docs/initialize-globals</w:t>
      </w:r>
    </w:p>
    <w:p>
      <w:pPr>
        <w:keepLines w:val="0"/>
        <w:spacing w:after="0" w:before="0" w:line="240" w:lineRule="auto"/>
      </w:pPr>
      <w:r>
        <w:rPr>
          <w:rFonts w:ascii="Consolas" w:hAnsi="Consolas" w:eastAsia="Consolas"/>
          <w:sz w:val="14"/>
        </w:rPr>
        <w:t xml:space="preserve">   4  (c) 2023 Adam Shaw</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var FullCalendar=function(e){"use strict";var t,n,r,i,s,o,a,l,c,d={},u=[],h=/acit|ex(?:s|g|n|p|$)|rph|grid|ows|mnc|ntw|ine[ch]|zoo|^ord|itera/i;function f(e,t){for(var n in t)e[n]=t[n];return e}function g(e){var t=e.parentNode;t&amp;&amp;t.removeChild(e)}function p(e,n,r){var i,s,o,a={};for(o in n)"key"==o?i=n[o]:"ref"==o?s=n[o]:a[o]=n[o];if(arguments.length&gt;2&amp;&amp;(a.children=arguments.length&gt;3?t.call(arguments,2):r),"function"==typeof e&amp;&amp;null!=e.defaultProps)for(o in e.defaultProps)void 0===a[o]&amp;&amp;(a[o]=e.defaultProps[o]);return m(e,a,i,s,null)}function m(e,t,i,s,o){var a={type:e,props:t,key:i,ref:s,__k:null,__:null,__b:0,__e:null,__d:void 0,__c:null,__h:null,constructor:void 0,__v:null==o?++r:o};return null==o&amp;&amp;null!=n.vnode&amp;&amp;n.vnode(a),a}function v(){return{current:null}}function y(e){return e.children}function b(e,t,n){"-"===t[0]?e.setProperty(t,null==n?"":n):e[t]=null==n?"":"number"!=typeof n||h.test(t)?n:n+"px"}function E(e,t,n,r,i){var s;e:if("style"===t)if("string"==typeof n)e.style.cssText=n;else{if("string"==typeof r&amp;&amp;(e.style.cssText=r=""),r)for(t in r)n&amp;&amp;t in n||b(e.style,t,"");if(n)for(t in n)r&amp;&amp;n[t]===r[t]||b(e.style,t,n[t])}else if("o"===t[0]&amp;&amp;"n"===t[1])s=t!==(t=t.replace(/Capture$/,"")),t=t.toLowerCase()in e?t.toLowerCase().slice(2):t.slice(2),e.l||(e.l={}),e.l[t+s]=n,n?r||e.addEventListener(t,s?A:S,s):e.removeEventListener(t,s?A:S,s);else if("dangerouslySetInnerHTML"!==t){if(i)t=t.replace(/xlink(H|:h)/,"h").replace(/sName$/,"s");else if("width"!==t&amp;&amp;"height"!==t&amp;&amp;"href"!==t&amp;&amp;"list"!==t&amp;&amp;"form"!==t&amp;&amp;"tabIndex"!==t&amp;&amp;"download"!==t&amp;&amp;t in e)try{e[t]=null==n?"":n;break e}catch(e){}"function"==typeof n||(null==n||!1===n&amp;&amp;-1==t.indexOf("-")?e.removeAttribute(t):e.setAttribute(t,n))}}function S(e){s=!0;try{return this.l[e.type+!1](n.event?n.event(e):e)}finally{s=!1}}function A(e){s=!0;try{return this.l[e.type+!0](n.event?n.event(e):e)}finally{s=!1}}function D(e,t){this.props=e,this.context=t}function w(e,t){if(null==t)return e.__?w(e.__,e.__.__k.indexOf(e)+1):null;for(var n;t&lt;e.__k.length;t++)if(null!=(n=e.__k[t])&amp;&amp;null!=n.__e)return n.__e;return"function"==typeof e.type?w(e):null}function C(e){var t,n;if(null!=(e=e.__)&amp;&amp;null!=e.__c){for(e.__e=e.__c.base=null,t=0;t&lt;e.__k.length;t++)if(null!=(n=e.__k[t])&amp;&amp;null!=n.__e){e.__e=e.__c.base=n.__e;break}return C(e)}}function R(e){s?setTimeout(e):l(e)}function x(e){(!e.__d&amp;&amp;(e.__d=!0)&amp;&amp;o.push(e)&amp;&amp;!_.__r++||a!==n.debounceRendering)&amp;&amp;((a=n.debounceRendering)||R)(_)}function _(){var e,t,n,r,i,s,a,l;for(o.sort((function(e,t){return e.__v.__b-t.__v.__b}));e=o.shift();)e.__d&amp;&amp;(t=o.length,r=void 0,i=void 0,a=(s=(n=e).__v).__e,(l=n.__P)&amp;&amp;(r=[],(i=f({},s)).__v=s.__v+1,N(l,s,i,n.__n,void 0!==l.ownerSVGElement,null!=s.__h?[a]:null,r,null==a?w(s):a,s.__h),P(r,s),s.__e!=a&amp;&amp;C(s)),o.length&gt;t&amp;&amp;o.sort((function(e,t){return e.__v.__b-t.__v.__b})));_.__r=0}function T(e,t,n,r,i,s,o,a,l,c){var h,f,g,p,v,b,E,S=r&amp;&amp;r.__k||u,A=S.length;for(n.__k=[],h=0;h&lt;t.length;h++)if(null!=(p=n.__k[h]=null==(p=t[h])||"boolean"==typeof p?null:"string"==typeof p||"number"==typeof p||"bigint"==typeof p?m(null,p,null,null,p):Array.isArray(p)?m(y,{children:p},null,null,null):p.__b&gt;0?m(p.type,p.props,p.key,p.ref?p.ref:null,p.__v):p)){if(p.__=n,p.__b=n.__b+1,null===(g=S[h])||g&amp;&amp;p.key==g.key&amp;&amp;p.type===g.type)S[h]=void 0;else for(f=0;f&lt;A;f++){if((g=S[f])&amp;&amp;p.key==g.key&amp;&amp;p.type===g.type){S[f]=void 0;break}g=null}N(e,p,g=g||d,i,s,o,a,l,c),v=p.__e,(f=p.ref)&amp;&amp;g.ref!=f&amp;&amp;(E||(E=[]),g.ref&amp;&amp;E.push(g.ref,null,p),E.push(f,p.__c||v,p)),null!=v?(null==b&amp;&amp;(b=v),"function"==typeof p.type&amp;&amp;p.__k===g.__k?p.__d=l=k(p,l,e):l=I(e,p,g,S,v,l),"function"==typeof n.type&amp;&amp;(n.__d=l)):l&amp;&amp;g.__e==l&amp;&amp;l.parentNode!=e&amp;&amp;(l=w(g))}for(n.__e=b,h=A;h--;)null!=S[h]&amp;&amp;("function"==typeof n.type&amp;&amp;null!=S[h].__e&amp;&amp;S[h].__e==n.__d&amp;&amp;(n.__d=O(r).nextSibling),j(S[h],S[h]));if(E)for(h=0;h&lt;E.length;h++)B(E[h],E[++h],E[++h])}function k(e,t,n){for(var r,i=e.__k,s=0;i&amp;&amp;s&lt;i.length;s++)(r=i[s])&amp;&amp;(r.__=e,t="function"==typeof r.type?k(r,t,n):I(n,r,r,i,r.__e,t));return t}function M(e,t){return t=t||[],null==e||"boolean"==typeof e||(Array.isArray(e)?e.some((function(e){M(e,t)})):t.push(e)),t}function I(e,t,n,r,i,s){var o,a,l;if(void 0!==t.__d)o=t.__d,t.__d=void 0;else if(null==n||i!=s||null==i.parentNode)e:if(null==s||s.parentNode!==e)e.appendChild(i),o=null;else{for(a=s,l=0;(a=a.nextSibling)&amp;&amp;l&lt;r.length;l+=1)if(a==i)break e;e.insertBefore(i,s),o=s}return void 0!==o?o:i.nextSibling}function O(e){var t,n,r;if(null==e.type||"string"==typeof e.type)return e.__e;if(e.__k)for(t=e.__k.length-1;t&gt;=0;t--)if((n=e.__k[t])&amp;&amp;(r=O(n)))return r;return null}function N(e,t,r,i,s,o,a,l,c){var d,u,h,g,p,m,v,b,E,S,A,w,C,R,x,_=t.type;if(void 0!==t.constructor)return null;null!=r.__h&amp;&amp;(c=r.__h,l=t.__e=r.__e,t.__h=null,o=[l]),(d=n.__b)&amp;&amp;d(t);try{e:if("function"==typeof _){if(b=t.props,E=(d=_.contextType)&amp;&amp;i[d.__c],S=d?E?E.props.value:d.__:i,r.__c?v=(u=t.__c=r.__c).__=u.__E:("prototype"in _&amp;&amp;_.prototype.render?t.__c=u=new _(b,S):(t.__c=u=new D(b,S),u.constructor=_,u.render=z),E&amp;&amp;E.sub(u),u.props=b,u.state||(u.state={}),u.context=S,u.__n=i,h=u.__d=!0,u.__h=[],u._sb=[]),null==u.__s&amp;&amp;(u.__s=u.state),null!=_.getDerivedStateFromProps&amp;&amp;(u.__s==u.state&amp;&amp;(u.__s=f({},u.__s)),f(u.__s,_.getDerivedStateFromProps(b,u.__s))),g=u.props,p=u.state,u.__v=t,h)null==_.getDerivedStateFromProps&amp;&amp;null!=u.componentWillMount&amp;&amp;u.componentWillMount(),null!=u.componentDidMount&amp;&amp;u.__h.push(u.componentDidMount);else{if(null==_.getDerivedStateFromProps&amp;&amp;b!==g&amp;&amp;null!=u.componentWillReceiveProps&amp;&amp;u.componentWillReceiveProps(b,S),!u.__e&amp;&amp;null!=u.shouldComponentUpdate&amp;&amp;!1===u.shouldComponentUpdate(b,u.__s,S)||t.__v===r.__v){for(t.__v!==r.__v&amp;&amp;(u.props=b,u.state=u.__s,u.__d=!1),t.__e=r.__e,t.__k=r.__k,t.__k.forEach((function(e){e&amp;&amp;(e.__=t)})),A=0;A&lt;u._sb.length;A++)u.__h.push(u._sb[A]);u._sb=[],u.__h.length&amp;&amp;a.push(u);break e}null!=u.componentWillUpdate&amp;&amp;u.componentWillUpdate(b,u.__s,S),null!=u.componentDidUpdate&amp;&amp;u.__h.push((function(){u.componentDidUpdate(g,p,m)}))}if(u.context=S,u.props=b,u.__P=e,w=n.__r,C=0,"prototype"in _&amp;&amp;_.prototype.render){for(u.state=u.__s,u.__d=!1,w&amp;&amp;w(t),d=u.render(u.props,u.state,u.context),R=0;R&lt;u._sb.length;R++)u.__h.push(u._sb[R]);u._sb=[]}else do{u.__d=!1,w&amp;&amp;w(t),d=u.render(u.props,u.state,u.context),u.state=u.__s}while(u.__d&amp;&amp;++C&lt;25);u.state=u.__s,null!=u.getChildContext&amp;&amp;(i=f(f({},i),u.getChildContext())),h||null==u.getSnapshotBeforeUpdate||(m=u.getSnapshotBeforeUpdate(g,p)),x=null!=d&amp;&amp;d.type===y&amp;&amp;null==d.key?d.props.children:d,T(e,Array.isArray(x)?x:[x],t,r,i,s,o,a,l,c),u.base=t.__e,t.__h=null,u.__h.length&amp;&amp;a.push(u),v&amp;&amp;(u.__E=u.__=null),u.__e=!1}else null==o&amp;&amp;t.__v===r.__v?(t.__k=r.__k,t.__e=r.__e):t.__e=H(r.__e,t,r,i,s,o,a,c);(d=n.diffed)&amp;&amp;d(t)}catch(e){t.__v=null,(c||null!=o)&amp;&amp;(t.__e=l,t.__h=!!c,o[o.indexOf(l)]=null),n.__e(e,t,r)}}function P(e,t){n.__c&amp;&amp;n.__c(t,e),e.some((function(t){try{e=t.__h,t.__h=[],e.some((function(e){e.call(t)}))}catch(e){n.__e(e,t.__v)}}))}function H(e,n,r,i,s,o,a,l){var c,u,h,f=r.props,p=n.props,m=n.type,v=0;if("svg"===m&amp;&amp;(s=!0),null!=o)for(;v&lt;o.length;v++)if((c=o[v])&amp;&amp;"setAttribute"in c==!!m&amp;&amp;(m?c.localName===m:3===c.nodeType)){e=c,o[v]=null;break}if(null==e){if(null===m)return document.createTextNode(p);e=s?document.createElementNS("http://www.w3.org/2000/svg",m):document.createElement(m,p.is&amp;&amp;p),o=null,l=!1}if(null===m)f===p||l&amp;&amp;e.data===p||(e.data=p);else{if(o=o&amp;&amp;t.call(e.childNodes),u=(f=r.props||d).dangerouslySetInnerHTML,h=p.dangerouslySetInnerHTML,!l){if(null!=o)for(f={},v=0;v&lt;e.attributes.length;v++)f[e.attributes[v].name]=e.attributes[v].value;(h||u)&amp;&amp;(h&amp;&amp;(u&amp;&amp;h.__html==u.__html||h.__html===e.innerHTML)||(e.innerHTML=h&amp;&amp;h.__html||""))}if(function(e,t,n,r,i){var s;for(s in n)"children"===s||"key"===s||s in t||E(e,s,null,n[s],r);for(s in t)i&amp;&amp;"function"!=typeof t[s]||"children"===s||"key"===s||"value"===s||"checked"===s||n[s]===t[s]||E(e,s,t[s],n[s],r)}(e,p,f,s,l),h)n.__k=[];else if(v=n.props.children,T(e,Array.isArray(v)?v:[v],n,r,i,s&amp;&amp;"foreignObject"!==m,o,a,o?o[0]:r.__k&amp;&amp;w(r,0),l),null!=o)for(v=o.length;v--;)null!=o[v]&amp;&amp;g(o[v]);l||("value"in p&amp;&amp;void 0!==(v=p.value)&amp;&amp;(v!==e.value||"progress"===m&amp;&amp;!v||"option"===m&amp;&amp;v!==f.value)&amp;&amp;E(e,"value",v,f.value,!1),"checked"in p&amp;&amp;void 0!==(v=p.checked)&amp;&amp;v!==e.checked&amp;&amp;E(e,"checked",v,f.checked,!1))}return e}function B(e,t,r){try{"function"==typeof e?e(t):e.current=t}catch(e){n.__e(e,r)}}function j(e,t,r){var i,s;if(n.unmount&amp;&amp;n.unmount(e),(i=e.ref)&amp;&amp;(i.current&amp;&amp;i.current!==e.__e||B(i,null,t)),null!=(i=e.__c)){if(i.componentWillUnmount)try{i.componentWillUnmount()}catch(e){n.__e(e,t)}i.base=i.__P=null,e.__c=void 0}if(i=e.__k)for(s=0;s&lt;i.length;s++)i[s]&amp;&amp;j(i[s],t,r||"function"!=typeof e.type);r||null==e.__e||g(e.__e),e.__=e.__e=e.__d=void 0}function z(e,t,n){return this.constructor(e,n)}function U(e,r,i){var s,o,a;n.__&amp;&amp;n.__(e,r),o=(s="function"==typeof i)?null:i&amp;&amp;i.__k||r.__k,a=[],N(r,e=(!s&amp;&amp;i||r).__k=p(y,null,[e]),o||d,d,void 0!==r.ownerSVGElement,!s&amp;&amp;i?[i]:o?null:r.firstChild?t.call(r.childNodes):null,a,!s&amp;&amp;i?i:o?o.__e:r.firstChild,s),P(a,e)}t=u.slice,n={__e:function(e,t,n,r){for(var i,s,o;t=t.__;)if((i=t.__c)&amp;&amp;!i.__)try{if((s=i.constructor)&amp;&amp;null!=s.getDerivedStateFromError&amp;&amp;(i.setState(s.getDerivedStateFromError(e)),o=i.__d),null!=i.componentDidCatch&amp;&amp;(i.componentDidCatch(e,r||{}),o=i.__d),o)return i.__E=i}catch(t){e=t}throw e}},r=0,i=function(e){return null!=e&amp;&amp;void 0===e.constructor},s=!1,D.prototype.setState=function(e,t){var n;n=null!=this.__s&amp;&amp;this.__s!==this.state?this.__s:this.__s=f({},this.state),"function"==typeof e&amp;&amp;(e=e(f({},n),this.props)),e&amp;&amp;f(n,e),null!=e&amp;&amp;this.__v&amp;&amp;(t&amp;&amp;this._sb.push(t),x(this))},D.prototype.forceUpdate=function(e){this.__v&amp;&amp;(this.__e=!0,e&amp;&amp;this.__h.push(e),x(this))},D.prototype.render=y,o=[],l="function"==typeof Promise?Promise.prototype.then.bind(Promise.resolve()):setTimeout,_.__r=0,c=0;var W,L,F,V=[],G=[],Q=n.__b,q=n.__r,Y=n.diffed,Z=n.__c,X=n.unmount;function $(){for(var e;e=V.shift();)if(e.__P&amp;&amp;e.__H)try{e.__H.__h.forEach(ee),e.__H.__h.forEach(te),e.__H.__h=[]}catch(t){e.__H.__h=[],n.__e(t,e.__v)}}n.__b=function(e){W=null,Q&amp;&amp;Q(e)},n.__r=function(e){q&amp;&amp;q(e);var t=(W=e.__c).__H;t&amp;&amp;(L===W?(t.__h=[],W.__h=[],t.__.forEach((function(e){e.__N&amp;&amp;(e.__=e.__N),e.__V=G,e.__N=e.i=void 0}))):(t.__h.forEach(ee),t.__h.forEach(te),t.__h=[])),L=W},n.diffed=function(e){Y&amp;&amp;Y(e);var t=e.__c;t&amp;&amp;t.__H&amp;&amp;(t.__H.__h.length&amp;&amp;(1!==V.push(t)&amp;&amp;F===n.requestAnimationFrame||((F=n.requestAnimationFrame)||K)($)),t.__H.__.forEach((function(e){e.i&amp;&amp;(e.__H=e.i),e.__V!==G&amp;&amp;(e.__=e.__V),e.i=void 0,e.__V=G}))),L=W=null},n.__c=function(e,t){t.some((function(e){try{e.__h.forEach(ee),e.__h=e.__h.filter((function(e){return!e.__||te(e)}))}catch(r){t.some((function(e){e.__h&amp;&amp;(e.__h=[])})),t=[],n.__e(r,e.__v)}})),Z&amp;&amp;Z(e,t)},n.unmount=function(e){X&amp;&amp;X(e);var t,r=e.__c;r&amp;&amp;r.__H&amp;&amp;(r.__H.__.forEach((function(e){try{ee(e)}catch(e){t=e}})),r.__H=void 0,t&amp;&amp;n.__e(t,r.__v))};var J="function"==typeof requestAnimationFrame;function K(e){var t,n=function(){clearTimeout(r),J&amp;&amp;cancelAnimationFrame(t),setTimeout(e)},r=setTimeout(n,100);J&amp;&amp;(t=requestAnimationFrame(n))}function ee(e){var t=W,n=e.__c;"function"==typeof n&amp;&amp;(e.__c=void 0,n()),W=t}function te(e){var t=W;e.__c=e.__(),W=t}function ne(e,t){for(var n in e)if("__source"!==n&amp;&amp;!(n in t))return!0;for(var r in t)if("__source"!==r&amp;&amp;e[r]!==t[r])return!0;return!1}function re(e){this.props=e}(re.prototype=new D).isPureReactComponent=!0,re.prototype.shouldComponentUpdate=function(e,t){return ne(this.props,e)||ne(this.state,t)};var ie=n.__b;n.__b=function(e){e.type&amp;&amp;e.type.__f&amp;&amp;e.ref&amp;&amp;(e.props.ref=e.ref,e.ref=null),ie&amp;&amp;ie(e)};var se=n.__e;n.__e=function(e,t,n,r){if(e.then)for(var i,s=t;s=s.__;)if((i=s.__c)&amp;&amp;i.__c)return null==t.__e&amp;&amp;(t.__e=n.__e,t.__k=n.__k),i.__c(e,t);se(e,t,n,r)};var oe=n.unmount;function ae(){this.__u=0,this.t=null,this.__b=null}function le(e){var t=e.__.__c;return t&amp;&amp;t.__a&amp;&amp;t.__a(e)}function ce(){this.u=null,this.o=null}n.unmount=function(e){var t=e.__c;t&amp;&amp;t.__R&amp;&amp;t.__R(),t&amp;&amp;!0===e.__h&amp;&amp;(e.type=null),oe&amp;&amp;oe(e)},(ae.prototype=new D).__c=function(e,t){var n=t.__c,r=this;null==r.t&amp;&amp;(r.t=[]),r.t.push(n);var i=le(r.__v),s=!1,o=function(){s||(s=!0,n.__R=null,i?i(a):a())};n.__R=o;var a=function(){if(!--r.__u){if(r.state.__a){var e=r.state.__a;r.__v.__k[0]=function e(t,n,r){return t&amp;&amp;(t.__v=null,t.__k=t.__k&amp;&amp;t.__k.map((function(t){return e(t,n,r)})),t.__c&amp;&amp;t.__c.__P===n&amp;&amp;(t.__e&amp;&amp;r.insertBefore(t.__e,t.__d),t.__c.__e=!0,t.__c.__P=r)),t}(e,e.__c.__P,e.__c.__O)}var t;for(r.setState({__a:r.__b=null});t=r.t.pop();)t.forceUpdate()}},l=!0===t.__h;r.__u++||l||r.setState({__a:r.__b=r.__v.__k[0]}),e.then(o,o)},ae.prototype.componentWillUnmount=function(){this.t=[]},ae.prototype.render=function(e,t){if(this.__b){if(this.__v.__k){var n=document.createElement("div"),r=this.__v.__k[0].__c;this.__v.__k[0]=function e(t,n,r){return t&amp;&amp;(t.__c&amp;&amp;t.__c.__H&amp;&amp;(t.__c.__H.__.forEach((function(e){"function"==typeof e.__c&amp;&amp;e.__c()})),t.__c.__H=null),null!=(t=function(e,t){for(var n in t)e[n]=t[n];return e}({},t)).__c&amp;&amp;(t.__c.__P===r&amp;&amp;(t.__c.__P=n),t.__c=null),t.__k=t.__k&amp;&amp;t.__k.map((function(t){return e(t,n,r)}))),t}(this.__b,n,r.__O=r.__P)}this.__b=null}var i=t.__a&amp;&amp;p(y,null,e.fallback);return i&amp;&amp;(i.__h=null),[p(y,null,t.__a?null:e.children),i]};var de=function(e,t,n){if(++n[1]===n[0]&amp;&amp;e.o.delete(t),e.props.revealOrder&amp;&amp;("t"!==e.props.revealOrder[0]||!e.o.size))for(n=e.u;n;){for(;n.length&gt;3;)n.pop()();if(n[1]&lt;n[0])break;e.u=n=n[2]}};function ue(e){return this.getChildContext=function(){return e.context},e.children}function he(e){var t=this,n=e.i;t.componentWillUnmount=function(){U(null,t.l),t.l=null,t.i=null},t.i&amp;&amp;t.i!==n&amp;&amp;t.componentWillUnmount(),e.__v?(t.l||(t.i=n,t.l={nodeType:1,parentNode:n,childNodes:[],appendChild:function(e){this.childNodes.push(e),t.i.appendChild(e)},insertBefore:function(e,n){this.childNodes.push(e),t.i.appendChild(e)},removeChild:function(e){this.childNodes.splice(this.childNodes.indexOf(e)&gt;&gt;&gt;1,1),t.i.removeChild(e)}}),U(p(ue,{context:t.context},e.__v),t.l)):t.l&amp;&amp;t.componentWillUnmount()}function fe(e,t){var n=p(he,{__v:e,i:t});return n.containerInfo=t,n}(ce.prototype=new D).__a=function(e){var t=this,n=le(t.__v),r=t.o.get(e);return r[0]++,function(i){var s=function(){t.props.revealOrder?(r.push(i),de(t,e,r)):i()};n?n(s):s()}},ce.prototype.render=function(e){this.u=null,this.o=new Map;var t=M(e.children);e.revealOrder&amp;&amp;"b"===e.revealOrder[0]&amp;&amp;t.reverse();for(var n=t.length;n--;)this.o.set(t[n],this.u=[1,0,this.u]);return e.children},ce.prototype.componentDidUpdate=ce.prototype.componentDidMount=function(){var e=this;this.o.forEach((function(t,n){de(e,n,t)}))};var ge="undefined"!=typeof Symbol&amp;&amp;Symbol.for&amp;&amp;Symbol.for("react.element")||60103,pe=/^(?:accent|alignment|arabic|baseline|cap|clip(?!PathU)|color|dominant|fill|flood|font|glyph(?!R)|horiz|image|letter|lighting|marker(?!H|W|U)|overline|paint|pointer|shape|stop|strikethrough|stroke|text(?!L)|transform|underline|unicode|units|v|vector|vert|word|writing|x(?!C))[A-Z]/,me="undefined"!=typeof document,ve=function(e){return("undefined"!=typeof Symbol&amp;&amp;"symbol"==typeof Symbol()?/fil|che|rad/i:/fil|che|ra/i).test(e)};D.prototype.isReactComponent={},["componentWillMount","componentWillReceiveProps","componentWillUpdate"].forEach((function(e){Object.defineProperty(D.prototype,e,{configurable:!0,get:function(){return this["UNSAFE_"+e]},set:function(t){Object.defineProperty(this,e,{configurable:!0,writable:!0,value:t})}})}));var ye=n.event;function be(){}function Ee(){return this.cancelBubble}function Se(){return this.defaultPrevented}n.event=function(e){return ye&amp;&amp;(e=ye(e)),e.persist=be,e.isPropagationStopped=Ee,e.isDefaultPrevented=Se,e.nativeEvent=e};var Ae={configurable:!0,get:function(){return this.class}},De=n.vnode;n.vnode=function(e){var t=e.type,n=e.props,r=n;if("string"==typeof t){var i=-1===t.indexOf("-");for(var s in r={},n){var o=n[s];me&amp;&amp;"children"===s&amp;&amp;"noscript"===t||"value"===s&amp;&amp;"defaultValue"in n&amp;&amp;null==o||("defaultValue"===s&amp;&amp;"value"in n&amp;&amp;null==n.value?s="value":"download"===s&amp;&amp;!0===o?o="":/ondoubleclick/i.test(s)?s="ondblclick":/^onchange(textarea|input)/i.test(s+t)&amp;&amp;!ve(n.type)?s="oninput":/^onfocus$/i.test(s)?s="onfocusin":/^onblur$/i.test(s)?s="onfocusout":/^on(Ani|Tra|Tou|BeforeInp|Compo)/.test(s)?s=s.toLowerCase():i&amp;&amp;pe.test(s)?s=s.replace(/[A-Z0-9]/g,"-$&amp;").toLowerCase():null===o&amp;&amp;(o=void 0),/^oninput$/i.test(s)&amp;&amp;(s=s.toLowerCase(),r[s]&amp;&amp;(s="oninputCapture")),r[s]=o)}"select"==t&amp;&amp;r.multiple&amp;&amp;Array.isArray(r.value)&amp;&amp;(r.value=M(n.children).forEach((function(e){e.props.selected=-1!=r.value.indexOf(e.props.value)}))),"select"==t&amp;&amp;null!=r.defaultValue&amp;&amp;(r.value=M(n.children).forEach((function(e){e.props.selected=r.multiple?-1!=r.defaultValue.indexOf(e.props.value):r.defaultValue==e.props.value}))),e.props=r,n.class!=n.className&amp;&amp;(Ae.enumerable="className"in n,null!=n.className&amp;&amp;(r.class=n.className),Object.defineProperty(r,"className",Ae))}e.$$typeof=ge,De&amp;&amp;De(e)};var we=n.__r;n.__r=function(e){we&amp;&amp;we(e),e.__c};const Ce=[],Re=new Map;function xe(e){Ce.push(e),Re.forEach(t=&gt;{Te(t,e)})}function _e(e){let t=Re.get(e);if(!t||!t.isConnected){if(t=e.querySelector("style[data-fullcalendar]"),!t){t=document.createElement("style"),t.setAttribute("data-fullcalendar","");const n=function(){void 0===ke&amp;&amp;(ke=function(){const e=document.querySelector('meta[name="csp-nonce"]');if(e&amp;&amp;e.hasAttribute("content"))return e.getAttribute("content");const t=document.querySelector("script[nonce]");if(t)return t.nonce||"";return""}());return ke}();n&amp;&amp;(t.nonce=n);const r=e===document?document.head:e,i=e===document?r.querySelector("script,link[rel=stylesheet],link[as=style],style"):r.firstChild;r.insertBefore(t,i)}Re.set(e,t),function(e){for(const t of Ce)Te(e,t)}(t)}}function Te(e,t){const{sheet:n}=e,r=n.cssRules.length;t.split("}").forEach((e,t)=&gt;{(e=e.trim())&amp;&amp;n.insertRule(e+"}",r+t)})}let ke;"undefined"!=typeof document&amp;&amp;_e(document);xe(':root{--fc-small-font-size:.85em;--fc-page-bg-color:#fff;--fc-neutral-bg-color:hsla(0,0%,82%,.3);--fc-neutral-text-color:grey;--fc-border-color:#ddd;--fc-button-text-color:#fff;--fc-button-bg-color:#2c3e50;--fc-button-border-color:#2c3e50;--fc-button-hover-bg-color:#1e2b37;--fc-button-hover-border-color:#1a252f;--fc-button-active-bg-color:#1a252f;--fc-button-active-border-color:#151e27;--fc-event-bg-color:#3788d8;--fc-event-border-color:#3788d8;--fc-event-text-color:#fff;--fc-event-selected-overlay-color:rgba(0,0,0,.25);--fc-more-link-bg-color:#d0d0d0;--fc-more-link-text-color:inherit;--fc-event-resizer-thickness:8px;--fc-event-resizer-dot-total-width:8px;--fc-event-resizer-dot-border-width:1px;--fc-non-business-color:hsla(0,0%,84%,.3);--fc-bg-event-color:#8fdf82;--fc-bg-event-opacity:0.3;--fc-highlight-color:rgba(188,232,241,.3);--fc-today-bg-color:rgba(255,220,40,.15);--fc-now-indicator-color:red}.fc-not-allowed,.fc-not-allowed .fc-event{cursor:not-allowed}.fc{display:flex;flex-direction:column;font-size:1em}.fc,.fc *,.fc :after,.fc :before{box-sizing:border-box}.fc table{border-collapse:collapse;border-spacing:0;font-size:1em}.fc th{text-align:center}.fc td,.fc th{padding:0;vertical-align:top}.fc a[data-navlink]{cursor:pointer}.fc a[data-navlink]:hover{text-decoration:underline}.fc-direction-ltr{direction:ltr;text-align:left}.fc-direction-rtl{direction:rtl;text-align:right}.fc-theme-standard td,.fc-theme-standard th{border:1px solid var(--fc-border-color)}.fc-liquid-hack td,.fc-liquid-hack th{position:relative}@font-face{font-family:fcicons;font-style:normal;font-weight:400;src:url("data:application/x-font-ttf;charset=utf-8;base64,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") format("truetype")}.fc-icon{speak:none;-webkit-font-smoothing:antialiased;-moz-osx-font-smoothing:grayscale;display:inline-block;font-family:fcicons!important;font-style:normal;font-variant:normal;font-weight:400;height:1em;line-height:1;text-align:center;text-transform:none;-webkit-user-select:none;-moz-user-select:none;user-select:none;width:1em}.fc-icon-chevron-left:before{content:"\\e900"}.fc-icon-chevron-right:before{content:"\\e901"}.fc-icon-chevrons-left:before{content:"\\e902"}.fc-icon-chevrons-right:before{content:"\\e903"}.fc-icon-minus-square:before{content:"\\e904"}.fc-icon-plus-square:before{content:"\\e905"}.fc-icon-x:before{content:"\\e906"}.fc .fc-button{border-radius:0;font-family:inherit;font-size:inherit;line-height:inherit;margin:0;overflow:visible;text-transform:none}.fc .fc-button:focus{outline:1px dotted;outline:5px auto -webkit-focus-ring-color}.fc .fc-button{-webkit-appearance:button}.fc .fc-button:not(:disabled){cursor:pointer}.fc .fc-button{background-color:transparent;border:1px solid transparent;border-radius:.25em;display:inline-block;font-size:1em;font-weight:400;line-height:1.5;padding:.4em .65em;text-align:center;-webkit-user-select:none;-moz-user-select:none;user-select:none;vertical-align:middle}.fc .fc-button:hover{text-decoration:none}.fc .fc-button:focus{box-shadow:0 0 0 .2rem rgba(44,62,80,.25);outline:0}.fc .fc-button:disabled{opacity:.65}.fc .fc-button-primary{background-color:var(--fc-button-bg-color);border-color:var(--fc-button-border-color);color:var(--fc-button-text-color)}.fc .fc-button-primary:hover{background-color:var(--fc-button-hover-bg-color);border-color:var(--fc-button-hover-border-color);color:var(--fc-button-text-color)}.fc .fc-button-primary:disabled{background-color:var(--fc-button-bg-color);border-color:var(--fc-button-border-color);color:var(--fc-button-text-color)}.fc .fc-button-primary:focus{box-shadow:0 0 0 .2rem rgba(76,91,106,.5)}.fc .fc-button-primary:not(:disabled).fc-button-active,.fc .fc-button-primary:not(:disabled):active{background-color:var(--fc-button-active-bg-color);border-color:var(--fc-button-active-border-color);color:var(--fc-button-text-color)}.fc .fc-button-primary:not(:disabled).fc-button-active:focus,.fc .fc-button-primary:not(:disabled):active:focus{box-shadow:0 0 0 .2rem rgba(76,91,106,.5)}.fc .fc-button .fc-icon{font-size:1.5em;vertical-align:middle}.fc .fc-button-group{display:inline-flex;position:relative;vertical-align:middle}.fc .fc-button-group&gt;.fc-button{flex:1 1 auto;position:relative}.fc .fc-button-group&gt;.fc-button.fc-button-active,.fc .fc-button-group&gt;.fc-button:active,.fc .fc-button-group&gt;.fc-button:focus,.fc .fc-button-group&gt;.fc-button:hover{z-index:1}.fc-direction-ltr .fc-button-group&gt;.fc-button:not(:first-child){border-bottom-left-radius:0;border-top-left-radius:0;margin-left:-1px}.fc-direction-ltr .fc-button-group&gt;.fc-button:not(:last-child){border-bottom-right-radius:0;border-top-right-radius:0}.fc-direction-rtl .fc-button-group&gt;.fc-button:not(:first-child){border-bottom-right-radius:0;border-top-right-radius:0;margin-right:-1px}.fc-direction-rtl .fc-button-group&gt;.fc-button:not(:last-child){border-bottom-left-radius:0;border-top-left-radius:0}.fc .fc-toolbar{align-items:center;display:flex;justify-content:space-between}.fc .fc-toolbar.fc-header-toolbar{margin-bottom:1.5em}.fc .fc-toolbar.fc-footer-toolbar{margin-top:1.5em}.fc .fc-toolbar-title{font-size:1.75em;margin:0}.fc-direction-ltr .fc-toolbar&gt;*&gt;:not(:first-child){margin-left:.75em}.fc-direction-rtl .fc-toolbar&gt;*&gt;:not(:first-child){margin-right:.75em}.fc-direction-rtl .fc-toolbar-ltr{flex-direction:row-reverse}.fc .fc-scroller{-webkit-overflow-scrolling:touch;position:relative}.fc .fc-scroller-liquid{height:100%}.fc .fc-scroller-liquid-absolute{bottom:0;left:0;position:absolute;right:0;top:0}.fc .fc-scroller-harness{direction:ltr;overflow:hidden;position:relative}.fc .fc-scroller-harness-liquid{height:100%}.fc-direction-rtl .fc-scroller-harness&gt;.fc-scroller{direction:rtl}.fc-theme-standard .fc-scrollgrid{border:1px solid var(--fc-border-color)}.fc .fc-scrollgrid,.fc .fc-scrollgrid table{table-layout:fixed;width:100%}.fc .fc-scrollgrid table{border-left-style:hidden;border-right-style:hidden;border-top-style:hidden}.fc .fc-scrollgrid{border-bottom-width:0;border-collapse:separate;border-right-width:0}.fc .fc-scrollgrid-liquid{height:100%}.fc .fc-scrollgrid-section,.fc .fc-scrollgrid-section table,.fc .fc-scrollgrid-section&gt;td{height:1px}.fc .fc-scrollgrid-section-liquid&gt;td{height:100%}.fc .fc-scrollgrid-section&gt;*{border-left-width:0;border-top-width:0}.fc .fc-scrollgrid-section-footer&gt;*,.fc .fc-scrollgrid-section-header&gt;*{border-bottom-width:0}.fc .fc-scrollgrid-section-body table,.fc .fc-scrollgrid-section-footer table{border-bottom-style:hidden}.fc .fc-scrollgrid-section-sticky&gt;*{background:var(--fc-page-bg-color);position:sticky;z-index:3}.fc .fc-scrollgrid-section-header.fc-scrollgrid-section-sticky&gt;*{top:0}.fc .fc-scrollgrid-section-footer.fc-scrollgrid-section-sticky&gt;*{bottom:0}.fc .fc-scrollgrid-sticky-shim{height:1px;margin-bottom:-1px}.fc-sticky{position:sticky}.fc .fc-view-harness{flex-grow:1;position:relative}.fc .fc-view-harness-active&gt;.fc-view{bottom:0;left:0;position:absolute;right:0;top:0}.fc .fc-col-header-cell-cushion{display:inline-block;padding:2px 4px}.fc .fc-bg-event,.fc .fc-highlight,.fc .fc-non-business{bottom:0;left:0;position:absolute;right:0;top:0}.fc .fc-non-business{background:var(--fc-non-business-color)}.fc .fc-bg-event{background:var(--fc-bg-event-color);opacity:var(--fc-bg-event-opacity)}.fc .fc-bg-event .fc-event-title{font-size:var(--fc-small-font-size);font-style:italic;margin:.5em}.fc .fc-highlight{background:var(--fc-highlight-color)}.fc .fc-cell-shaded,.fc .fc-day-disabled{background:var(--fc-neutral-bg-color)}a.fc-event,a.fc-event:hover{text-decoration:none}.fc-event.fc-event-draggable,.fc-event[href]{cursor:pointer}.fc-event .fc-event-main{position:relative;z-index:2}.fc-event-dragging:not(.fc-event-selected){opacity:.75}.fc-event-dragging.fc-event-selected{box-shadow:0 2px 7px rgba(0,0,0,.3)}.fc-event .fc-event-resizer{display:none;position:absolute;z-index:4}.fc-event-selected .fc-event-resizer,.fc-event:hover .fc-event-resizer{display:block}.fc-event-selected .fc-event-resizer{background:var(--fc-page-bg-color);border-color:inherit;border-radius:calc(var(--fc-event-resizer-dot-total-width)/2);border-style:solid;border-width:var(--fc-event-resizer-dot-border-width);height:var(--fc-event-resizer-dot-total-width);width:var(--fc-event-resizer-dot-total-width)}.fc-event-selected .fc-event-resizer:before{bottom:-20px;content:"";left:-20px;position:absolute;right:-20px;top:-20px}.fc-event-selected,.fc-event:focus{box-shadow:0 2px 5px rgba(0,0,0,.2)}.fc-event-selected:before,.fc-event:focus:before{bottom:0;content:"";left:0;position:absolute;right:0;top:0;z-index:3}.fc-event-selected:after,.fc-event:focus:after{background:var(--fc-event-selected-overlay-color);bottom:-1px;content:"";left:-1px;position:absolute;right:-1px;top:-1px;z-index:1}.fc-h-event{background-color:var(--fc-event-bg-color);border:1px solid var(--fc-event-border-color);display:block}.fc-h-event .fc-event-main{color:var(--fc-event-text-color)}.fc-h-event .fc-event-main-frame{display:flex}.fc-h-event .fc-event-time{max-width:100%;overflow:hidden}.fc-h-event .fc-event-title-container{flex-grow:1;flex-shrink:1;min-width:0}.fc-h-event .fc-event-title{display:inline-block;left:0;max-width:100%;overflow:hidden;right:0;vertical-align:top}.fc-h-event.fc-event-selected:before{bottom:-10px;top:-10px}.fc-direction-ltr .fc-daygrid-block-event:not(.fc-event-start),.fc-direction-rtl .fc-daygrid-block-event:not(.fc-event-end){border-bottom-left-radius:0;border-left-width:0;border-top-left-radius:0}.fc-direction-ltr .fc-daygrid-block-event:not(.fc-event-end),.fc-direction-rtl .fc-daygrid-block-event:not(.fc-event-start){border-bottom-right-radius:0;border-right-width:0;border-top-right-radius:0}.fc-h-event:not(.fc-event-selected) .fc-event-resizer{bottom:0;top:0;width:var(--fc-event-resizer-thickness)}.fc-direction-ltr .fc-h-event:not(.fc-event-selected) .fc-event-resizer-start,.fc-direction-rtl .fc-h-event:not(.fc-event-selected) .fc-event-resizer-end{cursor:w-resize;left:calc(var(--fc-event-resizer-thickness)*-.5)}.fc-direction-ltr .fc-h-event:not(.fc-event-selected) .fc-event-resizer-end,.fc-direction-rtl .fc-h-event:not(.fc-event-selected) .fc-event-resizer-start{cursor:e-resize;right:calc(var(--fc-event-resizer-thickness)*-.5)}.fc-h-event.fc-event-selected .fc-event-resizer{margin-top:calc(var(--fc-event-resizer-dot-total-width)*-.5);top:50%}.fc-direction-ltr .fc-h-event.fc-event-selected .fc-event-resizer-start,.fc-direction-rtl .fc-h-event.fc-event-selected .fc-event-resizer-end{left:calc(var(--fc-event-resizer-dot-total-width)*-.5)}.fc-direction-ltr .fc-h-event.fc-event-selected .fc-event-resizer-end,.fc-direction-rtl .fc-h-event.fc-event-selected .fc-event-resizer-start{right:calc(var(--fc-event-resizer-dot-total-width)*-.5)}.fc .fc-popover{box-shadow:0 2px 6px rgba(0,0,0,.15);position:absolute;z-index:9999}.fc .fc-popover-header{align-items:center;display:flex;flex-direction:row;justify-content:space-between;padding:3px 4px}.fc .fc-popover-title{margin:0 2px}.fc .fc-popover-close{cursor:pointer;font-size:1.1em;opacity:.65}.fc-theme-standard .fc-popover{background:var(--fc-page-bg-color);border:1px solid var(--fc-border-color)}.fc-theme-standard .fc-popover-header{background:var(--fc-neutral-bg-color)}');class Me{constructor(e){this.drainedOption=e,this.isRunning=!1,this.isDirty=!1,this.pauseDepths={},this.timeoutId=0}request(e){this.isDirty=!0,this.isPaused()||(this.clearTimeout(),null==e?this.tryDrain():this.timeoutId=setTimeout(this.tryDrain.bind(this),e))}pause(e=""){let{pauseDepths:t}=this;t[e]=(t[e]||0)+1,this.clearTimeout()}resume(e="",t){let{pauseDepths:n}=this;if(e in n){if(t)delete n[e];else{n[e]-=1,n[e]&lt;=0&amp;&amp;delete n[e]}this.tryDrain()}}isPaused(){return Object.keys(this.pauseDepths).length}tryDrain(){if(!this.isRunning&amp;&amp;!this.isPaused()){for(this.isRunning=!0;this.isDirty;)this.isDirty=!1,this.drained();this.isRunning=!1}}clear(){this.clearTimeout(),this.isDirty=!1,this.pauseDepths={}}clearTimeout(){this.timeoutId&amp;&amp;(clearTimeout(this.timeoutId),this.timeoutId=0)}drained(){this.drainedOption&amp;&amp;this.drainedOption()}}function Ie(e){e.parentNode&amp;&amp;e.parentNode.removeChild(e)}function Oe(e,t){if(e.closest)return e.closest(t);if(!document.documentElement.contains(e))return null;do{if(Ne(e,t))return e;e=e.parentElement||e.parentNode}while(null!==e&amp;&amp;1===e.nodeType);return null}function Ne(e,t){return(e.matches||e.matchesSelector||e.msMatchesSelector).call(e,t)}function Pe(e,t){let n=e instanceof HTMLElement?[e]:e,r=[];for(let e=0;e&lt;n.length;e+=1){let i=n[e].querySelectorAll(t);for(let e=0;e&lt;i.length;e+=1)r.push(i[e])}return r}const He=/(top|left|right|bottom|width|height)$/i;function Be(e,t){for(let n in t)je(e,n,t[n])}function je(e,t,n){null==n?e.style[t]="":"number"==typeof n&amp;&amp;He.test(t)?e.style[t]=n+"px":e.style[t]=n}function ze(e){var t,n;return null!==(n=null===(t=e.composedPath)||void 0===t?void 0:t.call(e)[0])&amp;&amp;void 0!==n?n:e.target}let Ue=0;function We(){return Ue+=1,"fc-dom-"+Ue}function Le(e){e.preventDefault()}function Fe(e,t,n,r){let i=function(e,t){return n=&gt;{let r=Oe(n.target,e);r&amp;&amp;t.call(r,n,r)}}(n,r);return e.addEventListener(t,i),()=&gt;{e.removeEventListener(t,i)}}const Ve=["webkitTransitionEnd","otransitionend","oTransitionEnd","msTransitionEnd","transitionend"];function Ge(e,t){let n=r=&gt;{t(r),Ve.forEach(t=&gt;{e.removeEventListener(t,n)})};Ve.forEach(t=&gt;{e.addEventListener(t,n)})}function Qe(e){return Object.assign({onClick:e},qe(e))}function qe(e){return{tabIndex:0,onKeyDown(t){"Enter"!==t.key&amp;&amp;" "!==t.key||(e(t),t.preventDefault())}}}let Ye=0;function Ze(){return Ye+=1,String(Ye)}function Xe(){document.body.classList.add("fc-not-allowed")}function $e(){document.body.classList.remove("fc-not-allowed")}function Je(e){e.style.userSelect="none",e.style.webkitUserSelect="none",e.addEventListener("selectstart",Le)}function Ke(e){e.style.userSelect="",e.style.webkitUserSelect="",e.removeEventListener("selectstart",Le)}function et(e){e.addEventListener("contextmenu",Le)}function tt(e){e.removeEventListener("contextmenu",Le)}function nt(e){let t,n,r=[],i=[];for("string"==typeof e?i=e.split(/\s*,\s*/):"function"==typeof e?i=[e]:Array.isArray(e)&amp;&amp;(i=e),t=0;t&lt;i.length;t+=1)n=i[t],"string"==typeof n?r.push("-"===n.charAt(0)?{field:n.substring(1),order:-1}:{field:n,order:1}):"function"==typeof n&amp;&amp;r.push({func:n});return r}function rt(e,t,n){let r,i;for(r=0;r&lt;n.length;r+=1)if(i=it(e,t,n[r]),i)return i;return 0}function it(e,t,n){return n.func?n.func(e,t):st(e[n.field],t[n.field])*(n.order||1)}function st(e,t){return e||t?null==t?-1:null==e?1:"string"==typeof e||"string"==typeof t?String(e).localeCompare(String(t)):e-t:0}function ot(e,t){let n=String(e);return"000".substr(0,t-n.length)+n}function at(e,t,n){return"function"==typeof e?e(...t):"string"==typeof e?t.reduce((e,t,n)=&gt;e.replace("$"+n,t||""),e):n}function lt(e,t){return e-t}function ct(e){return e%1==0}function dt(e){let t=e.querySelector(".fc-scrollgrid-shrink-frame"),n=e.querySelector(".fc-scrollgrid-shrink-cushion");if(!t)throw new Error("needs fc-scrollgrid-shrink-frame className");if(!n)throw new Error("needs fc-scrollgrid-shrink-cushion className");return e.getBoundingClientRect().width-t.getBoundingClientRect().width+n.getBoundingClientRect().width}const ut=["years","months","days","milliseconds"],ht=/^(-?)(?:(\d+)\.)?(\d+):(\d\d)(?::(\d\d)(?:\.(\d\d\d))?)?/;function ft(e,t){return"string"==typeof e?function(e){let t=ht.exec(e);if(t){let e=t[1]?-1:1;return{years:0,months:0,days:e*(t[2]?parseInt(t[2],10):0),milliseconds:e*(60*(t[3]?parseInt(t[3],10):0)*60*1e3+60*(t[4]?parseInt(t[4],10):0)*1e3+1e3*(t[5]?parseInt(t[5],10):0)+(t[6]?parseInt(t[6],10):0))}}return null}(e):"object"==typeof e&amp;&amp;e?gt(e):"number"==typeof e?gt({[t||"milliseconds"]:e}):null}function gt(e){let t={years:e.years||e.year||0,months:e.months||e.month||0,days:e.days||e.day||0,milliseconds:60*(e.hours||e.hour||0)*60*1e3+60*(e.minutes||e.minute||0)*1e3+1e3*(e.seconds||e.second||0)+(e.milliseconds||e.millisecond||e.ms||0)},n=e.weeks||e.week;return n&amp;&amp;(t.days+=7*n,t.specifiedWeeks=!0),t}function pt(e,t){return{years:e.years+t.years,months:e.months+t.months,days:e.days+t.days,milliseconds:e.milliseconds+t.milliseconds}}function mt(e,t){return{years:e.years*t,months:e.months*t,days:e.days*t,milliseconds:e.milliseconds*t}}function vt(e){return yt(e)/864e5}function yt(e){return 31536e6*e.years+2592e6*e.months+864e5*e.days+e.milliseconds}function bt(e,t){let n=null;for(let r=0;r&lt;ut.length;r+=1){let i=ut[r];if(t[i]){let r=e[i]/t[i];if(!ct(r)||null!==n&amp;&amp;n!==r)return null;n=r}else if(e[i])return null}return n}function Et(e){let t=e.milliseconds;if(t){if(t%1e3!=0)return{unit:"millisecond",value:t};if(t%6e4!=0)return{unit:"second",value:t/1e3};if(t%36e5!=0)return{unit:"minute",value:t/6e4};if(t)return{unit:"hour",value:t/36e5}}return e.days?e.specifiedWeeks&amp;&amp;e.days%7==0?{unit:"week",value:e.days/7}:{unit:"day",value:e.days}:e.months?{unit:"month",value:e.months}:e.years?{unit:"year",value:e.years}:{unit:"millisecond",value:0}}function St(e,t,n){if(e===t)return!0;let r,i=e.length;if(i!==t.length)return!1;for(r=0;r&lt;i;r+=1)if(!(n?n(e[r],t[r]):e[r]===t[r]))return!1;return!0}const At=["sun","mon","tue","wed","thu","fri","sat"];function Dt(e,t){let n=Ht(e);return n[2]+=7*t,Bt(n)}function wt(e,t){let n=Ht(e);return n[2]+=t,Bt(n)}function Ct(e,t){let n=Ht(e);return n[6]+=t,Bt(n)}function Rt(e,t){return xt(e,t)/7}function xt(e,t){return(t.valueOf()-e.valueOf())/864e5}function _t(e,t){let n=Mt(e),r=Mt(t);return{years:0,months:0,days:Math.round(xt(n,r)),milliseconds:t.valueOf()-r.valueOf()-(e.valueOf()-n.valueOf())}}function Tt(e,t){let n=kt(e,t);return null!==n&amp;&amp;n%7==0?n/7:null}function kt(e,t){return zt(e)===zt(t)?Math.round(xt(e,t)):null}function Mt(e){return Bt([e.getUTCFullYear(),e.getUTCMonth(),e.getUTCDate()])}function It(e,t,n,r){let i=Bt([t,0,1+Ot(t,n,r)]),s=Mt(e),o=Math.round(xt(i,s));return Math.floor(o/7)+1}function Ot(e,t,n){let r=7+t-n;return-((7+Bt([e,0,r]).getUTCDay()-t)%7)+r-1}function Nt(e){return[e.getFullYear(),e.getMonth(),e.getDate(),e.getHours(),e.getMinutes(),e.getSeconds(),e.getMilliseconds()]}function Pt(e){return new Date(e[0],e[1]||0,null==e[2]?1:e[2],e[3]||0,e[4]||0,e[5]||0)}function Ht(e){return[e.getUTCFullYear(),e.getUTCMonth(),e.getUTCDate(),e.getUTCHours(),e.getUTCMinutes(),e.getUTCSeconds(),e.getUTCMilliseconds()]}function Bt(e){return 1===e.length&amp;&amp;(e=e.concat([0])),new Date(Date.UTC(...e))}function jt(e){return!isNaN(e.valueOf())}function zt(e){return 1e3*e.getUTCHours()*60*60+1e3*e.getUTCMinutes()*60+1e3*e.getUTCSeconds()+e.getUTCMilliseconds()}function Ut(e,t,n=!1){let r=e.toISOString();return r=r.replace(".000",""),n&amp;&amp;(r=r.replace("T00:00:00Z","")),r.length&gt;10&amp;&amp;(null==t?r=r.replace("Z",""):0!==t&amp;&amp;(r=r.replace("Z",Vt(t,!0)))),r}function Wt(e){return e.toISOString().replace(/T.*$/,"")}function Lt(e){return e.toISOString().match(/^\d{4}-\d{2}/)[0]}function Ft(e){return ot(e.getUTCHours(),2)+":"+ot(e.getUTCMinutes(),2)+":"+ot(e.getUTCSeconds(),2)}function Vt(e,t=!1){let n=e&lt;0?"-":"+",r=Math.abs(e),i=Math.floor(r/60),s=Math.round(r%60);return t?`${n+ot(i,2)}:${ot(s,2)}`:`GMT${n}${i}${s?":"+ot(s,2):""}`}function Gt(e,t,n){let r,i;return function(...s){if(r){if(!St(r,s)){n&amp;&amp;n(i);let r=e.apply(this,s);t&amp;&amp;t(r,i)||(i=r)}}else i=e.apply(this,s);return r=s,i}}function Qt(e,t,n){let r,i;return s=&gt;{if(r){if(!Cn(r,s)){n&amp;&amp;n(i);let r=e.call(this,s);t&amp;&amp;t(r,i)||(i=r)}}else i=e.call(this,s);return r=s,i}}const qt={week:3,separator:0,omitZeroMinute:0,meridiem:0,omitCommas:0},Yt={timeZoneName:7,era:6,year:5,month:4,day:2,weekday:2,hour:1,minute:1,second:1},Zt=/\s*([ap])\.?m\.?/i,Xt=/,/g,$t=/\s+/g,Jt=/\u200e/g,Kt=/UTC|GMT/;class en{constructor(e){let t={},n={},r=0;for(let i in e)i in qt?(n[i]=e[i],r=Math.max(qt[i],r)):(t[i]=e[i],i in Yt&amp;&amp;(r=Math.max(Yt[i],r)));this.standardDateProps=t,this.extendedSettings=n,this.severity=r,this.buildFormattingFunc=Gt(tn)}format(e,t){return this.buildFormattingFunc(this.standardDateProps,this.extendedSettings,t)(e)}formatRange(e,t,n,r){let{standardDateProps:i,extendedSettings:s}=this,o=function(e,t,n){if(n.getMarkerYear(e)!==n.getMarkerYear(t))return 5;if(n.getMarkerMonth(e)!==n.getMarkerMonth(t))return 4;if(n.getMarkerDay(e)!==n.getMarkerDay(t))return 2;if(zt(e)!==zt(t))return 1;return 0}(e.marker,t.marker,n.calendarSystem);if(!o)return this.format(e,n);let a=o;!(a&gt;1)||"numeric"!==i.year&amp;&amp;"2-digit"!==i.year||"numeric"!==i.month&amp;&amp;"2-digit"!==i.month||"numeric"!==i.day&amp;&amp;"2-digit"!==i.day||(a=1);let l=this.format(e,n),c=this.format(t,n);if(l===c)return l;let d=tn(function(e,t){let n={};for(let r in e)(!(r in Yt)||Yt[r]&lt;=t)&amp;&amp;(n[r]=e[r]);return n}(i,a),s,n),u=d(e),h=d(t),f=function(e,t,n,r){let i=0;for(;i&lt;e.length;){let s=e.indexOf(t,i);if(-1===s)break;let o=e.substr(0,s);i=s+t.length;let a=e.substr(i),l=0;for(;l&lt;n.length;){let e=n.indexOf(r,l);if(-1===e)break;let t=n.substr(0,e);l=e+r.length;let i=n.substr(l);if(o===t&amp;&amp;a===i)return{before:o,after:a}}}return null}(l,u,c,h),g=s.separator||r||n.defaultSeparator||"";return f?f.before+u+g+h+f.after:l+g+c}getLargestUnit(){switch(this.severity){case 7:case 6:case 5:return"year";case 4:return"month";case 3:return"week";case 2:return"day";default:return"time"}}}function tn(e,t,n){let r=Object.keys(e).length;return 1===r&amp;&amp;"short"===e.timeZoneName?e=&gt;Vt(e.timeZoneOffset):0===r&amp;&amp;t.week?e=&gt;function(e,t,n,r,i){let s=[];"long"===i?s.push(n):"short"!==i&amp;&amp;"narrow"!==i||s.push(t);"long"!==i&amp;&amp;"short"!==i||s.push(" ");s.push(r.simpleNumberFormat.format(e)),"rtl"===r.options.direction&amp;&amp;s.reverse();return s.join("")}(n.computeWeekNumber(e.marker),n.weekText,n.weekTextLong,n.locale,t.week):function(e,t,n){e=Object.assign({},e),t=Object.assign({},t),function(e,t){e.timeZoneName&amp;&amp;(e.hour||(e.hour="2-digit"),e.minute||(e.minute="2-digit"));"long"===e.timeZoneName&amp;&amp;(e.timeZoneName="short");t.omitZeroMinute&amp;&amp;(e.second||e.millisecond)&amp;&amp;delete t.omitZeroMinute}(e,t),e.timeZone="UTC";let r,i=new Intl.DateTimeFormat(n.locale.codes,e);if(t.omitZeroMinute){let t=Object.assign({},e);delete t.minute,r=new Intl.DateTimeFormat(n.locale.codes,t)}return s=&gt;{let o,{marker:a}=s;return o=r&amp;&amp;!a.getUTCMinutes()?r:i,function(e,t,n,r,i){e=e.replace(Jt,""),"short"===n.timeZoneName&amp;&amp;(e=function(e,t){let n=!1;e=e.replace(Kt,()=&gt;(n=!0,t)),n||(e+=" "+t);return e}(e,"UTC"===i.timeZone||null==t.timeZoneOffset?"UTC":Vt(t.timeZoneOffset)));r.omitCommas&amp;&amp;(e=e.replace(Xt,"").trim());r.omitZeroMinute&amp;&amp;(e=e.replace(":00",""));!1===r.meridiem?e=e.replace(Zt,"").trim():"narrow"===r.meridiem?e=e.replace(Zt,(e,t)=&gt;t.toLocaleLowerCase()):"short"===r.meridiem?e=e.replace(Zt,(e,t)=&gt;t.toLocaleLowerCase()+"m"):"lowercase"===r.meridiem&amp;&amp;(e=e.replace(Zt,e=&gt;e.toLocaleLowerCase()));return e=(e=e.replace($t," ")).trim()}(o.format(a),s,e,t,n)}}(e,t,n)}function nn(e,t){let n=t.markerToArray(e.marker);return{marker:e.marker,timeZoneOffset:e.timeZoneOffset,array:n,year:n[0],month:n[1],day:n[2],hour:n[3],minute:n[4],second:n[5],millisecond:n[6]}}function rn(e,t,n,r){let i=nn(e,n.calendarSystem);return{date:i,start:i,end:t?nn(t,n.calendarSystem):null,timeZone:n.timeZone,localeCodes:n.locale.codes,defaultSeparator:r||n.defaultSeparator}}class sn{constructor(e){this.cmdStr=e}format(e,t,n){return t.cmdFormatter(this.cmdStr,rn(e,null,t,n))}formatRange(e,t,n,r){return n.cmdFormatter(this.cmdStr,rn(e,t,n,r))}}class on{constructor(e){this.func=e}format(e,t,n){return this.func(rn(e,null,t,n))}formatRange(e,t,n,r){return this.func(rn(e,t,n,r))}}function an(e){return"object"==typeof e&amp;&amp;e?new en(e):"string"==typeof e?new sn(e):"function"==typeof e?new on(e):null}const ln={navLinkDayClick:yn,navLinkWeekClick:yn,duration:ft,bootstrapFontAwesome:yn,buttonIcons:yn,customButtons:yn,defaultAllDayEventDuration:ft,defaultTimedEventDuration:ft,nextDayThreshold:ft,scrollTime:ft,scrollTimeReset:Boolean,slotMinTime:ft,slotMaxTime:ft,dayPopoverFormat:an,slotDuration:ft,snapDuration:ft,headerToolbar:yn,footerToolbar:yn,defaultRangeSeparator:String,titleRangeSeparator:String,forceEventDuration:Boolean,dayHeaders:Boolean,dayHeaderFormat:an,dayHeaderClassNames:yn,dayHeaderContent:yn,dayHeaderDidMount:yn,dayHeaderWillUnmount:yn,dayCellClassNames:yn,dayCellContent:yn,dayCellDidMount:yn,dayCellWillUnmount:yn,initialView:String,aspectRatio:Number,weekends:Boolean,weekNumberCalculation:yn,weekNumbers:Boolean,weekNumberClassNames:yn,weekNumberContent:yn,weekNumberDidMount:yn,weekNumberWillUnmount:yn,editable:Boolean,viewClassNames:yn,viewDidMount:yn,viewWillUnmount:yn,nowIndicator:Boolean,nowIndicatorClassNames:yn,nowIndicatorContent:yn,nowIndicatorDidMount:yn,nowIndicatorWillUnmount:yn,showNonCurrentDates:Boolean,lazyFetching:Boolean,startParam:String,endParam:String,timeZoneParam:String,timeZone:String,locales:yn,locale:yn,themeSystem:String,dragRevertDuration:Number,dragScroll:Boolean,allDayMaintainDuration:Boolean,unselectAuto:Boolean,dropAccept:yn,eventOrder:nt,eventOrderStrict:Boolean,handleWindowResize:Boolean,windowResizeDelay:Number,longPressDelay:Number,eventDragMinDistance:Number,expandRows:Boolean,height:yn,contentHeight:yn,direction:String,weekNumberFormat:an,eventResizableFromStart:Boolean,displayEventTime:Boolean,displayEventEnd:Boolean,weekText:String,weekTextLong:String,progressiveEventRendering:Boolean,businessHours:yn,initialDate:yn,now:yn,eventDataTransform:yn,stickyHeaderDates:yn,stickyFooterScrollbar:yn,viewHeight:yn,defaultAllDay:Boolean,eventSourceFailure:yn,eventSourceSuccess:yn,eventDisplay:String,eventStartEditable:Boolean,eventDurationEditable:Boolean,eventOverlap:yn,eventConstraint:yn,eventAllow:yn,eventBackgroundColor:String,eventBorderColor:String,eventTextColor:String,eventColor:String,eventClassNames:yn,eventContent:yn,eventDidMount:yn,eventWillUnmount:yn,selectConstraint:yn,selectOverlap:yn,selectAllow:yn,droppable:Boolean,unselectCancel:String,slotLabelFormat:yn,slotLaneClassNames:yn,slotLaneContent:yn,slotLaneDidMount:yn,slotLaneWillUnmount:yn,slotLabelClassNames:yn,slotLabelContent:yn,slotLabelDidMount:yn,slotLabelWillUnmount:yn,dayMaxEvents:yn,dayMaxEventRows:yn,dayMinWidth:Number,slotLabelInterval:ft,allDayText:String,allDayClassNames:yn,allDayContent:yn,allDayDidMount:yn,allDayWillUnmount:yn,slotMinWidth:Number,navLinks:Boolean,eventTimeFormat:an,rerenderDelay:Number,moreLinkText:yn,moreLinkHint:yn,selectMinDistance:Number,selectable:Boolean,selectLongPressDelay:Number,eventLongPressDelay:Number,selectMirror:Boolean,eventMaxStack:Number,eventMinHeight:Number,eventMinWidth:Number,eventShortHeight:Number,slotEventOverlap:Boolean,plugins:yn,firstDay:Number,dayCount:Number,dateAlignment:String,dateIncrement:ft,hiddenDays:yn,fixedWeekCount:Boolean,validRange:yn,visibleRange:yn,titleFormat:yn,eventInteractive:Boolean,noEventsText:String,viewHint:yn,navLinkHint:yn,closeHint:String,timeHint:String,eventHint:String,moreLinkClick:yn,moreLinkClassNames:yn,moreLinkContent:yn,moreLinkDidMount:yn,moreLinkWillUnmount:yn,monthStartFormat:an,handleCustomRendering:yn,customRenderingMetaMap:yn,customRenderingReplaces:Boolean},cn={eventDisplay:"auto",defaultRangeSeparator:" - ",titleRangeSeparator:" – ",defaultTimedEventDuration:"01:00:00",defaultAllDayEventDuration:{day:1},forceEventDuration:!1,nextDayThreshold:"00:00:00",dayHeaders:!0,initialView:"",aspectRatio:1.35,headerToolbar:{start:"title",center:"",end:"today prev,next"},weekends:!0,weekNumbers:!1,weekNumberCalculation:"local",editable:!1,nowIndicator:!1,scrollTime:"06:00:00",scrollTimeReset:!0,slotMinTime:"00:00:00",slotMaxTime:"24:00:00",showNonCurrentDates:!0,lazyFetching:!0,startParam:"start",endParam:"end",timeZoneParam:"timeZone",timeZone:"local",locales:[],locale:"",themeSystem:"standard",dragRevertDuration:500,dragScroll:!0,allDayMaintainDuration:!1,unselectAuto:!0,dropAccept:"*",eventOrder:"start,-duration,allDay,title",dayPopoverFormat:{month:"long",day:"numeric",year:"numeric"},handleWindowResize:!0,windowResizeDelay:100,longPressDelay:1e3,eventDragMinDistance:5,expandRows:!1,navLinks:!1,selectable:!1,eventMinHeight:15,eventMinWidth:30,eventShortHeight:30,monthStartFormat:{month:"long",day:"numeric"}},dn={datesSet:yn,eventsSet:yn,eventAdd:yn,eventChange:yn,eventRemove:yn,windowResize:yn,eventClick:yn,eventMouseEnter:yn,eventMouseLeave:yn,select:yn,unselect:yn,loading:yn,_unmount:yn,_beforeprint:yn,_afterprint:yn,_noEventDrop:yn,_noEventResize:yn,_resize:yn,_scrollRequest:yn},un={buttonText:yn,buttonHints:yn,views:yn,plugins:yn,initialEvents:yn,events:yn,eventSources:yn},hn={headerToolbar:fn,footerToolbar:fn,buttonText:fn,buttonHints:fn,buttonIcons:fn,dateIncrement:fn,plugins:gn,events:gn,eventSources:gn,resources:gn};function fn(e,t){return"object"==typeof e&amp;&amp;"object"==typeof t&amp;&amp;e&amp;&amp;t?Cn(e,t):e===t}function gn(e,t){return Array.isArray(e)&amp;&amp;Array.isArray(t)?St(e,t):e===t}const pn={type:String,component:yn,buttonText:String,buttonTextKey:String,dateProfileGeneratorClass:yn,usesMinMaxTime:Boolean,classNames:yn,content:yn,didMount:yn,willUnmount:yn};function mn(e){return En(e,hn)}function vn(e,t){let n={},r={};for(let r in t)r in e&amp;&amp;(n[r]=t[r](e[r]));for(let n in e)n in t||(r[n]=e[n]);return{refined:n,extra:r}}function yn(e){return e}const{hasOwnProperty:bn}=Object.prototype;function En(e,t){let n={};if(t)for(let r in t)if(t[r]===fn){let t=[];for(let i=e.length-1;i&gt;=0;i-=1){let s=e[i][r];if("object"==typeof s&amp;&amp;s)t.unshift(s);else if(void 0!==s){n[r]=s;break}}t.length&amp;&amp;(n[r]=En(t))}for(let t=e.length-1;t&gt;=0;t-=1){let r=e[t];for(let e in r)e in n||(n[e]=r[e])}return n}function Sn(e,t){let n={};for(let r in e)t(e[r],r)&amp;&amp;(n[r]=e[r]);return n}function An(e,t){let n={};for(let r in e)n[r]=t(e[r],r);return n}function Dn(e){let t={};for(let n of e)t[n]=!0;return t}function wn(e){let t=[];for(let n in e)t.push(e[n]);return t}function Cn(e,t){if(e===t)return!0;for(let n in e)if(bn.call(e,n)&amp;&amp;!(n in t))return!1;for(let n in t)if(bn.call(t,n)&amp;&amp;e[n]!==t[n])return!1;return!0}const Rn=/^on[A-Z]/;function xn(e,t){let n=[];for(let r in e)bn.call(e,r)&amp;&amp;(r in t||n.push(r));for(let r in t)bn.call(t,r)&amp;&amp;e[r]!==t[r]&amp;&amp;n.push(r);return n}function _n(e,t,n={}){if(e===t)return!0;for(let r in t)if(!(r in e)||!Tn(e[r],t[r],n[r]))return!1;for(let n in e)if(!(n in t))return!1;return!0}function Tn(e,t,n){return e===t||!0===n||!!n&amp;&amp;n(e,t)}function kn(e,t=0,n,r=1){let i=[];null==n&amp;&amp;(n=Object.keys(e).length);for(let s=t;s&lt;n;s+=r){let t=e[s];void 0!==t&amp;&amp;i.push(t)}return i}let Mn={};var In,On;In="gregory",On=class{getMarkerYear(e){return e.getUTCFullYear()}getMarkerMonth(e){return e.getUTCMonth()}getMarkerDay(e){return e.getUTCDate()}arrayToMarker(e){return Bt(e)}markerToArray(e){return Ht(e)}},Mn[In]=On;const Nn=/^\s*(\d{4})(-?(\d{2})(-?(\d{2})([T ](\d{2}):?(\d{2})(:?(\d{2})(\.(\d+))?)?(Z|(([-+])(\d{2})(:?(\d{2}))?))?)?)?)?$/;function Pn(e){let t=Nn.exec(e);if(t){let e=new Date(Date.UTC(Number(t[1]),t[3]?Number(t[3])-1:0,Number(t[5]||1),Number(t[7]||0),Number(t[8]||0),Number(t[10]||0),t[12]?1e3*Number("0."+t[12]):0));if(jt(e)){let n=null;return t[13]&amp;&amp;(n=("-"===t[15]?-1:1)*(60*Number(t[16]||0)+Number(t[18]||0))),{marker:e,isTimeUnspecified:!t[6],timeZoneOffset:n}}}return null}class Hn{constructor(e){let t=this.timeZone=e.timeZone,n="local"!==t&amp;&amp;"UTC"!==t;e.namedTimeZoneImpl&amp;&amp;n&amp;&amp;(this.namedTimeZoneImpl=new e.namedTimeZoneImpl(t)),this.canComputeOffset=Boolean(!n||this.namedTimeZoneImpl),this.calendarSystem=function(e){return new Mn[e]}(e.calendarSystem),this.locale=e.locale,this.weekDow=e.locale.week.dow,this.weekDoy=e.locale.week.doy,"ISO"===e.weekNumberCalculation&amp;&amp;(this.weekDow=1,this.weekDoy=4),"number"==typeof e.firstDay&amp;&amp;(this.weekDow=e.firstDay),"function"==typeof e.weekNumberCalculation&amp;&amp;(this.weekNumberFunc=e.weekNumberCalculation),this.weekText=null!=e.weekText?e.weekText:e.locale.options.weekText,this.weekTextLong=(null!=e.weekTextLong?e.weekTextLong:e.locale.options.weekTextLong)||this.weekText,this.cmdFormatter=e.cmdFormatter,this.defaultSeparator=e.defaultSeparator}createMarker(e){let t=this.createMarkerMeta(e);return null===t?null:t.marker}createNowMarker(){return this.canComputeOffset?this.timestampToMarker((new Date).valueOf()):Bt(Nt(new Date))}createMarkerMeta(e){if("string"==typeof e)return this.parse(e);let t=null;return"number"==typeof e?t=this.timestampToMarker(e):e instanceof Date?(e=e.valueOf(),isNaN(e)||(t=this.timestampToMarker(e))):Array.isArray(e)&amp;&amp;(t=Bt(e)),null!==t&amp;&amp;jt(t)?{marker:t,isTimeUnspecified:!1,forcedTzo:null}:null}parse(e){let t=Pn(e);if(null===t)return null;let{marker:n}=t,r=null;return null!==t.timeZoneOffset&amp;&amp;(this.canComputeOffset?n=this.timestampToMarker(n.valueOf()-60*t.timeZoneOffset*1e3):r=t.timeZoneOffset),{marker:n,isTimeUnspecified:t.isTimeUnspecified,forcedTzo:r}}getYear(e){return this.calendarSystem.getMarkerYear(e)}getMonth(e){return this.calendarSystem.getMarkerMonth(e)}getDay(e){return this.calendarSystem.getMarkerDay(e)}add(e,t){let n=this.calendarSystem.markerToArray(e);return n[0]+=t.years,n[1]+=t.months,n[2]+=t.days,n[6]+=t.milliseconds,this.calendarSystem.arrayToMarker(n)}subtract(e,t){let n=this.calendarSystem.markerToArray(e);return n[0]-=t.years,n[1]-=t.months,n[2]-=t.days,n[6]-=t.milliseconds,this.calendarSystem.arrayToMarker(n)}addYears(e,t){let n=this.calendarSystem.markerToArray(e);return n[0]+=t,this.calendarSystem.arrayToMarker(n)}addMonths(e,t){let n=this.calendarSystem.markerToArray(e);return n[1]+=t,this.calendarSystem.arrayToMarker(n)}diffWholeYears(e,t){let{calendarSystem:n}=this;return zt(e)===zt(t)&amp;&amp;n.getMarkerDay(e)===n.getMarkerDay(t)&amp;&amp;n.getMarkerMonth(e)===n.getMarkerMonth(t)?n.getMarkerYear(t)-n.getMarkerYear(e):null}diffWholeMonths(e,t){let{calendarSystem:n}=this;return zt(e)===zt(t)&amp;&amp;n.getMarkerDay(e)===n.getMarkerDay(t)?n.getMarkerMonth(t)-n.getMarkerMonth(e)+12*(n.getMarkerYear(t)-n.getMarkerYear(e)):null}greatestWholeUnit(e,t){let n=this.diffWholeYears(e,t);return null!==n?{unit:"year",value:n}:(n=this.diffWholeMonths(e,t),null!==n?{unit:"month",value:n}:(n=Tt(e,t),null!==n?{unit:"week",value:n}:(n=kt(e,t),null!==n?{unit:"day",value:n}:(n=function(e,t){return(t.valueOf()-e.valueOf())/36e5}(e,t),ct(n)?{unit:"hour",value:n}:(n=function(e,t){return(t.valueOf()-e.valueOf())/6e4}(e,t),ct(n)?{unit:"minute",value:n}:(n=function(e,t){return(t.valueOf()-e.valueOf())/1e3}(e,t),ct(n)?{unit:"second",value:n}:{unit:"millisecond",value:t.valueOf()-e.valueOf()}))))))}countDurationsBetween(e,t,n){let r;return n.years&amp;&amp;(r=this.diffWholeYears(e,t),null!==r)?r/(vt(n)/365):n.months&amp;&amp;(r=this.diffWholeMonths(e,t),null!==r)?r/function(e){return vt(e)/30}(n):n.days&amp;&amp;(r=kt(e,t),null!==r)?r/vt(n):(t.valueOf()-e.valueOf())/yt(n)}startOf(e,t){return"year"===t?this.startOfYear(e):"month"===t?this.startOfMonth(e):"week"===t?this.startOfWeek(e):"day"===t?Mt(e):"hour"===t?function(e){return Bt([e.getUTCFullYear(),e.getUTCMonth(),e.getUTCDate(),e.getUTCHours()])}(e):"minute"===t?function(e){return Bt([e.getUTCFullYear(),e.getUTCMonth(),e.getUTCDate(),e.getUTCHours(),e.getUTCMinutes()])}(e):"second"===t?function(e){return Bt([e.getUTCFullYear(),e.getUTCMonth(),e.getUTCDate(),e.getUTCHours(),e.getUTCMinutes(),e.getUTCSeconds()])}(e):null}startOfYear(e){return this.calendarSystem.arrayToMarker([this.calendarSystem.getMarkerYear(e)])}startOfMonth(e){return this.calendarSystem.arrayToMarker([this.calendarSystem.getMarkerYear(e),this.calendarSystem.getMarkerMonth(e)])}startOfWeek(e){return this.calendarSystem.arrayToMarker([this.calendarSystem.getMarkerYear(e),this.calendarSystem.getMarkerMonth(e),e.getUTCDate()-(e.getUTCDay()-this.weekDow+7)%7])}computeWeekNumber(e){return this.weekNumberFunc?this.weekNumberFunc(this.toDate(e)):function(e,t,n){let r=e.getUTCFullYear(),i=It(e,r,t,n);if(i&lt;1)return It(e,r-1,t,n);let s=It(e,r+1,t,n);return s&gt;=1?Math.min(i,s):i}(e,this.weekDow,this.weekDoy)}format(e,t,n={}){return t.format({marker:e,timeZoneOffset:null!=n.forcedTzo?n.forcedTzo:this.offsetForMarker(e)},this)}formatRange(e,t,n,r={}){return r.isEndExclusive&amp;&amp;(t=Ct(t,-1)),n.formatRange({marker:e,timeZoneOffset:null!=r.forcedStartTzo?r.forcedStartTzo:this.offsetForMarker(e)},{marker:t,timeZoneOffset:null!=r.forcedEndTzo?r.forcedEndTzo:this.offsetForMarker(t)},this,r.defaultSeparator)}formatIso(e,t={}){let n=null;return t.omitTimeZoneOffset||(n=null!=t.forcedTzo?t.forcedTzo:this.offsetForMarker(e)),Ut(e,n,t.omitTime)}timestampToMarker(e){return"local"===this.timeZone?Bt(Nt(new Date(e))):"UTC"!==this.timeZone&amp;&amp;this.namedTimeZoneImpl?Bt(this.namedTimeZoneImpl.timestampToArray(e)):new Date(e)}offsetForMarker(e){return"local"===this.timeZone?-Pt(Ht(e)).getTimezoneOffset():"UTC"===this.timeZone?0:this.namedTimeZoneImpl?this.namedTimeZoneImpl.offsetForArray(Ht(e)):null}toDate(e,t){return"local"===this.timeZone?Pt(Ht(e)):"UTC"===this.timeZone?new Date(e.valueOf()):this.namedTimeZoneImpl?new Date(e.valueOf()-1e3*this.namedTimeZoneImpl.offsetForArray(Ht(e))*60):new Date(e.valueOf()-(t||0))}}class Bn{constructor(e){this.iconOverrideOption&amp;&amp;this.setIconOverride(e[this.iconOverrideOption])}setIconOverride(e){let t,n;if("object"==typeof e&amp;&amp;e){for(n in t=Object.assign({},this.iconClasses),e)t[n]=this.applyIconOverridePrefix(e[n]);this.iconClasses=t}else!1===e&amp;&amp;(this.iconClasses={})}applyIconOverridePrefix(e){let t=this.iconOverridePrefix;return t&amp;&amp;0!==e.indexOf(t)&amp;&amp;(e=t+e),e}getClass(e){return this.classes[e]||""}getIconClass(e,t){let n;return n=t&amp;&amp;this.rtlIconClasses&amp;&amp;this.rtlIconClasses[e]||this.iconClasses[e],n?`${this.baseIconClass} ${n}`:""}getCustomButtonIconClass(e){let t;return this.iconOverrideCustomButtonOption&amp;&amp;(t=e[this.iconOverrideCustomButtonOption],t)?`${this.baseIconClass} ${this.applyIconOverridePrefix(t)}`:""}}function jn(e){e();let t=n.debounceRendering,r=[];for(n.debounceRendering=function(e){r.push(e)},U(p(zn,{}),document.createElement("div"));r.length;)r.shift()();n.debounceRendering=t}Bn.prototype.classes={},Bn.prototype.iconClasses={},Bn.prototype.baseIconClass="",Bn.prototype.iconOverridePrefix="";class zn extends D{render(){return p("div",{})}componentDidMount(){this.setState({})}}function Un(e){let t=function(e,t){var n={__c:t="__cC"+c++,__:e,Consumer:function(e,t){return e.children(t)},Provider:function(e){var n,r;return this.getChildContext||(n=[],(r={})[t]=this,this.getChildContext=function(){return r},this.shouldComponentUpdate=function(e){this.props.value!==e.value&amp;&amp;n.some((function(e){e.__e=!0,x(e)}))},this.sub=function(e){n.push(e);var t=e.componentWillUnmount;e.componentWillUnmount=function(){n.splice(n.indexOf(e),1),t&amp;&amp;t.call(e)}}),e.children}};return n.Provider.__=n.Consumer.contextType=n}(e),n=t.Provider;return t.Provider=function(){let e=!this.getChildContext,t=n.apply(this,arguments);if(e){let e=[];this.shouldComponentUpdate=t=&gt;{this.props.value!==t.value&amp;&amp;e.forEach(e=&gt;{e.context=t.value,e.forceUpdate()})},this.sub=t=&gt;{e.push(t);let n=t.componentWillUnmount;t.componentWillUnmount=()=&gt;{e.splice(e.indexOf(t),1),n&amp;&amp;n.call(t)}}}return t},t}class Wn{constructor(e,t,n,r){this.execFunc=e,this.emitter=t,this.scrollTime=n,this.scrollTimeReset=r,this.handleScrollRequest=e=&gt;{this.queuedRequest=Object.assign({},this.queuedRequest||{},e),this.drain()},t.on("_scrollRequest",this.handleScrollRequest),this.fireInitialScroll()}detach(){this.emitter.off("_scrollRequest",this.handleScrollRequest)}update(e){e&amp;&amp;this.scrollTimeReset?this.fireInitialScroll():this.drain()}fireInitialScroll(){this.handleScrollRequest({time:this.scrollTime})}drain(){this.queuedRequest&amp;&amp;this.execFunc(this.queuedRequest)&amp;&amp;(this.queuedRequest=null)}}const Ln=Un({});function Fn(e,t,n,r,i,s,o,a,l,c,d,u,h){return{dateEnv:i,options:n,pluginHooks:o,emitter:c,dispatch:a,getCurrentData:l,calendarApi:d,viewSpec:e,viewApi:t,dateProfileGenerator:r,theme:s,isRtl:"rtl"===n.direction,addResizeHandler(e){c.on("_resize",e)},removeResizeHandler(e){c.off("_resize",e)},createScrollResponder:e=&gt;new Wn(e,c,ft(n.scrollTime),n.scrollTimeReset),registerInteractiveComponent:u,unregisterInteractiveComponent:h}}class Vn extends D{shouldComponentUpdate(e,t){return this.debug&amp;&amp;console.log(xn(e,this.props),xn(t,this.state)),!_n(this.props,e,this.propEquality)||!_n(this.state,t,this.stateEquality)}safeSetState(e){_n(this.state,Object.assign(Object.assign({},this.state),e),this.stateEquality)||this.setState(e)}}Vn.addPropsEquality=function(e){let t=Object.create(this.prototype.propEquality);Object.assign(t,e),this.prototype.propEquality=t},Vn.addStateEquality=function(e){let t=Object.create(this.prototype.stateEquality);Object.assign(t,e),this.prototype.stateEquality=t},Vn.contextType=Ln,Vn.prototype.propEquality={},Vn.prototype.stateEquality={};class Gn extends Vn{}function Qn(e,t){"function"==typeof e?e(t):e&amp;&amp;(e.current=t)}Gn.contextType=Ln;class qn extends Gn{constructor(){super(...arguments),this.id=Ze(),this.queuedDomNodes=[],this.currentDomNodes=[],this.handleEl=e=&gt;{const{options:t}=this.context,{generatorName:n}=this.props;t.customRenderingReplaces&amp;&amp;Yn(n,t)||this.updateElRef(e)},this.updateElRef=e=&gt;{this.props.elRef&amp;&amp;Qn(this.props.elRef,e)}}render(){const{props:e,context:t}=this,{options:n}=t,{customGenerator:r,defaultGenerator:s,renderProps:o}=e,a=Zn(e,[],this.handleEl);let l,c,d=!1,u=[];if(null!=r){const e="function"==typeof r?r(o,p):r;if(!0===e)d=!0;else{const t=e&amp;&amp;"object"==typeof e;t&amp;&amp;"html"in e?a.dangerouslySetInnerHTML={__html:e.html}:t&amp;&amp;"domNodes"in e?u=Array.prototype.slice.call(e.domNodes):(t?i(e):"function"!=typeof e)?l=e:c=e}}else d=!Yn(e.generatorName,n);return d&amp;&amp;s&amp;&amp;(l=s(o)),this.queuedDomNodes=u,this.currentGeneratorMeta=c,p(e.elTag,a,l)}componentDidMount(){this.applyQueueudDomNodes(),this.triggerCustomRendering(!0)}componentDidUpdate(){this.applyQueueudDomNodes(),this.triggerCustomRendering(!0)}componentWillUnmount(){this.triggerCustomRendering(!1)}triggerCustomRendering(e){var t;const{props:n,context:r}=this,{handleCustomRendering:i,customRenderingMetaMap:s}=r.options;if(i){const r=null!==(t=this.currentGeneratorMeta)&amp;&amp;void 0!==t?t:null==s?void 0:s[n.generatorName];r&amp;&amp;i(Object.assign(Object.assign({id:this.id,isActive:e,containerEl:this.base,reportNewContainerEl:this.updateElRef,generatorMeta:r},n),{elClasses:(n.elClasses||[]).filter(Xn)}))}}applyQueueudDomNodes(){const{queuedDomNodes:e,currentDomNodes:t}=this,n=this.base;if(!St(e,t)){t.forEach(Ie);for(let t of e)n.appendChild(t);this.currentDomNodes=e}}}function Yn(e,t){var n;return Boolean(t.handleCustomRendering&amp;&amp;e&amp;&amp;(null===(n=t.customRenderingMetaMap)||void 0===n?void 0:n[e]))}function Zn(e,t,n){const r=Object.assign(Object.assign({},e.elAttrs),{ref:n});return(e.elClasses||t)&amp;&amp;(r.className=(e.elClasses||[]).concat(t||[]).concat(r.className||[]).filter(Boolean).join(" ")),e.elStyle&amp;&amp;(r.style=e.elStyle),r}function Xn(e){return Boolean(e)}qn.addPropsEquality({elClasses:St,elStyle:Cn,elAttrs:function(e,t){const n=xn(e,t);for(let e of n)if(!Rn.test(e))return!1;return!0},renderProps:Cn});const $n=Un(0);class Jn extends D{constructor(){super(...arguments),this.InnerContent=Kn.bind(void 0,this),this.handleEl=e=&gt;{this.el=e,this.props.elRef&amp;&amp;(Qn(this.props.elRef,e),e&amp;&amp;this.didMountMisfire&amp;&amp;this.componentDidMount())}}render(){const{props:e}=this,t=function(e,t){const n="function"==typeof e?e(t):e||[];return"string"==typeof n?[n]:n}(e.classNameGenerator,e.renderProps);if(e.children){const n=Zn(e,t,this.handleEl),r=e.children(this.InnerContent,e.renderProps,n);return e.elTag?p(e.elTag,n,r):r}return p(qn,Object.assign(Object.assign({},e),{elRef:this.handleEl,elTag:e.elTag||"div",elClasses:(e.elClasses||[]).concat(t),renderId:this.context}))}componentDidMount(){var e,t;this.el?null===(t=(e=this.props).didMount)||void 0===t||t.call(e,Object.assign(Object.assign({},this.props.renderProps),{el:this.el})):this.didMountMisfire=!0}componentWillUnmount(){var e,t;null===(t=(e=this.props).willUnmount)||void 0===t||t.call(e,Object.assign(Object.assign({},this.props.renderProps),{el:this.el}))}}function Kn(e,t){const n=e.props;return p(qn,Object.assign({renderProps:n.renderProps,generatorName:n.generatorName,customGenerator:n.customGenerator,defaultGenerator:n.defaultGenerator,renderId:e.context},t))}Jn.contextType=$n;class er extends Gn{render(){let{props:e,context:t}=this,{options:n}=t,r={view:t.viewApi};return p(Jn,Object.assign({},e,{elTag:e.elTag||"div",elClasses:[...tr(e.viewSpec),...e.elClasses||[]],renderProps:r,classNameGenerator:n.viewClassNames,generatorName:void 0,didMount:n.viewDidMount,willUnmount:n.viewWillUnmount}),()=&gt;e.children)}}function tr(e){return[`fc-${e.type}-view`,"fc-view"]}function nr(e,t){let n,r,i=[],{start:s}=t;for(e.sort(rr),n=0;n&lt;e.length;n+=1)r=e[n],r.start&gt;s&amp;&amp;i.push({start:s,end:r.start}),r.end&gt;s&amp;&amp;(s=r.end);return s&lt;t.end&amp;&amp;i.push({start:s,end:t.end}),i}function rr(e,t){return e.start.valueOf()-t.start.valueOf()}function ir(e,t){let{start:n,end:r}=e,i=null;return null!==t.start&amp;&amp;(n=null===n?t.start:new Date(Math.max(n.valueOf(),t.start.valueOf()))),null!=t.end&amp;&amp;(r=null===r?t.end:new Date(Math.min(r.valueOf(),t.end.valueOf()))),(null===n||null===r||n&lt;r)&amp;&amp;(i={start:n,end:r}),i}function sr(e,t){return(null===e.start?null:e.start.valueOf())===(null===t.start?null:t.start.valueOf())&amp;&amp;(null===e.end?null:e.end.valueOf())===(null===t.end?null:t.end.valueOf())}function or(e,t){return(null===e.end||null===t.start||e.end&gt;t.start)&amp;&amp;(null===e.start||null===t.end||e.start&lt;t.end)}function ar(e,t){return(null===e.start||null!==t.start&amp;&amp;t.start&gt;=e.start)&amp;&amp;(null===e.end||null!==t.end&amp;&amp;t.end&lt;=e.end)}function lr(e,t){return(null===e.start||t&gt;=e.start)&amp;&amp;(null===e.end||t&lt;e.end)}function cr(e){let t=Math.floor(xt(e.start,e.end))||1,n=Mt(e.start);return{start:n,end:wt(n,t)}}function dr(e,t=ft(0)){let n=null,r=null;if(e.end){r=Mt(e.end);let n=e.end.valueOf()-r.valueOf();n&amp;&amp;n&gt;=yt(t)&amp;&amp;(r=wt(r,1))}return e.start&amp;&amp;(n=Mt(e.start),r&amp;&amp;r&lt;=n&amp;&amp;(r=wt(n,1))),{start:n,end:r}}function ur(e){let t=dr(e);return xt(t.start,t.end)&gt;1}function hr(e,t,n,r){return"year"===r?ft(n.diffWholeYears(e,t),"year"):"month"===r?ft(n.diffWholeMonths(e,t),"month"):_t(e,t)}function fr(e,t){return"function"==typeof e&amp;&amp;(e=e()),null==e?t.createNowMarker():t.createMarker(e)}class gr{constructor(e){this.props=e,this.nowDate=fr(e.nowInput,e.dateEnv),this.initHiddenDays()}buildPrev(e,t,n){let{dateEnv:r}=this.props,i=r.subtract(r.startOf(t,e.currentRangeUnit),e.dateIncrement);return this.build(i,-1,n)}buildNext(e,t,n){let{dateEnv:r}=this.props,i=r.add(r.startOf(t,e.currentRangeUnit),e.dateIncrement);return this.build(i,1,n)}build(e,t,n=!0){let r,i,s,o,a,l,{props:c}=this;var d,u;return r=this.buildValidRange(),r=this.trimHiddenDays(r),n&amp;&amp;(d=e,e=null!=(u=r).start&amp;&amp;d&lt;u.start?u.start:null!=u.end&amp;&amp;d&gt;=u.end?new Date(u.end.valueOf()-1):d),i=this.buildCurrentRangeInfo(e,t),s=/^(year|month|week|day)$/.test(i.unit),o=this.buildRenderRange(this.trimHiddenDays(i.range),i.unit,s),o=this.trimHiddenDays(o),a=o,c.showNonCurrentDates||(a=ir(a,i.range)),a=this.adjustActiveRange(a),a=ir(a,r),l=or(i.range,r),lr(o,e)||(e=o.start),{currentDate:e,validRange:r,currentRange:i.range,currentRangeUnit:i.unit,isRangeAllDay:s,activeRange:a,renderRange:o,slotMinTime:c.slotMinTime,slotMaxTime:c.slotMaxTime,isValid:l,dateIncrement:this.buildDateIncrement(i.duration)}}buildValidRange(){let e=this.props.validRangeInput,t="function"==typeof e?e.call(this.props.calendarApi,this.nowDate):e;return this.refineRange(t)||{start:null,end:null}}buildCurrentRangeInfo(e,t){let n,{props:r}=this,i=null,s=null,o=null;return r.duration?(i=r.duration,s=r.durationUnit,o=this.buildRangeFromDuration(e,t,i,s)):(n=this.props.dayCount)?(s="day",o=this.buildRangeFromDayCount(e,t,n)):(o=this.buildCustomVisibleRange(e))?s=r.dateEnv.greatestWholeUnit(o.start,o.end).unit:(i=this.getFallbackDuration(),s=Et(i).unit,o=this.buildRangeFromDuration(e,t,i,s)),{duration:i,unit:s,range:o}}getFallbackDuration(){return ft({day:1})}adjustActiveRange(e){let{dateEnv:t,usesMinMaxTime:n,slotMinTime:r,slotMaxTime:i}=this.props,{start:s,end:o}=e;return n&amp;&amp;(vt(r)&lt;0&amp;&amp;(s=Mt(s),s=t.add(s,r)),vt(i)&gt;1&amp;&amp;(o=Mt(o),o=wt(o,-1),o=t.add(o,i))),{start:s,end:o}}buildRangeFromDuration(e,t,n,r){let i,s,o,{dateEnv:a,dateAlignment:l}=this.props;if(!l){let{dateIncrement:e}=this.props;l=e&amp;&amp;yt(e)&lt;yt(n)?Et(e).unit:r}function c(){i=a.startOf(e,l),s=a.add(i,n),o={start:i,end:s}}return vt(n)&lt;=1&amp;&amp;this.isHiddenDay(i)&amp;&amp;(i=this.skipHiddenDays(i,t),i=Mt(i)),c(),this.trimHiddenDays(o)||(e=this.skipHiddenDays(e,t),c()),o}buildRangeFromDayCount(e,t,n){let r,{dateEnv:i,dateAlignment:s}=this.props,o=0,a=e;s&amp;&amp;(a=i.startOf(a,s)),a=Mt(a),a=this.skipHiddenDays(a,t),r=a;do{r=wt(r,1),this.isHiddenDay(r)||(o+=1)}while(o&lt;n);return{start:a,end:r}}buildCustomVisibleRange(e){let{props:t}=this,n=t.visibleRangeInput,r="function"==typeof n?n.call(t.calendarApi,t.dateEnv.toDate(e)):n,i=this.refineRange(r);return!i||null!=i.start&amp;&amp;null!=i.end?i:null}buildRenderRange(e,t,n){return e}buildDateIncrement(e){let t,{dateIncrement:n}=this.props;return n||((t=this.props.dateAlignment)?ft(1,t):e||ft({days:1}))}refineRange(e){if(e){let t=function(e,t){let n=null,r=null;return e.start&amp;&amp;(n=t.createMarker(e.start)),e.end&amp;&amp;(r=t.createMarker(e.end)),n||r?n&amp;&amp;r&amp;&amp;r&lt;n?null:{start:n,end:r}:null}(e,this.props.dateEnv);return t&amp;&amp;(t=dr(t)),t}return null}initHiddenDays(){let e,t=this.props.hiddenDays||[],n=[],r=0;for(!1===this.props.weekends&amp;&amp;t.push(0,6),e=0;e&lt;7;e+=1)(n[e]=-1!==t.indexOf(e))||(r+=1);if(!r)throw new Error("invalid hiddenDays");this.isHiddenDayHash=n}trimHiddenDays(e){let{start:t,end:n}=e;return t&amp;&amp;(t=this.skipHiddenDays(t)),n&amp;&amp;(n=this.skipHiddenDays(n,-1,!0)),null==t||null==n||t&lt;n?{start:t,end:n}:null}isHiddenDay(e){return e instanceof Date&amp;&amp;(e=e.getUTCDay()),this.isHiddenDayHash[e]}skipHiddenDays(e,t=1,n=!1){for(;this.isHiddenDayHash[(e.getUTCDay()+(n?t:0)+7)%7];)e=wt(e,t);return e}}function pr(e,t,n,r){return{instanceId:Ze(),defId:e,range:t,forcedStartTzo:null==n?null:n,forcedEndTzo:null==r?null:r}}function mr(e,t,n){let{dateEnv:r,pluginHooks:i,options:s}=n,{defs:o,instances:a}=e;a=Sn(a,e=&gt;!o[e.defId].recurringDef);for(let e in o){let n=o[e];if(n.recurringDef){let{duration:o}=n.recurringDef;o||(o=n.allDay?s.defaultAllDayEventDuration:s.defaultTimedEventDuration);let l=vr(n,o,t,r,i.recurringTypes);for(let t of l){let n=pr(e,{start:t,end:r.add(t,o)});a[n.instanceId]=n}}}return{defs:o,instances:a}}function vr(e,t,n,r,i){let s=i[e.recurringDef.typeId].expand(e.recurringDef.typeData,{start:r.subtract(n.start,t),end:n.end},r);return e.allDay&amp;&amp;(s=s.map(Mt)),s}const yr={id:String,groupId:String,title:String,url:String,interactive:Boolean},br={start:yn,end:yn,date:yn,allDay:Boolean},Er=Object.assign(Object.assign(Object.assign({},yr),br),{extendedProps:yn});function Sr(e,t,n,r,i=Dr(n),s,o){let{refined:a,extra:l}=Ar(e,n,i),c=function(e,t){let n=null;e&amp;&amp;(n=e.defaultAllDay);null==n&amp;&amp;(n=t.options.defaultAllDay);return n}(t,n),d=function(e,t,n,r){for(let i=0;i&lt;r.length;i+=1){let s=r[i].parse(e,n);if(s){let{allDay:n}=e;return null==n&amp;&amp;(n=t,null==n&amp;&amp;(n=s.allDayGuess,null==n&amp;&amp;(n=!1))),{allDay:n,duration:s.duration,typeData:s.typeData,typeId:i}}}return null}(a,c,n.dateEnv,n.pluginHooks.recurringTypes);if(d){let e=wr(a,l,t?t.sourceId:"",d.allDay,Boolean(d.duration),n,s);return e.recurringDef={typeId:d.typeId,typeData:d.typeData,duration:d.duration},{def:e,instance:null}}let u=function(e,t,n,r){let i,s,{allDay:o}=e,a=null,l=!1,c=null,d=null!=e.start?e.start:e.date;if(i=n.dateEnv.createMarkerMeta(d),i)a=i.marker;else if(!r)return null;null!=e.end&amp;&amp;(s=n.dateEnv.createMarkerMeta(e.end));null==o&amp;&amp;(o=null!=t?t:(!i||i.isTimeUnspecified)&amp;&amp;(!s||s.isTimeUnspecified));o&amp;&amp;a&amp;&amp;(a=Mt(a));s&amp;&amp;(c=s.marker,o&amp;&amp;(c=Mt(c)),a&amp;&amp;c&lt;=a&amp;&amp;(c=null));c?l=!0:r||(l=n.options.forceEventDuration||!1,c=n.dateEnv.add(a,o?n.options.defaultAllDayEventDuration:n.options.defaultTimedEventDuration));return{allDay:o,hasEnd:l,range:{start:a,end:c},forcedStartTzo:i?i.forcedTzo:null,forcedEndTzo:s?s.forcedTzo:null}}(a,c,n,r);if(u){let e=wr(a,l,t?t.sourceId:"",u.allDay,u.hasEnd,n,s),r=pr(e.defId,u.range,u.forcedStartTzo,u.forcedEndTzo);return o&amp;&amp;e.publicId&amp;&amp;o[e.publicId]&amp;&amp;(r.instanceId=o[e.publicId]),{def:e,instance:r}}return null}function Ar(e,t,n=Dr(t)){return vn(e,n)}function Dr(e){return Object.assign(Object.assign(Object.assign({},Ir),Er),e.pluginHooks.eventRefiners)}function wr(e,t,n,r,i,s,o){let a={title:e.title||"",groupId:e.groupId||"",publicId:e.id||"",url:e.url||"",recurringDef:null,defId:(o&amp;&amp;e.id?o[e.id]:"")||Ze(),sourceId:n,allDay:r,hasEnd:i,interactive:e.interactive,ui:Nr(e,s),extendedProps:Object.assign(Object.assign({},e.extendedProps||{}),t)};for(let t of s.pluginHooks.eventDefMemberAdders)Object.assign(a,t(e));return Object.freeze(a.ui.classNames),Object.freeze(a.extendedProps),a}function Cr(e,t,n,r,i,s){let o={defs:{},instances:{}},a=Dr(n);for(let l of e){let e=Sr(l,t,n,r,a,i,s);e&amp;&amp;Rr(e,o)}return o}function Rr(e,t={defs:{},instances:{}}){return t.defs[e.def.defId]=e.def,e.instance&amp;&amp;(t.instances[e.instance.instanceId]=e.instance),t}function xr(e,t){let n=e.instances[t];if(n){let t=e.defs[n.defId],r=kr(e,e=&gt;{return n=t,r=e,Boolean(n.groupId&amp;&amp;n.groupId===r.groupId);var n,r});return r.defs[t.defId]=t,r.instances[n.instanceId]=n,r}return{defs:{},instances:{}}}function _r(){return{defs:{},instances:{}}}function Tr(e,t){return{defs:Object.assign(Object.assign({},e.defs),t.defs),instances:Object.assign(Object.assign({},e.instances),t.instances)}}function kr(e,t){let n=Sn(e.defs,t),r=Sn(e.instances,e=&gt;n[e.defId]);return{defs:n,instances:r}}function Mr(e){return Array.isArray(e)?e:"string"==typeof e?e.split(/\s+/):[]}const Ir={display:String,editable:Boolean,startEditable:Boolean,durationEditable:Boolean,constraint:yn,overlap:yn,allow:yn,className:Mr,classNames:Mr,color:String,backgroundColor:String,borderColor:String,textColor:String},Or={display:null,startEditable:null,durationEditable:null,constraints:[],overlap:null,allows:[],backgroundColor:"",borderColor:"",textColor:"",classNames:[]};function Nr(e,t){let n=function(e,t){return Array.isArray(e)?Cr(e,null,t,!0):"object"==typeof e&amp;&amp;e?Cr([e],null,t,!0):null!=e?String(e):null}(e.constraint,t);return{display:e.display||null,startEditable:null!=e.startEditable?e.startEditable:e.editable,durationEditable:null!=e.durationEditable?e.durationEditable:e.editable,constraints:null!=n?[n]:[],overlap:null!=e.overlap?e.overlap:null,allows:null!=e.allow?[e.allow]:[],backgroundColor:e.backgroundColor||e.color||"",borderColor:e.borderColor||e.color||"",textColor:e.textColor||"",classNames:(e.className||[]).concat(e.classNames||[])}}function Pr(e){return e.reduce(Hr,Or)}function Hr(e,t){return{display:null!=t.display?t.display:e.display,startEditable:null!=t.startEditable?t.startEditable:e.startEditable,durationEditable:null!=t.durationEditable?t.durationEditable:e.durationEditable,constraints:e.constraints.concat(t.constraints),overlap:"boolean"==typeof t.overlap?t.overlap:e.overlap,allows:e.allows.concat(t.allows),backgroundColor:t.backgroundColor||e.backgroundColor,borderColor:t.borderColor||e.borderColor,textColor:t.textColor||e.textColor,classNames:e.classNames.concat(t.classNames)}}const Br={id:String,defaultAllDay:Boolean,url:String,format:String,events:yn,eventDataTransform:yn,success:yn,failure:yn};function jr(e,t,n=zr(t)){let r;if("string"==typeof e?r={url:e}:"function"==typeof e||Array.isArray(e)?r={events:e}:"object"==typeof e&amp;&amp;e&amp;&amp;(r=e),r){let{refined:i,extra:s}=vn(r,n),o=function(e,t){let n=t.pluginHooks.eventSourceDefs;for(let t=n.length-1;t&gt;=0;t-=1){let r=n[t].parseMeta(e);if(r)return{sourceDefId:t,meta:r}}return null}(i,t);if(o)return{_raw:e,isFetching:!1,latestFetchId:"",fetchRange:null,defaultAllDay:i.defaultAllDay,eventDataTransform:i.eventDataTransform,success:i.success,failure:i.failure,publicId:i.id||"",sourceId:Ze(),sourceDefId:o.sourceDefId,meta:o.meta,ui:Nr(i,t),extendedProps:s}}return null}function zr(e){return Object.assign(Object.assign(Object.assign({},Ir),Br),e.pluginHooks.eventSourceRefiners)}function Ur(e,t,n,r,i){switch(t.type){case"RECEIVE_EVENTS":return function(e,t,n,r,i,s){if(t&amp;&amp;n===t.latestFetchId){let n=Cr(Wr(i,t,s),t,s);return r&amp;&amp;(n=mr(n,r,s)),Tr(Vr(e,t.sourceId),n)}return e}(e,n[t.sourceId],t.fetchId,t.fetchRange,t.rawEvents,i);case"RESET_RAW_EVENTS":return function(e,t,n,r,i){const{defIdMap:s,instanceIdMap:o}=function(e){const{defs:t,instances:n}=e,r={},i={};for(let e in t){const n=t[e],{publicId:i}=n;i&amp;&amp;(r[i]=e)}for(let e in n){const r=n[e],s=t[r.defId],{publicId:o}=s;o&amp;&amp;(i[o]=e)}return{defIdMap:r,instanceIdMap:i}}(e);return mr(Cr(Wr(n,t,i),t,i,!1,s,o),r,i)}(e,n[t.sourceId],t.rawEvents,r.activeRange,i);case"ADD_EVENTS":return function(e,t,n,r){n&amp;&amp;(t=mr(t,n,r));return Tr(e,t)}(e,t.eventStore,r?r.activeRange:null,i);case"RESET_EVENTS":return t.eventStore;case"MERGE_EVENTS":return Tr(e,t.eventStore);case"PREV":case"NEXT":case"CHANGE_DATE":case"CHANGE_VIEW_TYPE":return r?mr(e,r.activeRange,i):e;case"REMOVE_EVENTS":return function(e,t){let{defs:n,instances:r}=e,i={},s={};for(let e in n)t.defs[e]||(i[e]=n[e]);for(let e in r)!t.instances[e]&amp;&amp;i[r[e].defId]&amp;&amp;(s[e]=r[e]);return{defs:i,instances:s}}(e,t.eventStore);case"REMOVE_EVENT_SOURCE":return Vr(e,t.sourceId);case"REMOVE_ALL_EVENT_SOURCES":return kr(e,e=&gt;!e.sourceId);case"REMOVE_ALL_EVENTS":return{defs:{},instances:{}};default:return e}}function Wr(e,t,n){let r=n.options.eventDataTransform,i=t?t.eventDataTransform:null;return i&amp;&amp;(e=Lr(e,i)),r&amp;&amp;(e=Lr(e,r)),e}function Lr(e,t){let n;if(t){n=[];for(let r of e){let e=t(r);e?n.push(e):null==e&amp;&amp;n.push(r)}}else n=e;return n}function Fr(e,t,n){let{defs:r}=e,i=An(e.instances,e=&gt;r[e.defId].allDay?e:Object.assign(Object.assign({},e),{range:{start:n.createMarker(t.toDate(e.range.start,e.forcedStartTzo)),end:n.createMarker(t.toDate(e.range.end,e.forcedEndTzo))},forcedStartTzo:n.canComputeOffset?null:e.forcedStartTzo,forcedEndTzo:n.canComputeOffset?null:e.forcedEndTzo}));return{defs:r,instances:i}}function Vr(e,t){return kr(e,e=&gt;e.sourceId!==t)}class Gr{constructor(){this.handlers={},this.thisContext=null}setThisContext(e){this.thisContext=e}setOptions(e){this.options=e}on(e,t){!function(e,t,n){(e[t]||(e[t]=[])).push(n)}(this.handlers,e,t)}off(e,t){!function(e,t,n){n?e[t]&amp;&amp;(e[t]=e[t].filter(e=&gt;e!==n)):delete e[t]}(this.handlers,e,t)}trigger(e,...t){let n=this.handlers[e]||[],r=this.options&amp;&amp;this.options[e],i=[].concat(r||[],n);for(let e of i)e.apply(this.thisContext,t)}hasHandlers(e){return Boolean(this.handlers[e]&amp;&amp;this.handlers[e].length||this.options&amp;&amp;this.options[e])}}const Qr={startTime:"09:00",endTime:"17:00",daysOfWeek:[1,2,3,4,5],display:"inverse-background",classNames:"fc-non-business",groupId:"_businessHours"};function qr(e,t){return Cr(function(e){let t;t=!0===e?[{}]:Array.isArray(e)?e.filter(e=&gt;e.daysOfWeek):"object"==typeof e&amp;&amp;e?[e]:[];return t=t.map(e=&gt;Object.assign(Object.assign({},Qr),e)),t}(e),null,t)}function Yr(e,t,n){n.emitter.trigger("select",Object.assign(Object.assign({},Zr(e,n)),{jsEvent:t?t.origEvent:null,view:n.viewApi||n.calendarApi.view}))}function Zr(e,t){let n={};for(let r of t.pluginHooks.dateSpanTransforms)Object.assign(n,r(e,t));var r,i;return Object.assign(n,(r=e,i=t.dateEnv,Object.assign(Object.assign({},wi(r.range,i,r.allDay)),{allDay:r.allDay}))),n}function Xr(e,t,n){let{dateEnv:r,options:i}=n,s=t;return e?(s=Mt(s),s=r.add(s,i.defaultAllDayEventDuration)):s=r.add(s,i.defaultTimedEventDuration),s}function $r(e,t,n,r){let i=li(e.defs,t),s={defs:{},instances:{}};for(let t in e.defs){let o=e.defs[t];s.defs[t]=Jr(o,i[t],n,r)}for(let t in e.instances){let o=e.instances[t],a=s.defs[o.defId];s.instances[t]=Kr(o,a,i[o.defId],n,r)}return s}function Jr(e,t,n,r){let i=n.standardProps||{};null==i.hasEnd&amp;&amp;t.durationEditable&amp;&amp;(n.startDelta||n.endDelta)&amp;&amp;(i.hasEnd=!0);let s=Object.assign(Object.assign(Object.assign({},e),i),{ui:Object.assign(Object.assign({},e.ui),i.ui)});n.extendedProps&amp;&amp;(s.extendedProps=Object.assign(Object.assign({},s.extendedProps),n.extendedProps));for(let e of r.pluginHooks.eventDefMutationAppliers)e(s,n,r);return!s.hasEnd&amp;&amp;r.options.forceEventDuration&amp;&amp;(s.hasEnd=!0),s}function Kr(e,t,n,r,i){let{dateEnv:s}=i,o=r.standardProps&amp;&amp;!0===r.standardProps.allDay,a=r.standardProps&amp;&amp;!1===r.standardProps.hasEnd,l=Object.assign({},e);return o&amp;&amp;(l.range=cr(l.range)),r.datesDelta&amp;&amp;n.startEditable&amp;&amp;(l.range={start:s.add(l.range.start,r.datesDelta),end:s.add(l.range.end,r.datesDelta)}),r.startDelta&amp;&amp;n.durationEditable&amp;&amp;(l.range={start:s.add(l.range.start,r.startDelta),end:l.range.end}),r.endDelta&amp;&amp;n.durationEditable&amp;&amp;(l.range={start:l.range.start,end:s.add(l.range.end,r.endDelta)}),a&amp;&amp;(l.range={start:l.range.start,end:Xr(t.allDay,l.range.start,i)}),t.allDay&amp;&amp;(l.range={start:Mt(l.range.start),end:Mt(l.range.end)}),l.range.end&lt;l.range.start&amp;&amp;(l.range.end=Xr(t.allDay,l.range.start,i)),l}class ei{constructor(e,t){this.context=e,this.internalEventSource=t}remove(){this.context.dispatch({type:"REMOVE_EVENT_SOURCE",sourceId:this.internalEventSource.sourceId})}refetch(){this.context.dispatch({type:"FETCH_EVENT_SOURCES",sourceIds:[this.internalEventSource.sourceId],isRefetch:!0})}get id(){return this.internalEventSource.publicId}get url(){return this.internalEventSource.meta.url}get format(){return this.internalEventSource.meta.format}}class ti{constructor(e,t,n){this._context=e,this._def=t,this._instance=n||null}setProp(e,t){if(e in br)console.warn("Could not set date-related prop 'name'. Use one of the date-related methods instead.");else if("id"===e)t=yr[e](t),this.mutate({standardProps:{publicId:t}});else if(e in yr)t=yr[e](t),this.mutate({standardProps:{[e]:t}});else if(e in Ir){let n=Ir[e](t);n="color"===e?{backgroundColor:t,borderColor:t}:"editable"===e?{startEditable:t,durationEditable:t}:{[e]:t},this.mutate({standardProps:{ui:n}})}else console.warn(`Could not set prop '${e}'. Use setExtendedProp instead.`)}setExtendedProp(e,t){this.mutate({extendedProps:{[e]:t}})}setStart(e,t={}){let{dateEnv:n}=this._context,r=n.createMarker(e);if(r&amp;&amp;this._instance){let e=hr(this._instance.range.start,r,n,t.granularity);t.maintainDuration?this.mutate({datesDelta:e}):this.mutate({startDelta:e})}}setEnd(e,t={}){let n,{dateEnv:r}=this._context;if((null==e||(n=r.createMarker(e),n))&amp;&amp;this._instance)if(n){let e=hr(this._instance.range.end,n,r,t.granularity);this.mutate({endDelta:e})}else this.mutate({standardProps:{hasEnd:!1}})}setDates(e,t,n={}){let r,{dateEnv:i}=this._context,s={allDay:n.allDay},o=i.createMarker(e);var a,l;if(o&amp;&amp;((null==t||(r=i.createMarker(t),r))&amp;&amp;this._instance)){let e=this._instance.range;!0===n.allDay&amp;&amp;(e=cr(e));let t=hr(e.start,o,i,n.granularity);if(r){let o=hr(e.end,r,i,n.granularity);l=o,(a=t).years===l.years&amp;&amp;a.months===l.months&amp;&amp;a.days===l.days&amp;&amp;a.milliseconds===l.milliseconds?this.mutate({datesDelta:t,standardProps:s}):this.mutate({startDelta:t,endDelta:o,standardProps:s})}else s.hasEnd=!1,this.mutate({datesDelta:t,standardProps:s})}}moveStart(e){let t=ft(e);t&amp;&amp;this.mutate({startDelta:t})}moveEnd(e){let t=ft(e);t&amp;&amp;this.mutate({endDelta:t})}moveDates(e){let t=ft(e);t&amp;&amp;this.mutate({datesDelta:t})}setAllDay(e,t={}){let n={allDay:e},{maintainDuration:r}=t;null==r&amp;&amp;(r=this._context.options.allDayMaintainDuration),this._def.allDay!==e&amp;&amp;(n.hasEnd=r),this.mutate({standardProps:n})}formatRange(e){let{dateEnv:t}=this._context,n=this._instance,r=an(e);return this._def.hasEnd?t.formatRange(n.range.start,n.range.end,r,{forcedStartTzo:n.forcedStartTzo,forcedEndTzo:n.forcedEndTzo}):t.format(n.range.start,r,{forcedTzo:n.forcedStartTzo})}mutate(e){let t=this._instance;if(t){let n=this._def,r=this._context,{eventStore:i}=r.getCurrentData(),s=xr(i,t.instanceId);s=$r(s,{"":{display:"",startEditable:!0,durationEditable:!0,constraints:[],overlap:null,allows:[],backgroundColor:"",borderColor:"",textColor:"",classNames:[]}},e,r);let o=new ti(r,n,t);this._def=s.defs[n.defId],this._instance=s.instances[t.instanceId],r.dispatch({type:"MERGE_EVENTS",eventStore:s}),r.emitter.trigger("eventChange",{oldEvent:o,event:this,relatedEvents:ri(s,r,t),revert(){r.dispatch({type:"RESET_EVENTS",eventStore:i})}})}}remove(){let e=this._context,t=ni(this);e.dispatch({type:"REMOVE_EVENTS",eventStore:t}),e.emitter.trigger("eventRemove",{event:this,relatedEvents:[],revert(){e.dispatch({type:"MERGE_EVENTS",eventStore:t})}})}get source(){let{sourceId:e}=this._def;return e?new ei(this._context,this._context.getCurrentData().eventSources[e]):null}get start(){return this._instance?this._context.dateEnv.toDate(this._instance.range.start):null}get end(){return this._instance&amp;&amp;this._def.hasEnd?this._context.dateEnv.toDate(this._instance.range.end):null}get startStr(){let e=this._instance;return e?this._context.dateEnv.formatIso(e.range.start,{omitTime:this._def.allDay,forcedTzo:e.forcedStartTzo}):""}get endStr(){let e=this._instance;return e&amp;&amp;this._def.hasEnd?this._context.dateEnv.formatIso(e.range.end,{omitTime:this._def.allDay,forcedTzo:e.forcedEndTzo}):""}get id(){return this._def.publicId}get groupId(){return this._def.groupId}get allDay(){return this._def.allDay}get title(){return this._def.title}get url(){return this._def.url}get display(){return this._def.ui.display||"auto"}get startEditable(){return this._def.ui.startEditable}get durationEditable(){return this._def.ui.durationEditable}get constraint(){return this._def.ui.constraints[0]||null}get overlap(){return this._def.ui.overlap}get allow(){return this._def.ui.allows[0]||null}get backgroundColor(){return this._def.ui.backgroundColor}get borderColor(){return this._def.ui.borderColor}get textColor(){return this._def.ui.textColor}get classNames(){return this._def.ui.classNames}get extendedProps(){return this._def.extendedProps}toPlainObject(e={}){let t=this._def,{ui:n}=t,{startStr:r,endStr:i}=this,s={allDay:t.allDay};return t.title&amp;&amp;(s.title=t.title),r&amp;&amp;(s.start=r),i&amp;&amp;(s.end=i),t.publicId&amp;&amp;(s.id=t.publicId),t.groupId&amp;&amp;(s.groupId=t.groupId),t.url&amp;&amp;(s.url=t.url),n.display&amp;&amp;"auto"!==n.display&amp;&amp;(s.display=n.display),e.collapseColor&amp;&amp;n.backgroundColor&amp;&amp;n.backgroundColor===n.borderColor?s.color=n.backgroundColor:(n.backgroundColor&amp;&amp;(s.backgroundColor=n.backgroundColor),n.borderColor&amp;&amp;(s.borderColor=n.borderColor)),n.textColor&amp;&amp;(s.textColor=n.textColor),n.classNames.length&amp;&amp;(s.classNames=n.classNames),Object.keys(t.extendedProps).length&amp;&amp;(e.collapseExtendedProps?Object.assign(s,t.extendedProps):s.extendedProps=t.extendedProps),s}toJSON(){return this.toPlainObject()}}function ni(e){let t=e._def,n=e._instance;return{defs:{[t.defId]:t},instances:n?{[n.instanceId]:n}:{}}}function ri(e,t,n){let{defs:r,instances:i}=e,s=[],o=n?n.instanceId:"";for(let e in i){let n=i[e],a=r[n.defId];n.instanceId!==o&amp;&amp;s.push(new ti(t,a,n))}return s}function ii(e,t,n,r){let i={},s={},o={},a=[],l=[],c=li(e.defs,t);for(let t in e.defs){let n=e.defs[t];"inverse-background"===c[n.defId].display&amp;&amp;(n.groupId?(i[n.groupId]=[],o[n.groupId]||(o[n.groupId]=n)):s[t]=[])}for(let t in e.instances){let o=e.instances[t],d=e.defs[o.defId],u=c[d.defId],h=o.range,f=!d.allDay&amp;&amp;r?dr(h,r):h,g=ir(f,n);g&amp;&amp;("inverse-background"===u.display?d.groupId?i[d.groupId].push(g):s[o.defId].push(g):"none"!==u.display&amp;&amp;("background"===u.display?a:l).push({def:d,ui:u,instance:o,range:g,isStart:f.start&amp;&amp;f.start.valueOf()===g.start.valueOf(),isEnd:f.end&amp;&amp;f.end.valueOf()===g.end.valueOf()}))}for(let e in i){let t=nr(i[e],n);for(let n of t){let t=o[e],r=c[t.defId];a.push({def:t,ui:r,instance:null,range:n,isStart:!1,isEnd:!1})}}for(let t in s){let r=nr(s[t],n);for(let n of r)a.push({def:e.defs[t],ui:c[t],instance:null,range:n,isStart:!1,isEnd:!1})}return{bg:a,fg:l}}function si(e){return"background"===e.ui.display||"inverse-background"===e.ui.display}function oi(e,t){e.fcSeg=t}function ai(e){return e.fcSeg||e.parentNode.fcSeg||null}function li(e,t){return An(e,e=&gt;ci(e,t))}function ci(e,t){let n=[];return t[""]&amp;&amp;n.push(t[""]),t[e.defId]&amp;&amp;n.push(t[e.defId]),n.push(e.ui),Pr(n)}function di(e,t){let n=e.map(ui);return n.sort((e,n)=&gt;rt(e,n,t)),n.map(e=&gt;e._seg)}function ui(e){let{eventRange:t}=e,n=t.def,r=t.instance?t.instance.range:t.range,i=r.start?r.start.valueOf():0,s=r.end?r.end.valueOf():0;return Object.assign(Object.assign(Object.assign({},n.extendedProps),n),{id:n.publicId,start:i,end:s,duration:s-i,allDay:Number(n.allDay),_seg:e})}function hi(e,t){let{pluginHooks:n}=t,r=n.isDraggableTransformers,{def:i,ui:s}=e.eventRange,o=s.startEditable;for(let e of r)o=e(o,i,s,t);return o}function fi(e,t){return e.isStart&amp;&amp;e.eventRange.ui.durationEditable&amp;&amp;t.options.eventResizableFromStart}function gi(e,t){return e.isEnd&amp;&amp;e.eventRange.ui.durationEditable}function pi(e,t,n,r,i,s,o){let{dateEnv:a,options:l}=n,{displayEventTime:c,displayEventEnd:d}=l,u=e.eventRange.def,h=e.eventRange.instance;null==c&amp;&amp;(c=!1!==r),null==d&amp;&amp;(d=!1!==i);let f=h.range.start,g=h.range.end,p=s||e.start||e.eventRange.range.start,m=o||e.end||e.eventRange.range.end,v=Mt(f).valueOf()===Mt(p).valueOf(),y=Mt(Ct(g,-1)).valueOf()===Mt(Ct(m,-1)).valueOf();return c&amp;&amp;!u.allDay&amp;&amp;(v||y)?(p=v?f:p,m=y?g:m,d&amp;&amp;u.hasEnd?a.formatRange(p,m,t,{forcedStartTzo:s?null:h.forcedStartTzo,forcedEndTzo:o?null:h.forcedEndTzo}):a.format(p,t,{forcedTzo:s?null:h.forcedStartTzo})):""}function mi(e,t,n){let r=e.eventRange.range;return{isPast:r.end&lt;=(n||t.start),isFuture:r.start&gt;=(n||t.end),isToday:t&amp;&amp;lr(t,r.start)}}function vi(e){let t=["fc-event"];return e.isMirror&amp;&amp;t.push("fc-event-mirror"),e.isDraggable&amp;&amp;t.push("fc-event-draggable"),(e.isStartResizable||e.isEndResizable)&amp;&amp;t.push("fc-event-resizable"),e.isDragging&amp;&amp;t.push("fc-event-dragging"),e.isResizing&amp;&amp;t.push("fc-event-resizing"),e.isSelected&amp;&amp;t.push("fc-event-selected"),e.isStart&amp;&amp;t.push("fc-event-start"),e.isEnd&amp;&amp;t.push("fc-event-end"),e.isPast&amp;&amp;t.push("fc-event-past"),e.isToday&amp;&amp;t.push("fc-event-today"),e.isFuture&amp;&amp;t.push("fc-event-future"),t}function yi(e){return e.instance?e.instance.instanceId:`${e.def.defId}:${e.range.start.toISOString()}`}function bi(e,t){let{def:n,instance:r}=e.eventRange,{url:i}=n;if(i)return{href:i};let{emitter:s,options:o}=t,{eventInteractive:a}=o;return null==a&amp;&amp;(a=n.interactive,null==a&amp;&amp;(a=Boolean(s.hasHandlers("eventClick")))),a?qe(e=&gt;{s.trigger("eventClick",{el:e.target,event:new ti(t,n,r),jsEvent:e,view:t.viewApi})}):{}}const Ei={start:yn,end:yn,allDay:Boolean};function Si(e,t,n){let r=function(e,t){let{refined:n,extra:r}=vn(e,Ei),i=n.start?t.createMarkerMeta(n.start):null,s=n.end?t.createMarkerMeta(n.end):null,{allDay:o}=n;null==o&amp;&amp;(o=i&amp;&amp;i.isTimeUnspecified&amp;&amp;(!s||s.isTimeUnspecified));return Object.assign({range:{start:i?i.marker:null,end:s?s.marker:null},allDay:o},r)}(e,t),{range:i}=r;if(!i.start)return null;if(!i.end){if(null==n)return null;i.end=t.add(i.start,n)}return r}function Ai(e,t){return sr(e.range,t.range)&amp;&amp;e.allDay===t.allDay&amp;&amp;function(e,t){for(let n in t)if("range"!==n&amp;&amp;"allDay"!==n&amp;&amp;e[n]!==t[n])return!1;for(let n in e)if(!(n in t))return!1;return!0}(e,t)}function Di(e,t,n){return Object.assign(Object.assign({},wi(e,t,n)),{timeZone:t.timeZone})}function wi(e,t,n){return{start:t.toDate(e.start),end:t.toDate(e.end),startStr:t.formatIso(e.start,{omitTime:n}),endStr:t.formatIso(e.end,{omitTime:n})}}function Ci(e,t,n){let r=!1,i=function(e){r||(r=!0,t(e))},s=function(e){r||(r=!0,n(e))},o=e(i,s);o&amp;&amp;"function"==typeof o.then&amp;&amp;o.then(i,s)}class Ri extends Error{constructor(e,t){super(e),this.response=t}}function xi(e,t,n){const r={method:e=e.toUpperCase()};return"GET"===e?t+=(-1===t.indexOf("?")?"?":"&amp;")+new URLSearchParams(n):(r.body=new URLSearchParams(n),r.headers={"Content-Type":"application/x-www-form-urlencoded"}),fetch(t,r).then(e=&gt;{if(e.ok)return e.json().then(t=&gt;[t,e],()=&gt;{throw new Ri("Failure parsing JSON",e)});throw new Ri("Request failed",e)})}let _i;function Ti(){return null==_i&amp;&amp;(_i=function(){if("undefined"==typeof document)return!0;let e=document.createElement("div");e.style.position="absolute",e.style.top="0px",e.style.left="0px",e.innerHTML="&lt;table&gt;&lt;tr&gt;&lt;td&gt;&lt;div&gt;&lt;/div&gt;&lt;/td&gt;&lt;/tr&gt;&lt;/table&gt;",e.querySelector("table").style.height="100px",e.querySelector("div").style.height="100%",document.body.appendChild(e);let t=e.querySelector("div").offsetHeight&gt;0;return document.body.removeChild(e),t}()),_i}class ki extends Gn{constructor(){super(...arguments),this.state={forPrint:!1},this.handleBeforePrint=()=&gt;{jn(()=&gt;{this.setState({forPrint:!0})})},this.handleAfterPrint=()=&gt;{jn(()=&gt;{this.setState({forPrint:!1})})}}render(){let{props:e}=this,{options:t}=e,{forPrint:n}=this.state,r=n||"auto"===t.height||"auto"===t.contentHeight,i=r||null==t.height?"":t.height,s=["fc",n?"fc-media-print":"fc-media-screen","fc-direction-"+t.direction,e.theme.getClass("root")];return Ti()||s.push("fc-liquid-hack"),e.children(s,i,r,n)}componentDidMount(){let{emitter:e}=this.props;e.on("_beforeprint",this.handleBeforePrint),e.on("_afterprint",this.handleAfterPrint)}componentWillUnmount(){let{emitter:e}=this.props;e.off("_beforeprint",this.handleBeforePrint),e.off("_afterprint",this.handleAfterPrint)}}class Mi{constructor(e){this.component=e.component,this.isHitComboAllowed=e.isHitComboAllowed||null}destroy(){}}function Ii(e){return{[e.component.uid]:e}}const Oi={};class Ni{getCurrentData(){return this.currentDataManager.getCurrentData()}dispatch(e){this.currentDataManager.dispatch(e)}get view(){return this.getCurrentData().viewApi}batchRendering(e){e()}updateSize(){this.trigger("_resize",!0)}setOption(e,t){this.dispatch({type:"SET_OPTION",optionName:e,rawOptionValue:t})}getOption(e){return this.currentDataManager.currentCalendarOptionsInput[e]}getAvailableLocaleCodes(){return Object.keys(this.getCurrentData().availableRawLocales)}on(e,t){let{currentDataManager:n}=this;n.currentCalendarOptionsRefiners[e]?n.emitter.on(e,t):console.warn(`Unknown listener name '${e}'`)}off(e,t){this.currentDataManager.emitter.off(e,t)}trigger(e,...t){this.currentDataManager.emitter.trigger(e,...t)}changeView(e,t){this.batchRendering(()=&gt;{if(this.unselect(),t)if(t.start&amp;&amp;t.end)this.dispatch({type:"CHANGE_VIEW_TYPE",viewType:e}),this.dispatch({type:"SET_OPTION",optionName:"visibleRange",rawOptionValue:t});else{let{dateEnv:n}=this.getCurrentData();this.dispatch({type:"CHANGE_VIEW_TYPE",viewType:e,dateMarker:n.createMarker(t)})}else this.dispatch({type:"CHANGE_VIEW_TYPE",viewType:e})})}zoomTo(e,t){let n;t=t||"day",n=this.getCurrentData().viewSpecs[t]||this.getUnitViewSpec(t),this.unselect(),n?this.dispatch({type:"CHANGE_VIEW_TYPE",viewType:n.type,dateMarker:e}):this.dispatch({type:"CHANGE_DATE",dateMarker:e})}getUnitViewSpec(e){let t,n,{viewSpecs:r,toolbarConfig:i}=this.getCurrentData(),s=[].concat(i.header?i.header.viewsWithButtons:[],i.footer?i.footer.viewsWithButtons:[]);for(let e in r)s.push(e);for(t=0;t&lt;s.length;t+=1)if(n=r[s[t]],n&amp;&amp;n.singleUnit===e)return n;return null}prev(){this.unselect(),this.dispatch({type:"PREV"})}next(){this.unselect(),this.dispatch({type:"NEXT"})}prevYear(){let e=this.getCurrentData();this.unselect(),this.dispatch({type:"CHANGE_DATE",dateMarker:e.dateEnv.addYears(e.currentDate,-1)})}nextYear(){let e=this.getCurrentData();this.unselect(),this.dispatch({type:"CHANGE_DATE",dateMarker:e.dateEnv.addYears(e.currentDate,1)})}today(){let e=this.getCurrentData();this.unselect(),this.dispatch({type:"CHANGE_DATE",dateMarker:fr(e.calendarOptions.now,e.dateEnv)})}gotoDate(e){let t=this.getCurrentData();this.unselect(),this.dispatch({type:"CHANGE_DATE",dateMarker:t.dateEnv.createMarker(e)})}incrementDate(e){let t=this.getCurrentData(),n=ft(e);n&amp;&amp;(this.unselect(),this.dispatch({type:"CHANGE_DATE",dateMarker:t.dateEnv.add(t.currentDate,n)}))}getDate(){let e=this.getCurrentData();return e.dateEnv.toDate(e.currentDate)}formatDate(e,t){let{dateEnv:n}=this.getCurrentData();return n.format(n.createMarker(e),an(t))}formatRange(e,t,n){let{dateEnv:r}=this.getCurrentData();return r.formatRange(r.createMarker(e),r.createMarker(t),an(n),n)}formatIso(e,t){let{dateEnv:n}=this.getCurrentData();return n.formatIso(n.createMarker(e),{omitTime:t})}select(e,t){let n;n=null==t?null!=e.start?e:{start:e,end:null}:{start:e,end:t};let r=this.getCurrentData(),i=Si(n,r.dateEnv,ft({days:1}));i&amp;&amp;(this.dispatch({type:"SELECT_DATES",selection:i}),Yr(i,null,r))}unselect(e){let t=this.getCurrentData();t.dateSelection&amp;&amp;(this.dispatch({type:"UNSELECT_DATES"}),function(e,t){t.emitter.trigger("unselect",{jsEvent:e?e.origEvent:null,view:t.viewApi||t.calendarApi.view})}(e,t))}addEvent(e,t){if(e instanceof ti){let t=e._def,n=e._instance;return this.getCurrentData().eventStore.defs[t.defId]||(this.dispatch({type:"ADD_EVENTS",eventStore:Rr({def:t,instance:n})}),this.triggerEventAdd(e)),e}let n,r=this.getCurrentData();if(t instanceof ei)n=t.internalEventSource;else if("boolean"==typeof t)t&amp;&amp;([n]=wn(r.eventSources));else if(null!=t){let e=this.getEventSourceById(t);if(!e)return console.warn(`Could not find an event source with ID "${t}"`),null;n=e.internalEventSource}let i=Sr(e,n,r,!1);if(i){let e=new ti(r,i.def,i.def.recurringDef?null:i.instance);return this.dispatch({type:"ADD_EVENTS",eventStore:Rr(i)}),this.triggerEventAdd(e),e}return null}triggerEventAdd(e){let{emitter:t}=this.getCurrentData();t.trigger("eventAdd",{event:e,relatedEvents:[],revert:()=&gt;{this.dispatch({type:"REMOVE_EVENTS",eventStore:ni(e)})}})}getEventById(e){let t=this.getCurrentData(),{defs:n,instances:r}=t.eventStore;e=String(e);for(let i in n){let s=n[i];if(s.publicId===e){if(s.recurringDef)return new ti(t,s,null);for(let e in r){let n=r[e];if(n.defId===s.defId)return new ti(t,s,n)}}}return null}getEvents(){let e=this.getCurrentData();return ri(e.eventStore,e)}removeAllEvents(){this.dispatch({type:"REMOVE_ALL_EVENTS"})}getEventSources(){let e=this.getCurrentData(),t=e.eventSources,n=[];for(let r in t)n.push(new ei(e,t[r]));return n}getEventSourceById(e){let t=this.getCurrentData(),n=t.eventSources;e=String(e);for(let r in n)if(n[r].publicId===e)return new ei(t,n[r]);return null}addEventSource(e){let t=this.getCurrentData();if(e instanceof ei)return t.eventSources[e.internalEventSource.sourceId]||this.dispatch({type:"ADD_EVENT_SOURCES",sources:[e.internalEventSource]}),e;let n=jr(e,t);return n?(this.dispatch({type:"ADD_EVENT_SOURCES",sources:[n]}),new ei(t,n)):null}removeAllEventSources(){this.dispatch({type:"REMOVE_ALL_EVENT_SOURCES"})}refetchEvents(){this.dispatch({type:"FETCH_EVENT_SOURCES",isRefetch:!0})}scrollToTime(e){let t=ft(e);t&amp;&amp;this.trigger("_scrollRequest",{time:t})}}function Pi(e,t){return e.left&gt;=t.left&amp;&amp;e.left&lt;t.right&amp;&amp;e.top&gt;=t.top&amp;&amp;e.top&lt;t.bottom}function Hi(e,t){let n={left:Math.max(e.left,t.left),right:Math.min(e.right,t.right),top:Math.max(e.top,t.top),bottom:Math.min(e.bottom,t.bottom)};return n.left&lt;n.right&amp;&amp;n.top&lt;n.bottom&amp;&amp;n}function Bi(e,t){return{left:Math.min(Math.max(e.left,t.left),t.right),top:Math.min(Math.max(e.top,t.top),t.bottom)}}function ji(e){return{left:(e.left+e.right)/2,top:(e.top+e.bottom)/2}}function zi(e,t){return{left:e.left-t.left,top:e.top-t.top}}const Ui={defs:{},instances:{}};class Wi{constructor(){this.getKeysForEventDefs=Gt(this._getKeysForEventDefs),this.splitDateSelection=Gt(this._splitDateSpan),this.splitEventStore=Gt(this._splitEventStore),this.splitIndividualUi=Gt(this._splitIndividualUi),this.splitEventDrag=Gt(this._splitInteraction),this.splitEventResize=Gt(this._splitInteraction),this.eventUiBuilders={}}splitProps(e){let t=this.getKeyInfo(e),n=this.getKeysForEventDefs(e.eventStore),r=this.splitDateSelection(e.dateSelection),i=this.splitIndividualUi(e.eventUiBases,n),s=this.splitEventStore(e.eventStore,n),o=this.splitEventDrag(e.eventDrag),a=this.splitEventResize(e.eventResize),l={};this.eventUiBuilders=An(t,(e,t)=&gt;this.eventUiBuilders[t]||Gt(Li));for(let n in t){let c=t[n],d=s[n]||Ui,u=this.eventUiBuilders[n];l[n]={businessHours:c.businessHours||e.businessHours,dateSelection:r[n]||null,eventStore:d,eventUiBases:u(e.eventUiBases[""],c.ui,i[n]),eventSelection:d.instances[e.eventSelection]?e.eventSelection:"",eventDrag:o[n]||null,eventResize:a[n]||null}}return l}_splitDateSpan(e){let t={};if(e){let n=this.getKeysForDateSpan(e);for(let r of n)t[r]=e}return t}_getKeysForEventDefs(e){return An(e.defs,e=&gt;this.getKeysForEventDef(e))}_splitEventStore(e,t){let{defs:n,instances:r}=e,i={};for(let e in n)for(let r of t[e])i[r]||(i[r]={defs:{},instances:{}}),i[r].defs[e]=n[e];for(let e in r){let n=r[e];for(let r of t[n.defId])i[r]&amp;&amp;(i[r].instances[e]=n)}return i}_splitIndividualUi(e,t){let n={};for(let r in e)if(r)for(let i of t[r])n[i]||(n[i]={}),n[i][r]=e[r];return n}_splitInteraction(e){let t={};if(e){let n=this._splitEventStore(e.affectedEvents,this._getKeysForEventDefs(e.affectedEvents)),r=this._getKeysForEventDefs(e.mutatedEvents),i=this._splitEventStore(e.mutatedEvents,r),s=r=&gt;{t[r]||(t[r]={affectedEvents:n[r]||Ui,mutatedEvents:i[r]||Ui,isEvent:e.isEvent})};for(let e in n)s(e);for(let e in i)s(e)}return t}}function Li(e,t,n){let r=[];e&amp;&amp;r.push(e),t&amp;&amp;r.push(t);let i={"":Pr(r)};return n&amp;&amp;Object.assign(i,n),i}function Fi(e,t,n,r){return{dow:e.getUTCDay(),isDisabled:Boolean(r&amp;&amp;!lr(r.activeRange,e)),isOther:Boolean(r&amp;&amp;!lr(r.currentRange,e)),isToday:Boolean(t&amp;&amp;lr(t,e)),isPast:Boolean(n?e&lt;n:!!t&amp;&amp;e&lt;t.start),isFuture:Boolean(n?e&gt;n:!!t&amp;&amp;e&gt;=t.end)}}function Vi(e,t){let n=["fc-day","fc-day-"+At[e.dow]];return e.isDisabled?n.push("fc-day-disabled"):(e.isToday&amp;&amp;(n.push("fc-day-today"),n.push(t.getClass("today"))),e.isPast&amp;&amp;n.push("fc-day-past"),e.isFuture&amp;&amp;n.push("fc-day-future"),e.isOther&amp;&amp;n.push("fc-day-other")),n}const Gi=an({year:"numeric",month:"long",day:"numeric"}),Qi=an({week:"long"});function qi(e,t,n="day",r=!0){const{dateEnv:i,options:s,calendarApi:o}=e;let a=i.format(t,"week"===n?Qi:Gi);if(s.navLinks){let e=i.toDate(t);const l=e=&gt;{let r="day"===n?s.navLinkDayClick:"week"===n?s.navLinkWeekClick:null;"function"==typeof r?r.call(o,i.toDate(t),e):("string"==typeof r&amp;&amp;(n=r),o.zoomTo(t,n))};return Object.assign({title:at(s.navLinkHint,[a,e],a),"data-navlink":""},r?Qe(l):{onClick:l})}return{"aria-label":a}}let Yi,Zi=null;function Xi(){return null===Zi&amp;&amp;(Zi=function(){let e=document.createElement("div");Be(e,{position:"absolute",top:-1e3,left:0,border:0,padding:0,overflow:"scroll",direction:"rtl"}),e.innerHTML="&lt;div&gt;&lt;/div&gt;",document.body.appendChild(e);let t=e.firstChild.getBoundingClientRect().left&gt;e.getBoundingClientRect().left;return Ie(e),t}()),Zi}function $i(){return Yi||(Yi=function(){let e=document.createElement("div");e.style.overflow="scroll",e.style.position="absolute",e.style.top="-9999px",e.style.left="-9999px",document.body.appendChild(e);let t=Ji(e);return document.body.removeChild(e),t}()),Yi}function Ji(e){return{x:e.offsetHeight-e.clientHeight,y:e.offsetWidth-e.clientWidth}}function Ki(e,t=!1){let n=window.getComputedStyle(e),r=parseInt(n.borderLeftWidth,10)||0,i=parseInt(n.borderRightWidth,10)||0,s=parseInt(n.borderTopWidth,10)||0,o=parseInt(n.borderBottomWidth,10)||0,a=Ji(e),l=a.y-r-i,c={borderLeft:r,borderRight:i,borderTop:s,borderBottom:o,scrollbarBottom:a.x-s-o,scrollbarLeft:0,scrollbarRight:0};return Xi()&amp;&amp;"rtl"===n.direction?c.scrollbarLeft=l:c.scrollbarRight=l,t&amp;&amp;(c.paddingLeft=parseInt(n.paddingLeft,10)||0,c.paddingRight=parseInt(n.paddingRight,10)||0,c.paddingTop=parseInt(n.paddingTop,10)||0,c.paddingBottom=parseInt(n.paddingBottom,10)||0),c}function es(e,t=!1,n){let r=n?e.getBoundingClientRect():ts(e),i=Ki(e,t),s={left:r.left+i.borderLeft+i.scrollbarLeft,right:r.right-i.borderRight-i.scrollbarRight,top:r.top+i.borderTop,bottom:r.bottom-i.borderBottom-i.scrollbarBottom};return t&amp;&amp;(s.left+=i.paddingLeft,s.right-=i.paddingRight,s.top+=i.paddingTop,s.bottom-=i.paddingBottom),s}function ts(e){let t=e.getBoundingClientRect();return{left:t.left+window.pageXOffset,top:t.top+window.pageYOffset,right:t.right+window.pageXOffset,bottom:t.bottom+window.pageYOffset}}function ns(e){let t=[];for(;e instanceof HTMLElement;){let n=window.getComputedStyle(e);if("fixed"===n.position)break;/(auto|scroll)/.test(n.overflow+n.overflowY+n.overflowX)&amp;&amp;t.push(e),e=e.parentNode}return t}class rs{constructor(e,t,n,r){this.els=t;let i=this.originClientRect=e.getBoundingClientRect();n&amp;&amp;this.buildElHorizontals(i.left),r&amp;&amp;this.buildElVerticals(i.top)}buildElHorizontals(e){let t=[],n=[];for(let r of this.els){let i=r.getBoundingClientRect();t.push(i.left-e),n.push(i.right-e)}this.lefts=t,this.rights=n}buildElVerticals(e){let t=[],n=[];for(let r of this.els){let i=r.getBoundingClientRect();t.push(i.top-e),n.push(i.bottom-e)}this.tops=t,this.bottoms=n}leftToIndex(e){let t,{lefts:n,rights:r}=this,i=n.length;for(t=0;t&lt;i;t+=1)if(e&gt;=n[t]&amp;&amp;e&lt;r[t])return t}topToIndex(e){let t,{tops:n,bottoms:r}=this,i=n.length;for(t=0;t&lt;i;t+=1)if(e&gt;=n[t]&amp;&amp;e&lt;r[t])return t}getWidth(e){return this.rights[e]-this.lefts[e]}getHeight(e){return this.bottoms[e]-this.tops[e]}similarTo(e){return is(this.tops||[],e.tops||[])&amp;&amp;is(this.bottoms||[],e.bottoms||[])&amp;&amp;is(this.lefts||[],e.lefts||[])&amp;&amp;is(this.rights||[],e.rights||[])}}function is(e,t){const n=e.length;if(n!==t.length)return!1;for(let r=0;r&lt;n;r++)if(Math.round(e[r])!==Math.round(t[r]))return!1;return!0}class ss{getMaxScrollTop(){return this.getScrollHeight()-this.getClientHeight()}getMaxScrollLeft(){return this.getScrollWidth()-this.getClientWidth()}canScrollVertically(){return this.getMaxScrollTop()&gt;0}canScrollHorizontally(){return this.getMaxScrollLeft()&gt;0}canScrollUp(){return this.getScrollTop()&gt;0}canScrollDown(){return this.getScrollTop()&lt;this.getMaxScrollTop()}canScrollLeft(){return this.getScrollLeft()&gt;0}canScrollRight(){return this.getScrollLeft()&lt;this.getMaxScrollLeft()}}class os extends ss{constructor(e){super(),this.el=e}getScrollTop(){return this.el.scrollTop}getScrollLeft(){return this.el.scrollLeft}setScrollTop(e){this.el.scrollTop=e}setScrollLeft(e){this.el.scrollLeft=e}getScrollWidth(){return this.el.scrollWidth}getScrollHeight(){return this.el.scrollHeight}getClientHeight(){return this.el.clientHeight}getClientWidth(){return this.el.clientWidth}}class as extends ss{getScrollTop(){return window.pageYOffset}getScrollLeft(){return window.pageXOffset}setScrollTop(e){window.scroll(window.pageXOffset,e)}setScrollLeft(e){window.scroll(e,window.pageYOffset)}getScrollWidth(){return document.documentElement.scrollWidth}getScrollHeight(){return document.documentElement.scrollHeight}getClientHeight(){return document.documentElement.clientHeight}getClientWidth(){return document.documentElement.clientWidth}}class ls extends Gn{constructor(){super(...arguments),this.uid=Ze()}prepareHits(){}queryHit(e,t,n,r){return null}isValidSegDownEl(e){return!this.props.eventDrag&amp;&amp;!this.props.eventResize&amp;&amp;!Oe(e,".fc-event-mirror")}isValidDateDownEl(e){return!(Oe(e,".fc-event:not(.fc-bg-event)")||Oe(e,".fc-more-link")||Oe(e,"a[data-navlink]")||Oe(e,".fc-popover"))}}class cs{constructor(e=(e=&gt;e.thickness||1)){this.getEntryThickness=e,this.strictOrder=!1,this.allowReslicing=!1,this.maxCoord=-1,this.maxStackCnt=-1,this.levelCoords=[],this.entriesByLevel=[],this.stackCnts={}}addSegs(e){let t=[];for(let n of e)this.insertEntry(n,t);return t}insertEntry(e,t){let n=this.findInsertion(e);this.isInsertionValid(n,e)?this.insertEntryAt(e,n):this.handleInvalidInsertion(n,e,t)}isInsertionValid(e,t){return(-1===this.maxCoord||e.levelCoord+this.getEntryThickness(t)&lt;=this.maxCoord)&amp;&amp;(-1===this.maxStackCnt||e.stackCnt&lt;this.maxStackCnt)}handleInvalidInsertion(e,t,n){if(this.allowReslicing&amp;&amp;e.touchingEntry){const r=Object.assign(Object.assign({},t),{span:fs(t.span,e.touchingEntry.span)});n.push(r),this.splitEntry(t,e.touchingEntry,n)}else n.push(t)}splitEntry(e,t,n){let r=e.span,i=t.span;r.start&lt;i.start&amp;&amp;this.insertEntry({index:e.index,thickness:e.thickness,span:{start:r.start,end:i.start}},n),r.end&gt;i.end&amp;&amp;this.insertEntry({index:e.index,thickness:e.thickness,span:{start:i.end,end:r.end}},n)}insertEntryAt(e,t){let{entriesByLevel:n,levelCoords:r}=this;-1===t.lateral?(gs(r,t.level,t.levelCoord),gs(n,t.level,[e])):gs(n[t.level],t.lateral,e),this.stackCnts[us(e)]=t.stackCnt}findInsertion(e){let{levelCoords:t,entriesByLevel:n,strictOrder:r,stackCnts:i}=this,s=t.length,o=0,a=-1,l=-1,c=null,d=0;for(let u=0;u&lt;s;u+=1){const s=t[u];if(!r&amp;&amp;s&gt;=o+this.getEntryThickness(e))break;let h,f=n[u],g=ps(f,e.span.start,ds),p=g[0]+g[1];for(;(h=f[p])&amp;&amp;h.span.start&lt;e.span.end;){let e=s+this.getEntryThickness(h);e&gt;o&amp;&amp;(o=e,c=h,a=u,l=p),e===o&amp;&amp;(d=Math.max(d,i[us(h)]+1)),p+=1}}let u=0;if(c)for(u=a+1;u&lt;s&amp;&amp;t[u]&lt;o;)u+=1;let h=-1;return u&lt;s&amp;&amp;t[u]===o&amp;&amp;(h=ps(n[u],e.span.end,ds)[0]),{touchingLevel:a,touchingLateral:l,touchingEntry:c,stackCnt:d,levelCoord:o,level:u,lateral:h}}toRects(){let{entriesByLevel:e,levelCoords:t}=this,n=e.length,r=[];for(let i=0;i&lt;n;i+=1){let n=e[i],s=t[i];for(let e of n)r.push(Object.assign(Object.assign({},e),{thickness:this.getEntryThickness(e),levelCoord:s}))}return r}}function ds(e){return e.span.end}function us(e){return e.index+":"+e.span.start}function hs(e){let t=[];for(let i of e){let e=[],s={span:i.span,entries:[i]};for(let i of t)fs(i.span,s.span)?s={entries:i.entries.concat(s.entries),span:(n=i.span,r=s.span,{start:Math.min(n.start,r.start),end:Math.max(n.end,r.end)})}:e.push(i);e.push(s),t=e}var n,r;return t}function fs(e,t){let n=Math.max(e.start,t.start),r=Math.min(e.end,t.end);return n&lt;r?{start:n,end:r}:null}function gs(e,t,n){e.splice(t,0,n)}function ps(e,t,n){let r=0,i=e.length;if(!i||t&lt;n(e[r]))return[0,0];if(t&gt;n(e[i-1]))return[i,0];for(;r&lt;i;){let s=Math.floor(r+(i-r)/2),o=n(e[s]);if(t&lt;o)i=s;else{if(!(t&gt;o))return[s,1];r=s+1}}return[r,0]}class ms{constructor(e,t){this.emitter=new Gr}destroy(){}setMirrorIsVisible(e){}setMirrorNeedsRevert(e){}setAutoScrollEnabled(e){}}const vs={},ys={startTime:ft,duration:ft,create:Boolean,sourceId:String};function bs(e){let{refined:t,extra:n}=vn(e,ys);return{startTime:t.startTime||null,duration:t.duration||null,create:null==t.create||t.create,sourceId:t.sourceId,leftoverProps:n}}function Es(e,t){return an(!e||t&gt;10?{weekday:"short"}:t&gt;1?{weekday:"short",month:"numeric",day:"numeric",omitCommas:!0}:{weekday:"long"})}const Ss="fc-col-header-cell";function As(e){return e.text}class Ds extends Gn{render(){let{dateEnv:e,options:t,theme:n,viewApi:r}=this.context,{props:i}=this,{date:s,dateProfile:o}=i,a=Fi(s,i.todayRange,null,o),l=[Ss].concat(Vi(a,n)),c=e.format(s,i.dayHeaderFormat),d=!a.isDisabled&amp;&amp;i.colCnt&gt;1?qi(this.context,s):{},u=Object.assign(Object.assign(Object.assign({date:e.toDate(s),view:r},i.extraRenderProps),{text:c}),a);return p(Jn,{elTag:"th",elClasses:l,elAttrs:Object.assign({role:"columnheader",colSpan:i.colSpan,"data-date":a.isDisabled?void 0:Wt(s)},i.extraDataAttrs),renderProps:u,generatorName:"dayHeaderContent",customGenerator:t.dayHeaderContent,defaultGenerator:As,classNameGenerator:t.dayHeaderClassNames,didMount:t.dayHeaderDidMount,willUnmount:t.dayHeaderWillUnmount},e=&gt;p("div",{className:"fc-scrollgrid-sync-inner"},!a.isDisabled&amp;&amp;p(e,{elTag:"a",elAttrs:d,elClasses:["fc-col-header-cell-cushion",i.isSticky&amp;&amp;"fc-sticky"]})))}}const ws=an({weekday:"long"});class Cs extends Gn{render(){let{props:e}=this,{dateEnv:t,theme:n,viewApi:r,options:i}=this.context,s=wt(new Date(2592e5),e.dow),o={dow:e.dow,isDisabled:!1,isFuture:!1,isPast:!1,isToday:!1,isOther:!1},a=t.format(s,e.dayHeaderFormat),l=Object.assign(Object.assign(Object.assign(Object.assign({date:s},o),{view:r}),e.extraRenderProps),{text:a});return p(Jn,{elTag:"th",elClasses:[Ss,...Vi(o,n),...e.extraClassNames||[]],elAttrs:Object.assign({role:"columnheader",colSpan:e.colSpan},e.extraDataAttrs),renderProps:l,generatorName:"dayHeaderContent",customGenerator:i.dayHeaderContent,defaultGenerator:As,classNameGenerator:i.dayHeaderClassNames,didMount:i.dayHeaderDidMount,willUnmount:i.dayHeaderWillUnmount},n=&gt;p("div",{className:"fc-scrollgrid-sync-inner"},p(n,{elTag:"a",elClasses:["fc-col-header-cell-cushion",e.isSticky&amp;&amp;"fc-sticky"],elAttrs:{"aria-label":t.format(s,ws)}})))}}class Rs extends D{constructor(e,t){super(e,t),this.initialNowDate=fr(t.options.now,t.dateEnv),this.initialNowQueriedMs=(new Date).valueOf(),this.state=this.computeTiming().currentState}render(){let{props:e,state:t}=this;return e.children(t.nowDate,t.todayRange)}componentDidMount(){this.setTimeout()}componentDidUpdate(e){e.unit!==this.props.unit&amp;&amp;(this.clearTimeout(),this.setTimeout())}componentWillUnmount(){this.clearTimeout()}computeTiming(){let{props:e,context:t}=this,n=Ct(this.initialNowDate,(new Date).valueOf()-this.initialNowQueriedMs),r=t.dateEnv.startOf(n,e.unit),i=t.dateEnv.add(r,ft(1,e.unit)),s=i.valueOf()-n.valueOf();return s=Math.min(864e5,s),{currentState:{nowDate:r,todayRange:xs(r)},nextState:{nowDate:i,todayRange:xs(i)},waitMs:s}}setTimeout(){let{nextState:e,waitMs:t}=this.computeTiming();this.timeoutId=setTimeout(()=&gt;{this.setState(e,()=&gt;{this.setTimeout()})},t)}clearTimeout(){this.timeoutId&amp;&amp;clearTimeout(this.timeoutId)}}function xs(e){let t=Mt(e);return{start:t,end:wt(t,1)}}Rs.contextType=Ln;class _s extends Gn{constructor(){super(...arguments),this.createDayHeaderFormatter=Gt(Ts)}render(){let{context:e}=this,{dates:t,dateProfile:n,datesRepDistinctDays:r,renderIntro:i}=this.props,s=this.createDayHeaderFormatter(e.options.dayHeaderFormat,r,t.length);return p(Rs,{unit:"day"},(e,o)=&gt;p("tr",{role:"row"},i&amp;&amp;i("day"),t.map(e=&gt;r?p(Ds,{key:e.toISOString(),date:e,dateProfile:n,todayRange:o,colCnt:t.length,dayHeaderFormat:s}):p(Cs,{key:e.getUTCDay(),dow:e.getUTCDay(),dayHeaderFormat:s}))))}}function Ts(e,t,n){return e||Es(t,n)}class ks{constructor(e,t){let n=e.start,{end:r}=e,i=[],s=[],o=-1;for(;n&lt;r;)t.isHiddenDay(n)?i.push(o+.5):(o+=1,i.push(o),s.push(n)),n=wt(n,1);this.dates=s,this.indices=i,this.cnt=s.length}sliceRange(e){let t=this.getDateDayIndex(e.start),n=this.getDateDayIndex(wt(e.end,-1)),r=Math.max(0,t),i=Math.min(this.cnt-1,n);return r=Math.ceil(r),i=Math.floor(i),r&lt;=i?{firstIndex:r,lastIndex:i,isStart:t===r,isEnd:n===i}:null}getDateDayIndex(e){let{indices:t}=this,n=Math.floor(xt(this.dates[0],e));return n&lt;0?t[0]-1:n&gt;=t.length?t[t.length-1]+1:t[n]}}class Ms{constructor(e,t){let n,r,i,{dates:s}=e;if(t){for(r=s[0].getUTCDay(),n=1;n&lt;s.length&amp;&amp;s[n].getUTCDay()!==r;n+=1);i=Math.ceil(s.length/n)}else i=1,n=s.length;this.rowCnt=i,this.colCnt=n,this.daySeries=e,this.cells=this.buildCells(),this.headerDates=this.buildHeaderDates()}buildCells(){let e=[];for(let t=0;t&lt;this.rowCnt;t+=1){let n=[];for(let e=0;e&lt;this.colCnt;e+=1)n.push(this.buildCell(t,e));e.push(n)}return e}buildCell(e,t){let n=this.daySeries.dates[e*this.colCnt+t];return{key:n.toISOString(),date:n}}buildHeaderDates(){let e=[];for(let t=0;t&lt;this.colCnt;t+=1)e.push(this.cells[0][t].date);return e}sliceRange(e){let{colCnt:t}=this,n=this.daySeries.sliceRange(e),r=[];if(n){let{firstIndex:e,lastIndex:i}=n,s=e;for(;s&lt;=i;){let o=Math.floor(s/t),a=Math.min((o+1)*t,i+1);r.push({row:o,firstCol:s%t,lastCol:(a-1)%t,isStart:n.isStart&amp;&amp;s===e,isEnd:n.isEnd&amp;&amp;a-1===i}),s=a}}return r}}class Is{constructor(){this.sliceBusinessHours=Gt(this._sliceBusinessHours),this.sliceDateSelection=Gt(this._sliceDateSpan),this.sliceEventStore=Gt(this._sliceEventStore),this.sliceEventDrag=Gt(this._sliceInteraction),this.sliceEventResize=Gt(this._sliceInteraction),this.forceDayIfListItem=!1}sliceProps(e,t,n,r,...i){let{eventUiBases:s}=e,o=this.sliceEventStore(e.eventStore,s,t,n,...i);return{dateSelectionSegs:this.sliceDateSelection(e.dateSelection,t,n,s,r,...i),businessHourSegs:this.sliceBusinessHours(e.businessHours,t,n,r,...i),fgEventSegs:o.fg,bgEventSegs:o.bg,eventDrag:this.sliceEventDrag(e.eventDrag,s,t,n,...i),eventResize:this.sliceEventResize(e.eventResize,s,t,n,...i),eventSelection:e.eventSelection}}sliceNowDate(e,t,n,r,...i){return this._sliceDateSpan({range:{start:e,end:Ct(e,1)},allDay:!1},t,n,{},r,...i)}_sliceBusinessHours(e,t,n,r,...i){return e?this._sliceEventStore(mr(e,Os(t,Boolean(n)),r),{},t,n,...i).bg:[]}_sliceEventStore(e,t,n,r,...i){if(e){let s=ii(e,t,Os(n,Boolean(r)),r);return{bg:this.sliceEventRanges(s.bg,i),fg:this.sliceEventRanges(s.fg,i)}}return{bg:[],fg:[]}}_sliceInteraction(e,t,n,r,...i){if(!e)return null;let s=ii(e.mutatedEvents,t,Os(n,Boolean(r)),r);return{segs:this.sliceEventRanges(s.fg,i),affectedInstances:e.affectedEvents.instances,isEvent:e.isEvent}}_sliceDateSpan(e,t,n,r,i,...s){if(!e)return[];let o=Os(t,Boolean(n)),a=ir(e.range,o);if(a){let t=function(e,t,n){let r=Ar({editable:!1},n),i=wr(r.refined,r.extra,"",e.allDay,!0,n);return{def:i,ui:ci(i,t),instance:pr(i.defId,e.range),range:e.range,isStart:!0,isEnd:!0}}(e=Object.assign(Object.assign({},e),{range:a}),r,i),n=this.sliceRange(e.range,...s);for(let e of n)e.eventRange=t;return n}return[]}sliceEventRanges(e,t){let n=[];for(let r of e)n.push(...this.sliceEventRange(r,t));return n}sliceEventRange(e,t){let n=e.range;this.forceDayIfListItem&amp;&amp;"list-item"===e.ui.display&amp;&amp;(n={start:n.start,end:wt(n.start,1)});let r=this.sliceRange(n,...t);for(let t of r)t.eventRange=e,t.isStart=e.isStart&amp;&amp;t.isStart,t.isEnd=e.isEnd&amp;&amp;t.isEnd;return r}}function Os(e,t){let n=e.activeRange;return t?n:{start:Ct(n.start,e.slotMinTime.milliseconds),end:Ct(n.end,e.slotMaxTime.milliseconds-864e5)}}function Ns(e,t,n){let{instances:r}=e.mutatedEvents;for(let e in r)if(!ar(t.validRange,r[e].range))return!1;return Hs({eventDrag:e},n)}function Ps(e,t,n){return!!ar(t.validRange,e.range)&amp;&amp;Hs({dateSelection:e},n)}function Hs(e,t){let n=t.getCurrentData(),r=Object.assign({businessHours:n.businessHours,dateSelection:"",eventStore:n.eventStore,eventUiBases:n.eventUiBases,eventSelection:"",eventDrag:null,eventResize:null},e);return(t.pluginHooks.isPropsValid||Bs)(r,t)}function Bs(e,t,n={},r){return!(e.eventDrag&amp;&amp;!function(e,t,n,r){let i=t.getCurrentData(),s=e.eventDrag,o=s.mutatedEvents,a=o.defs,l=o.instances,c=li(a,s.isEvent?e.eventUiBases:{"":i.selectionConfig});r&amp;&amp;(c=An(c,r));let d=(g=e.eventStore,p=s.affectedEvents.instances,{defs:g.defs,instances:Sn(g.instances,e=&gt;!p[e.instanceId])}),u=d.defs,h=d.instances,f=li(u,e.eventUiBases);var g,p;for(let r in l){let o=l[r],g=o.range,p=c[o.defId],m=a[o.defId];if(!js(p.constraints,g,d,e.businessHours,t))return!1;let{eventOverlap:v}=t.options,y="function"==typeof v?v:null;for(let e in h){let n=h[e];if(or(g,n.range)){if(!1===f[n.defId].overlap&amp;&amp;s.isEvent)return!1;if(!1===p.overlap)return!1;if(y&amp;&amp;!y(new ti(t,u[n.defId],n),new ti(t,m,o)))return!1}}let b=i.eventStore;for(let e of p.allows){let i,s=Object.assign(Object.assign({},n),{range:o.range,allDay:m.allDay}),a=b.defs[m.defId],l=b.instances[r];if(i=a?new ti(t,a,l):new ti(t,m),!e(Zr(s,t),i))return!1}}return!0}(e,t,n,r))&amp;&amp;!(e.dateSelection&amp;&amp;!function(e,t,n,r){let i=e.eventStore,s=i.defs,o=i.instances,a=e.dateSelection,l=a.range,{selectionConfig:c}=t.getCurrentData();r&amp;&amp;(c=r(c));if(!js(c.constraints,l,i,e.businessHours,t))return!1;let{selectOverlap:d}=t.options,u="function"==typeof d?d:null;for(let e in o){let n=o[e];if(or(l,n.range)){if(!1===c.overlap)return!1;if(u&amp;&amp;!u(new ti(t,s[n.defId],n),null))return!1}}for(let e of c.allows){let r=Object.assign(Object.assign({},n),a);if(!e(Zr(r,t),null))return!1}return!0}(e,t,n,r))}function js(e,t,n,r,i){for(let s of e)if(!Ws(zs(s,t,n,r,i),t))return!1;return!0}function zs(e,t,n,r,i){return"businessHours"===e?Us(mr(r,t,i)):"string"==typeof e?Us(kr(n,t=&gt;t.groupId===e)):"object"==typeof e&amp;&amp;e?Us(mr(e,t,i)):[]}function Us(e){let{instances:t}=e,n=[];for(let e in t)n.push(t[e].range);return n}function Ws(e,t){for(let n of e)if(ar(n,t))return!0;return!1}const Ls=/^(visible|hidden)$/;class Fs extends Gn{constructor(){super(...arguments),this.handleEl=e=&gt;{this.el=e,Qn(this.props.elRef,e)}}render(){let{props:e}=this,{liquid:t,liquidIsAbsolute:n}=e,r=t&amp;&amp;n,i=["fc-scroller"];return t&amp;&amp;(n?i.push("fc-scroller-liquid-absolute"):i.push("fc-scroller-liquid")),p("div",{ref:this.handleEl,className:i.join(" "),style:{overflowX:e.overflowX,overflowY:e.overflowY,left:r&amp;&amp;-(e.overcomeLeft||0)||"",right:r&amp;&amp;-(e.overcomeRight||0)||"",bottom:r&amp;&amp;-(e.overcomeBottom||0)||"",marginLeft:!r&amp;&amp;-(e.overcomeLeft||0)||"",marginRight:!r&amp;&amp;-(e.overcomeRight||0)||"",marginBottom:!r&amp;&amp;-(e.overcomeBottom||0)||"",maxHeight:e.maxHeight||""}},e.children)}needsXScrolling(){if(Ls.test(this.props.overflowX))return!1;let{el:e}=this,t=this.el.getBoundingClientRect().width-this.getYScrollbarWidth(),{children:n}=e;for(let e=0;e&lt;n.length;e+=1){if(n[e].getBoundingClientRect().width&gt;t)return!0}return!1}needsYScrolling(){if(Ls.test(this.props.overflowY))return!1;let{el:e}=this,t=this.el.getBoundingClientRect().height-this.getXScrollbarWidth(),{children:n}=e;for(let e=0;e&lt;n.length;e+=1){if(n[e].getBoundingClientRect().height&gt;t)return!0}return!1}getXScrollbarWidth(){return Ls.test(this.props.overflowX)?0:this.el.offsetHeight-this.el.clientHeight}getYScrollbarWidth(){return Ls.test(this.props.overflowY)?0:this.el.offsetWidth-this.el.clientWidth}}class Vs{constructor(e){this.masterCallback=e,this.currentMap={},this.depths={},this.callbackMap={},this.handleValue=(e,t)=&gt;{let{depths:n,currentMap:r}=this,i=!1,s=!1;null!==e?(i=t in r,r[t]=e,n[t]=(n[t]||0)+1,s=!0):(n[t]-=1,n[t]||(delete r[t],delete this.callbackMap[t],i=!0)),this.masterCallback&amp;&amp;(i&amp;&amp;this.masterCallback(null,String(t)),s&amp;&amp;this.masterCallback(e,String(t)))}}createRef(e){let t=this.callbackMap[e];return t||(t=this.callbackMap[e]=t=&gt;{this.handleValue(t,String(e))}),t}collect(e,t,n){return kn(this.currentMap,e,t,n)}getAll(){return wn(this.currentMap)}}function Gs(e){let t=Pe(e,".fc-scrollgrid-shrink"),n=0;for(let e of t)n=Math.max(n,dt(e));return Math.ceil(n)}function Qs(e,t){return e.liquid&amp;&amp;t.liquid}function qs(e,t){return null!=t.maxHeight||Qs(e,t)}function Ys(e,t,n,r){let{expandRows:i}=n;return"function"==typeof t.content?t.content(n):p("table",{role:"presentation",className:[t.tableClassName,e.syncRowHeights?"fc-scrollgrid-sync-table":""].join(" "),style:{minWidth:n.tableMinWidth,width:n.clientWidth,height:i?n.clientHeight:""}},n.tableColGroupNode,p(r?"thead":"tbody",{role:"presentation"},"function"==typeof t.rowContent?t.rowContent(n):t.rowContent))}function Zs(e,t){return St(e,t,Cn)}function Xs(e,t){let n=[];for(let r of e){let e=r.span||1;for(let i=0;i&lt;e;i+=1)n.push(p("col",{style:{width:"shrink"===r.width?$s(t):r.width||"",minWidth:r.minWidth||""}}))}return p("colgroup",{},...n)}function $s(e){return null==e?4:e}function Js(e){for(let t of e)if("shrink"===t.width)return!0;return!1}function Ks(e,t){let n=["fc-scrollgrid",t.theme.getClass("table")];return e&amp;&amp;n.push("fc-scrollgrid-liquid"),n}function eo(e,t){let n=["fc-scrollgrid-section","fc-scrollgrid-section-"+e.type,e.className];return t&amp;&amp;e.liquid&amp;&amp;null==e.maxHeight&amp;&amp;n.push("fc-scrollgrid-section-liquid"),e.isSticky&amp;&amp;n.push("fc-scrollgrid-section-sticky"),n}function to(e){return p("div",{className:"fc-scrollgrid-sticky-shim",style:{width:e.clientWidth,minWidth:e.tableMinWidth}})}function no(e){let{stickyHeaderDates:t}=e;return null!=t&amp;&amp;"auto"!==t||(t="auto"===e.height||"auto"===e.viewHeight),t}function ro(e){let{stickyFooterScrollbar:t}=e;return null!=t&amp;&amp;"auto"!==t||(t="auto"===e.height||"auto"===e.viewHeight),t}class io extends Gn{constructor(){super(...arguments),this.processCols=Gt(e=&gt;e,Zs),this.renderMicroColGroup=Gt(Xs),this.scrollerRefs=new Vs,this.scrollerElRefs=new Vs(this._handleScrollerEl.bind(this)),this.state={shrinkWidth:null,forceYScrollbars:!1,scrollerClientWidths:{},scrollerClientHeights:{}},this.handleSizing=()=&gt;{this.safeSetState(Object.assign({shrinkWidth:this.computeShrinkWidth()},this.computeScrollerDims()))}}render(){let{props:e,state:t,context:n}=this,r=e.sections||[],i=this.processCols(e.cols),s=this.renderMicroColGroup(i,t.shrinkWidth),o=Ks(e.liquid,n);e.collapsibleWidth&amp;&amp;o.push("fc-scrollgrid-collapsible");let a,l=r.length,c=0,d=[],u=[],h=[];for(;c&lt;l&amp;&amp;"header"===(a=r[c]).type;)d.push(this.renderSection(a,s,!0)),c+=1;for(;c&lt;l&amp;&amp;"body"===(a=r[c]).type;)u.push(this.renderSection(a,s,!1)),c+=1;for(;c&lt;l&amp;&amp;"footer"===(a=r[c]).type;)h.push(this.renderSection(a,s,!0)),c+=1;let f=!Ti();const g={role:"rowgroup"};return p("table",{role:"grid",className:o.join(" "),style:{height:e.height}},Boolean(!f&amp;&amp;d.length)&amp;&amp;p("thead",g,...d),Boolean(!f&amp;&amp;u.length)&amp;&amp;p("tbody",g,...u),Boolean(!f&amp;&amp;h.length)&amp;&amp;p("tfoot",g,...h),f&amp;&amp;p("tbody",g,...d,...u,...h))}renderSection(e,t,n){return"outerContent"in e?p(y,{key:e.key},e.outerContent):p("tr",{key:e.key,role:"presentation",className:eo(e,this.props.liquid).join(" ")},this.renderChunkTd(e,t,e.chunk,n))}renderChunkTd(e,t,n,r){if("outerContent"in n)return n.outerContent;let{props:i}=this,{forceYScrollbars:s,scrollerClientWidths:o,scrollerClientHeights:a}=this.state,l=qs(i,e),c=Qs(i,e),d=i.liquid?s?"scroll":l?"auto":"hidden":"visible",u=e.key,h=Ys(e,n,{tableColGroupNode:t,tableMinWidth:"",clientWidth:i.collapsibleWidth||void 0===o[u]?null:o[u],clientHeight:void 0!==a[u]?a[u]:null,expandRows:e.expandRows,syncRowHeights:!1,rowSyncHeights:[],reportRowHeightChange:()=&gt;{}},r);return p(r?"th":"td",{ref:n.elRef,role:"presentation"},p("div",{className:"fc-scroller-harness"+(c?" fc-scroller-harness-liquid":"")},p(Fs,{ref:this.scrollerRefs.createRef(u),elRef:this.scrollerElRefs.createRef(u),overflowY:d,overflowX:i.liquid?"hidden":"visible",maxHeight:e.maxHeight,liquid:c,liquidIsAbsolute:!0},h)))}_handleScrollerEl(e,t){let n=function(e,t){for(let n of e)if(n.key===t)return n;return null}(this.props.sections,t);n&amp;&amp;Qn(n.chunk.scrollerElRef,e)}componentDidMount(){this.handleSizing(),this.context.addResizeHandler(this.handleSizing)}componentDidUpdate(){this.handleSizing()}componentWillUnmount(){this.context.removeResizeHandler(this.handleSizing)}computeShrinkWidth(){return Js(this.props.cols)?Gs(this.scrollerElRefs.getAll()):0}computeScrollerDims(){let e=$i(),{scrollerRefs:t,scrollerElRefs:n}=this,r=!1,i={},s={};for(let e in t.currentMap){let n=t.currentMap[e];if(n&amp;&amp;n.needsYScrolling()){r=!0;break}}for(let t of this.props.sections){let o=t.key,a=n.currentMap[o];if(a){let t=a.parentNode;i[o]=Math.floor(t.getBoundingClientRect().width-(r?e.y:0)),s[o]=Math.floor(t.getBoundingClientRect().height)}}return{forceYScrollbars:r,scrollerClientWidths:i,scrollerClientHeights:s}}}io.addStateEquality({scrollerClientWidths:Cn,scrollerClientHeights:Cn});class so extends Gn{constructor(){super(...arguments),this.handleEl=e=&gt;{this.el=e,e&amp;&amp;oi(e,this.props.seg)}}render(){const{props:e,context:t}=this,{options:n}=t,{seg:r}=e,{eventRange:i}=r,{ui:s}=i,o={event:new ti(t,i.def,i.instance),view:t.viewApi,timeText:e.timeText,textColor:s.textColor,backgroundColor:s.backgroundColor,borderColor:s.borderColor,isDraggable:!e.disableDragging&amp;&amp;hi(r,t),isStartResizable:!e.disableResizing&amp;&amp;fi(r,t),isEndResizable:!e.disableResizing&amp;&amp;gi(r),isMirror:Boolean(e.isDragging||e.isResizing||e.isDateSelecting),isStart:Boolean(r.isStart),isEnd:Boolean(r.isEnd),isPast:Boolean(e.isPast),isFuture:Boolean(e.isFuture),isToday:Boolean(e.isToday),isSelected:Boolean(e.isSelected),isDragging:Boolean(e.isDragging),isResizing:Boolean(e.isResizing)};return p(Jn,Object.assign({},e,{elRef:this.handleEl,elClasses:[...vi(o),...r.eventRange.ui.classNames,...e.elClasses||[]],renderProps:o,generatorName:"eventContent",customGenerator:n.eventContent,defaultGenerator:e.defaultGenerator,classNameGenerator:n.eventClassNames,didMount:n.eventDidMount,willUnmount:n.eventWillUnmount}))}componentDidUpdate(e){this.el&amp;&amp;this.props.seg!==e.seg&amp;&amp;oi(this.el,this.props.seg)}}class oo extends Gn{render(){let{props:e,context:t}=this,{options:n}=t,{seg:r}=e,{ui:i}=r.eventRange,s=pi(r,n.eventTimeFormat||e.defaultTimeFormat,t,e.defaultDisplayEventTime,e.defaultDisplayEventEnd);return p(so,Object.assign({},e,{elTag:"a",elStyle:{borderColor:i.borderColor,backgroundColor:i.backgroundColor},elAttrs:bi(r,t),defaultGenerator:ao,timeText:s}),(e,t)=&gt;p(y,null,p(e,{elTag:"div",elClasses:["fc-event-main"],elStyle:{color:t.textColor}}),Boolean(t.isStartResizable)&amp;&amp;p("div",{className:"fc-event-resizer fc-event-resizer-start"}),Boolean(t.isEndResizable)&amp;&amp;p("div",{className:"fc-event-resizer fc-event-resizer-end"})))}}function ao(e){return p("div",{className:"fc-event-main-frame"},e.timeText&amp;&amp;p("div",{className:"fc-event-time"},e.timeText),p("div",{className:"fc-event-title-container"},p("div",{className:"fc-event-title fc-sticky"},e.event.title||p(y,null," "))))}const lo=e=&gt;p(Ln.Consumer,null,t=&gt;{let{options:n}=t,r={isAxis:e.isAxis,date:t.dateEnv.toDate(e.date),view:t.viewApi};return p(Jn,Object.assign({},e,{elTag:e.elTag||"div",renderProps:r,generatorName:"nowIndicatorContent",customGenerator:n.nowIndicatorContent,classNameGenerator:n.nowIndicatorClassNames,didMount:n.nowIndicatorDidMount,willUnmount:n.nowIndicatorWillUnmount}))}),co=an({day:"numeric"});class uo extends Gn{constructor(){super(...arguments),this.refineRenderProps=Qt(fo)}render(){let{props:e,context:t}=this,{options:n}=t,r=this.refineRenderProps({date:e.date,dateProfile:e.dateProfile,todayRange:e.todayRange,isMonthStart:e.isMonthStart||!1,showDayNumber:e.showDayNumber,extraRenderProps:e.extraRenderProps,viewApi:t.viewApi,dateEnv:t.dateEnv,monthStartFormat:n.monthStartFormat});return p(Jn,Object.assign({},e,{elClasses:[...Vi(r,t.theme),...e.elClasses||[]],elAttrs:Object.assign(Object.assign({},e.elAttrs),r.isDisabled?{}:{"data-date":Wt(e.date)}),renderProps:r,generatorName:"dayCellContent",customGenerator:n.dayCellContent,defaultGenerator:e.defaultGenerator,classNameGenerator:r.isDisabled?void 0:n.dayCellClassNames,didMount:n.dayCellDidMount,willUnmount:n.dayCellWillUnmount}))}}function ho(e){return Boolean(e.dayCellContent||Yn("dayCellContent",e))}function fo(e){let{date:t,dateEnv:n,dateProfile:r,isMonthStart:i}=e,s=Fi(t,e.todayRange,null,r),o=e.showDayNumber?n.format(t,i?e.monthStartFormat:co):"";return Object.assign(Object.assign(Object.assign({date:n.toDate(t),view:e.viewApi},s),{isMonthStart:i,dayNumberText:o}),e.extraRenderProps)}class go extends Gn{render(){let{props:e}=this,{seg:t}=e;return p(so,{elTag:"div",elClasses:["fc-bg-event"],elStyle:{backgroundColor:t.eventRange.ui.backgroundColor},defaultGenerator:po,seg:t,timeText:"",isDragging:!1,isResizing:!1,isDateSelecting:!1,isSelected:!1,isPast:e.isPast,isFuture:e.isFuture,isToday:e.isToday,disableDragging:!0,disableResizing:!0})}}function po(e){let{title:t}=e.event;return t&amp;&amp;p("div",{className:"fc-event-title"},e.event.title)}function mo(e){return p("div",{className:"fc-"+e})}const vo=e=&gt;p(Ln.Consumer,null,t=&gt;{let{dateEnv:n,options:r}=t,{date:i}=e,s=r.weekNumberFormat||e.defaultFormat,o={num:n.computeWeekNumber(i),text:n.format(i,s),date:i};return p(Jn,Object.assign({},e,{renderProps:o,generatorName:"weekNumberContent",customGenerator:r.weekNumberContent,defaultGenerator:yo,classNameGenerator:r.weekNumberClassNames,didMount:r.weekNumberDidMount,willUnmount:r.weekNumberWillUnmount}))});function yo(e){return e.text}class bo extends Gn{constructor(){super(...arguments),this.state={titleId:We()},this.handleRootEl=e=&gt;{this.rootEl=e,this.props.elRef&amp;&amp;Qn(this.props.elRef,e)},this.handleDocumentMouseDown=e=&gt;{const t=ze(e);this.rootEl.contains(t)||this.handleCloseClick()},this.handleDocumentKeyDown=e=&gt;{"Escape"===e.key&amp;&amp;this.handleCloseClick()},this.handleCloseClick=()=&gt;{let{onClose:e}=this.props;e&amp;&amp;e()}}render(){let{theme:e,options:t}=this.context,{props:n,state:r}=this,i=["fc-popover",e.getClass("popover")].concat(n.extraClassNames||[]);return fe(p("div",Object.assign({},n.extraAttrs,{id:n.id,className:i.join(" "),"aria-labelledby":r.titleId,ref:this.handleRootEl}),p("div",{className:"fc-popover-header "+e.getClass("popoverHeader")},p("span",{className:"fc-popover-title",id:r.titleId},n.title),p("span",{className:"fc-popover-close "+e.getIconClass("close"),title:t.closeHint,onClick:this.handleCloseClick})),p("div",{className:"fc-popover-body "+e.getClass("popoverContent")},n.children)),n.parentEl)}componentDidMount(){document.addEventListener("mousedown",this.handleDocumentMouseDown),document.addEventListener("keydown",this.handleDocumentKeyDown),this.updateSize()}componentWillUnmount(){document.removeEventListener("mousedown",this.handleDocumentMouseDown),document.removeEventListener("keydown",this.handleDocumentKeyDown)}updateSize(){let{isRtl:e}=this.context,{alignmentEl:t,alignGridTop:n}=this.props,{rootEl:r}=this,i=function(e){let t=ns(e),n=e.getBoundingClientRect();for(let e of t){let t=Hi(n,e.getBoundingClientRect());if(!t)return null;n=t}return n}(t);if(i){let s=r.getBoundingClientRect(),o=n?Oe(t,".fc-scrollgrid").getBoundingClientRect().top:i.top,a=e?i.right-s.width:i.left;o=Math.max(o,10),a=Math.min(a,document.documentElement.clientWidth-10-s.width),a=Math.max(a,10);let l=r.offsetParent.getBoundingClientRect();Be(r,{top:o-l.top,left:a-l.left})}}}class Eo extends ls{constructor(){super(...arguments),this.handleRootEl=e=&gt;{this.rootEl=e,e?this.context.registerInteractiveComponent(this,{el:e,useEventCenter:!1}):this.context.unregisterInteractiveComponent(this)}}render(){let{options:e,dateEnv:t}=this.context,{props:n}=this,{startDate:r,todayRange:i,dateProfile:s}=n,o=t.format(r,e.dayPopoverFormat);return p(uo,{elRef:this.handleRootEl,date:r,dateProfile:s,todayRange:i},(t,r,i)=&gt;p(bo,{elRef:i.ref,id:n.id,title:o,extraClassNames:["fc-more-popover"].concat(i.className||[]),extraAttrs:i,parentEl:n.parentEl,alignmentEl:n.alignmentEl,alignGridTop:n.alignGridTop,onClose:n.onClose},ho(e)&amp;&amp;p(t,{elTag:"div",elClasses:["fc-more-popover-misc"]}),n.children))}queryHit(e,t,n,r){let{rootEl:i,props:s}=this;return e&gt;=0&amp;&amp;e&lt;n&amp;&amp;t&gt;=0&amp;&amp;t&lt;r?{dateProfile:s.dateProfile,dateSpan:Object.assign({allDay:!s.forceTimed,range:{start:s.startDate,end:s.endDate}},s.extraDateSpan),dayEl:i,rect:{left:0,top:0,right:n,bottom:r},layer:1}:null}}class So extends Gn{constructor(){super(...arguments),this.state={isPopoverOpen:!1,popoverId:We()},this.handleLinkEl=e=&gt;{this.linkEl=e,this.props.elRef&amp;&amp;Qn(this.props.elRef,e)},this.handleClick=e=&gt;{let{props:t,context:n}=this,{moreLinkClick:r}=n.options,i=Do(t).start;function s(e){let{def:t,instance:r,range:i}=e.eventRange;return{event:new ti(n,t,r),start:n.dateEnv.toDate(i.start),end:n.dateEnv.toDate(i.end),isStart:e.isStart,isEnd:e.isEnd}}"function"==typeof r&amp;&amp;(r=r({date:i,allDay:Boolean(t.allDayDate),allSegs:t.allSegs.map(s),hiddenSegs:t.hiddenSegs.map(s),jsEvent:e,view:n.viewApi})),r&amp;&amp;"popover"!==r?"string"==typeof r&amp;&amp;n.calendarApi.zoomTo(i,r):this.setState({isPopoverOpen:!0})},this.handlePopoverClose=()=&gt;{this.setState({isPopoverOpen:!1})}}render(){let{props:e,state:t}=this;return p(Ln.Consumer,null,n=&gt;{let{viewApi:r,options:i,calendarApi:s}=n,{moreLinkText:o}=i,{moreCnt:a}=e,l=Do(e),c="function"==typeof o?o.call(s,a):`+${a} ${o}`,d=at(i.moreLinkHint,[a],c),u={num:a,shortText:"+"+a,text:c,view:r};return p(y,null,Boolean(e.moreCnt)&amp;&amp;p(Jn,{elTag:e.elTag||"a",elRef:this.handleLinkEl,elClasses:[...e.elClasses||[],"fc-more-link"],elStyle:e.elStyle,elAttrs:Object.assign(Object.assign(Object.assign({},e.elAttrs),Qe(this.handleClick)),{title:d,"aria-expanded":t.isPopoverOpen,"aria-controls":t.isPopoverOpen?t.popoverId:""}),renderProps:u,generatorName:"moreLinkContent",customGenerator:i.moreLinkContent,defaultGenerator:e.defaultGenerator||Ao,classNameGenerator:i.moreLinkClassNames,didMount:i.moreLinkDidMount,willUnmount:i.moreLinkWillUnmount},e.children),t.isPopoverOpen&amp;&amp;p(Eo,{id:t.popoverId,startDate:l.start,endDate:l.end,dateProfile:e.dateProfile,todayRange:e.todayRange,extraDateSpan:e.extraDateSpan,parentEl:this.parentEl,alignmentEl:e.alignmentElRef?e.alignmentElRef.current:this.linkEl,alignGridTop:e.alignGridTop,forceTimed:e.forceTimed,onClose:this.handlePopoverClose},e.popoverContent()))})}componentDidMount(){this.updateParentEl()}componentDidUpdate(){this.updateParentEl()}updateParentEl(){this.linkEl&amp;&amp;(this.parentEl=Oe(this.linkEl,".fc-view-harness"))}}function Ao(e){return e.text}function Do(e){if(e.allDayDate)return{start:e.allDayDate,end:wt(e.allDayDate,1)};let{hiddenSegs:t}=e;return{start:wo(t),end:(n=t,n.reduce(Ro).eventRange.range.end)};var n}function wo(e){return e.reduce(Co).eventRange.range.start}function Co(e,t){return e.eventRange.range.start&lt;t.eventRange.range.start?e:t}function Ro(e,t){return e.eventRange.range.end&gt;t.eventRange.range.end?e:t}var xo={__proto__:null,BASE_OPTION_DEFAULTS:cn,BaseComponent:Gn,BgEvent:go,CalendarImpl:Ni,CalendarRoot:ki,ContentContainer:Jn,CustomRenderingStore:class extends class{constructor(){this.handlers=[]}set(e){this.currentValue=e;for(let t of this.handlers)t(e)}subscribe(e){this.handlers.push(e),void 0!==this.currentValue&amp;&amp;e(this.currentValue)}}{constructor(){super(...arguments),this.map=new Map}handle(e){const{map:t}=this;let n=!1;e.isActive?(t.set(e.id,e),n=!0):t.has(e.id)&amp;&amp;(t.delete(e.id),n=!0),n&amp;&amp;this.set(t)}},DateComponent:ls,DateEnv:Hn,DateProfileGenerator:gr,DayCellContainer:uo,DayHeader:_s,DaySeriesModel:ks,DayTableModel:Ms,DelayedRunner:Me,ElementDragging:ms,ElementScrollController:os,Emitter:Gr,EventContainer:so,EventImpl:ti,Interaction:Mi,MoreLinkContainer:So,NamedTimeZoneImpl:class{constructor(e){this.timeZoneName=e}},NowIndicatorContainer:lo,NowTimer:Rs,PositionCache:rs,RefMap:Vs,ScrollController:ss,ScrollResponder:Wn,Scroller:Fs,SegHierarchy:cs,SimpleScrollGrid:io,Slicer:Is,Splitter:Wi,StandardEvent:oo,TableDateCell:Ds,TableDowCell:Cs,Theme:Bn,ViewContainer:er,ViewContextType:Ln,WeekNumberContainer:vo,WindowScrollController:as,addDays:wt,addDurations:pt,addMs:Ct,addWeeks:Dt,allowContextMenu:tt,allowSelection:Ke,applyMutationToEventStore:$r,applyStyle:Be,asCleanDays:function(e){return e.years||e.months||e.milliseconds?0:e.days},asRoughMinutes:function(e){return yt(e)/6e4},asRoughMs:yt,asRoughSeconds:function(e){return yt(e)/1e3},binarySearch:ps,buildElAttrs:Zn,buildEntryKey:us,buildEventApis:ri,buildEventRangeKey:yi,buildIsoString:Ut,buildNavLinkAttrs:qi,buildSegTimeText:pi,collectFromHash:kn,combineEventUis:Pr,compareByFieldSpecs:rt,compareNumbers:lt,compareObjs:_n,computeEarliestSegStart:wo,computeEdges:Ki,computeFallbackHeaderFormat:Es,computeInnerRect:es,computeRect:ts,computeShrinkWidth:Gs,computeVisibleDayRange:dr,config:vs,constrainPoint:Bi,createDuration:ft,createEmptyEventStore:_r,createEventInstance:pr,createEventUi:Nr,createFormatter:an,diffDates:hr,diffDayAndTime:_t,diffDays:xt,diffPoints:zi,diffWeeks:Rt,diffWholeDays:kt,diffWholeWeeks:Tt,disableCursor:Xe,elementClosest:Oe,elementMatches:Ne,enableCursor:$e,eventTupleToStore:Rr,filterHash:Sn,findDirectChildren:function(e,t){let n=e instanceof HTMLElement?[e]:e,r=[];for(let e=0;e&lt;n.length;e+=1){let i=n[e].children;for(let e=0;e&lt;i.length;e+=1){let n=i[e];t&amp;&amp;!Ne(n,t)||r.push(n)}}return r},findElements:Pe,flexibleCompare:st,formatDayString:Wt,formatIsoMonthStr:Lt,formatIsoTimeString:Ft,getAllowYScrolling:qs,getCanVGrowWithinCell:Ti,getClippingParents:ns,getDateMeta:Fi,getDayClassNames:Vi,getDefaultEventEnd:Xr,getElSeg:ai,getEntrySpanEnd:ds,getEventTargetViaRoot:ze,getIsRtlScrollbarOnLeft:Xi,getRectCenter:ji,getRelevantEvents:xr,getScrollGridClassNames:Ks,getScrollbarWidths:$i,getSectionClassNames:eo,getSectionHasLiquidHeight:Qs,getSegAnchorAttrs:bi,getSegMeta:mi,getSlotClassNames:function(e,t){let n=["fc-slot","fc-slot-"+At[e.dow]];return e.isDisabled?n.push("fc-slot-disabled"):(e.isToday&amp;&amp;(n.push("fc-slot-today"),n.push(t.getClass("today"))),e.isPast&amp;&amp;n.push("fc-slot-past"),e.isFuture&amp;&amp;n.push("fc-slot-future")),n},getStickyFooterScrollbar:ro,getStickyHeaderDates:no,getUniqueDomId:We,greatestDurationDenominator:Et,groupIntersectingEntries:hs,guid:Ze,hasBgRendering:si,hasCustomDayCellContent:ho,hasShrinkWidth:Js,identity:yn,injectStyles:xe,interactionSettingsStore:Oi,interactionSettingsToStore:Ii,intersectRanges:ir,intersectRects:Hi,intersectSpans:fs,isArraysEqual:St,isColPropsEqual:Zs,isDateSelectionValid:Ps,isDateSpansEqual:Ai,isInt:ct,isInteractionValid:Ns,isMultiDayRange:ur,isPropsEqual:Cn,isPropsValid:Bs,isValidDate:jt,mapHash:An,memoize:Gt,memoizeArraylike:function(e,t,n){let r=[],i=[];return s=&gt;{let o=r.length,a=s.length,l=0;for(;l&lt;o;l+=1)if(s[l]){if(!St(r[l],s[l])){n&amp;&amp;n(i[l]);let r=e.apply(this,s[l]);t&amp;&amp;t(r,i[l])||(i[l]=r)}}else n&amp;&amp;n(i[l]);for(;l&lt;a;l+=1)i[l]=e.apply(this,s[l]);return r=s,i.splice(a),i}},memoizeHashlike:function(e,t,n){let r={},i={};return s=&gt;{let o={};for(let a in s)if(i[a])if(St(r[a],s[a]))o[a]=i[a];else{n&amp;&amp;n(i[a]);let r=e.apply(this,s[a]);o[a]=t&amp;&amp;t(r,i[a])?i[a]:r}else o[a]=e.apply(this,s[a]);return r=s,i=o,o}},memoizeObjArg:Qt,mergeEventStores:Tr,multiplyDuration:mt,padStart:ot,parseBusinessHours:qr,parseClassNames:Mr,parseDragMeta:bs,parseEventDef:wr,parseFieldSpecs:nt,parseMarker:Pn,pointInsideRect:Pi,preventContextMenu:et,preventDefault:Le,preventSelection:Je,rangeContainsMarker:lr,rangeContainsRange:ar,rangesEqual:sr,rangesIntersect:or,refineEventDef:Ar,refineProps:vn,removeElement:Ie,removeExact:function(e,t){let n=0,r=0;for(;r&lt;e.length;)e[r]===t?(e.splice(r,1),n+=1):r+=1;return n},renderChunkContent:Ys,renderFill:mo,renderMicroColGroup:Xs,renderScrollShim:to,requestJson:xi,sanitizeShrinkWidth:$s,setRef:Qn,sliceEventStore:ii,sortEventSegs:di,startOfDay:Mt,translateRect:function(e,t,n){return{left:e.left+t,right:e.right+t,top:e.top+n,bottom:e.bottom+n}},triggerDateSelect:Yr,unpromisify:Ci,whenTransitionDone:Ge,wholeDivideDurations:bt},_o={__proto__:null,createPortal:fe,createContext:Un,flushSync:jn,Component:D,Fragment:y,cloneElement:function(e,n,r){var i,s,o,a=f({},e.props);for(o in n)"key"==o?i=n[o]:"ref"==o?s=n[o]:a[o]=n[o];return arguments.length&gt;2&amp;&amp;(a.children=arguments.length&gt;3?t.call(arguments,2):r),m(e.type,a,i||e.key,s||e.ref,null)},createElement:p,createRef:v,h:p,hydrate:function e(t,n){U(t,n,e)},get isValidElement(){return i},get options(){return n},render:U,toChildArray:M};const To=[],ko={code:"en",week:{dow:0,doy:4},direction:"ltr",buttonText:{prev:"prev",next:"next",prevYear:"prev year",nextYear:"next year",year:"year",today:"today",month:"month",week:"week",day:"day",list:"list"},weekText:"W",weekTextLong:"Week",closeHint:"Close",timeHint:"Time",eventHint:"Event",allDayText:"all-day",moreLinkText:"more",noEventsText:"No events to display"},Mo=Object.assign(Object.assign({},ko),{buttonHints:{prev:"Previous $0",next:"Next $0",today:(e,t)=&gt;"day"===t?"Today":"This "+e},viewHint:"$0 view",navLinkHint:"Go to $0",moreLinkHint:e=&gt;`Show ${e} more event${1===e?"":"s"}`});function Io(e){let t=e.length&gt;0?e[0].code:"en",n=To.concat(e),r={en:Mo};for(let e of n)r[e.code]=e;return{map:r,defaultCode:t}}function Oo(e,t){return"object"!=typeof e||Array.isArray(e)?function(e,t){let n=[].concat(e||[]),r=function(e,t){for(let n=0;n&lt;e.length;n+=1){let r=e[n].toLocaleLowerCase().split("-");for(let e=r.length;e&gt;0;e-=1){let n=r.slice(0,e).join("-");if(t[n])return t[n]}}return null}(n,t)||Mo;return No(e,n,r)}(e,t):No(e.code,[e.code],e)}function No(e,t,n){let r=En([ko,n],["buttonText"]);delete r.code;let{week:i}=r;return delete r.week,{codeArg:e,codes:t,week:i,simpleNumberFormat:new Intl.NumberFormat(e),options:r}}function Po(e){return{id:Ze(),name:e.name,premiumReleaseDate:e.premiumReleaseDate?new Date(e.premiumReleaseDate):void 0,deps:e.deps||[],reducers:e.reducers||[],isLoadingFuncs:e.isLoadingFuncs||[],contextInit:[].concat(e.contextInit||[]),eventRefiners:e.eventRefiners||{},eventDefMemberAdders:e.eventDefMemberAdders||[],eventSourceRefiners:e.eventSourceRefiners||{},isDraggableTransformers:e.isDraggableTransformers||[],eventDragMutationMassagers:e.eventDragMutationMassagers||[],eventDefMutationAppliers:e.eventDefMutationAppliers||[],dateSelectionTransformers:e.dateSelectionTransformers||[],datePointTransforms:e.datePointTransforms||[],dateSpanTransforms:e.dateSpanTransforms||[],views:e.views||{},viewPropsTransformers:e.viewPropsTransformers||[],isPropsValid:e.isPropsValid||null,externalDefTransforms:e.externalDefTransforms||[],viewContainerAppends:e.viewContainerAppends||[],eventDropTransformers:e.eventDropTransformers||[],componentInteractions:e.componentInteractions||[],calendarInteractions:e.calendarInteractions||[],themeClasses:e.themeClasses||{},eventSourceDefs:e.eventSourceDefs||[],cmdFormatter:e.cmdFormatter,recurringTypes:e.recurringTypes||[],namedTimeZonedImpl:e.namedTimeZonedImpl,initialView:e.initialView||"",elementDraggingImpl:e.elementDraggingImpl,optionChangeHandlers:e.optionChangeHandlers||{},scrollGridImpl:e.scrollGridImpl||null,listenerRefiners:e.listenerRefiners||{},optionRefiners:e.optionRefiners||{},propSetHandlers:e.propSetHandlers||{}}}function Ho(){let e,t=[],n=[];return(r,i)=&gt;(e&amp;&amp;St(r,t)&amp;&amp;St(i,n)||(e=function(e,t){let n={},r={premiumReleaseDate:void 0,reducers:[],isLoadingFuncs:[],contextInit:[],eventRefiners:{},eventDefMemberAdders:[],eventSourceRefiners:{},isDraggableTransformers:[],eventDragMutationMassagers:[],eventDefMutationAppliers:[],dateSelectionTransformers:[],datePointTransforms:[],dateSpanTransforms:[],views:{},viewPropsTransformers:[],isPropsValid:null,externalDefTransforms:[],viewContainerAppends:[],eventDropTransformers:[],componentInteractions:[],calendarInteractions:[],themeClasses:{},eventSourceDefs:[],cmdFormatter:null,recurringTypes:[],namedTimeZonedImpl:null,initialView:"",elementDraggingImpl:null,optionChangeHandlers:{},scrollGridImpl:null,listenerRefiners:{},optionRefiners:{},propSetHandlers:{}};function i(e){for(let o of e){const e=o.name,a=n[e];void 0===a?(n[e]=o.id,i(o.deps),s=o,r={premiumReleaseDate:Bo((t=r).premiumReleaseDate,s.premiumReleaseDate),reducers:t.reducers.concat(s.reducers),isLoadingFuncs:t.isLoadingFuncs.concat(s.isLoadingFuncs),contextInit:t.contextInit.concat(s.contextInit),eventRefiners:Object.assign(Object.assign({},t.eventRefiners),s.eventRefiners),eventDefMemberAdders:t.eventDefMemberAdders.concat(s.eventDefMemberAdders),eventSourceRefiners:Object.assign(Object.assign({},t.eventSourceRefiners),s.eventSourceRefiners),isDraggableTransformers:t.isDraggableTransformers.concat(s.isDraggableTransformers),eventDragMutationMassagers:t.eventDragMutationMassagers.concat(s.eventDragMutationMassagers),eventDefMutationAppliers:t.eventDefMutationAppliers.concat(s.eventDefMutationAppliers),dateSelectionTransformers:t.dateSelectionTransformers.concat(s.dateSelectionTransformers),datePointTransforms:t.datePointTransforms.concat(s.datePointTransforms),dateSpanTransforms:t.dateSpanTransforms.concat(s.dateSpanTransforms),views:Object.assign(Object.assign({},t.views),s.views),viewPropsTransformers:t.viewPropsTransformers.concat(s.viewPropsTransformers),isPropsValid:s.isPropsValid||t.isPropsValid,externalDefTransforms:t.externalDefTransforms.concat(s.externalDefTransforms),viewContainerAppends:t.viewContainerAppends.concat(s.viewContainerAppends),eventDropTransformers:t.eventDropTransformers.concat(s.eventDropTransformers),calendarInteractions:t.calendarInteractions.concat(s.calendarInteractions),componentInteractions:t.componentInteractions.concat(s.componentInteractions),themeClasses:Object.assign(Object.assign({},t.themeClasses),s.themeClasses),eventSourceDefs:t.eventSourceDefs.concat(s.eventSourceDefs),cmdFormatter:s.cmdFormatter||t.cmdFormatter,recurringTypes:t.recurringTypes.concat(s.recurringTypes),namedTimeZonedImpl:s.namedTimeZonedImpl||t.namedTimeZonedImpl,initialView:t.initialView||s.initialView,elementDraggingImpl:t.elementDraggingImpl||s.elementDraggingImpl,optionChangeHandlers:Object.assign(Object.assign({},t.optionChangeHandlers),s.optionChangeHandlers),scrollGridImpl:s.scrollGridImpl||t.scrollGridImpl,listenerRefiners:Object.assign(Object.assign({},t.listenerRefiners),s.listenerRefiners),optionRefiners:Object.assign(Object.assign({},t.optionRefiners),s.optionRefiners),propSetHandlers:Object.assign(Object.assign({},t.propSetHandlers),s.propSetHandlers)}):a!==o.id&amp;&amp;console.warn(`Duplicate plugin '${e}'`)}var t,s}return e&amp;&amp;i(e),i(t),r}(r,i)),t=r,n=i,e)}function Bo(e,t){return void 0===e?t:void 0===t?e:new Date(Math.max(e.valueOf(),t.valueOf()))}class jo extends Bn{}function zo(e,t,n,r){if(t[e])return t[e];let i=function(e,t,n,r){let i=n[e],s=r[e],o=e=&gt;i&amp;&amp;null!==i[e]?i[e]:s&amp;&amp;null!==s[e]?s[e]:null,a=o("component"),l=o("superType"),c=null;if(l){if(l===e)throw new Error("Can't have a custom view type that references itself");c=zo(l,t,n,r)}!a&amp;&amp;c&amp;&amp;(a=c.component);if(!a)return null;return{type:e,component:a,defaults:Object.assign(Object.assign({},c?c.defaults:{}),i?i.rawOptions:{}),overrides:Object.assign(Object.assign({},c?c.overrides:{}),s?s.rawOptions:{})}}(e,t,n,r);return i&amp;&amp;(t[e]=i),i}function Uo(e){return An(e,Wo)}function Wo(e){let t="function"==typeof e?{component:e}:e,{component:n}=t;return t.content?n=Lo(t):!n||n.prototype instanceof Gn||(n=Lo(Object.assign(Object.assign({},t),{content:n}))),{superType:t.type,component:n,rawOptions:t}}function Lo(e){return t=&gt;p(Ln.Consumer,null,n=&gt;p(Jn,{elTag:"div",elClasses:tr(n.viewSpec),renderProps:Object.assign(Object.assign({},t),{nextDayThreshold:n.options.nextDayThreshold}),generatorName:void 0,customGenerator:e.content,classNameGenerator:e.classNames,didMount:e.didMount,willUnmount:e.willUnmount}))}function Fo(e,t,n,r){let i=Uo(e),s=Uo(t.views);return An(function(e,t){let n,r={};for(n in e)zo(n,r,e,t);for(n in t)zo(n,r,e,t);return r}(i,s),e=&gt;function(e,t,n,r,i){let s=e.overrides.duration||e.defaults.duration||r.duration||n.duration,o=null,a="",l="",c={};if(s&amp;&amp;(o=function(e){let t=JSON.stringify(e),n=Vo[t];void 0===n&amp;&amp;(n=ft(e),Vo[t]=n);return n}(s),o)){let e=Et(o);a=e.unit,1===e.value&amp;&amp;(l=a,c=t[a]?t[a].rawOptions:{})}let d=t=&gt;{let n=t.buttonText||{},r=e.defaults.buttonTextKey;return null!=r&amp;&amp;null!=n[r]?n[r]:null!=n[e.type]?n[e.type]:null!=n[l]?n[l]:null},u=t=&gt;{let n=t.buttonHints||{},r=e.defaults.buttonTextKey;return null!=r&amp;&amp;null!=n[r]?n[r]:null!=n[e.type]?n[e.type]:null!=n[l]?n[l]:null};return{type:e.type,component:e.component,duration:o,durationUnit:a,singleUnit:l,optionDefaults:e.defaults,optionOverrides:Object.assign(Object.assign({},c),e.overrides),buttonTextOverride:d(r)||d(n)||e.overrides.buttonText,buttonTextDefault:d(i)||e.defaults.buttonText||d(cn)||e.type,buttonTitleOverride:u(r)||u(n)||e.overrides.buttonHint,buttonTitleDefault:u(i)||e.defaults.buttonHint||u(cn)}}(e,s,t,n,r))}jo.prototype.classes={root:"fc-theme-standard",tableCellShaded:"fc-cell-shaded",buttonGroup:"fc-button-group",button:"fc-button fc-button-primary",buttonActive:"fc-button-active"},jo.prototype.baseIconClass="fc-icon",jo.prototype.iconClasses={close:"fc-icon-x",prev:"fc-icon-chevron-left",next:"fc-icon-chevron-right",prevYear:"fc-icon-chevrons-left",nextYear:"fc-icon-chevrons-right"},jo.prototype.rtlIconClasses={prev:"fc-icon-chevron-right",next:"fc-icon-chevron-left",prevYear:"fc-icon-chevrons-right",nextYear:"fc-icon-chevrons-left"},jo.prototype.iconOverrideOption="buttonIcons",jo.prototype.iconOverrideCustomButtonOption="icon",jo.prototype.iconOverridePrefix="fc-icon-";let Vo={};function Go(e,t,n){let r=t?t.activeRange:null;return Yo({},function(e,t){let n=zr(t),r=[].concat(e.eventSources||[]),i=[];e.initialEvents&amp;&amp;r.unshift(e.initialEvents);e.events&amp;&amp;r.unshift(e.events);for(let e of r){let r=jr(e,t,n);r&amp;&amp;i.push(r)}return i}(e,n),r,n)}function Qo(e,t,n,r){let i=n?n.activeRange:null;switch(t.type){case"ADD_EVENT_SOURCES":return Yo(e,t.sources,i,r);case"REMOVE_EVENT_SOURCE":return s=e,o=t.sourceId,Sn(s,e=&gt;e.sourceId!==o);case"PREV":case"NEXT":case"CHANGE_DATE":case"CHANGE_VIEW_TYPE":return n?Zo(e,i,r):e;case"FETCH_EVENT_SOURCES":return Xo(e,t.sourceIds?Dn(t.sourceIds):Jo(e,r),i,t.isRefetch||!1,r);case"RECEIVE_EVENTS":case"RECEIVE_EVENT_ERROR":return function(e,t,n,r){let i=e[t];if(i&amp;&amp;n===i.latestFetchId)return Object.assign(Object.assign({},e),{[t]:Object.assign(Object.assign({},i),{isFetching:!1,fetchRange:r})});return e}(e,t.sourceId,t.fetchId,t.fetchRange);case"REMOVE_ALL_EVENT_SOURCES":return{};default:return e}var s,o}function qo(e){for(let t in e)if(e[t].isFetching)return!0;return!1}function Yo(e,t,n,r){let i={};for(let e of t)i[e.sourceId]=e;return n&amp;&amp;(i=Zo(i,n,r)),Object.assign(Object.assign({},e),i)}function Zo(e,t,n){return Xo(e,Sn(e,e=&gt;function(e,t,n){if(!Ko(e,n))return!e.latestFetchId;return!n.options.lazyFetching||!e.fetchRange||e.isFetching||t.start&lt;e.fetchRange.start||t.end&gt;e.fetchRange.end}(e,t,n)),t,!1,n)}function Xo(e,t,n,r,i){let s={};for(let o in e){let a=e[o];t[o]?s[o]=$o(a,n,r,i):s[o]=a}return s}function $o(e,t,n,r){let{options:i,calendarApi:s}=r,o=r.pluginHooks.eventSourceDefs[e.sourceDefId],a=Ze();return o.fetch({eventSource:e,range:t,isRefetch:n,context:r},n=&gt;{let{rawEvents:o}=n;i.eventSourceSuccess&amp;&amp;(o=i.eventSourceSuccess.call(s,o,n.response)||o),e.success&amp;&amp;(o=e.success.call(s,o,n.response)||o),r.dispatch({type:"RECEIVE_EVENTS",sourceId:e.sourceId,fetchId:a,fetchRange:t,rawEvents:o})},n=&gt;{let o=!1;i.eventSourceFailure&amp;&amp;(i.eventSourceFailure.call(s,n),o=!0),e.failure&amp;&amp;(e.failure(n),o=!0),o||console.warn(n.message,n),r.dispatch({type:"RECEIVE_EVENT_ERROR",sourceId:e.sourceId,fetchId:a,fetchRange:t,error:n})}),Object.assign(Object.assign({},e),{isFetching:!0,latestFetchId:a})}function Jo(e,t){return Sn(e,e=&gt;Ko(e,t))}function Ko(e,t){return!t.pluginHooks.eventSourceDefs[e.sourceDefId].ignoreRange}function ea(e,t){switch(t.type){case"UNSELECT_DATES":return null;case"SELECT_DATES":return t.selection;default:return e}}function ta(e,t){switch(t.type){case"UNSELECT_EVENT":return"";case"SELECT_EVENT":return t.eventInstanceId;default:return e}}function na(e,t){let n;switch(t.type){case"UNSET_EVENT_DRAG":return null;case"SET_EVENT_DRAG":return n=t.state,{affectedEvents:n.affectedEvents,mutatedEvents:n.mutatedEvents,isEvent:n.isEvent};default:return e}}function ra(e,t){let n;switch(t.type){case"UNSET_EVENT_RESIZE":return null;case"SET_EVENT_RESIZE":return n=t.state,{affectedEvents:n.affectedEvents,mutatedEvents:n.mutatedEvents,isEvent:n.isEvent};default:return e}}function ia(e,t,n,r,i){return{header:e.headerToolbar?sa(e.headerToolbar,e,t,n,r,i):null,footer:e.footerToolbar?sa(e.footerToolbar,e,t,n,r,i):null}}function sa(e,t,n,r,i,s){let o={},a=[],l=!1;for(let c in e){let d=oa(e[c],t,n,r,i,s);o[c]=d.widgets,a.push(...d.viewsWithButtons),l=l||d.hasTitle}return{sectionWidgets:o,viewsWithButtons:a,hasTitle:l}}function oa(e,t,n,r,i,s){let o="rtl"===t.direction,a=t.customButtons||{},l=n.buttonText||{},c=t.buttonText||{},d=n.buttonHints||{},u=t.buttonHints||{},h=e?e.split(" "):[],f=[],g=!1;return{widgets:h.map(e=&gt;e.split(",").map(e=&gt;{if("title"===e)return g=!0,{buttonName:e};let n,h,p,m,v,y;if(n=a[e])p=e=&gt;{n.click&amp;&amp;n.click.call(e.target,e,e.target)},(m=r.getCustomButtonIconClass(n))||(m=r.getIconClass(e,o))||(v=n.text),y=n.hint||n.text;else if(h=i[e]){f.push(e),p=()=&gt;{s.changeView(e)},(v=h.buttonTextOverride)||(m=r.getIconClass(e,o))||(v=h.buttonTextDefault);let n=h.buttonTextOverride||h.buttonTextDefault;y=at(h.buttonTitleOverride||h.buttonTitleDefault||t.viewHint,[n,e],n)}else if(s[e])if(p=()=&gt;{s[e]()},(v=l[e])||(m=r.getIconClass(e,o))||(v=c[e]),"prevYear"===e||"nextYear"===e){let t="prevYear"===e?"prev":"next";y=at(d[t]||u[t],[c.year||"year","year"],c[e])}else y=t=&gt;at(d[e]||u[e],[c[t]||t,t],c[e]);return{buttonName:e,buttonClick:p,buttonIcon:m,buttonText:v,buttonHint:y}})),viewsWithButtons:f,hasTitle:g}}class aa{constructor(e,t,n){this.type=e,this.getCurrentData=t,this.dateEnv=n}get calendar(){return this.getCurrentData().calendarApi}get title(){return this.getCurrentData().viewTitle}get activeStart(){return this.dateEnv.toDate(this.getCurrentData().dateProfile.activeRange.start)}get activeEnd(){return this.dateEnv.toDate(this.getCurrentData().dateProfile.activeRange.end)}get currentStart(){return this.dateEnv.toDate(this.getCurrentData().dateProfile.currentRange.start)}get currentEnd(){return this.dateEnv.toDate(this.getCurrentData().dateProfile.currentRange.end)}getOption(e){return this.getCurrentData().options[e]}}function la(e,t){let n=wn(t.getCurrentData().eventSources);if(1===n.length&amp;&amp;1===e.length&amp;&amp;Array.isArray(n[0]._raw)&amp;&amp;Array.isArray(e[0]))return void t.dispatch({type:"RESET_RAW_EVENTS",sourceId:n[0].sourceId,rawEvents:e[0]});let r=[];for(let t of e){let e=!1;for(let r=0;r&lt;n.length;r+=1)if(n[r]._raw===t){n.splice(r,1),e=!0;break}e||r.push(t)}for(let e of n)t.dispatch({type:"REMOVE_EVENT_SOURCE",sourceId:e.sourceId});for(let e of r)t.calendarApi.addEventSource(e)}const ca=[Po({name:"array-event-source",eventSourceDefs:[{ignoreRange:!0,parseMeta:e=&gt;Array.isArray(e.events)?e.events:null,fetch(e,t){t({rawEvents:e.eventSource.meta})}}]}),Po({name:"func-event-source",eventSourceDefs:[{parseMeta:e=&gt;"function"==typeof e.events?e.events:null,fetch(e,t,n){const{dateEnv:r}=e.context;Ci(e.eventSource.meta.bind(null,Di(e.range,r)),e=&gt;t({rawEvents:e}),n)}}]}),Po({name:"json-event-source",eventSourceRefiners:{method:String,extraParams:yn,startParam:String,endParam:String,timeZoneParam:String},eventSourceDefs:[{parseMeta:e=&gt;!e.url||"json"!==e.format&amp;&amp;e.format?null:{url:e.url,format:"json",method:(e.method||"GET").toUpperCase(),extraParams:e.extraParams,startParam:e.startParam,endParam:e.endParam,timeZoneParam:e.timeZoneParam},fetch(e,t,n){const{meta:r}=e.eventSource,i=function(e,t,n){let r,i,s,o,{dateEnv:a,options:l}=n,c={};r=e.startParam,null==r&amp;&amp;(r=l.startParam);i=e.endParam,null==i&amp;&amp;(i=l.endParam);s=e.timeZoneParam,null==s&amp;&amp;(s=l.timeZoneParam);o="function"==typeof e.extraParams?e.extraParams():e.extraParams||{};Object.assign(c,o),c[r]=a.formatIso(t.start),c[i]=a.formatIso(t.end),"local"!==a.timeZone&amp;&amp;(c[s]=a.timeZone);return c}(r,e.range,e.context);xi(r.method,r.url,i).then(([e,n])=&gt;{t({rawEvents:e,response:n})},n)}}]}),Po({name:"simple-recurring-event",recurringTypes:[{parse(e,t){if(e.daysOfWeek||e.startTime||e.endTime||e.startRecur||e.endRecur){let i,s={daysOfWeek:e.daysOfWeek||null,startTime:e.startTime||null,endTime:e.endTime||null,startRecur:e.startRecur?t.createMarker(e.startRecur):null,endRecur:e.endRecur?t.createMarker(e.endRecur):null};return e.duration&amp;&amp;(i=e.duration),!i&amp;&amp;e.startTime&amp;&amp;e.endTime&amp;&amp;(n=e.endTime,r=e.startTime,i={years:n.years-r.years,months:n.months-r.months,days:n.days-r.days,milliseconds:n.milliseconds-r.milliseconds}),{allDayGuess:Boolean(!e.startTime&amp;&amp;!e.endTime),duration:i,typeData:s}}var n,r;return null},expand(e,t,n){let r=ir(t,{start:e.startRecur,end:e.endRecur});return r?function(e,t,n,r){let i=e?Dn(e):null,s=Mt(n.start),o=n.end,a=[];for(;s&lt;o;){let e;i&amp;&amp;!i[s.getUTCDay()]||(e=t?r.add(s,t):s,a.push(e)),s=wt(s,1)}return a}(e.daysOfWeek,e.startTime,r,n):[]}}],eventRefiners:{daysOfWeek:yn,startTime:ft,endTime:ft,duration:ft,startRecur:yn,endRecur:yn}}),Po({name:"change-handler",optionChangeHandlers:{events(e,t){la([e],t)},eventSources:la}}),Po({name:"misc",isLoadingFuncs:[e=&gt;qo(e.eventSources)],propSetHandlers:{dateProfile:function(e,t){t.emitter.trigger("datesSet",Object.assign(Object.assign({},Di(e.activeRange,t.dateEnv)),{view:t.viewApi}))},eventStore:function(e,t){let{emitter:n}=t;n.hasHandlers("eventsSet")&amp;&amp;n.trigger("eventsSet",ri(e,t))}}})];class da{constructor(e,t){this.runTaskOption=e,this.drainedOption=t,this.queue=[],this.delayedRunner=new Me(this.drain.bind(this))}request(e,t){this.queue.push(e),this.delayedRunner.request(t)}pause(e){this.delayedRunner.pause(e)}resume(e,t){this.delayedRunner.resume(e,t)}drain(){let{queue:e}=this;for(;e.length;){let t,n=[];for(;t=e.shift();)this.runTask(t),n.push(t);this.drained(n)}}runTask(e){this.runTaskOption&amp;&amp;this.runTaskOption(e)}drained(e){this.drainedOption&amp;&amp;this.drainedOption(e)}}function ua(e,t,n){let r;return r=/^(year|month)$/.test(e.currentRangeUnit)?e.currentRange:e.activeRange,n.formatRange(r.start,r.end,an(t.titleFormat||function(e){let{currentRangeUnit:t}=e;if("year"===t)return{year:"numeric"};if("month"===t)return{year:"numeric",month:"long"};let n=kt(e.currentRange.start,e.currentRange.end);if(null!==n&amp;&amp;n&gt;1)return{year:"numeric",month:"short",day:"numeric"};return{year:"numeric",month:"long",day:"numeric"}}(e)),{isEndExclusive:e.isRangeAllDay,defaultSeparator:t.titleRangeSeparator})}class ha{constructor(e){this.computeCurrentViewData=Gt(this._computeCurrentViewData),this.organizeRawLocales=Gt(Io),this.buildLocale=Gt(Oo),this.buildPluginHooks=Ho(),this.buildDateEnv=Gt(fa),this.buildTheme=Gt(ga),this.parseToolbars=Gt(ia),this.buildViewSpecs=Gt(Fo),this.buildDateProfileGenerator=Qt(pa),this.buildViewApi=Gt(ma),this.buildViewUiProps=Qt(ba),this.buildEventUiBySource=Gt(va,Cn),this.buildEventUiBases=Gt(ya),this.parseContextBusinessHours=Qt(Sa),this.buildTitle=Gt(ua),this.emitter=new Gr,this.actionRunner=new da(this._handleAction.bind(this),this.updateData.bind(this)),this.currentCalendarOptionsInput={},this.currentCalendarOptionsRefined={},this.currentViewOptionsInput={},this.currentViewOptionsRefined={},this.currentCalendarOptionsRefiners={},this.optionsForRefining=[],this.optionsForHandling=[],this.getCurrentData=()=&gt;this.data,this.dispatch=e=&gt;{this.actionRunner.request(e)},this.props=e,this.actionRunner.pause();let t={},n=this.computeOptionsData(e.optionOverrides,t,e.calendarApi),r=n.calendarOptions.initialView||n.pluginHooks.initialView,i=this.computeCurrentViewData(r,n,e.optionOverrides,t);e.calendarApi.currentDataManager=this,this.emitter.setThisContext(e.calendarApi),this.emitter.setOptions(i.options);let s=function(e,t){let n=e.initialDate;return null!=n?t.createMarker(n):fr(e.now,t)}(n.calendarOptions,n.dateEnv),o=i.dateProfileGenerator.build(s);lr(o.activeRange,s)||(s=o.currentRange.start);let a={dateEnv:n.dateEnv,options:n.calendarOptions,pluginHooks:n.pluginHooks,calendarApi:e.calendarApi,dispatch:this.dispatch,emitter:this.emitter,getCurrentData:this.getCurrentData};for(let e of n.pluginHooks.contextInit)e(a);let l=Go(n.calendarOptions,o,a),c={dynamicOptionOverrides:t,currentViewType:r,currentDate:s,dateProfile:o,businessHours:this.parseContextBusinessHours(a),eventSources:l,eventUiBases:{},eventStore:{defs:{},instances:{}},renderableEventStore:{defs:{},instances:{}},dateSelection:null,eventSelection:"",eventDrag:null,eventResize:null,selectionConfig:this.buildViewUiProps(a).selectionConfig},d=Object.assign(Object.assign({},a),c);for(let e of n.pluginHooks.reducers)Object.assign(c,e(null,null,d));Ea(c,a)&amp;&amp;this.emitter.trigger("loading",!0),this.state=c,this.updateData(),this.actionRunner.resume()}resetOptions(e,t){let{props:n}=this;void 0===t?n.optionOverrides=e:(n.optionOverrides=Object.assign(Object.assign({},n.optionOverrides||{}),e),this.optionsForRefining.push(...t)),(void 0===t||t.length)&amp;&amp;this.actionRunner.request({type:"NOTHING"})}_handleAction(e){let{props:t,state:n,emitter:r}=this,i=function(e,t){switch(t.type){case"SET_OPTION":return Object.assign(Object.assign({},e),{[t.optionName]:t.rawOptionValue});default:return e}}(n.dynamicOptionOverrides,e),s=this.computeOptionsData(t.optionOverrides,i,t.calendarApi),o=function(e,t){switch(t.type){case"CHANGE_VIEW_TYPE":e=t.viewType}return e}(n.currentViewType,e),a=this.computeCurrentViewData(o,s,t.optionOverrides,i);t.calendarApi.currentDataManager=this,r.setThisContext(t.calendarApi),r.setOptions(a.options);let l={dateEnv:s.dateEnv,options:s.calendarOptions,pluginHooks:s.pluginHooks,calendarApi:t.calendarApi,dispatch:this.dispatch,emitter:r,getCurrentData:this.getCurrentData},{currentDate:c,dateProfile:d}=n;this.data&amp;&amp;this.data.dateProfileGenerator!==a.dateProfileGenerator&amp;&amp;(d=a.dateProfileGenerator.build(c)),c=function(e,t){switch(t.type){case"CHANGE_DATE":return t.dateMarker;default:return e}}(c,e),d=function(e,t,n,r){let i;switch(t.type){case"CHANGE_VIEW_TYPE":return r.build(t.dateMarker||n);case"CHANGE_DATE":return r.build(t.dateMarker);case"PREV":if(i=r.buildPrev(e,n),i.isValid)return i;break;case"NEXT":if(i=r.buildNext(e,n),i.isValid)return i}return e}(d,e,c,a.dateProfileGenerator),"PREV"!==e.type&amp;&amp;"NEXT"!==e.type&amp;&amp;lr(d.currentRange,c)||(c=d.currentRange.start);let u=Qo(n.eventSources,e,d,l),h=Ur(n.eventStore,e,u,d,l),f=qo(u)&amp;&amp;!a.options.progressiveEventRendering&amp;&amp;n.renderableEventStore||h,{eventUiSingleBase:g,selectionConfig:p}=this.buildViewUiProps(l),m=this.buildEventUiBySource(u),v={dynamicOptionOverrides:i,currentViewType:o,currentDate:c,dateProfile:d,eventSources:u,eventStore:h,renderableEventStore:f,selectionConfig:p,eventUiBases:this.buildEventUiBases(f.defs,g,m),businessHours:this.parseContextBusinessHours(l),dateSelection:ea(n.dateSelection,e),eventSelection:ta(n.eventSelection,e),eventDrag:na(n.eventDrag,e),eventResize:ra(n.eventResize,e)},y=Object.assign(Object.assign({},l),v);for(let t of s.pluginHooks.reducers)Object.assign(v,t(n,e,y));let b=Ea(n,l),E=Ea(v,l);!b&amp;&amp;E?r.trigger("loading",!0):b&amp;&amp;!E&amp;&amp;r.trigger("loading",!1),this.state=v,t.onAction&amp;&amp;t.onAction(e)}updateData(){let{props:e,state:t}=this,n=this.data,r=this.computeOptionsData(e.optionOverrides,t.dynamicOptionOverrides,e.calendarApi),i=this.computeCurrentViewData(t.currentViewType,r,e.optionOverrides,t.dynamicOptionOverrides),s=this.data=Object.assign(Object.assign(Object.assign({viewTitle:this.buildTitle(t.dateProfile,i.options,r.dateEnv),calendarApi:e.calendarApi,dispatch:this.dispatch,emitter:this.emitter,getCurrentData:this.getCurrentData},r),i),t),o=r.pluginHooks.optionChangeHandlers,a=n&amp;&amp;n.calendarOptions,l=r.calendarOptions;if(a&amp;&amp;a!==l){a.timeZone!==l.timeZone&amp;&amp;(t.eventSources=s.eventSources=function(e,t,n){let r=t?t.activeRange:null;return Xo(e,Jo(e,n),r,!0,n)}(s.eventSources,t.dateProfile,s),t.eventStore=s.eventStore=Fr(s.eventStore,n.dateEnv,s.dateEnv),t.renderableEventStore=s.renderableEventStore=Fr(s.renderableEventStore,n.dateEnv,s.dateEnv));for(let e in o)-1===this.optionsForHandling.indexOf(e)&amp;&amp;a[e]===l[e]||o[e](l[e],s)}this.optionsForHandling=[],e.onData&amp;&amp;e.onData(s)}computeOptionsData(e,t,n){if(!this.optionsForRefining.length&amp;&amp;e===this.stableOptionOverrides&amp;&amp;t===this.stableDynamicOptionOverrides)return this.stableCalendarOptionsData;let{refinedOptions:r,pluginHooks:i,localeDefaults:s,availableLocaleData:o,extra:a}=this.processRawCalendarOptions(e,t);Aa(a);let l=this.buildDateEnv(r.timeZone,r.locale,r.weekNumberCalculation,r.firstDay,r.weekText,i,o,r.defaultRangeSeparator),c=this.buildViewSpecs(i.views,this.stableOptionOverrides,this.stableDynamicOptionOverrides,s),d=this.buildTheme(r,i),u=this.parseToolbars(r,this.stableOptionOverrides,d,c,n);return this.stableCalendarOptionsData={calendarOptions:r,pluginHooks:i,dateEnv:l,viewSpecs:c,theme:d,toolbarConfig:u,localeDefaults:s,availableRawLocales:o.map}}processRawCalendarOptions(e,t){let{locales:n,locale:r}=mn([cn,e,t]),i=this.organizeRawLocales(n),s=i.map,o=this.buildLocale(r||i.defaultCode,s).options,a=this.buildPluginHooks(e.plugins||[],ca),l=this.currentCalendarOptionsRefiners=Object.assign(Object.assign(Object.assign(Object.assign(Object.assign({},ln),dn),un),a.listenerRefiners),a.optionRefiners),c={},d=mn([cn,o,e,t]),u={},h=this.currentCalendarOptionsInput,f=this.currentCalendarOptionsRefined,g=!1;for(let e in d)-1===this.optionsForRefining.indexOf(e)&amp;&amp;(d[e]===h[e]||hn[e]&amp;&amp;e in h&amp;&amp;hn[e](h[e],d[e]))?u[e]=f[e]:l[e]?(u[e]=l[e](d[e]),g=!0):c[e]=h[e];return g&amp;&amp;(this.currentCalendarOptionsInput=d,this.currentCalendarOptionsRefined=u,this.stableOptionOverrides=e,this.stableDynamicOptionOverrides=t),this.optionsForHandling.push(...this.optionsForRefining),this.optionsForRefining=[],{rawOptions:this.currentCalendarOptionsInput,refinedOptions:this.currentCalendarOptionsRefined,pluginHooks:a,availableLocaleData:i,localeDefaults:o,extra:c}}_computeCurrentViewData(e,t,n,r){let i=t.viewSpecs[e];if(!i)throw new Error(`viewType "${e}" is not available. Please make sure you've loaded all neccessary plugins`);let{refinedOptions:s,extra:o}=this.processRawViewOptions(i,t.pluginHooks,t.localeDefaults,n,r);return Aa(o),{viewSpec:i,options:s,dateProfileGenerator:this.buildDateProfileGenerator({dateProfileGeneratorClass:i.optionDefaults.dateProfileGeneratorClass,duration:i.duration,durationUnit:i.durationUnit,usesMinMaxTime:i.optionDefaults.usesMinMaxTime,dateEnv:t.dateEnv,calendarApi:this.props.calendarApi,slotMinTime:s.slotMinTime,slotMaxTime:s.slotMaxTime,showNonCurrentDates:s.showNonCurrentDates,dayCount:s.dayCount,dateAlignment:s.dateAlignment,dateIncrement:s.dateIncrement,hiddenDays:s.hiddenDays,weekends:s.weekends,nowInput:s.now,validRangeInput:s.validRange,visibleRangeInput:s.visibleRange,fixedWeekCount:s.fixedWeekCount}),viewApi:this.buildViewApi(e,this.getCurrentData,t.dateEnv)}}processRawViewOptions(e,t,n,r,i){let s=mn([cn,e.optionDefaults,n,r,e.optionOverrides,i]),o=Object.assign(Object.assign(Object.assign(Object.assign(Object.assign(Object.assign({},ln),dn),un),pn),t.listenerRefiners),t.optionRefiners),a={},l=this.currentViewOptionsInput,c=this.currentViewOptionsRefined,d=!1,u={};for(let e in s)s[e]===l[e]||hn[e]&amp;&amp;hn[e](s[e],l[e])?a[e]=c[e]:(s[e]===this.currentCalendarOptionsInput[e]||hn[e]&amp;&amp;hn[e](s[e],this.currentCalendarOptionsInput[e])?e in this.currentCalendarOptionsRefined&amp;&amp;(a[e]=this.currentCalendarOptionsRefined[e]):o[e]?a[e]=o[e](s[e]):u[e]=s[e],d=!0);return d&amp;&amp;(this.currentViewOptionsInput=s,this.currentViewOptionsRefined=a),{rawOptions:this.currentViewOptionsInput,refinedOptions:this.currentViewOptionsRefined,extra:u}}}function fa(e,t,n,r,i,s,o,a){let l=Oo(t||o.defaultCode,o.map);return new Hn({calendarSystem:"gregory",timeZone:e,namedTimeZoneImpl:s.namedTimeZonedImpl,locale:l,weekNumberCalculation:n,firstDay:r,weekText:i,cmdFormatter:s.cmdFormatter,defaultSeparator:a})}function ga(e,t){return new(t.themeClasses[e.themeSystem]||jo)(e)}function pa(e){return new(e.dateProfileGeneratorClass||gr)(e)}function ma(e,t,n){return new aa(e,t,n)}function va(e){return An(e,e=&gt;e.ui)}function ya(e,t,n){let r={"":t};for(let t in e){let i=e[t];i.sourceId&amp;&amp;n[i.sourceId]&amp;&amp;(r[t]=n[i.sourceId])}return r}function ba(e){let{options:t}=e;return{eventUiSingleBase:Nr({display:t.eventDisplay,editable:t.editable,startEditable:t.eventStartEditable,durationEditable:t.eventDurationEditable,constraint:t.eventConstraint,overlap:"boolean"==typeof t.eventOverlap?t.eventOverlap:void 0,allow:t.eventAllow,backgroundColor:t.eventBackgroundColor,borderColor:t.eventBorderColor,textColor:t.eventTextColor,color:t.eventColor},e),selectionConfig:Nr({constraint:t.selectConstraint,overlap:"boolean"==typeof t.selectOverlap?t.selectOverlap:void 0,allow:t.selectAllow},e)}}function Ea(e,t){for(let n of t.pluginHooks.isLoadingFuncs)if(n(e))return!0;return!1}function Sa(e){return qr(e.options.businessHours,e)}function Aa(e,t){for(let n in e)console.warn(`Unknown option '${n}'`+(t?` for view '${t}'`:""))}class Da extends Gn{render(){return p("div",{className:"fc-toolbar-chunk"},...this.props.widgetGroups.map(e=&gt;this.renderWidgetGroup(e)))}renderWidgetGroup(e){let{props:t}=this,{theme:n}=this.context,r=[],i=!0;for(let s of e){let{buttonName:e,buttonClick:o,buttonText:a,buttonIcon:l,buttonHint:c}=s;if("title"===e)i=!1,r.push(p("h2",{className:"fc-toolbar-title",id:t.titleId},t.title));else{let i=e===t.activeButton,s=!t.isTodayEnabled&amp;&amp;"today"===e||!t.isPrevEnabled&amp;&amp;"prev"===e||!t.isNextEnabled&amp;&amp;"next"===e,d=[`fc-${e}-button`,n.getClass("button")];i&amp;&amp;d.push(n.getClass("buttonActive")),r.push(p("button",{type:"button",title:"function"==typeof c?c(t.navUnit):c,disabled:s,"aria-pressed":i,className:d.join(" "),onClick:o},a||(l?p("span",{className:l,role:"img"}):"")))}}if(r.length&gt;1){return p("div",{className:i&amp;&amp;n.getClass("buttonGroup")||""},...r)}return r[0]}}class wa extends Gn{render(){let e,t,{model:n,extraClassName:r}=this.props,i=!1,s=n.sectionWidgets,o=s.center;return s.left?(i=!0,e=s.left):e=s.start,s.right?(i=!0,t=s.right):t=s.end,p("div",{className:[r||"","fc-toolbar",i?"fc-toolbar-ltr":""].join(" ")},this.renderSection("start",e||[]),this.renderSection("center",o||[]),this.renderSection("end",t||[]))}renderSection(e,t){let{props:n}=this;return p(Da,{key:e,widgetGroups:t,title:n.title,navUnit:n.navUnit,activeButton:n.activeButton,isTodayEnabled:n.isTodayEnabled,isPrevEnabled:n.isPrevEnabled,isNextEnabled:n.isNextEnabled,titleId:n.titleId})}}class Ca extends Gn{constructor(){super(...arguments),this.state={availableWidth:null},this.handleEl=e=&gt;{this.el=e,Qn(this.props.elRef,e),this.updateAvailableWidth()},this.handleResize=()=&gt;{this.updateAvailableWidth()}}render(){let{props:e,state:t}=this,{aspectRatio:n}=e,r=["fc-view-harness",n||e.liquid||e.height?"fc-view-harness-active":"fc-view-harness-passive"],i="",s="";return n?null!==t.availableWidth?i=t.availableWidth/n:s=1/n*100+"%":i=e.height||"",p("div",{"aria-labelledby":e.labeledById,ref:this.handleEl,className:r.join(" "),style:{height:i,paddingBottom:s}},e.children)}componentDidMount(){this.context.addResizeHandler(this.handleResize)}componentWillUnmount(){this.context.removeResizeHandler(this.handleResize)}updateAvailableWidth(){this.el&amp;&amp;this.props.aspectRatio&amp;&amp;this.setState({availableWidth:this.el.offsetWidth})}}class Ra extends Mi{constructor(e){super(e),this.handleSegClick=(e,t)=&gt;{let{component:n}=this,{context:r}=n,i=ai(t);if(i&amp;&amp;n.isValidSegDownEl(e.target)){let s=Oe(e.target,".fc-event-forced-url"),o=s?s.querySelector("a[href]").href:"";r.emitter.trigger("eventClick",{el:t,event:new ti(n.context,i.eventRange.def,i.eventRange.instance),jsEvent:e,view:r.viewApi}),o&amp;&amp;!e.defaultPrevented&amp;&amp;(window.location.href=o)}},this.destroy=Fe(e.el,"click",".fc-event",this.handleSegClick)}}class xa extends Mi{constructor(e){super(e),this.handleEventElRemove=e=&gt;{e===this.currentSegEl&amp;&amp;this.handleSegLeave(null,this.currentSegEl)},this.handleSegEnter=(e,t)=&gt;{ai(t)&amp;&amp;(this.currentSegEl=t,this.triggerEvent("eventMouseEnter",e,t))},this.handleSegLeave=(e,t)=&gt;{this.currentSegEl&amp;&amp;(this.currentSegEl=null,this.triggerEvent("eventMouseLeave",e,t))},this.removeHoverListeners=function(e,t,n,r){let i;return Fe(e,"mouseover",t,(e,t)=&gt;{if(t!==i){i=t,n(e,t);let s=e=&gt;{i=null,r(e,t),t.removeEventListener("mouseleave",s)};t.addEventListener("mouseleave",s)}})}(e.el,".fc-event",this.handleSegEnter,this.handleSegLeave)}destroy(){this.removeHoverListeners()}triggerEvent(e,t,n){let{component:r}=this,{context:i}=r,s=ai(n);t&amp;&amp;!r.isValidSegDownEl(t.target)||i.emitter.trigger(e,{el:n,event:new ti(i,s.eventRange.def,s.eventRange.instance),jsEvent:t,view:i.viewApi})}}class _a extends Vn{constructor(){super(...arguments),this.buildViewContext=Gt(Fn),this.buildViewPropTransformers=Gt(ka),this.buildToolbarProps=Gt(Ta),this.headerRef={current:null},this.footerRef={current:null},this.interactionsStore={},this.state={viewLabelId:We()},this.registerInteractiveComponent=(e,t)=&gt;{let n=function(e,t){return{component:e,el:t.el,useEventCenter:null==t.useEventCenter||t.useEventCenter,isHitComboAllowed:t.isHitComboAllowed||null}}(e,t),r=[Ra,xa].concat(this.props.pluginHooks.componentInteractions).map(e=&gt;new e(n));this.interactionsStore[e.uid]=r,Oi[e.uid]=n},this.unregisterInteractiveComponent=e=&gt;{let t=this.interactionsStore[e.uid];if(t){for(let e of t)e.destroy();delete this.interactionsStore[e.uid]}delete Oi[e.uid]},this.resizeRunner=new Me(()=&gt;{this.props.emitter.trigger("_resize",!0),this.props.emitter.trigger("windowResize",{view:this.props.viewApi})}),this.handleWindowResize=e=&gt;{let{options:t}=this.props;t.handleWindowResize&amp;&amp;e.target===window&amp;&amp;this.resizeRunner.request(t.windowResizeDelay)}}render(){let e,{props:t}=this,{toolbarConfig:n,options:r}=t,i=this.buildToolbarProps(t.viewSpec,t.dateProfile,t.dateProfileGenerator,t.currentDate,fr(t.options.now,t.dateEnv),t.viewTitle),s=!1,o="";t.isHeightAuto||t.forPrint?o="":null!=r.height?s=!0:null!=r.contentHeight?o=r.contentHeight:e=Math.max(r.aspectRatio,.5);let a=this.buildViewContext(t.viewSpec,t.viewApi,t.options,t.dateProfileGenerator,t.dateEnv,t.theme,t.pluginHooks,t.dispatch,t.getCurrentData,t.emitter,t.calendarApi,this.registerInteractiveComponent,this.unregisterInteractiveComponent),l=n.header&amp;&amp;n.header.hasTitle?this.state.viewLabelId:void 0;return p(Ln.Provider,{value:a},n.header&amp;&amp;p(wa,Object.assign({ref:this.headerRef,extraClassName:"fc-header-toolbar",model:n.header,titleId:l},i)),p(Ca,{liquid:s,height:o,aspectRatio:e,labeledById:l},this.renderView(t),this.buildAppendContent()),n.footer&amp;&amp;p(wa,Object.assign({ref:this.footerRef,extraClassName:"fc-footer-toolbar",model:n.footer,titleId:""},i)))}componentDidMount(){let{props:e}=this;this.calendarInteractions=e.pluginHooks.calendarInteractions.map(t=&gt;new t(e)),window.addEventListener("resize",this.handleWindowResize);let{propSetHandlers:t}=e.pluginHooks;for(let n in t)t[n](e[n],e)}componentDidUpdate(e){let{props:t}=this,{propSetHandlers:n}=t.pluginHooks;for(let r in n)t[r]!==e[r]&amp;&amp;n[r](t[r],t)}componentWillUnmount(){window.removeEventListener("resize",this.handleWindowResize),this.resizeRunner.clear();for(let e of this.calendarInteractions)e.destroy();this.props.emitter.trigger("_unmount")}buildAppendContent(){let{props:e}=this;return p(y,{},...e.pluginHooks.viewContainerAppends.map(t=&gt;t(e)))}renderView(e){let{pluginHooks:t}=e,{viewSpec:n}=e,r={dateProfile:e.dateProfile,businessHours:e.businessHours,eventStore:e.renderableEventStore,eventUiBases:e.eventUiBases,dateSelection:e.dateSelection,eventSelection:e.eventSelection,eventDrag:e.eventDrag,eventResize:e.eventResize,isHeightAuto:e.isHeightAuto,forPrint:e.forPrint},i=this.buildViewPropTransformers(t.viewPropsTransformers);for(let t of i)Object.assign(r,t.transform(r,e));return p(n.component,Object.assign({},r))}}function Ta(e,t,n,r,i,s){let o=n.build(i,void 0,!1),a=n.buildPrev(t,r,!1),l=n.buildNext(t,r,!1);return{title:s,activeButton:e.type,navUnit:e.singleUnit,isTodayEnabled:o.isValid&amp;&amp;!lr(t.currentRange,i),isPrevEnabled:a.isValid,isNextEnabled:l.isValid}}function ka(e){return e.map(e=&gt;new e)}function Ma(e){let t=Oo(e.locale||"en",Io([]).map);return new Hn(Object.assign(Object.assign({timeZone:cn.timeZone,calendarSystem:"gregory"},e),{locale:t}))}vs.touchMouseIgnoreWait=500;let Ia=0,Oa=0,Na=!1;class Pa{constructor(e){this.subjectEl=null,this.selector="",this.handleSelector="",this.shouldIgnoreMove=!1,this.shouldWatchScroll=!0,this.isDragging=!1,this.isTouchDragging=!1,this.wasTouchScroll=!1,this.handleMouseDown=e=&gt;{if(!this.shouldIgnoreMouse()&amp;&amp;function(e){return 0===e.button&amp;&amp;!e.ctrlKey}(e)&amp;&amp;this.tryStart(e)){let t=this.createEventFromMouse(e,!0);this.emitter.trigger("pointerdown",t),this.initScrollWatch(t),this.shouldIgnoreMove||document.addEventListener("mousemove",this.handleMouseMove),document.addEventListener("mouseup",this.handleMouseUp)}},this.handleMouseMove=e=&gt;{let t=this.createEventFromMouse(e);this.recordCoords(t),this.emitter.trigger("pointermove",t)},this.handleMouseUp=e=&gt;{document.removeEventListener("mousemove",this.handleMouseMove),document.removeEventListener("mouseup",this.handleMouseUp),this.emitter.trigger("pointerup",this.createEventFromMouse(e)),this.cleanup()},this.handleTouchStart=e=&gt;{if(this.tryStart(e)){this.isTouchDragging=!0;let t=this.createEventFromTouch(e,!0);this.emitter.trigger("pointerdown",t),this.initScrollWatch(t);let n=e.target;this.shouldIgnoreMove||n.addEventListener("touchmove",this.handleTouchMove),n.addEventListener("touchend",this.handleTouchEnd),n.addEventListener("touchcancel",this.handleTouchEnd),window.addEventListener("scroll",this.handleTouchScroll,!0)}},this.handleTouchMove=e=&gt;{let t=this.createEventFromTouch(e);this.recordCoords(t),this.emitter.trigger("pointermove",t)},this.handleTouchEnd=e=&gt;{if(this.isDragging){let t=e.target;t.removeEventListener("touchmove",this.handleTouchMove),t.removeEventListener("touchend",this.handleTouchEnd),t.removeEventListener("touchcancel",this.handleTouchEnd),window.removeEventListener("scroll",this.handleTouchScroll,!0),this.emitter.trigger("pointerup",this.createEventFromTouch(e)),this.cleanup(),this.isTouchDragging=!1,Ia+=1,setTimeout(()=&gt;{Ia-=1},vs.touchMouseIgnoreWait)}},this.handleTouchScroll=()=&gt;{this.wasTouchScroll=!0},this.handleScroll=e=&gt;{if(!this.shouldIgnoreMove){let t=window.pageXOffset-this.prevScrollX+this.prevPageX,n=window.pageYOffset-this.prevScrollY+this.prevPageY;this.emitter.trigger("pointermove",{origEvent:e,isTouch:this.isTouchDragging,subjectEl:this.subjectEl,pageX:t,pageY:n,deltaX:t-this.origPageX,deltaY:n-this.origPageY})}},this.containerEl=e,this.emitter=new Gr,e.addEventListener("mousedown",this.handleMouseDown),e.addEventListener("touchstart",this.handleTouchStart,{passive:!0}),Oa+=1,1===Oa&amp;&amp;window.addEventListener("touchmove",Ha,{passive:!1})}destroy(){this.containerEl.removeEventListener("mousedown",this.handleMouseDown),this.containerEl.removeEventListener("touchstart",this.handleTouchStart,{passive:!0}),Oa-=1,Oa||window.removeEventListener("touchmove",Ha,{passive:!1})}tryStart(e){let t=this.querySubjectEl(e),n=e.target;return!(!t||this.handleSelector&amp;&amp;!Oe(n,this.handleSelector))&amp;&amp;(this.subjectEl=t,this.isDragging=!0,this.wasTouchScroll=!1,!0)}cleanup(){Na=!1,this.isDragging=!1,this.subjectEl=null,this.destroyScrollWatch()}querySubjectEl(e){return this.selector?Oe(e.target,this.selector):this.containerEl}shouldIgnoreMouse(){return Ia||this.isTouchDragging}cancelTouchScroll(){this.isDragging&amp;&amp;(Na=!0)}initScrollWatch(e){this.shouldWatchScroll&amp;&amp;(this.recordCoords(e),window.addEventListener("scroll",this.handleScroll,!0))}recordCoords(e){this.shouldWatchScroll&amp;&amp;(this.prevPageX=e.pageX,this.prevPageY=e.pageY,this.prevScrollX=window.pageXOffset,this.prevScrollY=window.pageYOffset)}destroyScrollWatch(){this.shouldWatchScroll&amp;&amp;window.removeEventListener("scroll",this.handleScroll,!0)}createEventFromMouse(e,t){let n=0,r=0;return t?(this.origPageX=e.pageX,this.origPageY=e.pageY):(n=e.pageX-this.origPageX,r=e.pageY-this.origPageY),{origEvent:e,isTouch:!1,subjectEl:this.subjectEl,pageX:e.pageX,pageY:e.pageY,deltaX:n,deltaY:r}}createEventFromTouch(e,t){let n,r,i=e.touches,s=0,o=0;return i&amp;&amp;i.length?(n=i[0].pageX,r=i[0].pageY):(n=e.pageX,r=e.pageY),t?(this.origPageX=n,this.origPageY=r):(s=n-this.origPageX,o=r-this.origPageY),{origEvent:e,isTouch:!0,subjectEl:this.subjectEl,pageX:n,pageY:r,deltaX:s,deltaY:o}}}function Ha(e){Na&amp;&amp;e.preventDefault()}class Ba{constructor(){this.isVisible=!1,this.sourceEl=null,this.mirrorEl=null,this.sourceElRect=null,this.parentNode=document.body,this.zIndex=9999,this.revertDuration=0}start(e,t,n){this.sourceEl=e,this.sourceElRect=this.sourceEl.getBoundingClientRect(),this.origScreenX=t-window.pageXOffset,this.origScreenY=n-window.pageYOffset,this.deltaX=0,this.deltaY=0,this.updateElPosition()}handleMove(e,t){this.deltaX=e-window.pageXOffset-this.origScreenX,this.deltaY=t-window.pageYOffset-this.origScreenY,this.updateElPosition()}setIsVisible(e){e?this.isVisible||(this.mirrorEl&amp;&amp;(this.mirrorEl.style.display=""),this.isVisible=e,this.updateElPosition()):this.isVisible&amp;&amp;(this.mirrorEl&amp;&amp;(this.mirrorEl.style.display="none"),this.isVisible=e)}stop(e,t){let n=()=&gt;{this.cleanup(),t()};e&amp;&amp;this.mirrorEl&amp;&amp;this.isVisible&amp;&amp;this.revertDuration&amp;&amp;(this.deltaX||this.deltaY)?this.doRevertAnimation(n,this.revertDuration):setTimeout(n,0)}doRevertAnimation(e,t){let n=this.mirrorEl,r=this.sourceEl.getBoundingClientRect();n.style.transition="top "+t+"ms,left "+t+"ms",Be(n,{left:r.left,top:r.top}),Ge(n,()=&gt;{n.style.transition="",e()})}cleanup(){this.mirrorEl&amp;&amp;(Ie(this.mirrorEl),this.mirrorEl=null),this.sourceEl=null}updateElPosition(){this.sourceEl&amp;&amp;this.isVisible&amp;&amp;Be(this.getMirrorEl(),{left:this.sourceElRect.left+this.deltaX,top:this.sourceElRect.top+this.deltaY})}getMirrorEl(){let e=this.sourceElRect,t=this.mirrorEl;return t||(t=this.mirrorEl=this.sourceEl.cloneNode(!0),t.style.userSelect="none",t.style.webkitUserSelect="none",t.classList.add("fc-event-dragging"),Be(t,{position:"fixed",zIndex:this.zIndex,visibility:"",boxSizing:"border-box",width:e.right-e.left,height:e.bottom-e.top,right:"auto",bottom:"auto",margin:0}),this.parentNode.appendChild(t)),t}}class ja extends ss{constructor(e,t){super(),this.handleScroll=()=&gt;{this.scrollTop=this.scrollController.getScrollTop(),this.scrollLeft=this.scrollController.getScrollLeft(),this.handleScrollChange()},this.scrollController=e,this.doesListening=t,this.scrollTop=this.origScrollTop=e.getScrollTop(),this.scrollLeft=this.origScrollLeft=e.getScrollLeft(),this.scrollWidth=e.getScrollWidth(),this.scrollHeight=e.getScrollHeight(),this.clientWidth=e.getClientWidth(),this.clientHeight=e.getClientHeight(),this.clientRect=this.computeClientRect(),this.doesListening&amp;&amp;this.getEventTarget().addEventListener("scroll",this.handleScroll)}destroy(){this.doesListening&amp;&amp;this.getEventTarget().removeEventListener("scroll",this.handleScroll)}getScrollTop(){return this.scrollTop}getScrollLeft(){return this.scrollLeft}setScrollTop(e){this.scrollController.setScrollTop(e),this.doesListening||(this.scrollTop=Math.max(Math.min(e,this.getMaxScrollTop()),0),this.handleScrollChange())}setScrollLeft(e){this.scrollController.setScrollLeft(e),this.doesListening||(this.scrollLeft=Math.max(Math.min(e,this.getMaxScrollLeft()),0),this.handleScrollChange())}getClientWidth(){return this.clientWidth}getClientHeight(){return this.clientHeight}getScrollWidth(){return this.scrollWidth}getScrollHeight(){return this.scrollHeight}handleScrollChange(){}}class za extends ja{constructor(e,t){super(new os(e),t)}getEventTarget(){return this.scrollController.el}computeClientRect(){return es(this.scrollController.el)}}class Ua extends ja{constructor(e){super(new as,e)}getEventTarget(){return window}computeClientRect(){return{left:this.scrollLeft,right:this.scrollLeft+this.clientWidth,top:this.scrollTop,bottom:this.scrollTop+this.clientHeight}}handleScrollChange(){this.clientRect=this.computeClientRect()}}const Wa="function"==typeof performance?performance.now:Date.now;class La{constructor(){this.isEnabled=!0,this.scrollQuery=[window,".fc-scroller"],this.edgeThreshold=50,this.maxVelocity=300,this.pointerScreenX=null,this.pointerScreenY=null,this.isAnimating=!1,this.scrollCaches=null,this.everMovedUp=!1,this.everMovedDown=!1,this.everMovedLeft=!1,this.everMovedRight=!1,this.animate=()=&gt;{if(this.isAnimating){let e=this.computeBestEdge(this.pointerScreenX+window.pageXOffset,this.pointerScreenY+window.pageYOffset);if(e){let t=Wa();this.handleSide(e,(t-this.msSinceRequest)/1e3),this.requestAnimation(t)}else this.isAnimating=!1}}}start(e,t,n){this.isEnabled&amp;&amp;(this.scrollCaches=this.buildCaches(n),this.pointerScreenX=null,this.pointerScreenY=null,this.everMovedUp=!1,this.everMovedDown=!1,this.everMovedLeft=!1,this.everMovedRight=!1,this.handleMove(e,t))}handleMove(e,t){if(this.isEnabled){let n=e-window.pageXOffset,r=t-window.pageYOffset,i=null===this.pointerScreenY?0:r-this.pointerScreenY,s=null===this.pointerScreenX?0:n-this.pointerScreenX;i&lt;0?this.everMovedUp=!0:i&gt;0&amp;&amp;(this.everMovedDown=!0),s&lt;0?this.everMovedLeft=!0:s&gt;0&amp;&amp;(this.everMovedRight=!0),this.pointerScreenX=n,this.pointerScreenY=r,this.isAnimating||(this.isAnimating=!0,this.requestAnimation(Wa()))}}stop(){if(this.isEnabled){this.isAnimating=!1;for(let e of this.scrollCaches)e.destroy();this.scrollCaches=null}}requestAnimation(e){this.msSinceRequest=e,requestAnimationFrame(this.animate)}handleSide(e,t){let{scrollCache:n}=e,{edgeThreshold:r}=this,i=r-e.distance,s=i*i/(r*r)*this.maxVelocity*t,o=1;switch(e.name){case"left":o=-1;case"right":n.setScrollLeft(n.getScrollLeft()+s*o);break;case"top":o=-1;case"bottom":n.setScrollTop(n.getScrollTop()+s*o)}}computeBestEdge(e,t){let{edgeThreshold:n}=this,r=null,i=this.scrollCaches||[];for(let s of i){let i=s.clientRect,o=e-i.left,a=i.right-e,l=t-i.top,c=i.bottom-t;o&gt;=0&amp;&amp;a&gt;=0&amp;&amp;l&gt;=0&amp;&amp;c&gt;=0&amp;&amp;(l&lt;=n&amp;&amp;this.everMovedUp&amp;&amp;s.canScrollUp()&amp;&amp;(!r||r.distance&gt;l)&amp;&amp;(r={scrollCache:s,name:"top",distance:l}),c&lt;=n&amp;&amp;this.everMovedDown&amp;&amp;s.canScrollDown()&amp;&amp;(!r||r.distance&gt;c)&amp;&amp;(r={scrollCache:s,name:"bottom",distance:c}),o&lt;=n&amp;&amp;this.everMovedLeft&amp;&amp;s.canScrollLeft()&amp;&amp;(!r||r.distance&gt;o)&amp;&amp;(r={scrollCache:s,name:"left",distance:o}),a&lt;=n&amp;&amp;this.everMovedRight&amp;&amp;s.canScrollRight()&amp;&amp;(!r||r.distance&gt;a)&amp;&amp;(r={scrollCache:s,name:"right",distance:a}))}return r}buildCaches(e){return this.queryScrollEls(e).map(e=&gt;e===window?new Ua(!1):new za(e,!1))}queryScrollEls(e){let t=[];for(let n of this.scrollQuery)"object"==typeof n?t.push(n):t.push(...Array.prototype.slice.call(e.getRootNode().querySelectorAll(n)));return t}}class Fa extends ms{constructor(e,t){super(e),this.containerEl=e,this.delay=null,this.minDistance=0,this.touchScrollAllowed=!0,this.mirrorNeedsRevert=!1,this.isInteracting=!1,this.isDragging=!1,this.isDelayEnded=!1,this.isDistanceSurpassed=!1,this.delayTimeoutId=null,this.onPointerDown=e=&gt;{this.isDragging||(this.isInteracting=!0,this.isDelayEnded=!1,this.isDistanceSurpassed=!1,Je(document.body),et(document.body),e.isTouch||e.origEvent.preventDefault(),this.emitter.trigger("pointerdown",e),this.isInteracting&amp;&amp;!this.pointer.shouldIgnoreMove&amp;&amp;(this.mirror.setIsVisible(!1),this.mirror.start(e.subjectEl,e.pageX,e.pageY),this.startDelay(e),this.minDistance||this.handleDistanceSurpassed(e)))},this.onPointerMove=e=&gt;{if(this.isInteracting){if(this.emitter.trigger("pointermove",e),!this.isDistanceSurpassed){let t,n=this.minDistance,{deltaX:r,deltaY:i}=e;t=r*r+i*i,t&gt;=n*n&amp;&amp;this.handleDistanceSurpassed(e)}this.isDragging&amp;&amp;("scroll"!==e.origEvent.type&amp;&amp;(this.mirror.handleMove(e.pageX,e.pageY),this.autoScroller.handleMove(e.pageX,e.pageY)),this.emitter.trigger("dragmove",e))}},this.onPointerUp=e=&gt;{this.isInteracting&amp;&amp;(this.isInteracting=!1,Ke(document.body),tt(document.body),this.emitter.trigger("pointerup",e),this.isDragging&amp;&amp;(this.autoScroller.stop(),this.tryStopDrag(e)),this.delayTimeoutId&amp;&amp;(clearTimeout(this.delayTimeoutId),this.delayTimeoutId=null))};let n=this.pointer=new Pa(e);n.emitter.on("pointerdown",this.onPointerDown),n.emitter.on("pointermove",this.onPointerMove),n.emitter.on("pointerup",this.onPointerUp),t&amp;&amp;(n.selector=t),this.mirror=new Ba,this.autoScroller=new La}destroy(){this.pointer.destroy(),this.onPointerUp({})}startDelay(e){"number"==typeof this.delay?this.delayTimeoutId=setTimeout(()=&gt;{this.delayTimeoutId=null,this.handleDelayEnd(e)},this.delay):this.handleDelayEnd(e)}handleDelayEnd(e){this.isDelayEnded=!0,this.tryStartDrag(e)}handleDistanceSurpassed(e){this.isDistanceSurpassed=!0,this.tryStartDrag(e)}tryStartDrag(e){this.isDelayEnded&amp;&amp;this.isDistanceSurpassed&amp;&amp;(this.pointer.wasTouchScroll&amp;&amp;!this.touchScrollAllowed||(this.isDragging=!0,this.mirrorNeedsRevert=!1,this.autoScroller.start(e.pageX,e.pageY,this.containerEl),this.emitter.trigger("dragstart",e),!1===this.touchScrollAllowed&amp;&amp;this.pointer.cancelTouchScroll()))}tryStopDrag(e){this.mirror.stop(this.mirrorNeedsRevert,this.stopDrag.bind(this,e))}stopDrag(e){this.isDragging=!1,this.emitter.trigger("dragend",e)}setIgnoreMove(e){this.pointer.shouldIgnoreMove=e}setMirrorIsVisible(e){this.mirror.setIsVisible(e)}setMirrorNeedsRevert(e){this.mirrorNeedsRevert=e}setAutoScrollEnabled(e){this.autoScroller.isEnabled=e}}class Va{constructor(e){this.origRect=ts(e),this.scrollCaches=ns(e).map(e=&gt;new za(e,!0))}destroy(){for(let e of this.scrollCaches)e.destroy()}computeLeft(){let e=this.origRect.left;for(let t of this.scrollCaches)e+=t.origScrollLeft-t.getScrollLeft();return e}computeTop(){let e=this.origRect.top;for(let t of this.scrollCaches)e+=t.origScrollTop-t.getScrollTop();return e}isWithinClipping(e,t){let n={left:e,top:t};for(let e of this.scrollCaches)if(!Ga(e.getEventTarget())&amp;&amp;!Pi(n,e.clientRect))return!1;return!0}}function Ga(e){let t=e.tagName;return"HTML"===t||"BODY"===t}class Qa{constructor(e,t){this.useSubjectCenter=!1,this.requireInitial=!0,this.initialHit=null,this.movingHit=null,this.finalHit=null,this.handlePointerDown=e=&gt;{let{dragging:t}=this;this.initialHit=null,this.movingHit=null,this.finalHit=null,this.prepareHits(),this.processFirstCoord(e),this.initialHit||!this.requireInitial?(t.setIgnoreMove(!1),this.emitter.trigger("pointerdown",e)):t.setIgnoreMove(!0)},this.handleDragStart=e=&gt;{this.emitter.trigger("dragstart",e),this.handleMove(e,!0)},this.handleDragMove=e=&gt;{this.emitter.trigger("dragmove",e),this.handleMove(e)},this.handlePointerUp=e=&gt;{this.releaseHits(),this.emitter.trigger("pointerup",e)},this.handleDragEnd=e=&gt;{this.movingHit&amp;&amp;this.emitter.trigger("hitupdate",null,!0,e),this.finalHit=this.movingHit,this.movingHit=null,this.emitter.trigger("dragend",e)},this.droppableStore=t,e.emitter.on("pointerdown",this.handlePointerDown),e.emitter.on("dragstart",this.handleDragStart),e.emitter.on("dragmove",this.handleDragMove),e.emitter.on("pointerup",this.handlePointerUp),e.emitter.on("dragend",this.handleDragEnd),this.dragging=e,this.emitter=new Gr}processFirstCoord(e){let t,n={left:e.pageX,top:e.pageY},r=n,i=e.subjectEl;i instanceof HTMLElement&amp;&amp;(t=ts(i),r=Bi(r,t));let s=this.initialHit=this.queryHitForOffset(r.left,r.top);if(s){if(this.useSubjectCenter&amp;&amp;t){let e=Hi(t,s.rect);e&amp;&amp;(r=ji(e))}this.coordAdjust=zi(r,n)}else this.coordAdjust={left:0,top:0}}handleMove(e,t){let n=this.queryHitForOffset(e.pageX+this.coordAdjust.left,e.pageY+this.coordAdjust.top);!t&amp;&amp;qa(this.movingHit,n)||(this.movingHit=n,this.emitter.trigger("hitupdate",n,!1,e))}prepareHits(){this.offsetTrackers=An(this.droppableStore,e=&gt;(e.component.prepareHits(),new Va(e.el)))}releaseHits(){let{offsetTrackers:e}=this;for(let t in e)e[t].destroy();this.offsetTrackers={}}queryHitForOffset(e,t){let{droppableStore:n,offsetTrackers:r}=this,i=null;for(let s in n){let o=n[s].component,a=r[s];if(a&amp;&amp;a.isWithinClipping(e,t)){let n=a.computeLeft(),r=a.computeTop(),l=e-n,c=t-r,{origRect:d}=a,u=d.right-d.left,h=d.bottom-d.top;if(l&gt;=0&amp;&amp;l&lt;u&amp;&amp;c&gt;=0&amp;&amp;c&lt;h){let e=o.queryHit(l,c,u,h);e&amp;&amp;ar(e.dateProfile.activeRange,e.dateSpan.range)&amp;&amp;(!i||e.layer&gt;i.layer)&amp;&amp;(e.componentId=s,e.context=o.context,e.rect.left+=n,e.rect.right+=n,e.rect.top+=r,e.rect.bottom+=r,i=e)}}}return i}}function qa(e,t){return!e&amp;&amp;!t||Boolean(e)===Boolean(t)&amp;&amp;Ai(e.dateSpan,t.dateSpan)}function Ya(e,t){let n={};for(let r of t.pluginHooks.datePointTransforms)Object.assign(n,r(e,t));var r,i;return Object.assign(n,(r=e,{date:(i=t.dateEnv).toDate(r.range.start),dateStr:i.formatIso(r.range.start,{omitTime:r.allDay}),allDay:r.allDay})),n}class Za extends Mi{constructor(e){super(e),this.subjectEl=null,this.subjectSeg=null,this.isDragging=!1,this.eventRange=null,this.relevantEvents=null,this.receivingContext=null,this.validMutation=null,this.mutatedRelevantEvents=null,this.handlePointerDown=e=&gt;{let t=e.origEvent.target,{component:n,dragging:r}=this,{mirror:i}=r,{options:s}=n.context,o=n.context;this.subjectEl=e.subjectEl;let a=this.subjectSeg=ai(e.subjectEl),l=(this.eventRange=a.eventRange).instance.instanceId;this.relevantEvents=xr(o.getCurrentData().eventStore,l),r.minDistance=e.isTouch?0:s.eventDragMinDistance,r.delay=e.isTouch&amp;&amp;l!==n.props.eventSelection?function(e){let{options:t}=e.context,n=t.eventLongPressDelay;null==n&amp;&amp;(n=t.longPressDelay);return n}(n):null,s.fixedMirrorParent?i.parentNode=s.fixedMirrorParent:i.parentNode=Oe(t,".fc"),i.revertDuration=s.dragRevertDuration;let c=n.isValidSegDownEl(t)&amp;&amp;!Oe(t,".fc-event-resizer");r.setIgnoreMove(!c),this.isDragging=c&amp;&amp;e.subjectEl.classList.contains("fc-event-draggable")},this.handleDragStart=e=&gt;{let t=this.component.context,n=this.eventRange,r=n.instance.instanceId;e.isTouch?r!==this.component.props.eventSelection&amp;&amp;t.dispatch({type:"SELECT_EVENT",eventInstanceId:r}):t.dispatch({type:"UNSELECT_EVENT"}),this.isDragging&amp;&amp;(t.calendarApi.unselect(e),t.emitter.trigger("eventDragStart",{el:this.subjectEl,event:new ti(t,n.def,n.instance),jsEvent:e.origEvent,view:t.viewApi}))},this.handleHitUpdate=(e,t)=&gt;{if(!this.isDragging)return;let n=this.relevantEvents,r=this.hitDragging.initialHit,i=this.component.context,s=null,o=null,a=null,l=!1,c={affectedEvents:n,mutatedEvents:{defs:{},instances:{}},isEvent:!0};if(e){s=e.context;let t=s.options;i===s||t.editable&amp;&amp;t.droppable?(o=function(e,t,n){let r=e.dateSpan,i=t.dateSpan,s=r.range.start,o=i.range.start,a={};r.allDay!==i.allDay&amp;&amp;(a.allDay=i.allDay,a.hasEnd=t.context.options.allDayMaintainDuration,i.allDay&amp;&amp;(s=Mt(s)));let l=hr(s,o,e.context.dateEnv,e.componentId===t.componentId?e.largeUnit:null);l.milliseconds&amp;&amp;(a.allDay=!1);let c={datesDelta:l,standardProps:a};for(let r of n)r(c,e,t);return c}(r,e,s.getCurrentData().pluginHooks.eventDragMutationMassagers),o&amp;&amp;(a=$r(n,s.getCurrentData().eventUiBases,o,s),c.mutatedEvents=a,Ns(c,e.dateProfile,s)||(l=!0,o=null,a=null,c.mutatedEvents={defs:{},instances:{}}))):s=null}this.displayDrag(s,c),l?Xe():$e(),t||(i===s&amp;&amp;qa(r,e)&amp;&amp;(o=null),this.dragging.setMirrorNeedsRevert(!o),this.dragging.setMirrorIsVisible(!e||!this.subjectEl.getRootNode().querySelector(".fc-event-mirror")),this.receivingContext=s,this.validMutation=o,this.mutatedRelevantEvents=a)},this.handlePointerUp=()=&gt;{this.isDragging||this.cleanup()},this.handleDragEnd=e=&gt;{if(this.isDragging){let t=this.component.context,n=t.viewApi,{receivingContext:r,validMutation:i}=this,s=this.eventRange.def,o=this.eventRange.instance,a=new ti(t,s,o),l=this.relevantEvents,c=this.mutatedRelevantEvents,{finalHit:d}=this.hitDragging;if(this.clearDrag(),t.emitter.trigger("eventDragStop",{el:this.subjectEl,event:a,jsEvent:e.origEvent,view:n}),i){if(r===t){let r=new ti(t,c.defs[s.defId],o?c.instances[o.instanceId]:null);t.dispatch({type:"MERGE_EVENTS",eventStore:c});let d={oldEvent:a,event:r,relatedEvents:ri(c,t,o),revert(){t.dispatch({type:"MERGE_EVENTS",eventStore:l})}},u={};for(let e of t.getCurrentData().pluginHooks.eventDropTransformers)Object.assign(u,e(i,t));t.emitter.trigger("eventDrop",Object.assign(Object.assign(Object.assign({},d),u),{el:e.subjectEl,delta:i.datesDelta,jsEvent:e.origEvent,view:n})),t.emitter.trigger("eventChange",d)}else if(r){let i={event:a,relatedEvents:ri(l,t,o),revert(){t.dispatch({type:"MERGE_EVENTS",eventStore:l})}};t.emitter.trigger("eventLeave",Object.assign(Object.assign({},i),{draggedEl:e.subjectEl,view:n})),t.dispatch({type:"REMOVE_EVENTS",eventStore:l}),t.emitter.trigger("eventRemove",i);let u=c.defs[s.defId],h=c.instances[o.instanceId],f=new ti(r,u,h);r.dispatch({type:"MERGE_EVENTS",eventStore:c});let g={event:f,relatedEvents:ri(c,r,h),revert(){r.dispatch({type:"REMOVE_EVENTS",eventStore:c})}};r.emitter.trigger("eventAdd",g),e.isTouch&amp;&amp;r.dispatch({type:"SELECT_EVENT",eventInstanceId:o.instanceId}),r.emitter.trigger("drop",Object.assign(Object.assign({},Ya(d.dateSpan,r)),{draggedEl:e.subjectEl,jsEvent:e.origEvent,view:d.context.viewApi})),r.emitter.trigger("eventReceive",Object.assign(Object.assign({},g),{draggedEl:e.subjectEl,view:d.context.viewApi}))}}else t.emitter.trigger("_noEventDrop")}this.cleanup()};let{component:t}=this,{options:n}=t.context,r=this.dragging=new Fa(e.el);r.pointer.selector=Za.SELECTOR,r.touchScrollAllowed=!1,r.autoScroller.isEnabled=n.dragScroll;let i=this.hitDragging=new Qa(this.dragging,Oi);i.useSubjectCenter=e.useEventCenter,i.emitter.on("pointerdown",this.handlePointerDown),i.emitter.on("dragstart",this.handleDragStart),i.emitter.on("hitupdate",this.handleHitUpdate),i.emitter.on("pointerup",this.handlePointerUp),i.emitter.on("dragend",this.handleDragEnd)}destroy(){this.dragging.destroy()}displayDrag(e,t){let n=this.component.context,r=this.receivingContext;r&amp;&amp;r!==e&amp;&amp;(r===n?r.dispatch({type:"SET_EVENT_DRAG",state:{affectedEvents:t.affectedEvents,mutatedEvents:{defs:{},instances:{}},isEvent:!0}}):r.dispatch({type:"UNSET_EVENT_DRAG"})),e&amp;&amp;e.dispatch({type:"SET_EVENT_DRAG",state:t})}clearDrag(){let e=this.component.context,{receivingContext:t}=this;t&amp;&amp;t.dispatch({type:"UNSET_EVENT_DRAG"}),e!==t&amp;&amp;e.dispatch({type:"UNSET_EVENT_DRAG"})}cleanup(){this.subjectSeg=null,this.isDragging=!1,this.eventRange=null,this.relevantEvents=null,this.receivingContext=null,this.validMutation=null,this.mutatedRelevantEvents=null}}Za.SELECTOR=".fc-event-draggable, .fc-event-resizable";const Xa={fixedMirrorParent:yn},$a={dateClick:yn,eventDragStart:yn,eventDragStop:yn,eventDrop:yn,eventResizeStart:yn,eventResizeStop:yn,eventResize:yn,drop:yn,eventReceive:yn,eventLeave:yn};class Ja{constructor(e,t){this.receivingContext=null,this.droppableEvent=null,this.suppliedDragMeta=null,this.dragMeta=null,this.handleDragStart=e=&gt;{this.dragMeta=this.buildDragMeta(e.subjectEl)},this.handleHitUpdate=(e,t,n)=&gt;{let{dragging:r}=this.hitDragging,i=null,s=null,o=!1,a={affectedEvents:{defs:{},instances:{}},mutatedEvents:{defs:{},instances:{}},isEvent:this.dragMeta.create};e&amp;&amp;(i=e.context,this.canDropElOnCalendar(n.subjectEl,i)&amp;&amp;(s=function(e,t,n){let r=Object.assign({},t.leftoverProps);for(let i of n.pluginHooks.externalDefTransforms)Object.assign(r,i(e,t));let{refined:i,extra:s}=Ar(r,n),o=wr(i,s,t.sourceId,e.allDay,n.options.forceEventDuration||Boolean(t.duration),n),a=e.range.start;e.allDay&amp;&amp;t.startTime&amp;&amp;(a=n.dateEnv.add(a,t.startTime));let l=t.duration?n.dateEnv.add(a,t.duration):Xr(e.allDay,a,n),c=pr(o.defId,{start:a,end:l});return{def:o,instance:c}}(e.dateSpan,this.dragMeta,i),a.mutatedEvents=Rr(s),o=!Ns(a,e.dateProfile,i),o&amp;&amp;(a.mutatedEvents={defs:{},instances:{}},s=null))),this.displayDrag(i,a),r.setMirrorIsVisible(t||!s||!document.querySelector(".fc-event-mirror")),o?Xe():$e(),t||(r.setMirrorNeedsRevert(!s),this.receivingContext=i,this.droppableEvent=s)},this.handleDragEnd=e=&gt;{let{receivingContext:t,droppableEvent:n}=this;if(this.clearDrag(),t&amp;&amp;n){let r=this.hitDragging.finalHit,i=r.context.viewApi,s=this.dragMeta;if(t.emitter.trigger("drop",Object.assign(Object.assign({},Ya(r.dateSpan,t)),{draggedEl:e.subjectEl,jsEvent:e.origEvent,view:i})),s.create){let r=Rr(n);t.dispatch({type:"MERGE_EVENTS",eventStore:r}),e.isTouch&amp;&amp;t.dispatch({type:"SELECT_EVENT",eventInstanceId:n.instance.instanceId}),t.emitter.trigger("eventReceive",{event:new ti(t,n.def,n.instance),relatedEvents:[],revert(){t.dispatch({type:"REMOVE_EVENTS",eventStore:r})},draggedEl:e.subjectEl,view:i})}}this.receivingContext=null,this.droppableEvent=null};let n=this.hitDragging=new Qa(e,Oi);n.requireInitial=!1,n.emitter.on("dragstart",this.handleDragStart),n.emitter.on("hitupdate",this.handleHitUpdate),n.emitter.on("dragend",this.handleDragEnd),this.suppliedDragMeta=t}buildDragMeta(e){return"object"==typeof this.suppliedDragMeta?bs(this.suppliedDragMeta):"function"==typeof this.suppliedDragMeta?bs(this.suppliedDragMeta(e)):function(e){let t=function(e,t){let n=vs.dataAttrPrefix,r=(n?n+"-":"")+t;return e.getAttribute("data-"+r)||""}(e,"event");return bs(t?JSON.parse(t):{create:!1})}(e)}displayDrag(e,t){let n=this.receivingContext;n&amp;&amp;n!==e&amp;&amp;n.dispatch({type:"UNSET_EVENT_DRAG"}),e&amp;&amp;e.dispatch({type:"SET_EVENT_DRAG",state:t})}clearDrag(){this.receivingContext&amp;&amp;this.receivingContext.dispatch({type:"UNSET_EVENT_DRAG"})}canDropElOnCalendar(e,t){let n=t.options.dropAccept;return"function"==typeof n?n.call(t.calendarApi,e):"string"!=typeof n||!n||Boolean(Ne(e,n))}}vs.dataAttrPrefix="";class Ka extends ms{constructor(e){super(e),this.shouldIgnoreMove=!1,this.mirrorSelector="",this.currentMirrorEl=null,this.handlePointerDown=e=&gt;{this.emitter.trigger("pointerdown",e),this.shouldIgnoreMove||this.emitter.trigger("dragstart",e)},this.handlePointerMove=e=&gt;{this.shouldIgnoreMove||this.emitter.trigger("dragmove",e)},this.handlePointerUp=e=&gt;{this.emitter.trigger("pointerup",e),this.shouldIgnoreMove||this.emitter.trigger("dragend",e)};let t=this.pointer=new Pa(e);t.emitter.on("pointerdown",this.handlePointerDown),t.emitter.on("pointermove",this.handlePointerMove),t.emitter.on("pointerup",this.handlePointerUp)}destroy(){this.pointer.destroy()}setIgnoreMove(e){this.shouldIgnoreMove=e}setMirrorIsVisible(e){if(e)this.currentMirrorEl&amp;&amp;(this.currentMirrorEl.style.visibility="",this.currentMirrorEl=null);else{let e=this.mirrorSelector?document.querySelector(this.mirrorSelector):null;e&amp;&amp;(this.currentMirrorEl=e,e.style.visibility="hidden")}}}var el=Po({name:"@fullcalendar/interaction",componentInteractions:[class extends Mi{constructor(e){super(e),this.handlePointerDown=e=&gt;{let{dragging:t}=this,n=e.origEvent.target;t.setIgnoreMove(!this.component.isValidDateDownEl(n))},this.handleDragEnd=e=&gt;{let{component:t}=this,{pointer:n}=this.dragging;if(!n.wasTouchScroll){let{initialHit:n,finalHit:r}=this.hitDragging;if(n&amp;&amp;r&amp;&amp;qa(n,r)){let{context:r}=t,i=Object.assign(Object.assign({},Ya(n.dateSpan,r)),{dayEl:n.dayEl,jsEvent:e.origEvent,view:r.viewApi||r.calendarApi.view});r.emitter.trigger("dateClick",i)}}},this.dragging=new Fa(e.el),this.dragging.autoScroller.isEnabled=!1;let t=this.hitDragging=new Qa(this.dragging,Ii(e));t.emitter.on("pointerdown",this.handlePointerDown),t.emitter.on("dragend",this.handleDragEnd)}destroy(){this.dragging.destroy()}},class extends Mi{constructor(e){super(e),this.dragSelection=null,this.handlePointerDown=e=&gt;{let{component:t,dragging:n}=this,{options:r}=t.context,i=r.selectable&amp;&amp;t.isValidDateDownEl(e.origEvent.target);n.setIgnoreMove(!i),n.delay=e.isTouch?function(e){let{options:t}=e.context,n=t.selectLongPressDelay;null==n&amp;&amp;(n=t.longPressDelay);return n}(t):null},this.handleDragStart=e=&gt;{this.component.context.calendarApi.unselect(e)},this.handleHitUpdate=(e,t)=&gt;{let{context:n}=this.component,r=null,i=!1;if(e){let t=this.hitDragging.initialHit;e.componentId===t.componentId&amp;&amp;this.isHitComboAllowed&amp;&amp;!this.isHitComboAllowed(t,e)||(r=function(e,t,n){let r=e.dateSpan,i=t.dateSpan,s=[r.range.start,r.range.end,i.range.start,i.range.end];s.sort(lt);let o={};for(let r of n){let n=r(e,t);if(!1===n)return null;n&amp;&amp;Object.assign(o,n)}return o.range={start:s[0],end:s[3]},o.allDay=r.allDay,o}(t,e,n.pluginHooks.dateSelectionTransformers)),r&amp;&amp;Ps(r,e.dateProfile,n)||(i=!0,r=null)}r?n.dispatch({type:"SELECT_DATES",selection:r}):t||n.dispatch({type:"UNSELECT_DATES"}),i?Xe():$e(),t||(this.dragSelection=r)},this.handlePointerUp=e=&gt;{this.dragSelection&amp;&amp;(Yr(this.dragSelection,e,this.component.context),this.dragSelection=null)};let{component:t}=e,{options:n}=t.context,r=this.dragging=new Fa(e.el);r.touchScrollAllowed=!1,r.minDistance=n.selectMinDistance||0,r.autoScroller.isEnabled=n.dragScroll;let i=this.hitDragging=new Qa(this.dragging,Ii(e));i.emitter.on("pointerdown",this.handlePointerDown),i.emitter.on("dragstart",this.handleDragStart),i.emitter.on("hitupdate",this.handleHitUpdate),i.emitter.on("pointerup",this.handlePointerUp)}destroy(){this.dragging.destroy()}},Za,class extends Mi{constructor(e){super(e),this.draggingSegEl=null,this.draggingSeg=null,this.eventRange=null,this.relevantEvents=null,this.validMutation=null,this.mutatedRelevantEvents=null,this.handlePointerDown=e=&gt;{let{component:t}=this,n=ai(this.querySegEl(e)),r=this.eventRange=n.eventRange;this.dragging.minDistance=t.context.options.eventDragMinDistance,this.dragging.setIgnoreMove(!this.component.isValidSegDownEl(e.origEvent.target)||e.isTouch&amp;&amp;this.component.props.eventSelection!==r.instance.instanceId)},this.handleDragStart=e=&gt;{let{context:t}=this.component,n=this.eventRange;this.relevantEvents=xr(t.getCurrentData().eventStore,this.eventRange.instance.instanceId);let r=this.querySegEl(e);this.draggingSegEl=r,this.draggingSeg=ai(r),t.calendarApi.unselect(),t.emitter.trigger("eventResizeStart",{el:r,event:new ti(t,n.def,n.instance),jsEvent:e.origEvent,view:t.viewApi})},this.handleHitUpdate=(e,t,n)=&gt;{let{context:r}=this.component,i=this.relevantEvents,s=this.hitDragging.initialHit,o=this.eventRange.instance,a=null,l=null,c=!1,d={affectedEvents:i,mutatedEvents:{defs:{},instances:{}},isEvent:!0};if(e){e.componentId===s.componentId&amp;&amp;this.isHitComboAllowed&amp;&amp;!this.isHitComboAllowed(s,e)||(a=function(e,t,n,r){let i=e.context.dateEnv,s=e.dateSpan.range.start,o=t.dateSpan.range.start,a=hr(s,o,i,e.largeUnit);if(n){if(i.add(r.start,a)&lt;r.end)return{startDelta:a}}else if(i.add(r.end,a)&gt;r.start)return{endDelta:a};return null}(s,e,n.subjectEl.classList.contains("fc-event-resizer-start"),o.range))}a&amp;&amp;(l=$r(i,r.getCurrentData().eventUiBases,a,r),d.mutatedEvents=l,Ns(d,e.dateProfile,r)||(c=!0,a=null,l=null,d.mutatedEvents=null)),l?r.dispatch({type:"SET_EVENT_RESIZE",state:d}):r.dispatch({type:"UNSET_EVENT_RESIZE"}),c?Xe():$e(),t||(a&amp;&amp;qa(s,e)&amp;&amp;(a=null),this.validMutation=a,this.mutatedRelevantEvents=l)},this.handleDragEnd=e=&gt;{let{context:t}=this.component,n=this.eventRange.def,r=this.eventRange.instance,i=new ti(t,n,r),s=this.relevantEvents,o=this.mutatedRelevantEvents;if(t.emitter.trigger("eventResizeStop",{el:this.draggingSegEl,event:i,jsEvent:e.origEvent,view:t.viewApi}),this.validMutation){let a=new ti(t,o.defs[n.defId],r?o.instances[r.instanceId]:null);t.dispatch({type:"MERGE_EVENTS",eventStore:o});let l={oldEvent:i,event:a,relatedEvents:ri(o,t,r),revert(){t.dispatch({type:"MERGE_EVENTS",eventStore:s})}};t.emitter.trigger("eventResize",Object.assign(Object.assign({},l),{el:this.draggingSegEl,startDelta:this.validMutation.startDelta||ft(0),endDelta:this.validMutation.endDelta||ft(0),jsEvent:e.origEvent,view:t.viewApi})),t.emitter.trigger("eventChange",l)}else t.emitter.trigger("_noEventResize");this.draggingSeg=null,this.relevantEvents=null,this.validMutation=null};let{component:t}=e,n=this.dragging=new Fa(e.el);n.pointer.selector=".fc-event-resizer",n.touchScrollAllowed=!1,n.autoScroller.isEnabled=t.context.options.dragScroll;let r=this.hitDragging=new Qa(this.dragging,Ii(e));r.emitter.on("pointerdown",this.handlePointerDown),r.emitter.on("dragstart",this.handleDragStart),r.emitter.on("hitupdate",this.handleHitUpdate),r.emitter.on("dragend",this.handleDragEnd)}destroy(){this.dragging.destroy()}querySegEl(e){return Oe(e.subjectEl,".fc-event")}}],calendarInteractions:[class{constructor(e){this.context=e,this.isRecentPointerDateSelect=!1,this.matchesCancel=!1,this.matchesEvent=!1,this.onSelect=e=&gt;{e.jsEvent&amp;&amp;(this.isRecentPointerDateSelect=!0)},this.onDocumentPointerDown=e=&gt;{let t=this.context.options.unselectCancel,n=ze(e.origEvent);this.matchesCancel=!!Oe(n,t),this.matchesEvent=!!Oe(n,Za.SELECTOR)},this.onDocumentPointerUp=e=&gt;{let{context:t}=this,{documentPointer:n}=this,r=t.getCurrentData();if(!n.wasTouchScroll){if(r.dateSelection&amp;&amp;!this.isRecentPointerDateSelect){let n=t.options.unselectAuto;!n||n&amp;&amp;this.matchesCancel||t.calendarApi.unselect(e)}r.eventSelection&amp;&amp;!this.matchesEvent&amp;&amp;t.dispatch({type:"UNSELECT_EVENT"})}this.isRecentPointerDateSelect=!1};let t=this.documentPointer=new Pa(document);t.shouldIgnoreMove=!0,t.shouldWatchScroll=!1,t.emitter.on("pointerdown",this.onDocumentPointerDown),t.emitter.on("pointerup",this.onDocumentPointerUp),e.emitter.on("select",this.onSelect)}destroy(){this.context.emitter.off("select",this.onSelect),this.documentPointer.destroy()}}],elementDraggingImpl:Fa,optionRefiners:Xa,listenerRefiners:$a});class tl extends ls{constructor(){super(...arguments),this.headerElRef={current:null}}renderSimpleLayout(e,t){let{props:n,context:r}=this,i=[],s=no(r.options);return e&amp;&amp;i.push({type:"header",key:"header",isSticky:s,chunk:{elRef:this.headerElRef,tableClassName:"fc-col-header",rowContent:e}}),i.push({type:"body",key:"body",liquid:!0,chunk:{content:t}}),p(er,{elClasses:["fc-daygrid"],viewSpec:r.viewSpec},p(io,{liquid:!n.isHeightAuto&amp;&amp;!n.forPrint,collapsibleWidth:n.forPrint,cols:[],sections:i}))}renderHScrollLayout(e,t,n,r){let i=this.context.pluginHooks.scrollGridImpl;if(!i)throw new Error("No ScrollGrid implementation");let{props:s,context:o}=this,a=!s.forPrint&amp;&amp;no(o.options),l=!s.forPrint&amp;&amp;ro(o.options),c=[];return e&amp;&amp;c.push({type:"header",key:"header",isSticky:a,chunks:[{key:"main",elRef:this.headerElRef,tableClassName:"fc-col-header",rowContent:e}]}),c.push({type:"body",key:"body",liquid:!0,chunks:[{key:"main",content:t}]}),l&amp;&amp;c.push({type:"footer",key:"footer",isSticky:!0,chunks:[{key:"main",content:to}]}),p(er,{elClasses:["fc-daygrid"],viewSpec:o.viewSpec},p(i,{liquid:!s.isHeightAuto&amp;&amp;!s.forPrint,forPrint:s.forPrint,collapsibleWidth:s.forPrint,colGroups:[{cols:[{span:n,minWidth:r}]}],sections:c}))}}function nl(e,t){let n=[];for(let e=0;e&lt;t;e+=1)n[e]=[];for(let t of e)n[t.row].push(t);return n}function rl(e,t){let n=[];for(let e=0;e&lt;t;e+=1)n[e]=[];for(let t of e)n[t.firstCol].push(t);return n}function il(e,t){let n=[];if(e){for(let r=0;r&lt;t;r+=1)n[r]={affectedInstances:e.affectedInstances,isEvent:e.isEvent,segs:[]};for(let t of e.segs)n[t.row].segs.push(t)}else for(let e=0;e&lt;t;e+=1)n[e]=null;return n}const sl=an({hour:"numeric",minute:"2-digit",omitZeroMinute:!0,meridiem:"narrow"});function ol(e){let{display:t}=e.eventRange.ui;return"list-item"===t||"auto"===t&amp;&amp;!e.eventRange.def.allDay&amp;&amp;e.firstCol===e.lastCol&amp;&amp;e.isStart&amp;&amp;e.isEnd}class al extends Gn{render(){let{props:e}=this;return p(oo,Object.assign({},e,{elClasses:["fc-daygrid-event","fc-daygrid-block-event","fc-h-event"],defaultTimeFormat:sl,defaultDisplayEventEnd:e.defaultDisplayEventEnd,disableResizing:!e.seg.eventRange.def.allDay}))}}class ll extends Gn{render(){let{props:e,context:t}=this,{options:n}=t,{seg:r}=e,i=pi(r,n.eventTimeFormat||sl,t,!0,e.defaultDisplayEventEnd);return p(so,Object.assign({},e,{elTag:"a",elClasses:["fc-daygrid-event","fc-daygrid-dot-event"],elAttrs:bi(e.seg,t),defaultGenerator:cl,timeText:i,isResizing:!1,isDateSelecting:!1}))}}function cl(e){return p(y,null,p("div",{className:"fc-daygrid-event-dot",style:{borderColor:e.borderColor||e.backgroundColor}}),e.timeText&amp;&amp;p("div",{className:"fc-event-time"},e.timeText),p("div",{className:"fc-event-title"},e.event.title||p(y,null," ")))}class dl extends Gn{constructor(){super(...arguments),this.compileSegs=Gt(ul)}render(){let{props:e}=this,{allSegs:t,invisibleSegs:n}=this.compileSegs(e.singlePlacements);return p(So,{elClasses:["fc-daygrid-more-link"],dateProfile:e.dateProfile,todayRange:e.todayRange,allDayDate:e.allDayDate,moreCnt:e.moreCnt,allSegs:t,hiddenSegs:n,alignmentElRef:e.alignmentElRef,alignGridTop:e.alignGridTop,extraDateSpan:e.extraDateSpan,popoverContent:()=&gt;{let n=(e.eventDrag?e.eventDrag.affectedInstances:null)||(e.eventResize?e.eventResize.affectedInstances:null)||{};return p(y,null,t.map(t=&gt;{let r=t.eventRange.instance.instanceId;return p("div",{className:"fc-daygrid-event-harness",key:r,style:{visibility:n[r]?"hidden":""}},ol(t)?p(ll,Object.assign({seg:t,isDragging:!1,isSelected:r===e.eventSelection,defaultDisplayEventEnd:!1},mi(t,e.todayRange))):p(al,Object.assign({seg:t,isDragging:!1,isResizing:!1,isDateSelecting:!1,isSelected:r===e.eventSelection,defaultDisplayEventEnd:!1},mi(t,e.todayRange))))}))}})}}function ul(e){let t=[],n=[];for(let r of e)t.push(r.seg),r.isVisible||n.push(r.seg);return{allSegs:t,invisibleSegs:n}}const hl=an({week:"narrow"});class fl extends ls{constructor(){super(...arguments),this.rootElRef={current:null},this.state={dayNumberId:We()},this.handleRootEl=e=&gt;{Qn(this.rootElRef,e),Qn(this.props.elRef,e)}}render(){let{context:e,props:t,state:n,rootElRef:r}=this,{options:i,dateEnv:s}=e,{date:o,dateProfile:a}=t;const l=t.showDayNumber&amp;&amp;function(e,t,n){const{start:r,end:i}=t,s=Ct(i,-1),o=n.getYear(r),a=n.getMonth(r),l=n.getYear(s),c=n.getMonth(s);return!(o===l&amp;&amp;a===c)&amp;&amp;Boolean(e.valueOf()===r.valueOf()||1===n.getDay(e)&amp;&amp;e.valueOf()&lt;i.valueOf())}(o,a.currentRange,s);return p(uo,{elTag:"td",elRef:this.handleRootEl,elClasses:["fc-daygrid-day",...t.extraClassNames||[]],elAttrs:Object.assign(Object.assign(Object.assign({},t.extraDataAttrs),t.showDayNumber?{"aria-labelledby":n.dayNumberId}:{}),{role:"gridcell"}),defaultGenerator:gl,date:o,dateProfile:a,todayRange:t.todayRange,showDayNumber:t.showDayNumber,isMonthStart:l,extraRenderProps:t.extraRenderProps},(s,a)=&gt;p("div",{ref:t.innerElRef,className:"fc-daygrid-day-frame fc-scrollgrid-sync-inner",style:{minHeight:t.minHeight}},t.showWeekNumber&amp;&amp;p(vo,{elTag:"a",elClasses:["fc-daygrid-week-number"],elAttrs:qi(e,o,"week"),date:o,defaultFormat:hl}),!a.isDisabled&amp;&amp;(t.showDayNumber||ho(i)||t.forceDayTop)?p("div",{className:"fc-daygrid-day-top"},p(s,{elTag:"a",elClasses:["fc-daygrid-day-number",l&amp;&amp;"fc-daygrid-month-start"],elAttrs:Object.assign(Object.assign({},qi(e,o)),{id:n.dayNumberId})})):t.showDayNumber?p("div",{className:"fc-daygrid-day-top",style:{visibility:"hidden"}},p("a",{className:"fc-daygrid-day-number"}," ")):void 0,p("div",{className:"fc-daygrid-day-events",ref:t.fgContentElRef},t.fgContent,p("div",{className:"fc-daygrid-day-bottom",style:{marginTop:t.moreMarginTop}},p(dl,{allDayDate:o,singlePlacements:t.singlePlacements,moreCnt:t.moreCnt,alignmentElRef:r,alignGridTop:!t.showDayNumber,extraDateSpan:t.extraDateSpan,dateProfile:t.dateProfile,eventSelection:t.eventSelection,eventDrag:t.eventDrag,eventResize:t.eventResize,todayRange:t.todayRange}))),p("div",{className:"fc-daygrid-day-bg"},t.bgContent)))}}function gl(e){return e.dayNumberText||p(y,null," ")}function pl(e){return e.eventRange.instance.instanceId+":"+e.firstCol}function ml(e){return pl(e)+":"+e.lastCol}function vl(e,t,n,r,i,s,o){let a=new bl(t=&gt;{let n=e[t.index].eventRange.instance.instanceId+":"+t.span.start+":"+(t.span.end-1);return i[n]||1});a.allowReslicing=!0,a.strictOrder=r,!0===t||!0===n?(a.maxCoord=s,a.hiddenConsumes=!0):"number"==typeof t?a.maxStackCnt=t:"number"==typeof n&amp;&amp;(a.maxStackCnt=n,a.hiddenConsumes=!0);let l=[],c=[];for(let t=0;t&lt;e.length;t+=1){let n=e[t],r=ml(n);null!=i[r]?l.push({index:t,span:{start:n.firstCol,end:n.lastCol+1}}):c.push(n)}let d=a.addSegs(l),u=a.toRects(),{singleColPlacements:h,multiColPlacements:f,leftoverMargins:g}=function(e,t,n){let r=function(e,t){let n=[];for(let e=0;e&lt;t;e+=1)n.push([]);for(let t of e)for(let e=t.span.start;e&lt;t.span.end;e+=1)n[e].push(t);return n}(e,n.length),i=[],s=[],o=[];for(let e=0;e&lt;n.length;e+=1){let a=r[e],l=[],c=0,d=0;for(let r of a){let i=t[r.index];l.push({seg:yl(i,e,e+1,n),isVisible:!0,isAbsolute:!1,absoluteTop:r.levelCoord,marginTop:r.levelCoord-c}),c=r.levelCoord+r.thickness}let u=[];c=0,d=0;for(let r of a){let i=t[r.index],s=r.span.end-r.span.start&gt;1,o=r.span.start===e;d+=r.levelCoord-c,c=r.levelCoord+r.thickness,s?(d+=r.thickness,o&amp;&amp;u.push({seg:yl(i,r.span.start,r.span.end,n),isVisible:!0,isAbsolute:!0,absoluteTop:r.levelCoord,marginTop:0})):o&amp;&amp;(u.push({seg:yl(i,r.span.start,r.span.end,n),isVisible:!0,isAbsolute:!1,absoluteTop:r.levelCoord,marginTop:d}),d=0)}i.push(l),s.push(u),o.push(d)}return{singleColPlacements:i,multiColPlacements:s,leftoverMargins:o}}(u,e,o),p=[],m=[];for(let e of c){f[e.firstCol].push({seg:e,isVisible:!1,isAbsolute:!0,absoluteTop:0,marginTop:0});for(let t=e.firstCol;t&lt;=e.lastCol;t+=1)h[t].push({seg:yl(e,t,t+1,o),isVisible:!1,isAbsolute:!1,absoluteTop:0,marginTop:0})}for(let e=0;e&lt;o.length;e+=1)p.push(0);for(let t of d){let n=e[t.index],r=t.span;f[r.start].push({seg:yl(n,r.start,r.end,o),isVisible:!1,isAbsolute:!0,absoluteTop:0,marginTop:0});for(let e=r.start;e&lt;r.end;e+=1)p[e]+=1,h[e].push({seg:yl(n,e,e+1,o),isVisible:!1,isAbsolute:!1,absoluteTop:0,marginTop:0})}for(let e=0;e&lt;o.length;e+=1)m.push(g[e]);return{singleColPlacements:h,multiColPlacements:f,moreCnts:p,moreMarginTops:m}}function yl(e,t,n,r){if(e.firstCol===t&amp;&amp;e.lastCol===n-1)return e;let i=e.eventRange,s=i.range,o=ir(s,{start:r[t].date,end:wt(r[n-1].date,1)});return Object.assign(Object.assign({},e),{firstCol:t,lastCol:n-1,eventRange:{def:i.def,ui:Object.assign(Object.assign({},i.ui),{durationEditable:!1}),instance:i.instance,range:o},isStart:e.isStart&amp;&amp;o.start.valueOf()===s.start.valueOf(),isEnd:e.isEnd&amp;&amp;o.end.valueOf()===s.end.valueOf()})}class bl extends cs{constructor(){super(...arguments),this.hiddenConsumes=!1,this.forceHidden={}}addSegs(e){const t=super.addSegs(e),{entriesByLevel:n}=this,r=e=&gt;!this.forceHidden[us(e)];for(let e=0;e&lt;n.length;e+=1)n[e]=n[e].filter(r);return t}handleInvalidInsertion(e,t,n){const{entriesByLevel:r,forceHidden:i}=this,{touchingEntry:s,touchingLevel:o,touchingLateral:a}=e;if(this.hiddenConsumes&amp;&amp;s){const e=us(s);if(!i[e])if(this.allowReslicing){const e=Object.assign(Object.assign({},s),{span:fs(s.span,t.span)});i[us(e)]=!0,r[o][a]=e,n.push(e),this.splitEntry(s,t,n)}else i[e]=!0,n.push(s)}super.handleInvalidInsertion(e,t,n)}}class El extends ls{constructor(){super(...arguments),this.cellElRefs=new Vs,this.frameElRefs=new Vs,this.fgElRefs=new Vs,this.segHarnessRefs=new Vs,this.rootElRef={current:null},this.state={framePositions:null,maxContentHeight:null,segHeights:{}},this.handleResize=e=&gt;{e&amp;&amp;this.updateSizing(!0)}}render(){let{props:e,state:t,context:n}=this,{options:r}=n,i=e.cells.length,s=rl(e.businessHourSegs,i),o=rl(e.bgEventSegs,i),a=rl(this.getHighlightSegs(),i),l=rl(this.getMirrorSegs(),i),{singleColPlacements:c,multiColPlacements:d,moreCnts:u,moreMarginTops:h}=vl(di(e.fgEventSegs,r.eventOrder),e.dayMaxEvents,e.dayMaxEventRows,r.eventOrderStrict,t.segHeights,t.maxContentHeight,e.cells),f=e.eventDrag&amp;&amp;e.eventDrag.affectedInstances||e.eventResize&amp;&amp;e.eventResize.affectedInstances||{};return p("tr",{ref:this.rootElRef,role:"row"},e.renderIntro&amp;&amp;e.renderIntro(),e.cells.map((t,n)=&gt;{let r=this.renderFgSegs(n,e.forPrint?c[n]:d[n],e.todayRange,f),i=this.renderFgSegs(n,function(e,t){if(!e.length)return[];let n=function(e){let t={};for(let n of e)for(let e of n)t[e.seg.eventRange.instance.instanceId]=e.absoluteTop;return t}(t);return e.map(e=&gt;({seg:e,isVisible:!0,isAbsolute:!0,absoluteTop:n[e.eventRange.instance.instanceId],marginTop:0}))}(l[n],d),e.todayRange,{},Boolean(e.eventDrag),Boolean(e.eventResize),!1);return p(fl,{key:t.key,elRef:this.cellElRefs.createRef(t.key),innerElRef:this.frameElRefs.createRef(t.key),dateProfile:e.dateProfile,date:t.date,showDayNumber:e.showDayNumbers,showWeekNumber:e.showWeekNumbers&amp;&amp;0===n,forceDayTop:e.showWeekNumbers,todayRange:e.todayRange,eventSelection:e.eventSelection,eventDrag:e.eventDrag,eventResize:e.eventResize,extraRenderProps:t.extraRenderProps,extraDataAttrs:t.extraDataAttrs,extraClassNames:t.extraClassNames,extraDateSpan:t.extraDateSpan,moreCnt:u[n],moreMarginTop:h[n],singlePlacements:c[n],fgContentElRef:this.fgElRefs.createRef(t.key),fgContent:p(y,null,p(y,null,r),p(y,null,i)),bgContent:p(y,null,this.renderFillSegs(a[n],"highlight"),this.renderFillSegs(s[n],"non-business"),this.renderFillSegs(o[n],"bg-event")),minHeight:e.cellMinHeight})}))}componentDidMount(){this.updateSizing(!0),this.context.addResizeHandler(this.handleResize)}componentDidUpdate(e,t){let n=this.props;this.updateSizing(!Cn(e,n))}componentWillUnmount(){this.context.removeResizeHandler(this.handleResize)}getHighlightSegs(){let{props:e}=this;return e.eventDrag&amp;&amp;e.eventDrag.segs.length?e.eventDrag.segs:e.eventResize&amp;&amp;e.eventResize.segs.length?e.eventResize.segs:e.dateSelectionSegs}getMirrorSegs(){let{props:e}=this;return e.eventResize&amp;&amp;e.eventResize.segs.length?e.eventResize.segs:[]}renderFgSegs(e,t,n,r,i,s,o){let{context:a}=this,{eventSelection:l}=this.props,{framePositions:c}=this.state,d=1===this.props.cells.length,u=i||s||o,h=[];if(c)for(let e of t){let{seg:t}=e,{instanceId:f}=t.eventRange.instance,g=e.isVisible&amp;&amp;!r[f],m=e.isAbsolute,v="",y="";m&amp;&amp;(a.isRtl?(y=0,v=c.lefts[t.lastCol]-c.lefts[t.firstCol]):(v=0,y=c.rights[t.firstCol]-c.rights[t.lastCol])),h.push(p("div",{className:"fc-daygrid-event-harness"+(m?" fc-daygrid-event-harness-abs":""),key:pl(t),ref:u?null:this.segHarnessRefs.createRef(ml(t)),style:{visibility:g?"":"hidden",marginTop:m?"":e.marginTop,top:m?e.absoluteTop:"",left:v,right:y}},ol(t)?p(ll,Object.assign({seg:t,isDragging:i,isSelected:f===l,defaultDisplayEventEnd:d},mi(t,n))):p(al,Object.assign({seg:t,isDragging:i,isResizing:s,isDateSelecting:o,isSelected:f===l,defaultDisplayEventEnd:d},mi(t,n)))))}return h}renderFillSegs(e,t){let{isRtl:n}=this.context,{todayRange:r}=this.props,{framePositions:i}=this.state,s=[];if(i)for(let o of e){let e=n?{right:0,left:i.lefts[o.lastCol]-i.lefts[o.firstCol]}:{left:0,right:i.rights[o.firstCol]-i.rights[o.lastCol]};s.push(p("div",{key:yi(o.eventRange),className:"fc-daygrid-bg-harness",style:e},"bg-event"===t?p(go,Object.assign({seg:o},mi(o,r))):mo(t)))}return p(y,{},...s)}updateSizing(e){let{props:t,state:n,frameElRefs:r}=this;if(!t.forPrint&amp;&amp;null!==t.clientWidth){if(e){let e=t.cells.map(e=&gt;r.currentMap[e.key]);if(e.length){let t=this.rootElRef.current,r=new rs(t,e,!0,!1);n.framePositions&amp;&amp;n.framePositions.similarTo(r)||this.setState({framePositions:new rs(t,e,!0,!1)})}}const i=this.state.segHeights,s=this.querySegHeights(),o=!0===t.dayMaxEvents||!0===t.dayMaxEventRows;this.safeSetState({segHeights:Object.assign(Object.assign({},i),s),maxContentHeight:o?this.computeMaxContentHeight():null})}}querySegHeights(){let e=this.segHarnessRefs.currentMap,t={};for(let n in e){let r=Math.round(e[n].getBoundingClientRect().height);t[n]=Math.max(t[n]||0,r)}return t}computeMaxContentHeight(){let e=this.props.cells[0].key,t=this.cellElRefs.currentMap[e],n=this.fgElRefs.currentMap[e];return t.getBoundingClientRect().bottom-n.getBoundingClientRect().top}getCellEls(){let e=this.cellElRefs.currentMap;return this.props.cells.map(t=&gt;e[t.key])}}El.addStateEquality({segHeights:Cn});class Sl extends ls{constructor(){super(...arguments),this.splitBusinessHourSegs=Gt(nl),this.splitBgEventSegs=Gt(nl),this.splitFgEventSegs=Gt(nl),this.splitDateSelectionSegs=Gt(nl),this.splitEventDrag=Gt(il),this.splitEventResize=Gt(il),this.rowRefs=new Vs}render(){let{props:e,context:t}=this,n=e.cells.length,r=this.splitBusinessHourSegs(e.businessHourSegs,n),i=this.splitBgEventSegs(e.bgEventSegs,n),s=this.splitFgEventSegs(e.fgEventSegs,n),o=this.splitDateSelectionSegs(e.dateSelectionSegs,n),a=this.splitEventDrag(e.eventDrag,n),l=this.splitEventResize(e.eventResize,n),c=n&gt;=7&amp;&amp;e.clientWidth?e.clientWidth/t.options.aspectRatio/6:null;return p(Rs,{unit:"day"},(t,d)=&gt;p(y,null,e.cells.map((t,u)=&gt;p(El,{ref:this.rowRefs.createRef(u),key:t.length?t[0].date.toISOString():u,showDayNumbers:n&gt;1,showWeekNumbers:e.showWeekNumbers,todayRange:d,dateProfile:e.dateProfile,cells:t,renderIntro:e.renderRowIntro,businessHourSegs:r[u],eventSelection:e.eventSelection,bgEventSegs:i[u].filter(Al),fgEventSegs:s[u],dateSelectionSegs:o[u],eventDrag:a[u],eventResize:l[u],dayMaxEvents:e.dayMaxEvents,dayMaxEventRows:e.dayMaxEventRows,clientWidth:e.clientWidth,clientHeight:e.clientHeight,cellMinHeight:c,forPrint:e.forPrint}))))}componentDidMount(){this.registerInteractiveComponent()}componentDidUpdate(){this.registerInteractiveComponent()}registerInteractiveComponent(){if(!this.rootEl){const e=this.rowRefs.currentMap[0].getCellEls()[0],t=e?e.closest(".fc-daygrid-body"):null;t&amp;&amp;(this.rootEl=t,this.context.registerInteractiveComponent(this,{el:t,isHitComboAllowed:this.props.isHitComboAllowed}))}}componentWillUnmount(){this.rootEl&amp;&amp;(this.context.unregisterInteractiveComponent(this),this.rootEl=null)}prepareHits(){this.rowPositions=new rs(this.rootEl,this.rowRefs.collect().map(e=&gt;e.getCellEls()[0]),!1,!0),this.colPositions=new rs(this.rootEl,this.rowRefs.currentMap[0].getCellEls(),!0,!1)}queryHit(e,t){let{colPositions:n,rowPositions:r}=this,i=n.leftToIndex(e),s=r.topToIndex(t);if(null!=s&amp;&amp;null!=i){let e=this.props.cells[s][i];return{dateProfile:this.props.dateProfile,dateSpan:Object.assign({range:this.getCellRange(s,i),allDay:!0},e.extraDateSpan),dayEl:this.getCellEl(s,i),rect:{left:n.lefts[i],right:n.rights[i],top:r.tops[s],bottom:r.bottoms[s]},layer:0}}return null}getCellEl(e,t){return this.rowRefs.currentMap[e].getCellEls()[t]}getCellRange(e,t){let n=this.props.cells[e][t].date;return{start:n,end:wt(n,1)}}}function Al(e){return e.eventRange.def.allDay}class Dl extends ls{constructor(){super(...arguments),this.elRef={current:null},this.needsScrollReset=!1}render(){let{props:e}=this,{dayMaxEventRows:t,dayMaxEvents:n,expandRows:r}=e,i=!0===n||!0===t;i&amp;&amp;!r&amp;&amp;(i=!1,t=null,n=null);let s=["fc-daygrid-body",i?"fc-daygrid-body-balanced":"fc-daygrid-body-unbalanced",r?"":"fc-daygrid-body-natural"];return p("div",{ref:this.elRef,className:s.join(" "),style:{width:e.clientWidth,minWidth:e.tableMinWidth}},p("table",{role:"presentation",className:"fc-scrollgrid-sync-table",style:{width:e.clientWidth,minWidth:e.tableMinWidth,height:r?e.clientHeight:""}},e.colGroupNode,p("tbody",{role:"presentation"},p(Sl,{dateProfile:e.dateProfile,cells:e.cells,renderRowIntro:e.renderRowIntro,showWeekNumbers:e.showWeekNumbers,clientWidth:e.clientWidth,clientHeight:e.clientHeight,businessHourSegs:e.businessHourSegs,bgEventSegs:e.bgEventSegs,fgEventSegs:e.fgEventSegs,dateSelectionSegs:e.dateSelectionSegs,eventSelection:e.eventSelection,eventDrag:e.eventDrag,eventResize:e.eventResize,dayMaxEvents:n,dayMaxEventRows:t,forPrint:e.forPrint,isHitComboAllowed:e.isHitComboAllowed}))))}componentDidMount(){this.requestScrollReset()}componentDidUpdate(e){e.dateProfile!==this.props.dateProfile?this.requestScrollReset():this.flushScrollReset()}requestScrollReset(){this.needsScrollReset=!0,this.flushScrollReset()}flushScrollReset(){if(this.needsScrollReset&amp;&amp;this.props.clientWidth){const e=function(e,t){let n;t.currentRangeUnit.match(/year|month/)&amp;&amp;(n=e.querySelector(`[data-date="${Lt(t.currentDate)}-01"]`));n||(n=e.querySelector(`[data-date="${Wt(t.currentDate)}"]`));return n}(this.elRef.current,this.props.dateProfile);if(e){const t=e.closest(".fc-daygrid-body"),n=t.closest(".fc-scroller"),r=e.getBoundingClientRect().top-t.getBoundingClientRect().top;n.scrollTop=r?r+1:0}this.needsScrollReset=!1}}}class wl extends Is{constructor(){super(...arguments),this.forceDayIfListItem=!0}sliceRange(e,t){return t.sliceRange(e)}}class Cl extends ls{constructor(){super(...arguments),this.slicer=new wl,this.tableRef={current:null}}render(){let{props:e,context:t}=this;return p(Dl,Object.assign({ref:this.tableRef},this.slicer.sliceProps(e,e.dateProfile,e.nextDayThreshold,t,e.dayTableModel),{dateProfile:e.dateProfile,cells:e.dayTableModel.cells,colGroupNode:e.colGroupNode,tableMinWidth:e.tableMinWidth,renderRowIntro:e.renderRowIntro,dayMaxEvents:e.dayMaxEvents,dayMaxEventRows:e.dayMaxEventRows,showWeekNumbers:e.showWeekNumbers,expandRows:e.expandRows,headerAlignElRef:e.headerAlignElRef,clientWidth:e.clientWidth,clientHeight:e.clientHeight,forPrint:e.forPrint}))}}function Rl(e,t){let n=new ks(e.renderRange,t);return new Ms(n,/year|month|week/.test(e.currentRangeUnit))}class xl extends gr{buildRenderRange(e,t,n){let r=super.buildRenderRange(e,t,n),{props:i}=this;return _l({currentRange:r,snapToWeek:/^(year|month)$/.test(t),fixedWeekCount:i.fixedWeekCount,dateEnv:i.dateEnv})}}function _l(e){let t,{dateEnv:n,currentRange:r}=e,{start:i,end:s}=r;if(e.snapToWeek&amp;&amp;(i=n.startOfWeek(i),t=n.startOfWeek(s),t.valueOf()!==s.valueOf()&amp;&amp;(s=Dt(t,1))),e.fixedWeekCount){let e=n.startOfWeek(n.startOfMonth(wt(r.end,-1)));s=Dt(s,6-Math.ceil(Rt(e,s)))}return{start:i,end:s}}xe(':root{--fc-daygrid-event-dot-width:8px}.fc-daygrid-day-events:after,.fc-daygrid-day-events:before,.fc-daygrid-day-frame:after,.fc-daygrid-day-frame:before,.fc-daygrid-event-harness:after,.fc-daygrid-event-harness:before{clear:both;content:"";display:table}.fc .fc-daygrid-body{position:relative;z-index:1}.fc .fc-daygrid-day.fc-day-today{background-color:var(--fc-today-bg-color)}.fc .fc-daygrid-day-frame{min-height:100%;position:relative}.fc .fc-daygrid-day-top{display:flex;flex-direction:row-reverse}.fc .fc-day-other .fc-daygrid-day-top{opacity:.3}.fc .fc-daygrid-day-number{padding:4px;position:relative;z-index:4}.fc .fc-daygrid-month-start{font-size:1.1em;font-weight:700}.fc .fc-daygrid-day-events{margin-top:1px}.fc .fc-daygrid-body-balanced .fc-daygrid-day-events{left:0;position:absolute;right:0}.fc .fc-daygrid-body-unbalanced .fc-daygrid-day-events{min-height:2em;position:relative}.fc .fc-daygrid-body-natural .fc-daygrid-day-events{margin-bottom:1em}.fc .fc-daygrid-event-harness{position:relative}.fc .fc-daygrid-event-harness-abs{left:0;position:absolute;right:0;top:0}.fc .fc-daygrid-bg-harness{bottom:0;position:absolute;top:0}.fc .fc-daygrid-day-bg .fc-non-business{z-index:1}.fc .fc-daygrid-day-bg .fc-bg-event{z-index:2}.fc .fc-daygrid-day-bg .fc-highlight{z-index:3}.fc .fc-daygrid-event{margin-top:1px;z-index:6}.fc .fc-daygrid-event.fc-event-mirror{z-index:7}.fc .fc-daygrid-day-bottom{font-size:.85em;margin:0 2px}.fc .fc-daygrid-day-bottom:after,.fc .fc-daygrid-day-bottom:before{clear:both;content:"";display:table}.fc .fc-daygrid-more-link{border-radius:3px;cursor:pointer;line-height:1;margin-top:1px;max-width:100%;overflow:hidden;padding:2px;position:relative;white-space:nowrap;z-index:4}.fc .fc-daygrid-more-link:hover{background-color:rgba(0,0,0,.1)}.fc .fc-daygrid-week-number{background-color:var(--fc-neutral-bg-color);color:var(--fc-neutral-text-color);min-width:1.5em;padding:2px;position:absolute;text-align:center;top:0;z-index:5}.fc .fc-more-popover .fc-popover-body{min-width:220px;padding:10px}.fc-direction-ltr .fc-daygrid-event.fc-event-start,.fc-direction-rtl .fc-daygrid-event.fc-event-end{margin-left:2px}.fc-direction-ltr .fc-daygrid-event.fc-event-end,.fc-direction-rtl .fc-daygrid-event.fc-event-start{margin-right:2px}.fc-direction-ltr .fc-daygrid-more-link{float:left}.fc-direction-ltr .fc-daygrid-week-number{border-radius:0 0 3px 0;left:0}.fc-direction-rtl .fc-daygrid-more-link{float:right}.fc-direction-rtl .fc-daygrid-week-number{border-radius:0 0 0 3px;right:0}.fc-liquid-hack .fc-daygrid-day-frame{position:static}.fc-daygrid-event{border-radius:3px;font-size:var(--fc-small-font-size);position:relative;white-space:nowrap}.fc-daygrid-block-event .fc-event-time{font-weight:700}.fc-daygrid-block-event .fc-event-time,.fc-daygrid-block-event .fc-event-title{padding:1px}.fc-daygrid-dot-event{align-items:center;display:flex;padding:2px 0}.fc-daygrid-dot-event .fc-event-title{flex-grow:1;flex-shrink:1;font-weight:700;min-width:0;overflow:hidden}.fc-daygrid-dot-event.fc-event-mirror,.fc-daygrid-dot-event:hover{background:rgba(0,0,0,.1)}.fc-daygrid-dot-event.fc-event-selected:before{bottom:-10px;top:-10px}.fc-daygrid-event-dot{border:calc(var(--fc-daygrid-event-dot-width)/2) solid var(--fc-event-border-color);border-radius:calc(var(--fc-daygrid-event-dot-width)/2);box-sizing:content-box;height:0;margin:0 4px;width:0}.fc-direction-ltr .fc-daygrid-event .fc-event-time{margin-right:3px}.fc-direction-rtl .fc-daygrid-event .fc-event-time{margin-left:3px}');var Tl=Po({name:"@fullcalendar/daygrid",initialView:"dayGridMonth",views:{dayGrid:{component:class extends tl{constructor(){super(...arguments),this.buildDayTableModel=Gt(Rl),this.headerRef={current:null},this.tableRef={current:null}}render(){let{options:e,dateProfileGenerator:t}=this.context,{props:n}=this,r=this.buildDayTableModel(n.dateProfile,t),i=e.dayHeaders&amp;&amp;p(_s,{ref:this.headerRef,dateProfile:n.dateProfile,dates:r.headerDates,datesRepDistinctDays:1===r.rowCnt}),s=t=&gt;p(Cl,{ref:this.tableRef,dateProfile:n.dateProfile,dayTableModel:r,businessHours:n.businessHours,dateSelection:n.dateSelection,eventStore:n.eventStore,eventUiBases:n.eventUiBases,eventSelection:n.eventSelection,eventDrag:n.eventDrag,eventResize:n.eventResize,nextDayThreshold:e.nextDayThreshold,colGroupNode:t.tableColGroupNode,tableMinWidth:t.tableMinWidth,dayMaxEvents:e.dayMaxEvents,dayMaxEventRows:e.dayMaxEventRows,showWeekNumbers:e.weekNumbers,expandRows:!n.isHeightAuto,headerAlignElRef:this.headerElRef,clientWidth:t.clientWidth,clientHeight:t.clientHeight,forPrint:n.forPrint});return e.dayMinWidth?this.renderHScrollLayout(i,s,r.colCnt,e.dayMinWidth):this.renderSimpleLayout(i,s)}},dateProfileGeneratorClass:xl},dayGridDay:{type:"dayGrid",duration:{days:1}},dayGridWeek:{type:"dayGrid",duration:{weeks:1}},dayGridMonth:{type:"dayGrid",duration:{months:1},fixedWeekCount:!0},dayGridYear:{type:"dayGrid",duration:{years:1}}}});class kl extends Wi{getKeyInfo(){return{allDay:{},timed:{}}}getKeysForDateSpan(e){return e.allDay?["allDay"]:["timed"]}getKeysForEventDef(e){return e.allDay?si(e)?["timed","allDay"]:["allDay"]:["timed"]}}const Ml=an({hour:"numeric",minute:"2-digit",omitZeroMinute:!0,meridiem:"short"});function Il(e){let t=["fc-timegrid-slot","fc-timegrid-slot-label",e.isLabeled?"fc-scrollgrid-shrink":"fc-timegrid-slot-minor"];return p(Ln.Consumer,null,n=&gt;{if(!e.isLabeled)return p("td",{className:t.join(" "),"data-time":e.isoTimeStr});let{dateEnv:r,options:i,viewApi:s}=n,o=null==i.slotLabelFormat?Ml:Array.isArray(i.slotLabelFormat)?an(i.slotLabelFormat[0]):an(i.slotLabelFormat),a={level:0,time:e.time,date:r.toDate(e.date),view:s,text:r.format(e.date,o)};return p(Jn,{elTag:"td",elClasses:t,elAttrs:{"data-time":e.isoTimeStr},renderProps:a,generatorName:"slotLabelContent",customGenerator:i.slotLabelContent,defaultGenerator:Ol,classNameGenerator:i.slotLabelClassNames,didMount:i.slotLabelDidMount,willUnmount:i.slotLabelWillUnmount},e=&gt;p("div",{className:"fc-timegrid-slot-label-frame fc-scrollgrid-shrink-frame"},p(e,{elTag:"div",elClasses:["fc-timegrid-slot-label-cushion","fc-scrollgrid-shrink-cushion"]})))})}function Ol(e){return e.text}class Nl extends Gn{render(){return this.props.slatMetas.map(e=&gt;p("tr",{key:e.key},p(Il,Object.assign({},e))))}}const Pl=an({week:"short"});class Hl extends ls{constructor(){super(...arguments),this.allDaySplitter=new kl,this.headerElRef={current:null},this.rootElRef={current:null},this.scrollerElRef={current:null},this.state={slatCoords:null},this.handleScrollTopRequest=e=&gt;{let t=this.scrollerElRef.current;t&amp;&amp;(t.scrollTop=e)},this.renderHeadAxis=(e,t="")=&gt;{let{options:n}=this.context,{dateProfile:r}=this.props,i=r.renderRange,s=1===xt(i.start,i.end)?qi(this.context,i.start,"week"):{};return n.weekNumbers&amp;&amp;"day"===e?p(vo,{elTag:"th",elClasses:["fc-timegrid-axis","fc-scrollgrid-shrink"],elAttrs:{"aria-hidden":!0},date:i.start,defaultFormat:Pl},e=&gt;p("div",{className:["fc-timegrid-axis-frame","fc-scrollgrid-shrink-frame","fc-timegrid-axis-frame-liquid"].join(" "),style:{height:t}},p(e,{elTag:"a",elClasses:["fc-timegrid-axis-cushion","fc-scrollgrid-shrink-cushion","fc-scrollgrid-sync-inner"],elAttrs:s}))):p("th",{"aria-hidden":!0,className:"fc-timegrid-axis"},p("div",{className:"fc-timegrid-axis-frame",style:{height:t}}))},this.renderTableRowAxis=e=&gt;{let{options:t,viewApi:n}=this.context,r={text:t.allDayText,view:n};return p(Jn,{elTag:"td",elClasses:["fc-timegrid-axis","fc-scrollgrid-shrink"],elAttrs:{"aria-hidden":!0},renderProps:r,generatorName:"allDayContent",customGenerator:t.allDayContent,defaultGenerator:Bl,classNameGenerator:t.allDayClassNames,didMount:t.allDayDidMount,willUnmount:t.allDayWillUnmount},t=&gt;p("div",{className:["fc-timegrid-axis-frame","fc-scrollgrid-shrink-frame",null==e?" fc-timegrid-axis-frame-liquid":""].join(" "),style:{height:e}},p(t,{elTag:"span",elClasses:["fc-timegrid-axis-cushion","fc-scrollgrid-shrink-cushion","fc-scrollgrid-sync-inner"]})))},this.handleSlatCoords=e=&gt;{this.setState({slatCoords:e})}}renderSimpleLayout(e,t,n){let{context:r,props:i}=this,s=[],o=no(r.options);return e&amp;&amp;s.push({type:"header",key:"header",isSticky:o,chunk:{elRef:this.headerElRef,tableClassName:"fc-col-header",rowContent:e}}),t&amp;&amp;(s.push({type:"body",key:"all-day",chunk:{content:t}}),s.push({type:"body",key:"all-day-divider",outerContent:p("tr",{role:"presentation",className:"fc-scrollgrid-section"},p("td",{className:"fc-timegrid-divider "+r.theme.getClass("tableCellShaded")}))})),s.push({type:"body",key:"body",liquid:!0,expandRows:Boolean(r.options.expandRows),chunk:{scrollerElRef:this.scrollerElRef,content:n}}),p(er,{elRef:this.rootElRef,elClasses:["fc-timegrid"],viewSpec:r.viewSpec},p(io,{liquid:!i.isHeightAuto&amp;&amp;!i.forPrint,collapsibleWidth:i.forPrint,cols:[{width:"shrink"}],sections:s}))}renderHScrollLayout(e,t,n,r,i,s,o){let a=this.context.pluginHooks.scrollGridImpl;if(!a)throw new Error("No ScrollGrid implementation");let{context:l,props:c}=this,d=!c.forPrint&amp;&amp;no(l.options),u=!c.forPrint&amp;&amp;ro(l.options),h=[];e&amp;&amp;h.push({type:"header",key:"header",isSticky:d,syncRowHeights:!0,chunks:[{key:"axis",rowContent:e=&gt;p("tr",{role:"presentation"},this.renderHeadAxis("day",e.rowSyncHeights[0]))},{key:"cols",elRef:this.headerElRef,tableClassName:"fc-col-header",rowContent:e}]}),t&amp;&amp;(h.push({type:"body",key:"all-day",syncRowHeights:!0,chunks:[{key:"axis",rowContent:e=&gt;p("tr",{role:"presentation"},this.renderTableRowAxis(e.rowSyncHeights[0]))},{key:"cols",content:t}]}),h.push({key:"all-day-divider",type:"body",outerContent:p("tr",{role:"presentation",className:"fc-scrollgrid-section"},p("td",{colSpan:2,className:"fc-timegrid-divider "+l.theme.getClass("tableCellShaded")}))}));let f=l.options.nowIndicator;return h.push({type:"body",key:"body",liquid:!0,expandRows:Boolean(l.options.expandRows),chunks:[{key:"axis",content:e=&gt;p("div",{className:"fc-timegrid-axis-chunk"},p("table",{"aria-hidden":!0,style:{height:e.expandRows?e.clientHeight:""}},e.tableColGroupNode,p("tbody",null,p(Nl,{slatMetas:s}))),p("div",{className:"fc-timegrid-now-indicator-container"},p(Rs,{unit:f?"minute":"day"},e=&gt;{let t=f&amp;&amp;o&amp;&amp;o.safeComputeTop(e);return"number"==typeof t?p(lo,{elClasses:["fc-timegrid-now-indicator-arrow"],elStyle:{top:t},isAxis:!0,date:e}):null})))},{key:"cols",scrollerElRef:this.scrollerElRef,content:n}]}),u&amp;&amp;h.push({key:"footer",type:"footer",isSticky:!0,chunks:[{key:"axis",content:to},{key:"cols",content:to}]}),p(er,{elRef:this.rootElRef,elClasses:["fc-timegrid"],viewSpec:l.viewSpec},p(a,{liquid:!c.isHeightAuto&amp;&amp;!c.forPrint,forPrint:c.forPrint,collapsibleWidth:!1,colGroups:[{width:"shrink",cols:[{width:"shrink"}]},{cols:[{span:r,minWidth:i}]}],sections:h}))}getAllDayMaxEventProps(){let{dayMaxEvents:e,dayMaxEventRows:t}=this.context.options;return!0!==e&amp;&amp;!0!==t||(e=void 0,t=5),{dayMaxEvents:e,dayMaxEventRows:t}}}function Bl(e){return e.text}class jl{constructor(e,t,n){this.positions=e,this.dateProfile=t,this.slotDuration=n}safeComputeTop(e){let{dateProfile:t}=this;if(lr(t.currentRange,e)){let n=Mt(e),r=e.valueOf()-n.valueOf();if(r&gt;=yt(t.slotMinTime)&amp;&amp;r&lt;yt(t.slotMaxTime))return this.computeTimeTop(ft(r))}return null}computeDateTop(e,t){return t||(t=Mt(e)),this.computeTimeTop(ft(e.valueOf()-t.valueOf()))}computeTimeTop(e){let t,n,{positions:r,dateProfile:i}=this,s=r.els.length,o=(e.milliseconds-yt(i.slotMinTime))/yt(this.slotDuration);return o=Math.max(0,o),o=Math.min(s,o),t=Math.floor(o),t=Math.min(t,s-1),n=o-t,r.tops[t]+r.getHeight(t)*n}}class zl extends Gn{render(){let{props:e,context:t}=this,{options:n}=t,{slatElRefs:r}=e;return p("tbody",null,e.slatMetas.map((i,s)=&gt;{let o={time:i.time,date:t.dateEnv.toDate(i.date),view:t.viewApi};return p("tr",{key:i.key,ref:r.createRef(i.key)},e.axis&amp;&amp;p(Il,Object.assign({},i)),p(Jn,{elTag:"td",elClasses:["fc-timegrid-slot","fc-timegrid-slot-lane",!i.isLabeled&amp;&amp;"fc-timegrid-slot-minor"],elAttrs:{"data-time":i.isoTimeStr},renderProps:o,generatorName:"slotLaneContent",customGenerator:n.slotLaneContent,classNameGenerator:n.slotLaneClassNames,didMount:n.slotLaneDidMount,willUnmount:n.slotLaneWillUnmount}))}))}}class Ul extends Gn{constructor(){super(...arguments),this.rootElRef={current:null},this.slatElRefs=new Vs}render(){let{props:e,context:t}=this;return p("div",{ref:this.rootElRef,className:"fc-timegrid-slots"},p("table",{"aria-hidden":!0,className:t.theme.getClass("table"),style:{minWidth:e.tableMinWidth,width:e.clientWidth,height:e.minHeight}},e.tableColGroupNode,p(zl,{slatElRefs:this.slatElRefs,axis:e.axis,slatMetas:e.slatMetas})))}componentDidMount(){this.updateSizing()}componentDidUpdate(){this.updateSizing()}componentWillUnmount(){this.props.onCoords&amp;&amp;this.props.onCoords(null)}updateSizing(){let{context:e,props:t}=this;if(t.onCoords&amp;&amp;null!==t.clientWidth){this.rootElRef.current.offsetHeight&amp;&amp;t.onCoords(new jl(new rs(this.rootElRef.current,(n=this.slatElRefs.currentMap,t.slatMetas.map(e=&gt;n[e.key])),!1,!0),this.props.dateProfile,e.options.slotDuration))}var n}}function Wl(e,t){let n,r=[];for(n=0;n&lt;t;n+=1)r.push([]);if(e)for(n=0;n&lt;e.length;n+=1)r[e[n].col].push(e[n]);return r}function Ll(e,t){let n=[];if(e){for(let r=0;r&lt;t;r+=1)n[r]={affectedInstances:e.affectedInstances,isEvent:e.isEvent,segs:[]};for(let t of e.segs)n[t.col].segs.push(t)}else for(let e=0;e&lt;t;e+=1)n[e]=null;return n}class Fl extends Gn{render(){let{props:e}=this;return p(So,{elClasses:["fc-timegrid-more-link"],elStyle:{top:e.top,bottom:e.bottom},allDayDate:null,moreCnt:e.hiddenSegs.length,allSegs:e.hiddenSegs,hiddenSegs:e.hiddenSegs,extraDateSpan:e.extraDateSpan,dateProfile:e.dateProfile,todayRange:e.todayRange,popoverContent:()=&gt;ec(e.hiddenSegs,e),defaultGenerator:Vl,forceTimed:!0},e=&gt;p(e,{elTag:"div",elClasses:["fc-timegrid-more-link-inner","fc-sticky"]}))}}function Vl(e){return e.shortText}function Gl(e,t,n){let r=new cs;null!=t&amp;&amp;(r.strictOrder=t),null!=n&amp;&amp;(r.maxStackCnt=n);let i=hs(r.addSegs(e)),s=function(e){const{entriesByLevel:t}=e,n=Zl((e,t)=&gt;e+":"+t,(r,i)=&gt;{let s=Ql(function(e,t,n){let{levelCoords:r,entriesByLevel:i}=e,s=i[t][n],o=r[t]+s.thickness,a=r.length,l=t;for(;l&lt;a&amp;&amp;r[l]&lt;o;l+=1);for(;l&lt;a;l+=1){let e,t=i[l],n=ps(t,s.span.start,ds),r=n[0]+n[1],o=r;for(;(e=t[o])&amp;&amp;e.span.start&lt;s.span.end;)o+=1;if(r&lt;o)return{level:l,lateralStart:r,lateralEnd:o}}return null}(e,r,i),n),o=t[r][i];return[Object.assign(Object.assign({},o),{nextLevelNodes:s[0]}),o.thickness+s[1]]});return Ql(t.length?{level:0,lateralStart:0,lateralEnd:t[0].length}:null,n)[0]}(r);return s=function(e,t){const n=Zl((e,t,n)=&gt;us(e),(e,r,i)=&gt;{let s,{nextLevelNodes:o,thickness:a}=e,l=a+i,c=a/l,d=[];if(o.length)for(let e of o)if(void 0===s){let t=n(e,r,l);s=t[0],d.push(t[1])}else{let t=n(e,s,0);d.push(t[1])}else s=t;let u=(s-r)*c;return[s-u,Object.assign(Object.assign({},e),{thickness:u,nextLevelNodes:d})]});return e.map(e=&gt;n(e,0,0)[1])}(s,1),{segRects:function(e){let t=[];const n=Zl((e,t,n)=&gt;us(e),(e,n,i)=&gt;{let s=Object.assign(Object.assign({},e),{levelCoord:n,stackDepth:i,stackForward:0});return t.push(s),s.stackForward=r(e.nextLevelNodes,n+e.thickness,i+1)+1});function r(e,t,r){let i=0;for(let s of e)i=Math.max(n(s,t,r),i);return i}return r(e,0,0),t}(s),hiddenGroups:i}}function Ql(e,t){if(!e)return[[],0];let{level:n,lateralStart:r,lateralEnd:i}=e,s=r,o=[];for(;s&lt;i;)o.push(t(n,s)),s+=1;return o.sort(ql),[o.map(Yl),o[0][1]]}function ql(e,t){return t[1]-e[1]}function Yl(e){return e[0]}function Zl(e,t){const n={};return(...r)=&gt;{let i=e(...r);return i in n?n[i]:n[i]=t(...r)}}function Xl(e,t,n=null,r=0){let i=[];if(n)for(let s=0;s&lt;e.length;s+=1){let o=e[s],a=n.computeDateTop(o.start,t),l=Math.max(a+(r||0),n.computeDateTop(o.end,t));i.push({start:Math.round(a),end:Math.round(l)})}return i}const $l=an({hour:"numeric",minute:"2-digit",meridiem:!1});class Jl extends Gn{render(){return p(oo,Object.assign({},this.props,{elClasses:["fc-timegrid-event","fc-v-event",this.props.isShort&amp;&amp;"fc-timegrid-event-short"],defaultTimeFormat:$l}))}}class Kl extends Gn{constructor(){super(...arguments),this.sortEventSegs=Gt(di)}render(){let{props:e,context:t}=this,{options:n}=t,r=n.selectMirror,i=e.eventDrag&amp;&amp;e.eventDrag.segs||e.eventResize&amp;&amp;e.eventResize.segs||r&amp;&amp;e.dateSelectionSegs||[],s=e.eventDrag&amp;&amp;e.eventDrag.affectedInstances||e.eventResize&amp;&amp;e.eventResize.affectedInstances||{},o=this.sortEventSegs(e.fgEventSegs,n.eventOrder);return p(uo,{elTag:"td",elRef:e.elRef,elClasses:["fc-timegrid-col",...e.extraClassNames||[]],elAttrs:Object.assign({role:"gridcell"},e.extraDataAttrs),date:e.date,dateProfile:e.dateProfile,todayRange:e.todayRange,extraRenderProps:e.extraRenderProps},t=&gt;p("div",{className:"fc-timegrid-col-frame"},p("div",{className:"fc-timegrid-col-bg"},this.renderFillSegs(e.businessHourSegs,"non-business"),this.renderFillSegs(e.bgEventSegs,"bg-event"),this.renderFillSegs(e.dateSelectionSegs,"highlight")),p("div",{className:"fc-timegrid-col-events"},this.renderFgSegs(o,s,!1,!1,!1)),p("div",{className:"fc-timegrid-col-events"},this.renderFgSegs(i,{},Boolean(e.eventDrag),Boolean(e.eventResize),Boolean(r),"mirror")),p("div",{className:"fc-timegrid-now-indicator-container"},this.renderNowIndicator(e.nowIndicatorSegs)),ho(n)&amp;&amp;p(t,{elTag:"div",elClasses:["fc-timegrid-col-misc"]})))}renderFgSegs(e,t,n,r,i,s){let{props:o}=this;return o.forPrint?ec(e,o):this.renderPositionedFgSegs(e,t,n,r,i,s)}renderPositionedFgSegs(e,t,n,r,i,s){let{eventMaxStack:o,eventShortHeight:a,eventOrderStrict:l,eventMinHeight:c}=this.context.options,{date:d,slatCoords:u,eventSelection:h,todayRange:f,nowDate:g}=this.props,m=n||r||i,v=Xl(e,d,u,c),{segPlacements:b,hiddenGroups:E}=function(e,t,n,r){let i=[],s=[];for(let n=0;n&lt;e.length;n+=1){let r=t[n];r?i.push({index:n,thickness:1,span:r}):s.push(e[n])}let{segRects:o,hiddenGroups:a}=Gl(i,n,r),l=[];for(let t of o)l.push({seg:e[t.index],rect:t});for(let e of s)l.push({seg:e,rect:null});return{segPlacements:l,hiddenGroups:a}}(e,v,l,o);return p(y,null,this.renderHiddenGroups(E,e),b.map(e=&gt;{let{seg:o,rect:l}=e,c=o.eventRange.instance.instanceId,d=m||Boolean(!t[c]&amp;&amp;l),u=tc(l&amp;&amp;l.span),v=!m&amp;&amp;l?this.computeSegHStyle(l):{left:0,right:0},y=Boolean(l)&amp;&amp;l.stackForward&gt;0,b=Boolean(l)&amp;&amp;l.span.end-l.span.start&lt;a;return p("div",{className:"fc-timegrid-event-harness"+(y?" fc-timegrid-event-harness-inset":""),key:s||c,style:Object.assign(Object.assign({visibility:d?"":"hidden"},u),v)},p(Jl,Object.assign({seg:o,isDragging:n,isResizing:r,isDateSelecting:i,isSelected:c===h,isShort:b},mi(o,f,g))))}))}renderHiddenGroups(e,t){let{extraDateSpan:n,dateProfile:r,todayRange:i,nowDate:s,eventSelection:o,eventDrag:a,eventResize:l}=this.props;return p(y,null,e.map(e=&gt;{let c=tc(e.span),d=(u=e.entries,h=t,u.map(e=&gt;h[e.index]));var u,h;return p(Fl,{key:Ut(wo(d)),hiddenSegs:d,top:c.top,bottom:c.bottom,extraDateSpan:n,dateProfile:r,todayRange:i,nowDate:s,eventSelection:o,eventDrag:a,eventResize:l})}))}renderFillSegs(e,t){let{props:n,context:r}=this,i=Xl(e,n.date,n.slatCoords,r.options.eventMinHeight).map((r,i)=&gt;{let s=e[i];return p("div",{key:yi(s.eventRange),className:"fc-timegrid-bg-harness",style:tc(r)},"bg-event"===t?p(go,Object.assign({seg:s},mi(s,n.todayRange,n.nowDate))):mo(t))});return p(y,null,i)}renderNowIndicator(e){let{slatCoords:t,date:n}=this.props;return t?e.map((e,r)=&gt;p(lo,{key:r,elClasses:["fc-timegrid-now-indicator-line"],elStyle:{top:t.computeDateTop(e.start,n)},isAxis:!1,date:n})):null}computeSegHStyle(e){let t,n,{isRtl:r,options:i}=this.context,s=i.slotEventOverlap,o=e.levelCoord,a=e.levelCoord+e.thickness;s&amp;&amp;(a=Math.min(1,o+2*(a-o))),r?(t=1-a,n=o):(t=o,n=1-a);let l={zIndex:e.stackDepth+1,left:100*t+"%",right:100*n+"%"};return s&amp;&amp;!e.stackForward&amp;&amp;(l[r?"marginLeft":"marginRight"]=20),l}}function ec(e,{todayRange:t,nowDate:n,eventSelection:r,eventDrag:i,eventResize:s}){let o=(i?i.affectedInstances:null)||(s?s.affectedInstances:null)||{};return p(y,null,e.map(e=&gt;{let i=e.eventRange.instance.instanceId;return p("div",{key:i,style:{visibility:o[i]?"hidden":""}},p(Jl,Object.assign({seg:e,isDragging:!1,isResizing:!1,isDateSelecting:!1,isSelected:i===r,isShort:!1},mi(e,t,n))))}))}function tc(e){return e?{top:e.start,bottom:-e.end}:{top:"",bottom:""}}class nc extends Gn{constructor(){super(...arguments),this.splitFgEventSegs=Gt(Wl),this.splitBgEventSegs=Gt(Wl),this.splitBusinessHourSegs=Gt(Wl),this.splitNowIndicatorSegs=Gt(Wl),this.splitDateSelectionSegs=Gt(Wl),this.splitEventDrag=Gt(Ll),this.splitEventResize=Gt(Ll),this.rootElRef={current:null},this.cellElRefs=new Vs}render(){let{props:e,context:t}=this,n=t.options.nowIndicator&amp;&amp;e.slatCoords&amp;&amp;e.slatCoords.safeComputeTop(e.nowDate),r=e.cells.length,i=this.splitFgEventSegs(e.fgEventSegs,r),s=this.splitBgEventSegs(e.bgEventSegs,r),o=this.splitBusinessHourSegs(e.businessHourSegs,r),a=this.splitNowIndicatorSegs(e.nowIndicatorSegs,r),l=this.splitDateSelectionSegs(e.dateSelectionSegs,r),c=this.splitEventDrag(e.eventDrag,r),d=this.splitEventResize(e.eventResize,r);return p("div",{className:"fc-timegrid-cols",ref:this.rootElRef},p("table",{role:"presentation",style:{minWidth:e.tableMinWidth,width:e.clientWidth}},e.tableColGroupNode,p("tbody",{role:"presentation"},p("tr",{role:"row"},e.axis&amp;&amp;p("td",{"aria-hidden":!0,className:"fc-timegrid-col fc-timegrid-axis"},p("div",{className:"fc-timegrid-col-frame"},p("div",{className:"fc-timegrid-now-indicator-container"},"number"==typeof n&amp;&amp;p(lo,{elClasses:["fc-timegrid-now-indicator-arrow"],elStyle:{top:n},isAxis:!0,date:e.nowDate})))),e.cells.map((t,n)=&gt;p(Kl,{key:t.key,elRef:this.cellElRefs.createRef(t.key),dateProfile:e.dateProfile,date:t.date,nowDate:e.nowDate,todayRange:e.todayRange,extraRenderProps:t.extraRenderProps,extraDataAttrs:t.extraDataAttrs,extraClassNames:t.extraClassNames,extraDateSpan:t.extraDateSpan,fgEventSegs:i[n],bgEventSegs:s[n],businessHourSegs:o[n],nowIndicatorSegs:a[n],dateSelectionSegs:l[n],eventDrag:c[n],eventResize:d[n],slatCoords:e.slatCoords,eventSelection:e.eventSelection,forPrint:e.forPrint}))))))}componentDidMount(){this.updateCoords()}componentDidUpdate(){this.updateCoords()}updateCoords(){let{props:e}=this;var t;e.onColCoords&amp;&amp;null!==e.clientWidth&amp;&amp;e.onColCoords(new rs(this.rootElRef.current,(t=this.cellElRefs.currentMap,e.cells.map(e=&gt;t[e.key])),!0,!1))}}class rc extends ls{constructor(){super(...arguments),this.processSlotOptions=Gt(ic),this.state={slatCoords:null},this.handleRootEl=e=&gt;{e?this.context.registerInteractiveComponent(this,{el:e,isHitComboAllowed:this.props.isHitComboAllowed}):this.context.unregisterInteractiveComponent(this)},this.handleScrollRequest=e=&gt;{let{onScrollTopRequest:t}=this.props,{slatCoords:n}=this.state;if(t&amp;&amp;n){if(e.time){let r=n.computeTimeTop(e.time);r=Math.ceil(r),r&amp;&amp;(r+=1),t(r)}return!0}return!1},this.handleColCoords=e=&gt;{this.colCoords=e},this.handleSlatCoords=e=&gt;{this.setState({slatCoords:e}),this.props.onSlatCoords&amp;&amp;this.props.onSlatCoords(e)}}render(){let{props:e,state:t}=this;return p("div",{className:"fc-timegrid-body",ref:this.handleRootEl,style:{width:e.clientWidth,minWidth:e.tableMinWidth}},p(Ul,{axis:e.axis,dateProfile:e.dateProfile,slatMetas:e.slatMetas,clientWidth:e.clientWidth,minHeight:e.expandRows?e.clientHeight:"",tableMinWidth:e.tableMinWidth,tableColGroupNode:e.axis?e.tableColGroupNode:null,onCoords:this.handleSlatCoords}),p(nc,{cells:e.cells,axis:e.axis,dateProfile:e.dateProfile,businessHourSegs:e.businessHourSegs,bgEventSegs:e.bgEventSegs,fgEventSegs:e.fgEventSegs,dateSelectionSegs:e.dateSelectionSegs,eventSelection:e.eventSelection,eventDrag:e.eventDrag,eventResize:e.eventResize,todayRange:e.todayRange,nowDate:e.nowDate,nowIndicatorSegs:e.nowIndicatorSegs,clientWidth:e.clientWidth,tableMinWidth:e.tableMinWidth,tableColGroupNode:e.tableColGroupNode,slatCoords:t.slatCoords,onColCoords:this.handleColCoords,forPrint:e.forPrint}))}componentDidMount(){this.scrollResponder=this.context.createScrollResponder(this.handleScrollRequest)}componentDidUpdate(e){this.scrollResponder.update(e.dateProfile!==this.props.dateProfile)}componentWillUnmount(){this.scrollResponder.detach()}queryHit(e,t){let{dateEnv:n,options:r}=this.context,{colCoords:i}=this,{dateProfile:s}=this.props,{slatCoords:o}=this.state,{snapDuration:a,snapsPerSlot:l}=this.processSlotOptions(this.props.slotDuration,r.snapDuration),c=i.leftToIndex(e),d=o.positions.topToIndex(t);if(null!=c&amp;&amp;null!=d){let e=this.props.cells[c],r=o.positions.tops[d],u=o.positions.getHeight(d),h=(t-r)/u,f=d*l+Math.floor(h*l),g=this.props.cells[c].date,p=pt(s.slotMinTime,mt(a,f)),m=n.add(g,p),v=n.add(m,a);return{dateProfile:s,dateSpan:Object.assign({range:{start:m,end:v},allDay:!1},e.extraDateSpan),dayEl:i.els[c],rect:{left:i.lefts[c],right:i.rights[c],top:r,bottom:r+u},layer:0}}return null}}function ic(e,t){let n=t||e,r=bt(e,n);return null===r&amp;&amp;(n=e,r=1),{snapDuration:n,snapsPerSlot:r}}class sc extends Is{sliceRange(e,t){let n=[];for(let r=0;r&lt;t.length;r+=1){let i=ir(e,t[r]);i&amp;&amp;n.push({start:i.start,end:i.end,isStart:i.start.valueOf()===e.start.valueOf(),isEnd:i.end.valueOf()===e.end.valueOf(),col:r})}return n}}class oc extends ls{constructor(){super(...arguments),this.buildDayRanges=Gt(ac),this.slicer=new sc,this.timeColsRef={current:null}}render(){let{props:e,context:t}=this,{dateProfile:n,dayTableModel:r}=e,{nowIndicator:i,nextDayThreshold:s}=t.options,o=this.buildDayRanges(r,n,t.dateEnv);return p(Rs,{unit:i?"minute":"day"},(a,l)=&gt;p(rc,Object.assign({ref:this.timeColsRef},this.slicer.sliceProps(e,n,null,t,o),{forPrint:e.forPrint,axis:e.axis,dateProfile:n,slatMetas:e.slatMetas,slotDuration:e.slotDuration,cells:r.cells[0],tableColGroupNode:e.tableColGroupNode,tableMinWidth:e.tableMinWidth,clientWidth:e.clientWidth,clientHeight:e.clientHeight,expandRows:e.expandRows,nowDate:a,nowIndicatorSegs:i&amp;&amp;this.slicer.sliceNowDate(a,n,s,t,o),todayRange:l,onScrollTopRequest:e.onScrollTopRequest,onSlatCoords:e.onSlatCoords})))}}function ac(e,t,n){let r=[];for(let i of e.headerDates)r.push({start:n.add(i,t.slotMinTime),end:n.add(i,t.slotMaxTime)});return r}const lc=[{hours:1},{minutes:30},{minutes:15},{seconds:30},{seconds:15}];function cc(e,t,n,r,i){let s=new Date(0),o=e,a=ft(0),l=n||function(e){let t,n,r;for(t=lc.length-1;t&gt;=0;t-=1)if(n=ft(lc[t]),r=bt(n,e),null!==r&amp;&amp;r&gt;1)return n;return e}(r),c=[];for(;yt(o)&lt;yt(t);){let e=i.add(s,o),t=null!==bt(a,l);c.push({date:e,time:o,key:e.toISOString(),isoTimeStr:Ft(e),isLabeled:t}),o=pt(o,r),a=pt(a,r)}return c}function dc(e,t){let n=new ks(e.renderRange,t);return new Ms(n,!1)}xe('.fc-v-event{background-color:var(--fc-event-bg-color);border:1px solid var(--fc-event-border-color);display:block}.fc-v-event .fc-event-main{color:var(--fc-event-text-color);height:100%}.fc-v-event .fc-event-main-frame{display:flex;flex-direction:column;height:100%}.fc-v-event .fc-event-time{flex-grow:0;flex-shrink:0;max-height:100%;overflow:hidden}.fc-v-event .fc-event-title-container{flex-grow:1;flex-shrink:1;min-height:0}.fc-v-event .fc-event-title{bottom:0;max-height:100%;overflow:hidden;top:0}.fc-v-event:not(.fc-event-start){border-top-left-radius:0;border-top-right-radius:0;border-top-width:0}.fc-v-event:not(.fc-event-end){border-bottom-left-radius:0;border-bottom-right-radius:0;border-bottom-width:0}.fc-v-event.fc-event-selected:before{left:-10px;right:-10px}.fc-v-event .fc-event-resizer-start{cursor:n-resize}.fc-v-event .fc-event-resizer-end{cursor:s-resize}.fc-v-event:not(.fc-event-selected) .fc-event-resizer{height:var(--fc-event-resizer-thickness);left:0;right:0}.fc-v-event:not(.fc-event-selected) .fc-event-resizer-start{top:calc(var(--fc-event-resizer-thickness)/-2)}.fc-v-event:not(.fc-event-selected) .fc-event-resizer-end{bottom:calc(var(--fc-event-resizer-thickness)/-2)}.fc-v-event.fc-event-selected .fc-event-resizer{left:50%;margin-left:calc(var(--fc-event-resizer-dot-total-width)/-2)}.fc-v-event.fc-event-selected .fc-event-resizer-start{top:calc(var(--fc-event-resizer-dot-total-width)/-2)}.fc-v-event.fc-event-selected .fc-event-resizer-end{bottom:calc(var(--fc-event-resizer-dot-total-width)/-2)}.fc .fc-timegrid .fc-daygrid-body{z-index:2}.fc .fc-timegrid-divider{padding:0 0 2px}.fc .fc-timegrid-body{min-height:100%;position:relative;z-index:1}.fc .fc-timegrid-axis-chunk{position:relative}.fc .fc-timegrid-axis-chunk&gt;table,.fc .fc-timegrid-slots{position:relative;z-index:1}.fc .fc-timegrid-slot{border-bottom:0;height:1.5em}.fc .fc-timegrid-slot:empty:before{content:"\\00a0"}.fc .fc-timegrid-slot-minor{border-top-style:dotted}.fc .fc-timegrid-slot-label-cushion{display:inline-block;white-space:nowrap}.fc .fc-timegrid-slot-label{vertical-align:middle}.fc .fc-timegrid-axis-cushion,.fc .fc-timegrid-slot-label-cushion{padding:0 4px}.fc .fc-timegrid-axis-frame-liquid{height:100%}.fc .fc-timegrid-axis-frame{align-items:center;display:flex;justify-content:flex-end;overflow:hidden}.fc .fc-timegrid-axis-cushion{flex-shrink:0;max-width:60px}.fc-direction-ltr .fc-timegrid-slot-label-frame{text-align:right}.fc-direction-rtl .fc-timegrid-slot-label-frame{text-align:left}.fc-liquid-hack .fc-timegrid-axis-frame-liquid{bottom:0;height:auto;left:0;position:absolute;right:0;top:0}.fc .fc-timegrid-col.fc-day-today{background-color:var(--fc-today-bg-color)}.fc .fc-timegrid-col-frame{min-height:100%;position:relative}.fc-media-screen.fc-liquid-hack .fc-timegrid-col-frame{bottom:0;height:auto;left:0;position:absolute;right:0;top:0}.fc-media-screen .fc-timegrid-cols{bottom:0;left:0;position:absolute;right:0;top:0}.fc-media-screen .fc-timegrid-cols&gt;table{height:100%}.fc-media-screen .fc-timegrid-col-bg,.fc-media-screen .fc-timegrid-col-events,.fc-media-screen .fc-timegrid-now-indicator-container{left:0;position:absolute;right:0;top:0}.fc .fc-timegrid-col-bg{z-index:2}.fc .fc-timegrid-col-bg .fc-non-business{z-index:1}.fc .fc-timegrid-col-bg .fc-bg-event{z-index:2}.fc .fc-timegrid-col-bg .fc-highlight{z-index:3}.fc .fc-timegrid-bg-harness{left:0;position:absolute;right:0}.fc .fc-timegrid-col-events{z-index:3}.fc .fc-timegrid-now-indicator-container{bottom:0;overflow:hidden}.fc-direction-ltr .fc-timegrid-col-events{margin:0 2.5% 0 2px}.fc-direction-rtl .fc-timegrid-col-events{margin:0 2px 0 2.5%}.fc-timegrid-event-harness{position:absolute}.fc-timegrid-event-harness&gt;.fc-timegrid-event{bottom:0;left:0;position:absolute;right:0;top:0}.fc-timegrid-event-harness-inset .fc-timegrid-event,.fc-timegrid-event.fc-event-mirror,.fc-timegrid-more-link{box-shadow:0 0 0 1px var(--fc-page-bg-color)}.fc-timegrid-event,.fc-timegrid-more-link{border-radius:3px;font-size:var(--fc-small-font-size)}.fc-timegrid-event{margin-bottom:1px}.fc-timegrid-event .fc-event-main{padding:1px 1px 0}.fc-timegrid-event .fc-event-time{font-size:var(--fc-small-font-size);margin-bottom:1px;white-space:nowrap}.fc-timegrid-event-short .fc-event-main-frame{flex-direction:row;overflow:hidden}.fc-timegrid-event-short .fc-event-time:after{content:"\\00a0-\\00a0"}.fc-timegrid-event-short .fc-event-title{font-size:var(--fc-small-font-size)}.fc-timegrid-more-link{background:var(--fc-more-link-bg-color);color:var(--fc-more-link-text-color);cursor:pointer;margin-bottom:1px;position:absolute;z-index:9999}.fc-timegrid-more-link-inner{padding:3px 2px;top:0}.fc-direction-ltr .fc-timegrid-more-link{right:0}.fc-direction-rtl .fc-timegrid-more-link{left:0}.fc .fc-timegrid-now-indicator-line{border-color:var(--fc-now-indicator-color);border-style:solid;border-width:1px 0 0;left:0;position:absolute;right:0;z-index:4}.fc .fc-timegrid-now-indicator-arrow{border-color:var(--fc-now-indicator-color);border-style:solid;margin-top:-5px;position:absolute;z-index:4}.fc-direction-ltr .fc-timegrid-now-indicator-arrow{border-bottom-color:transparent;border-top-color:transparent;border-width:5px 0 5px 6px;left:0}.fc-direction-rtl .fc-timegrid-now-indicator-arrow{border-bottom-color:transparent;border-top-color:transparent;border-width:5px 6px 5px 0;right:0}');var uc=Po({name:"@fullcalendar/timegrid",initialView:"timeGridWeek",optionRefiners:{allDaySlot:Boolean},views:{timeGrid:{component:class extends Hl{constructor(){super(...arguments),this.buildTimeColsModel=Gt(dc),this.buildSlatMetas=Gt(cc)}render(){let{options:e,dateEnv:t,dateProfileGenerator:n}=this.context,{props:r}=this,{dateProfile:i}=r,s=this.buildTimeColsModel(i,n),o=this.allDaySplitter.splitProps(r),a=this.buildSlatMetas(i.slotMinTime,i.slotMaxTime,e.slotLabelInterval,e.slotDuration,t),{dayMinWidth:l}=e,c=!l,d=l,u=e.dayHeaders&amp;&amp;p(_s,{dates:s.headerDates,dateProfile:i,datesRepDistinctDays:!0,renderIntro:c?this.renderHeadAxis:null}),h=!1!==e.allDaySlot&amp;&amp;(t=&gt;p(Cl,Object.assign({},o.allDay,{dateProfile:i,dayTableModel:s,nextDayThreshold:e.nextDayThreshold,tableMinWidth:t.tableMinWidth,colGroupNode:t.tableColGroupNode,renderRowIntro:c?this.renderTableRowAxis:null,showWeekNumbers:!1,expandRows:!1,headerAlignElRef:this.headerElRef,clientWidth:t.clientWidth,clientHeight:t.clientHeight,forPrint:r.forPrint},this.getAllDayMaxEventProps()))),f=t=&gt;p(oc,Object.assign({},o.timed,{dayTableModel:s,dateProfile:i,axis:c,slotDuration:e.slotDuration,slatMetas:a,forPrint:r.forPrint,tableColGroupNode:t.tableColGroupNode,tableMinWidth:t.tableMinWidth,clientWidth:t.clientWidth,clientHeight:t.clientHeight,onSlatCoords:this.handleSlatCoords,expandRows:t.expandRows,onScrollTopRequest:this.handleScrollTopRequest}));return d?this.renderHScrollLayout(u,h,f,s.colCnt,l,a,this.state.slatCoords):this.renderSimpleLayout(u,h,f)}},usesMinMaxTime:!0,allDaySlot:!0,slotDuration:"00:30:00",slotEventOverlap:!0},timeGridDay:{type:"timeGrid",duration:{days:1}},timeGridWeek:{type:"timeGrid",duration:{weeks:1}}}});class hc extends Gn{constructor(){super(...arguments),this.state={textId:We()}}render(){let{theme:e,dateEnv:t,options:n,viewApi:r}=this.context,{cellId:i,dayDate:s,todayRange:o}=this.props,{textId:a}=this.state,l=Fi(s,o),c=n.listDayFormat?t.format(s,n.listDayFormat):"",d=n.listDaySideFormat?t.format(s,n.listDaySideFormat):"",u=Object.assign({date:t.toDate(s),view:r,textId:a,text:c,sideText:d,navLinkAttrs:qi(this.context,s),sideNavLinkAttrs:qi(this.context,s,"day",!1)},l);return p(Jn,{elTag:"tr",elClasses:["fc-list-day",...Vi(l,e)],elAttrs:{"data-date":Wt(s)},renderProps:u,generatorName:"dayHeaderContent",customGenerator:n.dayHeaderContent,defaultGenerator:fc,classNameGenerator:n.dayHeaderClassNames,didMount:n.dayHeaderDidMount,willUnmount:n.dayHeaderWillUnmount},t=&gt;p("th",{scope:"colgroup",colSpan:3,id:i,"aria-labelledby":a},p(t,{elTag:"div",elClasses:["fc-list-day-cushion",e.getClass("tableCellShaded")]})))}}function fc(e){return p(y,null,e.text&amp;&amp;p("a",Object.assign({id:e.textId,className:"fc-list-day-text"},e.navLinkAttrs),e.text),e.sideText&amp;&amp;p("a",Object.assign({"aria-hidden":!0,className:"fc-list-day-side-text"},e.sideNavLinkAttrs),e.sideText))}const gc=an({hour:"numeric",minute:"2-digit",meridiem:"short"});class pc extends Gn{render(){let{props:e,context:t}=this,{options:n}=t,{seg:r,timeHeaderId:i,eventHeaderId:s,dateHeaderId:o}=e,a=n.eventTimeFormat||gc;return p(so,Object.assign({},e,{elTag:"tr",elClasses:["fc-list-event",r.eventRange.def.url&amp;&amp;"fc-event-forced-url"],defaultGenerator:()=&gt;function(e,t){let n=bi(e,t);return p("a",Object.assign({},n),e.eventRange.def.title)}(r,t),seg:r,timeText:"",disableDragging:!0,disableResizing:!0}),(e,n)=&gt;p(y,null,function(e,t,n,r,i){let{options:s}=n;if(!1!==s.displayEventTime){let o,a=e.eventRange.def,l=e.eventRange.instance,c=!1;if(a.allDay?c=!0:ur(e.eventRange.range)?e.isStart?o=pi(e,t,n,null,null,l.range.start,e.end):e.isEnd?o=pi(e,t,n,null,null,e.start,l.range.end):c=!0:o=pi(e,t,n),c){let e={text:n.options.allDayText,view:n.viewApi};return p(Jn,{elTag:"td",elClasses:["fc-list-event-time"],elAttrs:{headers:`${r} ${i}`},renderProps:e,generatorName:"allDayContent",customGenerator:s.allDayContent,defaultGenerator:mc,classNameGenerator:s.allDayClassNames,didMount:s.allDayDidMount,willUnmount:s.allDayWillUnmount})}return p("td",{className:"fc-list-event-time"},o)}return null}(r,a,t,i,o),p("td",{"aria-hidden":!0,className:"fc-list-event-graphic"},p("span",{className:"fc-list-event-dot",style:{borderColor:n.borderColor||n.backgroundColor}})),p(e,{elTag:"td",elClasses:["fc-list-event-title"],elAttrs:{headers:`${s} ${o}`}})))}}function mc(e){return e.text}function vc(e){return e.text}function yc(e){let t=Mt(e.renderRange.start),n=e.renderRange.end,r=[],i=[];for(;t&lt;n;)r.push(t),i.push({start:t,end:wt(t,1)}),t=wt(t,1);return{dayDates:r,dayRanges:i}}xe(':root{--fc-list-event-dot-width:10px;--fc-list-event-hover-bg-color:#f5f5f5}.fc-theme-standard .fc-list{border:1px solid var(--fc-border-color)}.fc .fc-list-empty{align-items:center;background-color:var(--fc-neutral-bg-color);display:flex;height:100%;justify-content:center}.fc .fc-list-empty-cushion{margin:5em 0}.fc .fc-list-table{border-style:hidden;width:100%}.fc .fc-list-table tr&gt;*{border-left:0;border-right:0}.fc .fc-list-sticky .fc-list-day&gt;*{background:var(--fc-page-bg-color);position:sticky;top:0}.fc .fc-list-table thead{left:-10000px;position:absolute}.fc .fc-list-table tbody&gt;tr:first-child th{border-top:0}.fc .fc-list-table th{padding:0}.fc .fc-list-day-cushion,.fc .fc-list-table td{padding:8px 14px}.fc .fc-list-day-cushion:after{clear:both;content:"";display:table}.fc-theme-standard .fc-list-day-cushion{background-color:var(--fc-neutral-bg-color)}.fc-direction-ltr .fc-list-day-text,.fc-direction-rtl .fc-list-day-side-text{float:left}.fc-direction-ltr .fc-list-day-side-text,.fc-direction-rtl .fc-list-day-text{float:right}.fc-direction-ltr .fc-list-table .fc-list-event-graphic{padding-right:0}.fc-direction-rtl .fc-list-table .fc-list-event-graphic{padding-left:0}.fc .fc-list-event.fc-event-forced-url{cursor:pointer}.fc .fc-list-event:hover td{background-color:var(--fc-list-event-hover-bg-color)}.fc .fc-list-event-graphic,.fc .fc-list-event-time{white-space:nowrap;width:1px}.fc .fc-list-event-dot{border:calc(var(--fc-list-event-dot-width)/2) solid var(--fc-event-border-color);border-radius:calc(var(--fc-list-event-dot-width)/2);box-sizing:content-box;display:inline-block;height:0;width:0}.fc .fc-list-event-title a{color:inherit;text-decoration:none}.fc .fc-list-event.fc-event-forced-url:hover a{text-decoration:underline}');function bc(e){return!1===e?null:an(e)}var Ec=Po({name:"@fullcalendar/list",optionRefiners:{listDayFormat:bc,listDaySideFormat:bc,noEventsClassNames:yn,noEventsContent:yn,noEventsDidMount:yn,noEventsWillUnmount:yn},views:{list:{component:class extends ls{constructor(){super(...arguments),this.computeDateVars=Gt(yc),this.eventStoreToSegs=Gt(this._eventStoreToSegs),this.state={timeHeaderId:We(),eventHeaderId:We(),dateHeaderIdRoot:We()},this.setRootEl=e=&gt;{e?this.context.registerInteractiveComponent(this,{el:e}):this.context.unregisterInteractiveComponent(this)}}render(){let{props:e,context:t}=this,{dayDates:n,dayRanges:r}=this.computeDateVars(e.dateProfile),i=this.eventStoreToSegs(e.eventStore,e.eventUiBases,r);return p(er,{elRef:this.setRootEl,elClasses:["fc-list",t.theme.getClass("table"),!1!==t.options.stickyHeaderDates?"fc-list-sticky":""],viewSpec:t.viewSpec},p(Fs,{liquid:!e.isHeightAuto,overflowX:e.isHeightAuto?"visible":"hidden",overflowY:e.isHeightAuto?"visible":"auto"},i.length&gt;0?this.renderSegList(i,n):this.renderEmptyMessage()))}renderEmptyMessage(){let{options:e,viewApi:t}=this.context,n={text:e.noEventsText,view:t};return p(Jn,{elTag:"div",elClasses:["fc-list-empty"],renderProps:n,generatorName:"noEventsContent",customGenerator:e.noEventsContent,defaultGenerator:vc,classNameGenerator:e.noEventsClassNames,didMount:e.noEventsDidMount,willUnmount:e.noEventsWillUnmount},e=&gt;p(e,{elTag:"div",elClasses:["fc-list-empty-cushion"]}))}renderSegList(e,t){let{theme:n,options:r}=this.context,{timeHeaderId:i,eventHeaderId:s,dateHeaderIdRoot:o}=this.state,a=function(e){let t,n,r=[];for(t=0;t&lt;e.length;t+=1)n=e[t],(r[n.dayIndex]||(r[n.dayIndex]=[])).push(n);return r}(e);return p(Rs,{unit:"day"},(e,l)=&gt;{let c=[];for(let n=0;n&lt;a.length;n+=1){let d=a[n];if(d){let a=Wt(t[n]),u=o+"-"+a;c.push(p(hc,{key:a,cellId:u,dayDate:t[n],todayRange:l})),d=di(d,r.eventOrder);for(let t of d)c.push(p(pc,Object.assign({key:a+":"+t.eventRange.instance.instanceId,seg:t,isDragging:!1,isResizing:!1,isDateSelecting:!1,isSelected:!1,timeHeaderId:i,eventHeaderId:s,dateHeaderId:u},mi(t,l,e))))}}return p("table",{className:"fc-list-table "+n.getClass("table")},p("thead",null,p("tr",null,p("th",{scope:"col",id:i},r.timeHint),p("th",{scope:"col","aria-hidden":!0}),p("th",{scope:"col",id:s},r.eventHint))),p("tbody",null,c))})}_eventStoreToSegs(e,t,n){return this.eventRangesToSegs(ii(e,t,this.props.dateProfile.activeRange,this.context.options.nextDayThreshold).fg,n)}eventRangesToSegs(e,t){let n=[];for(let r of e)n.push(...this.eventRangeToSegs(r,t));return n}eventRangeToSegs(e,t){let n,r,i,{dateEnv:s}=this.context,{nextDayThreshold:o}=this.context.options,a=e.range,l=e.def.allDay,c=[];for(n=0;n&lt;t.length;n+=1)if(r=ir(a,t[n]),r&amp;&amp;(i={component:this,eventRange:e,start:r.start,end:r.end,isStart:e.isStart&amp;&amp;r.start.valueOf()===a.start.valueOf(),isEnd:e.isEnd&amp;&amp;r.end.valueOf()===a.end.valueOf(),dayIndex:n},c.push(i),!i.isEnd&amp;&amp;!l&amp;&amp;n+1&lt;t.length&amp;&amp;a.end&lt;s.add(t[n+1].start,o))){i.end=a.end,i.isEnd=!0;break}return c}},buttonTextKey:"list",listDayFormat:{month:"long",day:"numeric",year:"numeric"}},listDay:{type:"list",duration:{days:1},listDayFormat:{weekday:"long"}},listWeek:{type:"list",duration:{weeks:1},listDayFormat:{weekday:"long"},listDaySideFormat:{month:"long",day:"numeric",year:"numeric"}},listMonth:{type:"list",duration:{month:1},listDaySideFormat:{weekday:"long"}},listYear:{type:"list",duration:{year:1},listDaySideFormat:{weekday:"long"}}}});class Sc extends ls{constructor(){super(...arguments),this.buildDayTableModel=Gt(Rl),this.slicer=new wl,this.state={labelId:We()}}render(){const{props:e,state:t,context:n}=this,{dateProfile:r,forPrint:i}=e,{options:s}=n,o=this.buildDayTableModel(r,n.dateProfileGenerator),a=this.slicer.sliceProps(e,r,s.nextDayThreshold,n,o),l=null!=e.tableWidth?e.tableWidth/s.aspectRatio:null,c=o.cells.length,d=null!=l?l/c:null;return p("div",{ref:e.elRef,"data-date":e.isoDateStr,className:"fc-multimonth-month",style:{width:e.width},role:"grid","aria-labelledby":t.labelId},p("div",{className:"fc-multimonth-header",style:{marginBottom:d},role:"presentation"},p("div",{className:"fc-multimonth-title",id:t.labelId},n.dateEnv.format(e.dateProfile.currentRange.start,e.titleFormat)),p("table",{className:["fc-multimonth-header-table",n.theme.getClass("table")].join(" "),role:"presentation"},p("thead",{role:"rowgroup"},p(_s,{dateProfile:e.dateProfile,dates:o.headerDates,datesRepDistinctDays:!1})))),p("div",{className:["fc-multimonth-daygrid","fc-daygrid","fc-daygrid-body",!i&amp;&amp;"fc-daygrid-body-balanced",i&amp;&amp;"fc-daygrid-body-unbalanced",i&amp;&amp;"fc-daygrid-body-natural"].join(" "),style:{marginTop:-d}},p("table",{className:["fc-multimonth-daygrid-table",n.theme.getClass("table")].join(" "),style:{height:i?"":l},role:"presentation"},p("tbody",{role:"rowgroup"},p(Sl,Object.assign({},a,{dateProfile:r,cells:o.cells,eventSelection:e.eventSelection,dayMaxEvents:!i,dayMaxEventRows:!i,showWeekNumbers:s.weekNumbers,clientWidth:e.clientWidth,clientHeight:e.clientHeight,forPrint:i}))))))}}const Ac=ft(1,"month");function Dc(e,t,n,r,i){const{start:s,end:o}=t.currentRange;let a=s;const l=[];for(;a.valueOf()&lt;o.valueOf();){const s=n.add(a,Ac),o={start:e.skipHiddenDays(a),end:e.skipHiddenDays(s,-1,!0)};let c=_l({currentRange:o,snapToWeek:!0,fixedWeekCount:r,dateEnv:n});c={start:e.skipHiddenDays(c.start),end:e.skipHiddenDays(c.end,-1,!0)};const d=t.activeRange?ir(t.activeRange,i?c:o):null;l.push({currentDate:t.currentDate,isValid:t.isValid,validRange:t.validRange,renderRange:c,activeRange:d,currentRange:o,currentRangeUnit:"month",isRangeAllDay:!0,dateIncrement:t.dateIncrement,slotMinTime:t.slotMaxTime,slotMaxTime:t.slotMinTime}),a=s}return l}const wc=an({year:"numeric",month:"long"}),Cc=an({month:"long"});function Rc(e,t){return e||(t[0].currentRange.start.getUTCFullYear()!==t[t.length-1].currentRange.start.getUTCFullYear()?wc:Cc)}const xc={multiMonthTitleFormat:an,multiMonthMaxColumns:Number,multiMonthMinWidth:Number};xe(".fc .fc-multimonth{border:1px solid var(--fc-border-color);display:flex;flex-wrap:wrap;overflow-x:hidden;overflow-y:auto}.fc .fc-multimonth-title{font-size:1.2em;font-weight:700;padding:1em 0;text-align:center}.fc .fc-multimonth-daygrid{background:var(--fc-page-bg-color)}.fc .fc-multimonth-daygrid-table,.fc .fc-multimonth-header-table{table-layout:fixed;width:100%}.fc .fc-multimonth-daygrid-table{border-top-style:hidden!important}.fc .fc-multimonth-singlecol .fc-multimonth{position:relative}.fc .fc-multimonth-singlecol .fc-multimonth-header{background:var(--fc-page-bg-color);position:relative;top:0;z-index:2}.fc .fc-multimonth-singlecol .fc-multimonth-daygrid{position:relative;z-index:1}.fc .fc-multimonth-singlecol .fc-multimonth-daygrid-table,.fc .fc-multimonth-singlecol .fc-multimonth-header-table{border-left-style:hidden;border-right-style:hidden}.fc .fc-multimonth-singlecol .fc-multimonth-month:last-child .fc-multimonth-daygrid-table{border-bottom-style:hidden}.fc .fc-multimonth-multicol{line-height:1}.fc .fc-multimonth-multicol .fc-multimonth-month{padding:0 1.2em 1.2em}.fc .fc-multimonth-multicol .fc-daygrid-more-link{border:1px solid var(--fc-event-border-color);display:block;float:none;padding:1px}.fc .fc-multimonth-compact{line-height:1}.fc .fc-multimonth-compact .fc-multimonth-daygrid-table,.fc .fc-multimonth-compact .fc-multimonth-header-table{font-size:.9em}.fc-media-screen .fc-multimonth-singlecol .fc-multimonth-header{position:sticky}.fc-media-print .fc-multimonth{overflow:visible}");var _c=Po({name:"@fullcalendar/multimonth",initialView:"multiMonthYear",optionRefiners:xc,views:{multiMonth:{component:class extends ls{constructor(){super(...arguments),this.splitDateProfileByMonth=Gt(Dc),this.buildMonthFormat=Gt(Rc),this.scrollElRef={current:null},this.firstMonthElRef={current:null},this.needsScrollReset=!1,this.handleSizing=e=&gt;{e&amp;&amp;this.updateSize()}}render(){const{context:e,props:t,state:n}=this,{options:r}=e,{clientWidth:i,clientHeight:s}=n,o=n.monthHPadding||0,a=Math.min(null!=i?Math.floor(i/(r.multiMonthMinWidth+o)):1,r.multiMonthMaxColumns)||1,l=100/a+"%",c=null==i?null:i/a-o,d=null!=i&amp;&amp;1===a,u=this.splitDateProfileByMonth(e.dateProfileGenerator,t.dateProfile,e.dateEnv,!d&amp;&amp;r.fixedWeekCount,r.showNonCurrentDates),h=this.buildMonthFormat(r.multiMonthTitleFormat,u),f=["fc-multimonth",d?"fc-multimonth-singlecol":"fc-multimonth-multicol",null!=c&amp;&amp;c&lt;400?"fc-multimonth-compact":""];return p(er,{elRef:this.scrollElRef,elClasses:f,viewSpec:e.viewSpec},u.map((e,n)=&gt;{const r=Lt(e.currentRange.start);return p(Sc,Object.assign({},t,{key:r,isoDateStr:r,elRef:0===n?this.firstMonthElRef:void 0,titleFormat:h,dateProfile:e,width:l,tableWidth:c,clientWidth:i,clientHeight:s}))}))}componentDidMount(){this.updateSize(),this.context.addResizeHandler(this.handleSizing),this.requestScrollReset()}componentDidUpdate(e){Cn(e,this.props)||this.handleSizing(!1),e.dateProfile!==this.props.dateProfile?this.requestScrollReset():this.flushScrollReset()}componentWillUnmount(){this.context.removeResizeHandler(this.handleSizing)}updateSize(){const e=this.scrollElRef.current,t=this.firstMonthElRef.current;e&amp;&amp;this.setState({clientWidth:e.clientWidth,clientHeight:e.clientHeight}),t&amp;&amp;e&amp;&amp;null==this.state.monthHPadding&amp;&amp;this.setState({monthHPadding:e.clientWidth-t.firstChild.offsetWidth})}requestScrollReset(){this.needsScrollReset=!0,this.flushScrollReset()}flushScrollReset(){if(this.needsScrollReset&amp;&amp;null!=this.state.monthHPadding){const{currentDate:e}=this.props.dateProfile,t=this.scrollElRef.current,n=t.querySelector(`[data-date="${Lt(e)}"]`);t.scrollTop=n.getBoundingClientRect().top-this.firstMonthElRef.current.getBoundingClientRect().top,this.needsScrollReset=!1}}shouldComponentUpdate(){return!0}},dateProfileGeneratorClass:xl,multiMonthMinWidth:350,multiMonthMaxColumns:3},multiMonthYear:{type:"multiMonth",duration:{years:1},fixedWeekCount:!0,showNonCurrentDates:!1}}});return ca.push(el,Tl,uc,Ec,_c),e.Calendar=class extends Ni{constructor(e,t={}){super(),this.isRendering=!1,this.isRendered=!1,this.currentClassNames=[],this.customContentRenderId=0,this.handleAction=e=&gt;{switch(e.type){case"SET_EVENT_DRAG":case"SET_EVENT_RESIZE":this.renderRunner.tryDrain()}},this.handleData=e=&gt;{this.currentData=e,this.renderRunner.request(e.calendarOptions.rerenderDelay)},this.handleRenderRequest=()=&gt;{if(this.isRendering){this.isRendered=!0;let{currentData:e}=this;jn(()=&gt;{U(p(ki,{options:e.calendarOptions,theme:e.theme,emitter:e.emitter},(t,n,r,i)=&gt;(this.setClassNames(t),this.setHeight(n),p($n.Provider,{value:this.customContentRenderId},p(_a,Object.assign({isHeightAuto:r,forPrint:i},e))))),this.el)})}else this.isRendered&amp;&amp;(this.isRendered=!1,U(null,this.el),this.setClassNames([]),this.setHeight(""))},function(e){e.isConnected&amp;&amp;e.getRootNode&amp;&amp;_e(e.getRootNode())}(e),this.el=e,this.renderRunner=new Me(this.handleRenderRequest),new ha({optionOverrides:t,calendarApi:this,onAction:this.handleAction,onData:this.handleData})}render(){let e=this.isRendering;e?this.customContentRenderId+=1:this.isRendering=!0,this.renderRunner.request(),e&amp;&amp;this.updateSize()}destroy(){this.isRendering&amp;&amp;(this.isRendering=!1,this.renderRunner.request())}updateSize(){jn(()=&gt;{super.updateSize()})}batchRendering(e){this.renderRunner.pause("batchRendering"),e(),this.renderRunner.resume("batchRendering")}pauseRendering(){this.renderRunner.pause("pauseRendering")}resumeRendering(){this.renderRunner.resume("pauseRendering",!0)}resetOptions(e,t){this.currentDataManager.resetOptions(e,t)}setClassNames(e){if(!St(e,this.currentClassNames)){let{classList:t}=this.el;for(let e of this.currentClassNames)t.remove(e);for(let n of e)t.add(n);this.currentClassNames=e}}setHeight(e){je(this.el,"height",e)}},e.Draggable=class{constructor(e,t={}){this.handlePointerDown=e=&gt;{let{dragging:t}=this,{minDistance:n,longPressDelay:r}=this.settings;t.minDistance=null!=n?n:e.isTouch?0:cn.eventDragMinDistance,t.delay=e.isTouch?null!=r?r:cn.longPressDelay:0},this.handleDragStart=e=&gt;{e.isTouch&amp;&amp;this.dragging.delay&amp;&amp;e.subjectEl.classList.contains("fc-event")&amp;&amp;this.dragging.mirror.getMirrorEl().classList.add("fc-event-selected")},this.settings=t;let n=this.dragging=new Fa(e);n.touchScrollAllowed=!1,null!=t.itemSelector&amp;&amp;(n.pointer.selector=t.itemSelector),null!=t.appendTo&amp;&amp;(n.mirror.parentNode=t.appendTo),n.emitter.on("pointerdown",this.handlePointerDown),n.emitter.on("dragstart",this.handleDragStart),new Ja(n,t.eventData)}destroy(){this.dragging.destroy()}},e.Internal=xo,e.JsonRequestError=Ri,e.Preact=_o,e.ThirdPartyDraggable=class{constructor(e,t){let n=document;e===document||e instanceof Element?(n=e,t=t||{}):t=e||{};let r=this.dragging=new Ka(n);"string"==typeof t.itemSelector?r.pointer.selector=t.itemSelector:n===document&amp;&amp;(r.pointer.selector="[data-event]"),"string"==typeof t.mirrorSelector&amp;&amp;(r.mirrorSelector=t.mirrorSelector),new Ja(r,t.eventData)}destroy(){this.dragging.destroy()}},e.createPlugin=Po,e.formatDate=function(e,t={}){let n=Ma(t),r=an(t),i=n.createMarkerMeta(e);return i?n.format(i.marker,r,{forcedTzo:i.forcedTzo}):""},e.formatRange=function(e,t,n){let r=Ma("object"==typeof n&amp;&amp;n?n:{}),i=an(n),s=r.createMarkerMeta(e),o=r.createMarkerMeta(t);return s&amp;&amp;o?r.formatRange(s.marker,o.marker,i,{forcedStartTzo:s.forcedTzo,forcedEndTzo:o.forcedTzo,isEndExclusive:n.isEndExclusive,defaultSeparator:cn.defaultRangeSeparator}):""},e.globalLocales=To,e.globalPlugins=ca,e.sliceEvents=function(e,t){return ii(e.eventStore,e.eventUiBases,e.dateProfile.activeRange,t?e.nextDayThreshold:null).fg},e.version="6.1.11",Object.defineProperty(e,"__esModule",{value:!0}),e}({});</w:t>
      </w:r>
    </w:p>
    <w:p>
      <w:pPr>
        <w:pStyle w:val="Heading2"/>
        <w:spacing w:before="160" w:after="40"/>
      </w:pPr>
      <w:r>
        <w:t>public/fullcalendar/locales-all.global.min.js</w:t>
      </w:r>
    </w:p>
    <w:p>
      <w:pPr>
        <w:keepLines w:val="0"/>
        <w:spacing w:after="0" w:before="0" w:line="240" w:lineRule="auto"/>
      </w:pPr>
      <w:r>
        <w:rPr>
          <w:rFonts w:ascii="Consolas" w:hAnsi="Consolas" w:eastAsia="Consolas"/>
          <w:sz w:val="14"/>
        </w:rPr>
        <w:t xml:space="preserve">   1  /*!</w:t>
      </w:r>
    </w:p>
    <w:p>
      <w:pPr>
        <w:keepLines w:val="0"/>
        <w:spacing w:after="0" w:before="0" w:line="240" w:lineRule="auto"/>
      </w:pPr>
      <w:r>
        <w:rPr>
          <w:rFonts w:ascii="Consolas" w:hAnsi="Consolas" w:eastAsia="Consolas"/>
          <w:sz w:val="14"/>
        </w:rPr>
        <w:t xml:space="preserve">   2  FullCalendar Core v6.1.11</w:t>
      </w:r>
    </w:p>
    <w:p>
      <w:pPr>
        <w:keepLines w:val="0"/>
        <w:spacing w:after="0" w:before="0" w:line="240" w:lineRule="auto"/>
      </w:pPr>
      <w:r>
        <w:rPr>
          <w:rFonts w:ascii="Consolas" w:hAnsi="Consolas" w:eastAsia="Consolas"/>
          <w:sz w:val="14"/>
        </w:rPr>
        <w:t xml:space="preserve">   3  Docs &amp; License: https://fullcalendar.io</w:t>
      </w:r>
    </w:p>
    <w:p>
      <w:pPr>
        <w:keepLines w:val="0"/>
        <w:spacing w:after="0" w:before="0" w:line="240" w:lineRule="auto"/>
      </w:pPr>
      <w:r>
        <w:rPr>
          <w:rFonts w:ascii="Consolas" w:hAnsi="Consolas" w:eastAsia="Consolas"/>
          <w:sz w:val="14"/>
        </w:rPr>
        <w:t xml:space="preserve">   4  (c) 2023 Adam Shaw</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!function(e){"use strict";function t(e){return"Tag"===e||"Monat"===e?"r":"Jahr"===e?"s":""}function n(e){return"Tag"===e||"Monat"===e?"r":"Jahr"===e?"s":""}var o=[{code:"af",week:{dow:1,doy:4},buttonText:{prev:"Vorige",next:"Volgende",today:"Vandag",year:"Jaar",month:"Maand",week:"Week",day:"Dag",list:"Agenda"},allDayText:"Heeldag",moreLinkText:"Addisionele",noEventsText:"Daar is geen gebeurtenisse nie"},{code:"ar-dz",week:{dow:0,doy:4},direction:"rtl",buttonText:{prev:"السابق",next:"التالي",today:"اليوم",year:"سنة",month:"شهر",week:"أسبوع",day:"يوم",list:"أجندة"},weekText:"أسبوع",allDayText:"اليوم كله",moreLinkText:"أخرى",noEventsText:"أي أحداث لعرض"},{code:"ar-kw",week:{dow:0,doy:12},direction:"rtl",buttonText:{prev:"السابق",next:"التالي",today:"اليوم",year:"سنة",month:"شهر",week:"أسبوع",day:"يوم",list:"أجندة"},weekText:"أسبوع",allDayText:"اليوم كله",moreLinkText:"أخرى",noEventsText:"أي أحداث لعرض"},{code:"ar-ly",week:{dow:6,doy:12},direction:"rtl",buttonText:{prev:"السابق",next:"التالي",today:"اليوم",year:"سنة",month:"شهر",week:"أسبوع",day:"يوم",list:"أجندة"},weekText:"أسبوع",allDayText:"اليوم كله",moreLinkText:"أخرى",noEventsText:"أي أحداث لعرض"},{code:"ar-ma",week:{dow:6,doy:12},direction:"rtl",buttonText:{prev:"السابق",next:"التالي",today:"اليوم",year:"سنة",month:"شهر",week:"أسبوع",day:"يوم",list:"أجندة"},weekText:"أسبوع",allDayText:"اليوم كله",moreLinkText:"أخرى",noEventsText:"أي أحداث لعرض"},{code:"ar-sa",week:{dow:0,doy:6},direction:"rtl",buttonText:{prev:"السابق",next:"التالي",today:"اليوم",year:"سنة",month:"شهر",week:"أسبوع",day:"يوم",list:"أجندة"},weekText:"أسبوع",allDayText:"اليوم كله",moreLinkText:"أخرى",noEventsText:"أي أحداث لعرض"},{code:"ar-tn",week:{dow:1,doy:4},direction:"rtl",buttonText:{prev:"السابق",next:"التالي",today:"اليوم",year:"سنة",month:"شهر",week:"أسبوع",day:"يوم",list:"أجندة"},weekText:"أسبوع",allDayText:"اليوم كله",moreLinkText:"أخرى",noEventsText:"أي أحداث لعرض"},{code:"ar",week:{dow:6,doy:12},direction:"rtl",buttonText:{prev:"السابق",next:"التالي",today:"اليوم",year:"سنة",month:"شهر",week:"أسبوع",day:"يوم",list:"أجندة"},weekText:"أسبوع",allDayText:"اليوم كله",moreLinkText:"أخرى",noEventsText:"أي أحداث لعرض"},{code:"az",week:{dow:1,doy:4},buttonText:{prev:"Əvvəl",next:"Sonra",today:"Bu Gün",year:"Il",month:"Ay",week:"Həftə",day:"Gün",list:"Gündəm"},weekText:"Həftə",allDayText:"Bütün Gün",moreLinkText:e=&gt;"+ daha çox "+e,noEventsText:"Göstərmək üçün hadisə yoxdur"},{code:"bg",week:{dow:1,doy:4},buttonText:{prev:"назад",next:"напред",today:"днес",year:"година",month:"Месец",week:"Седмица",day:"Ден",list:"График"},allDayText:"Цял ден",moreLinkText:e=&gt;"+още "+e,noEventsText:"Няма събития за показване"},{code:"bn",week:{dow:0,doy:6},buttonText:{prev:"পেছনে",next:"সামনে",today:"আজ",year:"বছর",month:"মাস",week:"সপ্তাহ",day:"দিন",list:"তালিকা"},weekText:"সপ্তাহ",allDayText:"সারাদিন",moreLinkText:e=&gt;"+অন্যান্য "+e,noEventsText:"কোনো ইভেন্ট নেই"},{code:"bs",week:{dow:1,doy:7},buttonText:{prev:"Prošli",next:"Sljedeći",today:"Danas",year:"Godina",month:"Mjesec",week:"Sedmica",day:"Dan",list:"Raspored"},weekText:"Sed",allDayText:"Cijeli dan",moreLinkText:e=&gt;"+ još "+e,noEventsText:"Nema događaja za prikazivanje"},{code:"ca",week:{dow:1,doy:4},buttonText:{prev:"Anterior",next:"Següent",today:"Avui",year:"Any",month:"Mes",week:"Setmana",day:"Dia",list:"Agenda"},weekText:"Set",allDayText:"Tot el dia",moreLinkText:"més",noEventsText:"No hi ha esdeveniments per mostrar"},{code:"cs",week:{dow:1,doy:4},buttonText:{prev:"Dříve",next:"Později",today:"Nyní",year:"Rok",month:"Měsíc",week:"Týden",day:"Den",list:"Agenda"},weekText:"Týd",allDayText:"Celý den",moreLinkText:e=&gt;"+další: "+e,noEventsText:"Žádné akce k zobrazení"},{code:"cy",week:{dow:1,doy:4},buttonText:{prev:"Blaenorol",next:"Nesaf",today:"Heddiw",year:"Blwyddyn",month:"Mis",week:"Wythnos",day:"Dydd",list:"Rhestr"},weekText:"Wythnos",allDayText:"Trwy'r dydd",moreLinkText:"Mwy",noEventsText:"Dim digwyddiadau"},{code:"da",week:{dow:1,doy:4},buttonText:{prev:"Forrige",next:"Næste",today:"I dag",year:"År",month:"Måned",week:"Uge",day:"Dag",list:"Agenda"},weekText:"Uge",allDayText:"Hele dagen",moreLinkText:"flere",noEventsText:"Ingen arrangementer at vise"},{code:"de-at",week:{dow:1,doy:4},buttonText:{prev:"Zurück",next:"Vor",today:"Heute",year:"Jahr",month:"Monat",week:"Woche",day:"Tag",list:"Terminübersicht"},weekText:"KW",weekTextLong:"Woche",allDayText:"Ganztägig",moreLinkText:e=&gt;"+ weitere "+e,noEventsText:"Keine Ereignisse anzuzeigen",buttonHints:{prev:e=&gt;`Vorherige${t(e)} ${e}`,next:e=&gt;`Nächste${t(e)} ${e}`,today:e=&gt;"Tag"===e?"Heute":`Diese${t(e)} ${e}`},viewHint:e=&gt;e+("Woche"===e?"n":"Monat"===e?"s":"es")+"ansicht",navLinkHint:"Gehe zu $0",moreLinkHint:e=&gt;"Zeige "+(1===e?"ein weiteres Ereignis":e+" weitere Ereignisse"),closeHint:"Schließen",timeHint:"Uhrzeit",eventHint:"Ereignis"},{code:"de",week:{dow:1,doy:4},buttonText:{prev:"Zurück",next:"Vor",today:"Heute",year:"Jahr",month:"Monat",week:"Woche",day:"Tag",list:"Terminübersicht"},weekText:"KW",weekTextLong:"Woche",allDayText:"Ganztägig",moreLinkText:e=&gt;"+ weitere "+e,noEventsText:"Keine Ereignisse anzuzeigen",buttonHints:{prev:e=&gt;`Vorherige${n(e)} ${e}`,next:e=&gt;`Nächste${n(e)} ${e}`,today:e=&gt;"Tag"===e?"Heute":`Diese${n(e)} ${e}`},viewHint:e=&gt;e+("Woche"===e?"n":"Monat"===e?"s":"es")+"ansicht",navLinkHint:"Gehe zu $0",moreLinkHint:e=&gt;"Zeige "+(1===e?"ein weiteres Ereignis":e+" weitere Ereignisse"),closeHint:"Schließen",timeHint:"Uhrzeit",eventHint:"Ereignis"},{code:"el",week:{dow:1,doy:4},buttonText:{prev:"Προηγούμενος",next:"Επόμενος",today:"Σήμερα",year:"Ετος",month:"Μήνας",week:"Εβδομάδα",day:"Ημέρα",list:"Ατζέντα"},weekText:"Εβδ",allDayText:"Ολοήμερο",moreLinkText:"περισσότερα",noEventsText:"Δεν υπάρχουν γεγονότα προς εμφάνιση"},{code:"en-au",week:{dow:1,doy:4},buttonHints:{prev:"Previous $0",next:"Next $0",today:"This $0"},viewHint:"$0 view",navLinkHint:"Go to $0",moreLinkHint:e=&gt;`Show ${e} more event${1===e?"":"s"}`},{code:"en-gb",week:{dow:1,doy:4},buttonHints:{prev:"Previous $0",next:"Next $0",today:"This $0"},viewHint:"$0 view",navLinkHint:"Go to $0",moreLinkHint:e=&gt;`Show ${e} more event${1===e?"":"s"}`},{code:"en-nz",week:{dow:1,doy:4},buttonHints:{prev:"Previous $0",next:"Next $0",today:"This $0"},viewHint:"$0 view",navLinkHint:"Go to $0",moreLinkHint:e=&gt;`Show ${e} more event${1===e?"":"s"}`},{code:"eo",week:{dow:1,doy:4},buttonText:{prev:"Antaŭa",next:"Sekva",today:"Hodiaŭ",year:"Jaro",month:"Monato",week:"Semajno",day:"Tago",list:"Tagordo"},weekText:"Sm",allDayText:"Tuta tago",moreLinkText:"pli",noEventsText:"Neniuj eventoj por montri"},{code:"es",week:{dow:0,doy:6},buttonText:{prev:"Ant",next:"Sig",today:"Hoy",year:"Año",month:"Mes",week:"Semana",day:"Día",list:"Agenda"},weekText:"Sm",allDayText:"Todo el día",moreLinkText:"más",noEventsText:"No hay eventos para mostrar"},{code:"es",week:{dow:1,doy:4},buttonText:{prev:"Ant",next:"Sig",today:"Hoy",year:"Año",month:"Mes",week:"Semana",day:"Día",list:"Agenda"},buttonHints:{prev:"$0 antes",next:"$0 siguiente",today:e=&gt;"Día"===e?"Hoy":("Semana"===e?"Esta":"Este")+" "+e.toLocaleLowerCase()},viewHint:e=&gt;"Vista "+("Semana"===e?"de la":"del")+" "+e.toLocaleLowerCase(),weekText:"Sm",weekTextLong:"Semana",allDayText:"Todo el día",moreLinkText:"más",moreLinkHint:e=&gt;`Mostrar ${e} eventos más`,noEventsText:"No hay eventos para mostrar",navLinkHint:"Ir al $0",closeHint:"Cerrar",timeHint:"La hora",eventHint:"Evento"},{code:"et",week:{dow:1,doy:4},buttonText:{prev:"Eelnev",next:"Järgnev",today:"Täna",year:"Aasta",month:"Kuu",week:"Nädal",day:"Päev",list:"Päevakord"},weekText:"näd",allDayText:"Kogu päev",moreLinkText:e=&gt;"+ veel "+e,noEventsText:"Kuvamiseks puuduvad sündmused"},{code:"eu",week:{dow:1,doy:7},buttonText:{prev:"Aur",next:"Hur",today:"Gaur",year:"Urtea",month:"Hilabetea",week:"Astea",day:"Eguna",list:"Agenda"},weekText:"As",allDayText:"Egun osoa",moreLinkText:"gehiago",noEventsText:"Ez dago ekitaldirik erakusteko"},{code:"fa",week:{dow:6,doy:12},direction:"rtl",buttonText:{prev:"قبلی",next:"بعدی",today:"امروز",year:"سال",month:"ماه",week:"هفته",day:"روز",list:"برنامه"},weekText:"هف",allDayText:"تمام روز",moreLinkText:e=&gt;"بیش از "+e,noEventsText:"هیچ رویدادی به نمایش"},{code:"fi",week:{dow:1,doy:4},buttonText:{prev:"Edellinen",next:"Seuraava",today:"Tänään",year:"Vuosi",month:"Kuukausi",week:"Viikko",day:"Päivä",list:"Tapahtumat"},weekText:"Vk",allDayText:"Koko päivä",moreLinkText:"lisää",noEventsText:"Ei näytettäviä tapahtumia"},{code:"fr",buttonText:{prev:"Précédent",next:"Suivant",today:"Aujourd'hui",year:"Année",month:"Mois",week:"Semaine",day:"Jour",list:"Mon planning"},weekText:"Sem.",allDayText:"Toute la journée",moreLinkText:"en plus",noEventsText:"Aucun évènement à afficher"},{code:"fr-ch",week:{dow:1,doy:4},buttonText:{prev:"Précédent",next:"Suivant",today:"Courant",year:"Année",month:"Mois",week:"Semaine",day:"Jour",list:"Mon planning"},weekText:"Sm",allDayText:"Toute la journée",moreLinkText:"en plus",noEventsText:"Aucun évènement à afficher"},{code:"fr",week:{dow:1,doy:4},buttonText:{prev:"Précédent",next:"Suivant",today:"Aujourd'hui",year:"Année",month:"Mois",week:"Semaine",day:"Jour",list:"Planning"},weekText:"Sem.",weekTextLong:"Semaine",allDayText:"Toute la journée",moreLinkText:"en plus",noEventsText:"Aucun évènement à afficher"},{code:"gl",week:{dow:1,doy:4},buttonText:{prev:"Ant",next:"Seg",today:"Hoxe",year:"Ano",month:"Mes",week:"Semana",day:"Día",list:"Axenda"},buttonHints:{prev:"$0 antes",next:"$0 seguinte",today:e=&gt;"Día"===e?"Hoxe":("Semana"===e?"Esta":"Este")+" "+e.toLocaleLowerCase()},viewHint:e=&gt;"Vista "+("Semana"===e?"da":"do")+" "+e.toLocaleLowerCase(),weekText:"Sm",weekTextLong:"Semana",allDayText:"Todo o día",moreLinkText:"máis",moreLinkHint:e=&gt;`Amosar ${e} eventos máis`,noEventsText:"Non hai eventos para amosar",navLinkHint:"Ir ao $0",closeHint:"Pechar",timeHint:"A hora",eventHint:"Evento"},{code:"he",direction:"rtl",buttonText:{prev:"הקודם",next:"הבא",today:"היום",year:"שנה",month:"חודש",week:"שבוע",day:"יום",list:"סדר יום"},allDayText:"כל היום",moreLinkText:"נוספים",noEventsText:"אין אירועים להצגה",weekText:"שבוע"},{code:"hi",week:{dow:0,doy:6},buttonText:{prev:"पिछला",next:"अगला",today:"आज",year:"वर्ष",month:"महीना",week:"सप्ताह",day:"दिन",list:"कार्यसूची"},weekText:"हफ्ता",allDayText:"सभी दिन",moreLinkText:e=&gt;"+अधिक "+e,noEventsText:"कोई घटनाओं को प्रदर्शित करने के लिए"},{code:"hr",week:{dow:1,doy:7},buttonText:{prev:"Prijašnji",next:"Sljedeći",today:"Danas",year:"Godina",month:"Mjesec",week:"Tjedan",day:"Dan",list:"Raspored"},weekText:"Tje",allDayText:"Cijeli dan",moreLinkText:e=&gt;"+ još "+e,noEventsText:"Nema događaja za prikaz"},{code:"hu",week:{dow:1,doy:4},buttonText:{prev:"vissza",next:"előre",today:"ma",year:"Év",month:"Hónap",week:"Hét",day:"Nap",list:"Lista"},weekText:"Hét",allDayText:"Egész nap",moreLinkText:"további",noEventsText:"Nincs megjeleníthető esemény"},{code:"hy-am",week:{dow:1,doy:4},buttonText:{prev:"Նախորդ",next:"Հաջորդ",today:"Այսօր",year:"Տարի",month:"Ամիս",week:"Շաբաթ",day:"Օր",list:"Օրվա ցուցակ"},weekText:"Շաբ",allDayText:"Ամբողջ օր",moreLinkText:e=&gt;"+ ևս "+e,noEventsText:"Բացակայում է իրադարձությունը ցուցադրելու"},{code:"id",week:{dow:1,doy:7},buttonText:{prev:"mundur",next:"maju",today:"hari ini",year:"Tahun",month:"Bulan",week:"Minggu",day:"Hari",list:"Agenda"},weekText:"Mg",allDayText:"Sehari penuh",moreLinkText:"lebih",noEventsText:"Tidak ada acara untuk ditampilkan"},{code:"is",week:{dow:1,doy:4},buttonText:{prev:"Fyrri",next:"Næsti",today:"Í dag",year:"Ár",month:"Mánuður",week:"Vika",day:"Dagur",list:"Dagskrá"},weekText:"Vika",allDayText:"Allan daginn",moreLinkText:"meira",noEventsText:"Engir viðburðir til að sýna"},{code:"it",week:{dow:1,doy:4},buttonText:{prev:"Prec",next:"Succ",today:"Oggi",year:"Anno",month:"Mese",week:"Settimana",day:"Giorno",list:"Agenda"},weekText:"Sm",allDayText:"Tutto il giorno",moreLinkText:e=&gt;"+altri "+e,noEventsText:"Non ci sono eventi da visualizzare"},{code:"ja",buttonText:{prev:"前",next:"次",today:"今日",year:"年",month:"月",week:"週",day:"日",list:"予定リスト"},weekText:"週",allDayText:"終日",moreLinkText:e=&gt;"他 "+e+" 件",noEventsText:"表示する予定はありません"},{code:"ka",week:{dow:1,doy:7},buttonText:{prev:"წინა",next:"შემდეგი",today:"დღეს",year:"წელიწადი",month:"თვე",week:"კვირა",day:"დღე",list:"დღის წესრიგი"},weekText:"კვ",allDayText:"მთელი დღე",moreLinkText:e=&gt;"+ კიდევ "+e,noEventsText:"ღონისძიებები არ არის"},{code:"kk",week:{dow:1,doy:7},buttonText:{prev:"Алдыңғы",next:"Келесі",today:"Бүгін",year:"Жыл",month:"Ай",week:"Апта",day:"Күн",list:"Күн тәртібі"},weekText:"Не",allDayText:"Күні бойы",moreLinkText:e=&gt;"+ тағы "+e,noEventsText:"Көрсету үшін оқиғалар жоқ"},{code:"km",week:{dow:1,doy:4},buttonText:{prev:"មុន",next:"បន្ទាប់",today:"ថ្ងៃនេះ",year:"ឆ្នាំ",month:"ខែ",week:"សប្តាហ៍",day:"ថ្ងៃ",list:"បញ្ជី"},weekText:"សប្តាហ៍",allDayText:"ពេញមួយថ្ងៃ",moreLinkText:"ច្រើនទៀត",noEventsText:"គ្មានព្រឹត្តិការណ៍ត្រូវបង្ហាញ"},{code:"ko",buttonText:{prev:"이전달",next:"다음달",today:"오늘",year:"년도",month:"월",week:"주",day:"일",list:"일정목록"},weekText:"주",allDayText:"종일",moreLinkText:"개",noEventsText:"일정이 없습니다"},{code:"ku",week:{dow:6,doy:12},direction:"rtl",buttonText:{prev:"پێشتر",next:"دواتر",today:"ئەمڕو",year:"ساڵ",month:"مانگ",week:"هەفتە",day:"ڕۆژ",list:"بەرنامە"},weekText:"هەفتە",allDayText:"هەموو ڕۆژەکە",moreLinkText:"زیاتر",noEventsText:"هیچ ڕووداوێك نیە"},{code:"lb",week:{dow:1,doy:4},buttonText:{prev:"Zréck",next:"Weider",today:"Haut",year:"Joer",month:"Mount",week:"Woch",day:"Dag",list:"Terminiwwersiicht"},weekText:"W",allDayText:"Ganzen Dag",moreLinkText:"méi",noEventsText:"Nee Evenementer ze affichéieren"},{code:"lt",week:{dow:1,doy:4},buttonText:{prev:"Atgal",next:"Pirmyn",today:"Šiandien",year:"Metai",month:"Mėnuo",week:"Savaitė",day:"Diena",list:"Darbotvarkė"},weekText:"SAV",allDayText:"Visą dieną",moreLinkText:"daugiau",noEventsText:"Nėra įvykių rodyti"},{code:"lv",week:{dow:1,doy:4},buttonText:{prev:"Iepr.",next:"Nāk.",today:"Šodien",year:"Gads",month:"Mēnesis",week:"Nedēļa",day:"Diena",list:"Dienas kārtība"},weekText:"Ned.",allDayText:"Visu dienu",moreLinkText:e=&gt;"+vēl "+e,noEventsText:"Nav notikumu"},{code:"mk",buttonText:{prev:"претходно",next:"следно",today:"Денес",year:"година",month:"Месец",week:"Недела",day:"Ден",list:"График"},weekText:"Сед",allDayText:"Цел ден",moreLinkText:e=&gt;"+повеќе "+e,noEventsText:"Нема настани за прикажување"},{code:"ms",week:{dow:1,doy:7},buttonText:{prev:"Sebelum",next:"Selepas",today:"hari ini",year:"Tahun",month:"Bulan",week:"Minggu",day:"Hari",list:"Agenda"},weekText:"Mg",allDayText:"Sepanjang hari",moreLinkText:e=&gt;"masih ada "+e+" acara",noEventsText:"Tiada peristiwa untuk dipaparkan"},{code:"nb",week:{dow:1,doy:4},buttonText:{prev:"Forrige",next:"Neste",today:"I dag",year:"År",month:"Måned",week:"Uke",day:"Dag",list:"Agenda"},weekText:"Uke",weekTextLong:"Uke",allDayText:"Hele dagen",moreLinkText:"til",noEventsText:"Ingen hendelser å vise",buttonHints:{prev:"Forrige $0",next:"Neste $0",today:"Nåværende $0"},viewHint:"$0 visning",navLinkHint:"Gå til $0",moreLinkHint:e=&gt;`Vis ${e} flere hendelse${1===e?"":"r"}`},{code:"ne",week:{dow:7,doy:1},buttonText:{prev:"अघिल्लो",next:"अर्को",today:"आज",year:"वर्ष",month:"महिना",week:"हप्ता",day:"दिन",list:"सूची"},weekText:"हप्ता",allDayText:"दिनभरि",moreLinkText:"थप लिंक",noEventsText:"देखाउनको लागि कुनै घटनाहरू छैनन्"},{code:"nl",week:{dow:1,doy:4},buttonText:{prev:"Vorige",next:"Volgende",today:"Vandaag",year:"Jaar",month:"Maand",week:"Week",day:"Dag",list:"Lijst"},allDayText:"Hele dag",moreLinkText:"extra",noEventsText:"Geen evenementen om te laten zien"},{code:"nn",week:{dow:1,doy:4},buttonText:{prev:"Førre",next:"Neste",today:"I dag",year:"År",month:"Månad",week:"Veke",day:"Dag",list:"Agenda"},weekText:"Veke",allDayText:"Heile dagen",moreLinkText:"til",noEventsText:"Ingen hendelser å vise"},{code:"pl",week:{dow:1,doy:4},buttonText:{prev:"Poprzedni",next:"Następny",today:"Dziś",year:"Rok",month:"Miesiąc",week:"Tydzień",day:"Dzień",list:"Plan dnia"},weekText:"Tydz",allDayText:"Cały dzień",moreLinkText:"więcej",noEventsText:"Brak wydarzeń do wyświetlenia"},{code:"pt-br",buttonText:{prev:"Anterior",next:"Próximo",prevYear:"Ano anterior",nextYear:"Próximo ano",year:"Ano",today:"Hoje",month:"Mês",week:"Semana",day:"Dia",list:"Lista"},buttonHints:{prev:"$0 Anterior",next:"Próximo $0",today:e=&gt;"Dia"===e?"Hoje":("Semana"===e?"Esta":"Este")+" "+e.toLocaleLowerCase()},viewHint:e=&gt;"Visualizar "+("Semana"===e?"a":"o")+" "+e.toLocaleLowerCase(),weekText:"Sm",weekTextLong:"Semana",allDayText:"dia inteiro",moreLinkText:e=&gt;"mais +"+e,moreLinkHint:e=&gt;`Mostrar mais ${e} eventos`,noEventsText:"Não há eventos para mostrar",navLinkHint:"Ir para $0",closeHint:"Fechar",timeHint:"A hora",eventHint:"Evento"},{code:"pt",week:{dow:1,doy:4},buttonText:{prev:"Anterior",next:"Seguinte",today:"Hoje",year:"Ano",month:"Mês",week:"Semana",day:"Dia",list:"Agenda"},weekText:"Sem",allDayText:"Todo o dia",moreLinkText:"mais",noEventsText:"Não há eventos para mostrar"},{code:"ro",week:{dow:1,doy:7},buttonText:{prev:"precedentă",next:"următoare",today:"Azi",year:"An",month:"Lună",week:"Săptămână",day:"Zi",list:"Agendă"},weekText:"Săpt",allDayText:"Toată ziua",moreLinkText:e=&gt;"+alte "+e,noEventsText:"Nu există evenimente de afișat"},{code:"ru",week:{dow:1,doy:4},buttonText:{prev:"Пред",next:"След",today:"Сегодня",year:"Год",month:"Месяц",week:"Неделя",day:"День",list:"Повестка дня"},weekText:"Нед",allDayText:"Весь день",moreLinkText:e=&gt;"+ ещё "+e,noEventsText:"Нет событий для отображения"},{code:"si-lk",week:{dow:1,doy:4},buttonText:{prev:"පෙර",next:"පසු",today:"අද",year:"අවුරුදු",month:"මාසය",week:"සතිය",day:"දවස",list:"ලැයිස්තුව"},weekText:"සති",allDayText:"සියලු",moreLinkText:"තවත්",noEventsText:"මුකුත් නැත"},{code:"sk",week:{dow:1,doy:4},buttonText:{prev:"Predchádzajúci",next:"Nasledujúci",today:"Dnes",year:"Rok",month:"Mesiac",week:"Týždeň",day:"Deň",list:"Rozvrh"},weekText:"Ty",allDayText:"Celý deň",moreLinkText:e=&gt;"+ďalšie: "+e,noEventsText:"Žiadne akcie na zobrazenie"},{code:"sl",week:{dow:1,doy:7},buttonText:{prev:"Prejšnji",next:"Naslednji",today:"Trenutni",year:"Leto",month:"Mesec",week:"Teden",day:"Dan",list:"Dnevni red"},weekText:"Teden",allDayText:"Ves dan",moreLinkText:"več",noEventsText:"Ni dogodkov za prikaz"},{code:"sm",buttonText:{prev:"Talu ai",next:"Mulimuli atu",today:"Aso nei",year:"Tausaga",month:"Masina",week:"Vaiaso",day:"Aso",list:"Faasologa"},weekText:"Vaiaso",allDayText:"Aso atoa",moreLinkText:"sili atu",noEventsText:"Leai ni mea na tutupu"},{code:"sq",week:{dow:1,doy:4},buttonText:{prev:"mbrapa",next:"Përpara",today:"Sot",year:"Viti",month:"Muaj",week:"Javë",day:"Ditë",list:"Listë"},weekText:"Ja",allDayText:"Gjithë ditën",moreLinkText:e=&gt;"+më tepër "+e,noEventsText:"Nuk ka evente për të shfaqur"},{code:"sr-cyrl",week:{dow:1,doy:7},buttonText:{prev:"Претходна",next:"следећи",today:"Данас",year:"Година",month:"Месец",week:"Недеља",day:"Дан",list:"Планер"},weekText:"Сед",allDayText:"Цео дан",moreLinkText:e=&gt;"+ још "+e,noEventsText:"Нема догађаја за приказ"},{code:"sr",week:{dow:1,doy:7},buttonText:{prev:"Prethodna",next:"Sledeći",today:"Danas",year:"Godina",month:"Mеsеc",week:"Nеdеlja",day:"Dan",list:"Planеr"},weekText:"Sed",allDayText:"Cеo dan",moreLinkText:e=&gt;"+ još "+e,noEventsText:"Nеma događaja za prikaz"},{code:"sv",week:{dow:1,doy:4},buttonText:{prev:"Förra",next:"Nästa",today:"Idag",year:"År",month:"Månad",week:"Vecka",day:"Dag",list:"Program"},buttonHints:{prev:e=&gt;"Föregående "+e.toLocaleLowerCase(),next:e=&gt;"Nästa "+e.toLocaleLowerCase(),today:e=&gt;("Program"===e?"Detta":"Denna")+" "+e.toLocaleLowerCase()},viewHint:"$0 vy",navLinkHint:"Gå till $0",moreLinkHint:e=&gt;`Visa ytterligare ${e} händelse${1===e?"":"r"}`,weekText:"v.",weekTextLong:"Vecka",allDayText:"Heldag",moreLinkText:"till",noEventsText:"Inga händelser att visa",closeHint:"Stäng",timeHint:"Klockan",eventHint:"Händelse"},{code:"ta-in",week:{dow:1,doy:4},buttonText:{prev:"முந்தைய",next:"அடுத்தது",today:"இன்று",year:"ஆண்டு",month:"மாதம்",week:"வாரம்",day:"நாள்",list:"தினசரி அட்டவணை"},weekText:"வாரம்",allDayText:"நாள் முழுவதும்",moreLinkText:e=&gt;"+ மேலும் "+e,noEventsText:"காண்பிக்க நிகழ்வுகள் இல்லை"},{code:"th",week:{dow:1,doy:4},buttonText:{prev:"ก่อนหน้า",next:"ถัดไป",prevYear:"ปีก่อนหน้า",nextYear:"ปีถัดไป",year:"ปี",today:"วันนี้",month:"เดือน",week:"สัปดาห์",day:"วัน",list:"กำหนดการ"},weekText:"สัปดาห์",allDayText:"ตลอดวัน",moreLinkText:"เพิ่มเติม",noEventsText:"ไม่มีกิจกรรมที่จะแสดง"},{code:"tr",week:{dow:1,doy:7},buttonText:{prev:"geri",next:"ileri",today:"bugün",year:"Yıl",month:"Ay",week:"Hafta",day:"Gün",list:"Ajanda"},weekText:"Hf",allDayText:"Tüm gün",moreLinkText:"daha fazla",noEventsText:"Gösterilecek etkinlik yok"},{code:"ug",buttonText:{prev:"ئالدىنقى",next:"كېيىنكى",today:"بۈگۈن",year:"يىل",month:"ئاي",week:"ھەپتە",day:"كۈن",list:"كۈنتەرتىپ"},allDayText:"پۈتۈن كۈن"},{code:"uk",week:{dow:1,doy:7},buttonText:{prev:"Попередній",next:"далі",today:"Сьогодні",year:"рік",month:"Місяць",week:"Тиждень",day:"День",list:"Порядок денний"},weekText:"Тиж",allDayText:"Увесь день",moreLinkText:e=&gt;"+ще "+e+"...",noEventsText:"Немає подій для відображення"},{code:"uz-cy",week:{dow:1,doy:4},buttonText:{prev:"Олин",next:"Кейин",today:"Бугун",month:"Ой",week:"Ҳафта",day:"Кун",list:"Кун тартиби"},weekText:"Ҳафта",allDayText:"Кун бўйича",moreLinkText:e=&gt;"+ яна "+e,noEventsText:"Кўрсатиш учун воқеалар йўқ"},{code:"uz",week:{dow:1,doy:4},buttonText:{prev:"Oldingi",next:"Keyingi",today:"Bugun",year:"Yil",month:"Oy",week:"Xafta",day:"Kun",list:"Kun tartibi"},allDayText:"Kun bo'yi",moreLinkText:e=&gt;"+ yana "+e,noEventsText:"Ko'rsatish uchun voqealar yo'q"},{code:"vi",week:{dow:1,doy:4},buttonText:{prev:"Trước",next:"Tiếp",today:"Hôm nay",year:"Năm",month:"Tháng",week:"Tuần",day:"Ngày",list:"Lịch biểu"},weekText:"Tu",allDayText:"Cả ngày",moreLinkText:e=&gt;"+ thêm "+e,noEventsText:"Không có sự kiện để hiển thị"},{code:"zh-cn",week:{dow:1,doy:4},buttonText:{prev:"上月",next:"下月",today:"今天",year:"年",month:"月",week:"周",day:"日",list:"日程"},weekText:"周",allDayText:"全天",moreLinkText:e=&gt;"另外 "+e+" 个",noEventsText:"没有事件显示"},{code:"zh-tw",buttonText:{prev:"上個",next:"下個",today:"今天",year:"年",month:"月",week:"週",day:"天",list:"活動列表"},weekText:"週",allDayText:"整天",moreLinkText:"顯示更多",noEventsText:"沒有任何活動"}];FullCalendar.globalLocales.push(...o)}();</w:t>
      </w:r>
    </w:p>
    <w:p>
      <w:pPr>
        <w:pStyle w:val="Heading2"/>
        <w:spacing w:before="160" w:after="40"/>
      </w:pPr>
      <w:r>
        <w:t>public/index.php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Illuminate\Foundation\Application;</w:t>
      </w:r>
    </w:p>
    <w:p>
      <w:pPr>
        <w:keepLines w:val="0"/>
        <w:spacing w:after="0" w:before="0" w:line="240" w:lineRule="auto"/>
      </w:pPr>
      <w:r>
        <w:rPr>
          <w:rFonts w:ascii="Consolas" w:hAnsi="Consolas" w:eastAsia="Consolas"/>
          <w:sz w:val="14"/>
        </w:rPr>
        <w:t xml:space="preserve">   4  use Illuminate\Http\Request;</w:t>
      </w:r>
    </w:p>
    <w:p>
      <w:pPr>
        <w:keepLines w:val="0"/>
        <w:spacing w:after="0" w:before="0" w:line="240" w:lineRule="auto"/>
      </w:pPr>
      <w:r>
        <w:rPr>
          <w:rFonts w:ascii="Consolas" w:hAnsi="Consolas" w:eastAsia="Consolas"/>
          <w:sz w:val="14"/>
        </w:rPr>
        <w:t xml:space="preserve">   5  </w:t>
      </w:r>
    </w:p>
    <w:p>
      <w:pPr>
        <w:keepLines w:val="0"/>
        <w:spacing w:after="0" w:before="0" w:line="240" w:lineRule="auto"/>
      </w:pPr>
      <w:r>
        <w:rPr>
          <w:rFonts w:ascii="Consolas" w:hAnsi="Consolas" w:eastAsia="Consolas"/>
          <w:sz w:val="14"/>
        </w:rPr>
        <w:t xml:space="preserve">   6  define('LARAVEL_START', microtime(true));</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 Determine if the application is in maintenance mode...</w:t>
      </w:r>
    </w:p>
    <w:p>
      <w:pPr>
        <w:keepLines w:val="0"/>
        <w:spacing w:after="0" w:before="0" w:line="240" w:lineRule="auto"/>
      </w:pPr>
      <w:r>
        <w:rPr>
          <w:rFonts w:ascii="Consolas" w:hAnsi="Consolas" w:eastAsia="Consolas"/>
          <w:sz w:val="14"/>
        </w:rPr>
        <w:t xml:space="preserve">   9  if (file_exists($maintenance = __DIR__.'/../storage/framework/maintenance.php')) {</w:t>
      </w:r>
    </w:p>
    <w:p>
      <w:pPr>
        <w:keepLines w:val="0"/>
        <w:spacing w:after="0" w:before="0" w:line="240" w:lineRule="auto"/>
      </w:pPr>
      <w:r>
        <w:rPr>
          <w:rFonts w:ascii="Consolas" w:hAnsi="Consolas" w:eastAsia="Consolas"/>
          <w:sz w:val="14"/>
        </w:rPr>
        <w:t xml:space="preserve">  10      require $maintenance;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 Register the Composer autoloader...</w:t>
      </w:r>
    </w:p>
    <w:p>
      <w:pPr>
        <w:keepLines w:val="0"/>
        <w:spacing w:after="0" w:before="0" w:line="240" w:lineRule="auto"/>
      </w:pPr>
      <w:r>
        <w:rPr>
          <w:rFonts w:ascii="Consolas" w:hAnsi="Consolas" w:eastAsia="Consolas"/>
          <w:sz w:val="14"/>
        </w:rPr>
        <w:t xml:space="preserve">  14  require __DIR__.'/../vendor/autoload.php';</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 Bootstrap Laravel and handle the request...</w:t>
      </w:r>
    </w:p>
    <w:p>
      <w:pPr>
        <w:keepLines w:val="0"/>
        <w:spacing w:after="0" w:before="0" w:line="240" w:lineRule="auto"/>
      </w:pPr>
      <w:r>
        <w:rPr>
          <w:rFonts w:ascii="Consolas" w:hAnsi="Consolas" w:eastAsia="Consolas"/>
          <w:sz w:val="14"/>
        </w:rPr>
        <w:t xml:space="preserve">  17  /** @var Application $app */</w:t>
      </w:r>
    </w:p>
    <w:p>
      <w:pPr>
        <w:keepLines w:val="0"/>
        <w:spacing w:after="0" w:before="0" w:line="240" w:lineRule="auto"/>
      </w:pPr>
      <w:r>
        <w:rPr>
          <w:rFonts w:ascii="Consolas" w:hAnsi="Consolas" w:eastAsia="Consolas"/>
          <w:sz w:val="14"/>
        </w:rPr>
        <w:t xml:space="preserve">  18  $app = require_once __DIR__.'/../bootstrap/app.php';</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$app-&gt;handleRequest(Request::capture());</w:t>
      </w:r>
    </w:p>
    <w:p>
      <w:pPr>
        <w:pStyle w:val="Heading2"/>
        <w:spacing w:before="160" w:after="40"/>
      </w:pPr>
      <w:r>
        <w:t>public/js/app.js</w:t>
      </w:r>
    </w:p>
    <w:p>
      <w:pPr>
        <w:keepLines w:val="0"/>
        <w:spacing w:after="0" w:before="0" w:line="240" w:lineRule="auto"/>
      </w:pPr>
      <w:r>
        <w:rPr>
          <w:rFonts w:ascii="Consolas" w:hAnsi="Consolas" w:eastAsia="Consolas"/>
          <w:sz w:val="14"/>
        </w:rPr>
        <w:t xml:space="preserve">   1  if (typeof window !== 'undefined' &amp;&amp; window.axios) {</w:t>
      </w:r>
    </w:p>
    <w:p>
      <w:pPr>
        <w:keepLines w:val="0"/>
        <w:spacing w:after="0" w:before="0" w:line="240" w:lineRule="auto"/>
      </w:pPr>
      <w:r>
        <w:rPr>
          <w:rFonts w:ascii="Consolas" w:hAnsi="Consolas" w:eastAsia="Consolas"/>
          <w:sz w:val="14"/>
        </w:rPr>
        <w:t xml:space="preserve">   2      window.axios.defaults = window.axios.defaults || {};</w:t>
      </w:r>
    </w:p>
    <w:p>
      <w:pPr>
        <w:keepLines w:val="0"/>
        <w:spacing w:after="0" w:before="0" w:line="240" w:lineRule="auto"/>
      </w:pPr>
      <w:r>
        <w:rPr>
          <w:rFonts w:ascii="Consolas" w:hAnsi="Consolas" w:eastAsia="Consolas"/>
          <w:sz w:val="14"/>
        </w:rPr>
        <w:t xml:space="preserve">   3      window.axios.defaults.headers = window.axios.defaults.headers || {};</w:t>
      </w:r>
    </w:p>
    <w:p>
      <w:pPr>
        <w:keepLines w:val="0"/>
        <w:spacing w:after="0" w:before="0" w:line="240" w:lineRule="auto"/>
      </w:pPr>
      <w:r>
        <w:rPr>
          <w:rFonts w:ascii="Consolas" w:hAnsi="Consolas" w:eastAsia="Consolas"/>
          <w:sz w:val="14"/>
        </w:rPr>
        <w:t xml:space="preserve">   4      window.axios.defaults.headers.common = window.axios.defaults.headers.common || {};</w:t>
      </w:r>
    </w:p>
    <w:p>
      <w:pPr>
        <w:keepLines w:val="0"/>
        <w:spacing w:after="0" w:before="0" w:line="240" w:lineRule="auto"/>
      </w:pPr>
      <w:r>
        <w:rPr>
          <w:rFonts w:ascii="Consolas" w:hAnsi="Consolas" w:eastAsia="Consolas"/>
          <w:sz w:val="14"/>
        </w:rPr>
        <w:t xml:space="preserve">   5      window.axios.defaults.headers.common['X-Requested-With'] = 'XMLHttpRequest';</w:t>
      </w:r>
    </w:p>
    <w:p>
      <w:pPr>
        <w:keepLines w:val="0"/>
        <w:spacing w:after="0" w:before="0" w:line="240" w:lineRule="auto"/>
      </w:pPr>
      <w:r>
        <w:rPr>
          <w:rFonts w:ascii="Consolas" w:hAnsi="Consolas" w:eastAsia="Consolas"/>
          <w:sz w:val="14"/>
        </w:rPr>
        <w:t xml:space="preserve">   6  }</w:t>
      </w:r>
    </w:p>
    <w:p>
      <w:pPr>
        <w:pStyle w:val="Heading2"/>
        <w:spacing w:before="160" w:after="40"/>
      </w:pPr>
      <w:r>
        <w:t>resources/css/app.css</w:t>
      </w:r>
    </w:p>
    <w:p>
      <w:pPr>
        <w:keepLines w:val="0"/>
        <w:spacing w:after="0" w:before="0" w:line="240" w:lineRule="auto"/>
      </w:pPr>
      <w:r>
        <w:rPr>
          <w:rFonts w:ascii="Consolas" w:hAnsi="Consolas" w:eastAsia="Consolas"/>
          <w:sz w:val="14"/>
        </w:rPr>
        <w:t xml:space="preserve">   1  /*</w:t>
      </w:r>
    </w:p>
    <w:p>
      <w:pPr>
        <w:keepLines w:val="0"/>
        <w:spacing w:after="0" w:before="0" w:line="240" w:lineRule="auto"/>
      </w:pPr>
      <w:r>
        <w:rPr>
          <w:rFonts w:ascii="Consolas" w:hAnsi="Consolas" w:eastAsia="Consolas"/>
          <w:sz w:val="14"/>
        </w:rPr>
        <w:t xml:space="preserve">   2      Primary Tailwind CSS entrypoint for the Laravel frontend.</w:t>
      </w:r>
    </w:p>
    <w:p>
      <w:pPr>
        <w:keepLines w:val="0"/>
        <w:spacing w:after="0" w:before="0" w:line="240" w:lineRule="auto"/>
      </w:pPr>
      <w:r>
        <w:rPr>
          <w:rFonts w:ascii="Consolas" w:hAnsi="Consolas" w:eastAsia="Consolas"/>
          <w:sz w:val="14"/>
        </w:rPr>
        <w:t xml:space="preserve">   3      This file is compiled by Vite into the application stylesheet.</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@import 'tailwindcss';</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@source '../../vendor/laravel/framework/src/Illuminate/Pagination/resources/views/*.blade.php';</w:t>
      </w:r>
    </w:p>
    <w:p>
      <w:pPr>
        <w:keepLines w:val="0"/>
        <w:spacing w:after="0" w:before="0" w:line="240" w:lineRule="auto"/>
      </w:pPr>
      <w:r>
        <w:rPr>
          <w:rFonts w:ascii="Consolas" w:hAnsi="Consolas" w:eastAsia="Consolas"/>
          <w:sz w:val="14"/>
        </w:rPr>
        <w:t xml:space="preserve">   8  @source '../../storage/framework/views/*.php';</w:t>
      </w:r>
    </w:p>
    <w:p>
      <w:pPr>
        <w:keepLines w:val="0"/>
        <w:spacing w:after="0" w:before="0" w:line="240" w:lineRule="auto"/>
      </w:pPr>
      <w:r>
        <w:rPr>
          <w:rFonts w:ascii="Consolas" w:hAnsi="Consolas" w:eastAsia="Consolas"/>
          <w:sz w:val="14"/>
        </w:rPr>
        <w:t xml:space="preserve">   9  @source '../**/*.blade.php';</w:t>
      </w:r>
    </w:p>
    <w:p>
      <w:pPr>
        <w:keepLines w:val="0"/>
        <w:spacing w:after="0" w:before="0" w:line="240" w:lineRule="auto"/>
      </w:pPr>
      <w:r>
        <w:rPr>
          <w:rFonts w:ascii="Consolas" w:hAnsi="Consolas" w:eastAsia="Consolas"/>
          <w:sz w:val="14"/>
        </w:rPr>
        <w:t xml:space="preserve">  10  @source '../**/*.js';</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@theme {</w:t>
      </w:r>
    </w:p>
    <w:p>
      <w:pPr>
        <w:keepLines w:val="0"/>
        <w:spacing w:after="0" w:before="0" w:line="240" w:lineRule="auto"/>
      </w:pPr>
      <w:r>
        <w:rPr>
          <w:rFonts w:ascii="Consolas" w:hAnsi="Consolas" w:eastAsia="Consolas"/>
          <w:sz w:val="14"/>
        </w:rPr>
        <w:t xml:space="preserve">  13      --font-sans: 'Instrument Sans', ui-sans-serif, system-ui, sans-serif, 'Apple Color Emoji', 'Segoe UI Emoji',</w:t>
      </w:r>
    </w:p>
    <w:p>
      <w:pPr>
        <w:keepLines w:val="0"/>
        <w:spacing w:after="0" w:before="0" w:line="240" w:lineRule="auto"/>
      </w:pPr>
      <w:r>
        <w:rPr>
          <w:rFonts w:ascii="Consolas" w:hAnsi="Consolas" w:eastAsia="Consolas"/>
          <w:sz w:val="14"/>
        </w:rPr>
        <w:t xml:space="preserve">  14          'Segoe UI Symbol', 'Noto Color Emoji';</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:root {</w:t>
      </w:r>
    </w:p>
    <w:p>
      <w:pPr>
        <w:keepLines w:val="0"/>
        <w:spacing w:after="0" w:before="0" w:line="240" w:lineRule="auto"/>
      </w:pPr>
      <w:r>
        <w:rPr>
          <w:rFonts w:ascii="Consolas" w:hAnsi="Consolas" w:eastAsia="Consolas"/>
          <w:sz w:val="14"/>
        </w:rPr>
        <w:t xml:space="preserve">  18      --color-black: #14532d;</w:t>
      </w:r>
    </w:p>
    <w:p>
      <w:pPr>
        <w:keepLines w:val="0"/>
        <w:spacing w:after="0" w:before="0" w:line="240" w:lineRule="auto"/>
      </w:pPr>
      <w:r>
        <w:rPr>
          <w:rFonts w:ascii="Consolas" w:hAnsi="Consolas" w:eastAsia="Consolas"/>
          <w:sz w:val="14"/>
        </w:rPr>
        <w:t xml:space="preserve">  19      --color-brand-green-50: #f0fdf4;</w:t>
      </w:r>
    </w:p>
    <w:p>
      <w:pPr>
        <w:keepLines w:val="0"/>
        <w:spacing w:after="0" w:before="0" w:line="240" w:lineRule="auto"/>
      </w:pPr>
      <w:r>
        <w:rPr>
          <w:rFonts w:ascii="Consolas" w:hAnsi="Consolas" w:eastAsia="Consolas"/>
          <w:sz w:val="14"/>
        </w:rPr>
        <w:t xml:space="preserve">  20      --color-brand-green-100: #dcfce7;</w:t>
      </w:r>
    </w:p>
    <w:p>
      <w:pPr>
        <w:keepLines w:val="0"/>
        <w:spacing w:after="0" w:before="0" w:line="240" w:lineRule="auto"/>
      </w:pPr>
      <w:r>
        <w:rPr>
          <w:rFonts w:ascii="Consolas" w:hAnsi="Consolas" w:eastAsia="Consolas"/>
          <w:sz w:val="14"/>
        </w:rPr>
        <w:t xml:space="preserve">  21      --color-brand-green-200: #bbf7d0;</w:t>
      </w:r>
    </w:p>
    <w:p>
      <w:pPr>
        <w:keepLines w:val="0"/>
        <w:spacing w:after="0" w:before="0" w:line="240" w:lineRule="auto"/>
      </w:pPr>
      <w:r>
        <w:rPr>
          <w:rFonts w:ascii="Consolas" w:hAnsi="Consolas" w:eastAsia="Consolas"/>
          <w:sz w:val="14"/>
        </w:rPr>
        <w:t xml:space="preserve">  22      --color-brand-green-300: #86efac;</w:t>
      </w:r>
    </w:p>
    <w:p>
      <w:pPr>
        <w:keepLines w:val="0"/>
        <w:spacing w:after="0" w:before="0" w:line="240" w:lineRule="auto"/>
      </w:pPr>
      <w:r>
        <w:rPr>
          <w:rFonts w:ascii="Consolas" w:hAnsi="Consolas" w:eastAsia="Consolas"/>
          <w:sz w:val="14"/>
        </w:rPr>
        <w:t xml:space="preserve">  23      --color-brand-green-400: #4ade80;</w:t>
      </w:r>
    </w:p>
    <w:p>
      <w:pPr>
        <w:keepLines w:val="0"/>
        <w:spacing w:after="0" w:before="0" w:line="240" w:lineRule="auto"/>
      </w:pPr>
      <w:r>
        <w:rPr>
          <w:rFonts w:ascii="Consolas" w:hAnsi="Consolas" w:eastAsia="Consolas"/>
          <w:sz w:val="14"/>
        </w:rPr>
        <w:t xml:space="preserve">  24      --color-brand-green-500: #22c55e;</w:t>
      </w:r>
    </w:p>
    <w:p>
      <w:pPr>
        <w:keepLines w:val="0"/>
        <w:spacing w:after="0" w:before="0" w:line="240" w:lineRule="auto"/>
      </w:pPr>
      <w:r>
        <w:rPr>
          <w:rFonts w:ascii="Consolas" w:hAnsi="Consolas" w:eastAsia="Consolas"/>
          <w:sz w:val="14"/>
        </w:rPr>
        <w:t xml:space="preserve">  25      --color-brand-green-600: #16a34a;</w:t>
      </w:r>
    </w:p>
    <w:p>
      <w:pPr>
        <w:keepLines w:val="0"/>
        <w:spacing w:after="0" w:before="0" w:line="240" w:lineRule="auto"/>
      </w:pPr>
      <w:r>
        <w:rPr>
          <w:rFonts w:ascii="Consolas" w:hAnsi="Consolas" w:eastAsia="Consolas"/>
          <w:sz w:val="14"/>
        </w:rPr>
        <w:t xml:space="preserve">  26      --color-brand-green-700: #15803d;</w:t>
      </w:r>
    </w:p>
    <w:p>
      <w:pPr>
        <w:keepLines w:val="0"/>
        <w:spacing w:after="0" w:before="0" w:line="240" w:lineRule="auto"/>
      </w:pPr>
      <w:r>
        <w:rPr>
          <w:rFonts w:ascii="Consolas" w:hAnsi="Consolas" w:eastAsia="Consolas"/>
          <w:sz w:val="14"/>
        </w:rPr>
        <w:t xml:space="preserve">  27      --color-brand-green-800: #166534;</w:t>
      </w:r>
    </w:p>
    <w:p>
      <w:pPr>
        <w:keepLines w:val="0"/>
        <w:spacing w:after="0" w:before="0" w:line="240" w:lineRule="auto"/>
      </w:pPr>
      <w:r>
        <w:rPr>
          <w:rFonts w:ascii="Consolas" w:hAnsi="Consolas" w:eastAsia="Consolas"/>
          <w:sz w:val="14"/>
        </w:rPr>
        <w:t xml:space="preserve">  28      --color-brand-green-900: #14532d;</w:t>
      </w:r>
    </w:p>
    <w:p>
      <w:pPr>
        <w:keepLines w:val="0"/>
        <w:spacing w:after="0" w:before="0" w:line="240" w:lineRule="auto"/>
      </w:pPr>
      <w:r>
        <w:rPr>
          <w:rFonts w:ascii="Consolas" w:hAnsi="Consolas" w:eastAsia="Consolas"/>
          <w:sz w:val="14"/>
        </w:rPr>
        <w:t xml:space="preserve">  29      --color-brand-green-950: #052e16;</w:t>
      </w:r>
    </w:p>
    <w:p>
      <w:pPr>
        <w:keepLines w:val="0"/>
        <w:spacing w:after="0" w:before="0" w:line="240" w:lineRule="auto"/>
      </w:pPr>
      <w:r>
        <w:rPr>
          <w:rFonts w:ascii="Consolas" w:hAnsi="Consolas" w:eastAsia="Consolas"/>
          <w:sz w:val="14"/>
        </w:rPr>
        <w:t xml:space="preserve">  30      --color-brand-gold-50: #fefce8;</w:t>
      </w:r>
    </w:p>
    <w:p>
      <w:pPr>
        <w:keepLines w:val="0"/>
        <w:spacing w:after="0" w:before="0" w:line="240" w:lineRule="auto"/>
      </w:pPr>
      <w:r>
        <w:rPr>
          <w:rFonts w:ascii="Consolas" w:hAnsi="Consolas" w:eastAsia="Consolas"/>
          <w:sz w:val="14"/>
        </w:rPr>
        <w:t xml:space="preserve">  31      --color-brand-gold-100: #fef9c3;</w:t>
      </w:r>
    </w:p>
    <w:p>
      <w:pPr>
        <w:keepLines w:val="0"/>
        <w:spacing w:after="0" w:before="0" w:line="240" w:lineRule="auto"/>
      </w:pPr>
      <w:r>
        <w:rPr>
          <w:rFonts w:ascii="Consolas" w:hAnsi="Consolas" w:eastAsia="Consolas"/>
          <w:sz w:val="14"/>
        </w:rPr>
        <w:t xml:space="preserve">  32      --color-brand-gold-200: #fef08a;</w:t>
      </w:r>
    </w:p>
    <w:p>
      <w:pPr>
        <w:keepLines w:val="0"/>
        <w:spacing w:after="0" w:before="0" w:line="240" w:lineRule="auto"/>
      </w:pPr>
      <w:r>
        <w:rPr>
          <w:rFonts w:ascii="Consolas" w:hAnsi="Consolas" w:eastAsia="Consolas"/>
          <w:sz w:val="14"/>
        </w:rPr>
        <w:t xml:space="preserve">  33      --color-brand-gold-300: #fde047;</w:t>
      </w:r>
    </w:p>
    <w:p>
      <w:pPr>
        <w:keepLines w:val="0"/>
        <w:spacing w:after="0" w:before="0" w:line="240" w:lineRule="auto"/>
      </w:pPr>
      <w:r>
        <w:rPr>
          <w:rFonts w:ascii="Consolas" w:hAnsi="Consolas" w:eastAsia="Consolas"/>
          <w:sz w:val="14"/>
        </w:rPr>
        <w:t xml:space="preserve">  34      --color-brand-gold-400: #facc15;</w:t>
      </w:r>
    </w:p>
    <w:p>
      <w:pPr>
        <w:keepLines w:val="0"/>
        <w:spacing w:after="0" w:before="0" w:line="240" w:lineRule="auto"/>
      </w:pPr>
      <w:r>
        <w:rPr>
          <w:rFonts w:ascii="Consolas" w:hAnsi="Consolas" w:eastAsia="Consolas"/>
          <w:sz w:val="14"/>
        </w:rPr>
        <w:t xml:space="preserve">  35      --color-brand-gold-500: #eab308;</w:t>
      </w:r>
    </w:p>
    <w:p>
      <w:pPr>
        <w:keepLines w:val="0"/>
        <w:spacing w:after="0" w:before="0" w:line="240" w:lineRule="auto"/>
      </w:pPr>
      <w:r>
        <w:rPr>
          <w:rFonts w:ascii="Consolas" w:hAnsi="Consolas" w:eastAsia="Consolas"/>
          <w:sz w:val="14"/>
        </w:rPr>
        <w:t xml:space="preserve">  36      --color-brand-gold-600: #ca8a04;</w:t>
      </w:r>
    </w:p>
    <w:p>
      <w:pPr>
        <w:keepLines w:val="0"/>
        <w:spacing w:after="0" w:before="0" w:line="240" w:lineRule="auto"/>
      </w:pPr>
      <w:r>
        <w:rPr>
          <w:rFonts w:ascii="Consolas" w:hAnsi="Consolas" w:eastAsia="Consolas"/>
          <w:sz w:val="14"/>
        </w:rPr>
        <w:t xml:space="preserve">  37      --color-brand-gold-700: #a16207;</w:t>
      </w:r>
    </w:p>
    <w:p>
      <w:pPr>
        <w:keepLines w:val="0"/>
        <w:spacing w:after="0" w:before="0" w:line="240" w:lineRule="auto"/>
      </w:pPr>
      <w:r>
        <w:rPr>
          <w:rFonts w:ascii="Consolas" w:hAnsi="Consolas" w:eastAsia="Consolas"/>
          <w:sz w:val="14"/>
        </w:rPr>
        <w:t xml:space="preserve">  38      --color-brand-gold-800: #854d0e;</w:t>
      </w:r>
    </w:p>
    <w:p>
      <w:pPr>
        <w:keepLines w:val="0"/>
        <w:spacing w:after="0" w:before="0" w:line="240" w:lineRule="auto"/>
      </w:pPr>
      <w:r>
        <w:rPr>
          <w:rFonts w:ascii="Consolas" w:hAnsi="Consolas" w:eastAsia="Consolas"/>
          <w:sz w:val="14"/>
        </w:rPr>
        <w:t xml:space="preserve">  39      --color-brand-gold-900: #713f12;</w:t>
      </w:r>
    </w:p>
    <w:p>
      <w:pPr>
        <w:keepLines w:val="0"/>
        <w:spacing w:after="0" w:before="0" w:line="240" w:lineRule="auto"/>
      </w:pPr>
      <w:r>
        <w:rPr>
          <w:rFonts w:ascii="Consolas" w:hAnsi="Consolas" w:eastAsia="Consolas"/>
          <w:sz w:val="14"/>
        </w:rPr>
        <w:t xml:space="preserve">  40      --color-brand-gold-950: #422006;</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--color-indigo-50: var(--color-brand-green-50);</w:t>
      </w:r>
    </w:p>
    <w:p>
      <w:pPr>
        <w:keepLines w:val="0"/>
        <w:spacing w:after="0" w:before="0" w:line="240" w:lineRule="auto"/>
      </w:pPr>
      <w:r>
        <w:rPr>
          <w:rFonts w:ascii="Consolas" w:hAnsi="Consolas" w:eastAsia="Consolas"/>
          <w:sz w:val="14"/>
        </w:rPr>
        <w:t xml:space="preserve">  43      --color-indigo-100: var(--color-brand-green-100);</w:t>
      </w:r>
    </w:p>
    <w:p>
      <w:pPr>
        <w:keepLines w:val="0"/>
        <w:spacing w:after="0" w:before="0" w:line="240" w:lineRule="auto"/>
      </w:pPr>
      <w:r>
        <w:rPr>
          <w:rFonts w:ascii="Consolas" w:hAnsi="Consolas" w:eastAsia="Consolas"/>
          <w:sz w:val="14"/>
        </w:rPr>
        <w:t xml:space="preserve">  44      --color-indigo-200: var(--color-brand-green-200);</w:t>
      </w:r>
    </w:p>
    <w:p>
      <w:pPr>
        <w:keepLines w:val="0"/>
        <w:spacing w:after="0" w:before="0" w:line="240" w:lineRule="auto"/>
      </w:pPr>
      <w:r>
        <w:rPr>
          <w:rFonts w:ascii="Consolas" w:hAnsi="Consolas" w:eastAsia="Consolas"/>
          <w:sz w:val="14"/>
        </w:rPr>
        <w:t xml:space="preserve">  45      --color-indigo-300: var(--color-brand-green-300);</w:t>
      </w:r>
    </w:p>
    <w:p>
      <w:pPr>
        <w:keepLines w:val="0"/>
        <w:spacing w:after="0" w:before="0" w:line="240" w:lineRule="auto"/>
      </w:pPr>
      <w:r>
        <w:rPr>
          <w:rFonts w:ascii="Consolas" w:hAnsi="Consolas" w:eastAsia="Consolas"/>
          <w:sz w:val="14"/>
        </w:rPr>
        <w:t xml:space="preserve">  46      --color-indigo-400: var(--color-brand-green-400);</w:t>
      </w:r>
    </w:p>
    <w:p>
      <w:pPr>
        <w:keepLines w:val="0"/>
        <w:spacing w:after="0" w:before="0" w:line="240" w:lineRule="auto"/>
      </w:pPr>
      <w:r>
        <w:rPr>
          <w:rFonts w:ascii="Consolas" w:hAnsi="Consolas" w:eastAsia="Consolas"/>
          <w:sz w:val="14"/>
        </w:rPr>
        <w:t xml:space="preserve">  47      --color-indigo-500: var(--color-brand-green-500);</w:t>
      </w:r>
    </w:p>
    <w:p>
      <w:pPr>
        <w:keepLines w:val="0"/>
        <w:spacing w:after="0" w:before="0" w:line="240" w:lineRule="auto"/>
      </w:pPr>
      <w:r>
        <w:rPr>
          <w:rFonts w:ascii="Consolas" w:hAnsi="Consolas" w:eastAsia="Consolas"/>
          <w:sz w:val="14"/>
        </w:rPr>
        <w:t xml:space="preserve">  48      --color-indigo-600: var(--color-brand-green-600);</w:t>
      </w:r>
    </w:p>
    <w:p>
      <w:pPr>
        <w:keepLines w:val="0"/>
        <w:spacing w:after="0" w:before="0" w:line="240" w:lineRule="auto"/>
      </w:pPr>
      <w:r>
        <w:rPr>
          <w:rFonts w:ascii="Consolas" w:hAnsi="Consolas" w:eastAsia="Consolas"/>
          <w:sz w:val="14"/>
        </w:rPr>
        <w:t xml:space="preserve">  49      --color-indigo-700: var(--color-brand-green-700);</w:t>
      </w:r>
    </w:p>
    <w:p>
      <w:pPr>
        <w:keepLines w:val="0"/>
        <w:spacing w:after="0" w:before="0" w:line="240" w:lineRule="auto"/>
      </w:pPr>
      <w:r>
        <w:rPr>
          <w:rFonts w:ascii="Consolas" w:hAnsi="Consolas" w:eastAsia="Consolas"/>
          <w:sz w:val="14"/>
        </w:rPr>
        <w:t xml:space="preserve">  50      --color-indigo-800: var(--color-brand-green-800);</w:t>
      </w:r>
    </w:p>
    <w:p>
      <w:pPr>
        <w:keepLines w:val="0"/>
        <w:spacing w:after="0" w:before="0" w:line="240" w:lineRule="auto"/>
      </w:pPr>
      <w:r>
        <w:rPr>
          <w:rFonts w:ascii="Consolas" w:hAnsi="Consolas" w:eastAsia="Consolas"/>
          <w:sz w:val="14"/>
        </w:rPr>
        <w:t xml:space="preserve">  51      --color-indigo-900: var(--color-brand-green-900);</w:t>
      </w:r>
    </w:p>
    <w:p>
      <w:pPr>
        <w:keepLines w:val="0"/>
        <w:spacing w:after="0" w:before="0" w:line="240" w:lineRule="auto"/>
      </w:pPr>
      <w:r>
        <w:rPr>
          <w:rFonts w:ascii="Consolas" w:hAnsi="Consolas" w:eastAsia="Consolas"/>
          <w:sz w:val="14"/>
        </w:rPr>
        <w:t xml:space="preserve">  52      --color-indigo-950: var(--color-brand-green-950);</w:t>
      </w:r>
    </w:p>
    <w:p>
      <w:pPr>
        <w:keepLines w:val="0"/>
        <w:spacing w:after="0" w:before="0" w:line="240" w:lineRule="auto"/>
      </w:pPr>
      <w:r>
        <w:rPr>
          <w:rFonts w:ascii="Consolas" w:hAnsi="Consolas" w:eastAsia="Consolas"/>
          <w:sz w:val="14"/>
        </w:rPr>
        <w:t xml:space="preserve">  53      --color-violet-50: var(--color-brand-green-50);</w:t>
      </w:r>
    </w:p>
    <w:p>
      <w:pPr>
        <w:keepLines w:val="0"/>
        <w:spacing w:after="0" w:before="0" w:line="240" w:lineRule="auto"/>
      </w:pPr>
      <w:r>
        <w:rPr>
          <w:rFonts w:ascii="Consolas" w:hAnsi="Consolas" w:eastAsia="Consolas"/>
          <w:sz w:val="14"/>
        </w:rPr>
        <w:t xml:space="preserve">  54      --color-violet-100: var(--color-brand-green-100);</w:t>
      </w:r>
    </w:p>
    <w:p>
      <w:pPr>
        <w:keepLines w:val="0"/>
        <w:spacing w:after="0" w:before="0" w:line="240" w:lineRule="auto"/>
      </w:pPr>
      <w:r>
        <w:rPr>
          <w:rFonts w:ascii="Consolas" w:hAnsi="Consolas" w:eastAsia="Consolas"/>
          <w:sz w:val="14"/>
        </w:rPr>
        <w:t xml:space="preserve">  55      --color-violet-200: var(--color-brand-green-200);</w:t>
      </w:r>
    </w:p>
    <w:p>
      <w:pPr>
        <w:keepLines w:val="0"/>
        <w:spacing w:after="0" w:before="0" w:line="240" w:lineRule="auto"/>
      </w:pPr>
      <w:r>
        <w:rPr>
          <w:rFonts w:ascii="Consolas" w:hAnsi="Consolas" w:eastAsia="Consolas"/>
          <w:sz w:val="14"/>
        </w:rPr>
        <w:t xml:space="preserve">  56      --color-violet-300: var(--color-brand-green-300);</w:t>
      </w:r>
    </w:p>
    <w:p>
      <w:pPr>
        <w:keepLines w:val="0"/>
        <w:spacing w:after="0" w:before="0" w:line="240" w:lineRule="auto"/>
      </w:pPr>
      <w:r>
        <w:rPr>
          <w:rFonts w:ascii="Consolas" w:hAnsi="Consolas" w:eastAsia="Consolas"/>
          <w:sz w:val="14"/>
        </w:rPr>
        <w:t xml:space="preserve">  57      --color-violet-400: var(--color-brand-green-400);</w:t>
      </w:r>
    </w:p>
    <w:p>
      <w:pPr>
        <w:keepLines w:val="0"/>
        <w:spacing w:after="0" w:before="0" w:line="240" w:lineRule="auto"/>
      </w:pPr>
      <w:r>
        <w:rPr>
          <w:rFonts w:ascii="Consolas" w:hAnsi="Consolas" w:eastAsia="Consolas"/>
          <w:sz w:val="14"/>
        </w:rPr>
        <w:t xml:space="preserve">  58      --color-violet-500: var(--color-brand-green-500);</w:t>
      </w:r>
    </w:p>
    <w:p>
      <w:pPr>
        <w:keepLines w:val="0"/>
        <w:spacing w:after="0" w:before="0" w:line="240" w:lineRule="auto"/>
      </w:pPr>
      <w:r>
        <w:rPr>
          <w:rFonts w:ascii="Consolas" w:hAnsi="Consolas" w:eastAsia="Consolas"/>
          <w:sz w:val="14"/>
        </w:rPr>
        <w:t xml:space="preserve">  59      --color-violet-600: var(--color-brand-green-600);</w:t>
      </w:r>
    </w:p>
    <w:p>
      <w:pPr>
        <w:keepLines w:val="0"/>
        <w:spacing w:after="0" w:before="0" w:line="240" w:lineRule="auto"/>
      </w:pPr>
      <w:r>
        <w:rPr>
          <w:rFonts w:ascii="Consolas" w:hAnsi="Consolas" w:eastAsia="Consolas"/>
          <w:sz w:val="14"/>
        </w:rPr>
        <w:t xml:space="preserve">  60      --color-violet-700: var(--color-brand-green-700);</w:t>
      </w:r>
    </w:p>
    <w:p>
      <w:pPr>
        <w:keepLines w:val="0"/>
        <w:spacing w:after="0" w:before="0" w:line="240" w:lineRule="auto"/>
      </w:pPr>
      <w:r>
        <w:rPr>
          <w:rFonts w:ascii="Consolas" w:hAnsi="Consolas" w:eastAsia="Consolas"/>
          <w:sz w:val="14"/>
        </w:rPr>
        <w:t xml:space="preserve">  61      --color-violet-800: var(--color-brand-green-800);</w:t>
      </w:r>
    </w:p>
    <w:p>
      <w:pPr>
        <w:keepLines w:val="0"/>
        <w:spacing w:after="0" w:before="0" w:line="240" w:lineRule="auto"/>
      </w:pPr>
      <w:r>
        <w:rPr>
          <w:rFonts w:ascii="Consolas" w:hAnsi="Consolas" w:eastAsia="Consolas"/>
          <w:sz w:val="14"/>
        </w:rPr>
        <w:t xml:space="preserve">  62      --color-violet-900: var(--color-brand-green-900);</w:t>
      </w:r>
    </w:p>
    <w:p>
      <w:pPr>
        <w:keepLines w:val="0"/>
        <w:spacing w:after="0" w:before="0" w:line="240" w:lineRule="auto"/>
      </w:pPr>
      <w:r>
        <w:rPr>
          <w:rFonts w:ascii="Consolas" w:hAnsi="Consolas" w:eastAsia="Consolas"/>
          <w:sz w:val="14"/>
        </w:rPr>
        <w:t xml:space="preserve">  63      --color-violet-950: var(--color-brand-green-950);</w:t>
      </w:r>
    </w:p>
    <w:p>
      <w:pPr>
        <w:keepLines w:val="0"/>
        <w:spacing w:after="0" w:before="0" w:line="240" w:lineRule="auto"/>
      </w:pPr>
      <w:r>
        <w:rPr>
          <w:rFonts w:ascii="Consolas" w:hAnsi="Consolas" w:eastAsia="Consolas"/>
          <w:sz w:val="14"/>
        </w:rPr>
        <w:t xml:space="preserve">  64      --color-purple-50: var(--color-brand-green-50);</w:t>
      </w:r>
    </w:p>
    <w:p>
      <w:pPr>
        <w:keepLines w:val="0"/>
        <w:spacing w:after="0" w:before="0" w:line="240" w:lineRule="auto"/>
      </w:pPr>
      <w:r>
        <w:rPr>
          <w:rFonts w:ascii="Consolas" w:hAnsi="Consolas" w:eastAsia="Consolas"/>
          <w:sz w:val="14"/>
        </w:rPr>
        <w:t xml:space="preserve">  65      --color-purple-100: var(--color-brand-green-100);</w:t>
      </w:r>
    </w:p>
    <w:p>
      <w:pPr>
        <w:keepLines w:val="0"/>
        <w:spacing w:after="0" w:before="0" w:line="240" w:lineRule="auto"/>
      </w:pPr>
      <w:r>
        <w:rPr>
          <w:rFonts w:ascii="Consolas" w:hAnsi="Consolas" w:eastAsia="Consolas"/>
          <w:sz w:val="14"/>
        </w:rPr>
        <w:t xml:space="preserve">  66      --color-purple-200: var(--color-brand-green-200);</w:t>
      </w:r>
    </w:p>
    <w:p>
      <w:pPr>
        <w:keepLines w:val="0"/>
        <w:spacing w:after="0" w:before="0" w:line="240" w:lineRule="auto"/>
      </w:pPr>
      <w:r>
        <w:rPr>
          <w:rFonts w:ascii="Consolas" w:hAnsi="Consolas" w:eastAsia="Consolas"/>
          <w:sz w:val="14"/>
        </w:rPr>
        <w:t xml:space="preserve">  67      --color-purple-300: var(--color-brand-green-300);</w:t>
      </w:r>
    </w:p>
    <w:p>
      <w:pPr>
        <w:keepLines w:val="0"/>
        <w:spacing w:after="0" w:before="0" w:line="240" w:lineRule="auto"/>
      </w:pPr>
      <w:r>
        <w:rPr>
          <w:rFonts w:ascii="Consolas" w:hAnsi="Consolas" w:eastAsia="Consolas"/>
          <w:sz w:val="14"/>
        </w:rPr>
        <w:t xml:space="preserve">  68      --color-purple-400: var(--color-brand-green-400);</w:t>
      </w:r>
    </w:p>
    <w:p>
      <w:pPr>
        <w:keepLines w:val="0"/>
        <w:spacing w:after="0" w:before="0" w:line="240" w:lineRule="auto"/>
      </w:pPr>
      <w:r>
        <w:rPr>
          <w:rFonts w:ascii="Consolas" w:hAnsi="Consolas" w:eastAsia="Consolas"/>
          <w:sz w:val="14"/>
        </w:rPr>
        <w:t xml:space="preserve">  69      --color-purple-500: var(--color-brand-green-500);</w:t>
      </w:r>
    </w:p>
    <w:p>
      <w:pPr>
        <w:keepLines w:val="0"/>
        <w:spacing w:after="0" w:before="0" w:line="240" w:lineRule="auto"/>
      </w:pPr>
      <w:r>
        <w:rPr>
          <w:rFonts w:ascii="Consolas" w:hAnsi="Consolas" w:eastAsia="Consolas"/>
          <w:sz w:val="14"/>
        </w:rPr>
        <w:t xml:space="preserve">  70      --color-purple-600: var(--color-brand-green-600);</w:t>
      </w:r>
    </w:p>
    <w:p>
      <w:pPr>
        <w:keepLines w:val="0"/>
        <w:spacing w:after="0" w:before="0" w:line="240" w:lineRule="auto"/>
      </w:pPr>
      <w:r>
        <w:rPr>
          <w:rFonts w:ascii="Consolas" w:hAnsi="Consolas" w:eastAsia="Consolas"/>
          <w:sz w:val="14"/>
        </w:rPr>
        <w:t xml:space="preserve">  71      --color-purple-700: var(--color-brand-green-700);</w:t>
      </w:r>
    </w:p>
    <w:p>
      <w:pPr>
        <w:keepLines w:val="0"/>
        <w:spacing w:after="0" w:before="0" w:line="240" w:lineRule="auto"/>
      </w:pPr>
      <w:r>
        <w:rPr>
          <w:rFonts w:ascii="Consolas" w:hAnsi="Consolas" w:eastAsia="Consolas"/>
          <w:sz w:val="14"/>
        </w:rPr>
        <w:t xml:space="preserve">  72      --color-purple-800: var(--color-brand-green-800);</w:t>
      </w:r>
    </w:p>
    <w:p>
      <w:pPr>
        <w:keepLines w:val="0"/>
        <w:spacing w:after="0" w:before="0" w:line="240" w:lineRule="auto"/>
      </w:pPr>
      <w:r>
        <w:rPr>
          <w:rFonts w:ascii="Consolas" w:hAnsi="Consolas" w:eastAsia="Consolas"/>
          <w:sz w:val="14"/>
        </w:rPr>
        <w:t xml:space="preserve">  73      --color-purple-900: var(--color-brand-green-900);</w:t>
      </w:r>
    </w:p>
    <w:p>
      <w:pPr>
        <w:keepLines w:val="0"/>
        <w:spacing w:after="0" w:before="0" w:line="240" w:lineRule="auto"/>
      </w:pPr>
      <w:r>
        <w:rPr>
          <w:rFonts w:ascii="Consolas" w:hAnsi="Consolas" w:eastAsia="Consolas"/>
          <w:sz w:val="14"/>
        </w:rPr>
        <w:t xml:space="preserve">  74      --color-purple-950: var(--color-brand-green-950);</w:t>
      </w:r>
    </w:p>
    <w:p>
      <w:pPr>
        <w:keepLines w:val="0"/>
        <w:spacing w:after="0" w:before="0" w:line="240" w:lineRule="auto"/>
      </w:pPr>
      <w:r>
        <w:rPr>
          <w:rFonts w:ascii="Consolas" w:hAnsi="Consolas" w:eastAsia="Consolas"/>
          <w:sz w:val="14"/>
        </w:rPr>
        <w:t xml:space="preserve">  75      --color-blue-50: var(--color-brand-green-50);</w:t>
      </w:r>
    </w:p>
    <w:p>
      <w:pPr>
        <w:keepLines w:val="0"/>
        <w:spacing w:after="0" w:before="0" w:line="240" w:lineRule="auto"/>
      </w:pPr>
      <w:r>
        <w:rPr>
          <w:rFonts w:ascii="Consolas" w:hAnsi="Consolas" w:eastAsia="Consolas"/>
          <w:sz w:val="14"/>
        </w:rPr>
        <w:t xml:space="preserve">  76      --color-blue-100: var(--color-brand-green-100);</w:t>
      </w:r>
    </w:p>
    <w:p>
      <w:pPr>
        <w:keepLines w:val="0"/>
        <w:spacing w:after="0" w:before="0" w:line="240" w:lineRule="auto"/>
      </w:pPr>
      <w:r>
        <w:rPr>
          <w:rFonts w:ascii="Consolas" w:hAnsi="Consolas" w:eastAsia="Consolas"/>
          <w:sz w:val="14"/>
        </w:rPr>
        <w:t xml:space="preserve">  77      --color-blue-200: var(--color-brand-green-200);</w:t>
      </w:r>
    </w:p>
    <w:p>
      <w:pPr>
        <w:keepLines w:val="0"/>
        <w:spacing w:after="0" w:before="0" w:line="240" w:lineRule="auto"/>
      </w:pPr>
      <w:r>
        <w:rPr>
          <w:rFonts w:ascii="Consolas" w:hAnsi="Consolas" w:eastAsia="Consolas"/>
          <w:sz w:val="14"/>
        </w:rPr>
        <w:t xml:space="preserve">  78      --color-blue-300: var(--color-brand-green-300);</w:t>
      </w:r>
    </w:p>
    <w:p>
      <w:pPr>
        <w:keepLines w:val="0"/>
        <w:spacing w:after="0" w:before="0" w:line="240" w:lineRule="auto"/>
      </w:pPr>
      <w:r>
        <w:rPr>
          <w:rFonts w:ascii="Consolas" w:hAnsi="Consolas" w:eastAsia="Consolas"/>
          <w:sz w:val="14"/>
        </w:rPr>
        <w:t xml:space="preserve">  79      --color-blue-400: var(--color-brand-green-400);</w:t>
      </w:r>
    </w:p>
    <w:p>
      <w:pPr>
        <w:keepLines w:val="0"/>
        <w:spacing w:after="0" w:before="0" w:line="240" w:lineRule="auto"/>
      </w:pPr>
      <w:r>
        <w:rPr>
          <w:rFonts w:ascii="Consolas" w:hAnsi="Consolas" w:eastAsia="Consolas"/>
          <w:sz w:val="14"/>
        </w:rPr>
        <w:t xml:space="preserve">  80      --color-blue-500: var(--color-brand-green-500);</w:t>
      </w:r>
    </w:p>
    <w:p>
      <w:pPr>
        <w:keepLines w:val="0"/>
        <w:spacing w:after="0" w:before="0" w:line="240" w:lineRule="auto"/>
      </w:pPr>
      <w:r>
        <w:rPr>
          <w:rFonts w:ascii="Consolas" w:hAnsi="Consolas" w:eastAsia="Consolas"/>
          <w:sz w:val="14"/>
        </w:rPr>
        <w:t xml:space="preserve">  81      --color-blue-600: var(--color-brand-green-600);</w:t>
      </w:r>
    </w:p>
    <w:p>
      <w:pPr>
        <w:keepLines w:val="0"/>
        <w:spacing w:after="0" w:before="0" w:line="240" w:lineRule="auto"/>
      </w:pPr>
      <w:r>
        <w:rPr>
          <w:rFonts w:ascii="Consolas" w:hAnsi="Consolas" w:eastAsia="Consolas"/>
          <w:sz w:val="14"/>
        </w:rPr>
        <w:t xml:space="preserve">  82      --color-blue-700: var(--color-brand-green-700);</w:t>
      </w:r>
    </w:p>
    <w:p>
      <w:pPr>
        <w:keepLines w:val="0"/>
        <w:spacing w:after="0" w:before="0" w:line="240" w:lineRule="auto"/>
      </w:pPr>
      <w:r>
        <w:rPr>
          <w:rFonts w:ascii="Consolas" w:hAnsi="Consolas" w:eastAsia="Consolas"/>
          <w:sz w:val="14"/>
        </w:rPr>
        <w:t xml:space="preserve">  83      --color-blue-800: var(--color-brand-green-800);</w:t>
      </w:r>
    </w:p>
    <w:p>
      <w:pPr>
        <w:keepLines w:val="0"/>
        <w:spacing w:after="0" w:before="0" w:line="240" w:lineRule="auto"/>
      </w:pPr>
      <w:r>
        <w:rPr>
          <w:rFonts w:ascii="Consolas" w:hAnsi="Consolas" w:eastAsia="Consolas"/>
          <w:sz w:val="14"/>
        </w:rPr>
        <w:t xml:space="preserve">  84      --color-blue-900: var(--color-brand-green-900);</w:t>
      </w:r>
    </w:p>
    <w:p>
      <w:pPr>
        <w:keepLines w:val="0"/>
        <w:spacing w:after="0" w:before="0" w:line="240" w:lineRule="auto"/>
      </w:pPr>
      <w:r>
        <w:rPr>
          <w:rFonts w:ascii="Consolas" w:hAnsi="Consolas" w:eastAsia="Consolas"/>
          <w:sz w:val="14"/>
        </w:rPr>
        <w:t xml:space="preserve">  85      --color-blue-950: var(--color-brand-green-950);</w:t>
      </w:r>
    </w:p>
    <w:p>
      <w:pPr>
        <w:keepLines w:val="0"/>
        <w:spacing w:after="0" w:before="0" w:line="240" w:lineRule="auto"/>
      </w:pPr>
      <w:r>
        <w:rPr>
          <w:rFonts w:ascii="Consolas" w:hAnsi="Consolas" w:eastAsia="Consolas"/>
          <w:sz w:val="14"/>
        </w:rPr>
        <w:t xml:space="preserve">  86      --color-teal-50: var(--color-brand-green-50);</w:t>
      </w:r>
    </w:p>
    <w:p>
      <w:pPr>
        <w:keepLines w:val="0"/>
        <w:spacing w:after="0" w:before="0" w:line="240" w:lineRule="auto"/>
      </w:pPr>
      <w:r>
        <w:rPr>
          <w:rFonts w:ascii="Consolas" w:hAnsi="Consolas" w:eastAsia="Consolas"/>
          <w:sz w:val="14"/>
        </w:rPr>
        <w:t xml:space="preserve">  87      --color-teal-100: var(--color-brand-green-100);</w:t>
      </w:r>
    </w:p>
    <w:p>
      <w:pPr>
        <w:keepLines w:val="0"/>
        <w:spacing w:after="0" w:before="0" w:line="240" w:lineRule="auto"/>
      </w:pPr>
      <w:r>
        <w:rPr>
          <w:rFonts w:ascii="Consolas" w:hAnsi="Consolas" w:eastAsia="Consolas"/>
          <w:sz w:val="14"/>
        </w:rPr>
        <w:t xml:space="preserve">  88      --color-teal-200: var(--color-brand-green-200);</w:t>
      </w:r>
    </w:p>
    <w:p>
      <w:pPr>
        <w:keepLines w:val="0"/>
        <w:spacing w:after="0" w:before="0" w:line="240" w:lineRule="auto"/>
      </w:pPr>
      <w:r>
        <w:rPr>
          <w:rFonts w:ascii="Consolas" w:hAnsi="Consolas" w:eastAsia="Consolas"/>
          <w:sz w:val="14"/>
        </w:rPr>
        <w:t xml:space="preserve">  89      --color-teal-300: var(--color-brand-green-300);</w:t>
      </w:r>
    </w:p>
    <w:p>
      <w:pPr>
        <w:keepLines w:val="0"/>
        <w:spacing w:after="0" w:before="0" w:line="240" w:lineRule="auto"/>
      </w:pPr>
      <w:r>
        <w:rPr>
          <w:rFonts w:ascii="Consolas" w:hAnsi="Consolas" w:eastAsia="Consolas"/>
          <w:sz w:val="14"/>
        </w:rPr>
        <w:t xml:space="preserve">  90      --color-teal-400: var(--color-brand-green-400);</w:t>
      </w:r>
    </w:p>
    <w:p>
      <w:pPr>
        <w:keepLines w:val="0"/>
        <w:spacing w:after="0" w:before="0" w:line="240" w:lineRule="auto"/>
      </w:pPr>
      <w:r>
        <w:rPr>
          <w:rFonts w:ascii="Consolas" w:hAnsi="Consolas" w:eastAsia="Consolas"/>
          <w:sz w:val="14"/>
        </w:rPr>
        <w:t xml:space="preserve">  91      --color-teal-500: var(--color-brand-green-500);</w:t>
      </w:r>
    </w:p>
    <w:p>
      <w:pPr>
        <w:keepLines w:val="0"/>
        <w:spacing w:after="0" w:before="0" w:line="240" w:lineRule="auto"/>
      </w:pPr>
      <w:r>
        <w:rPr>
          <w:rFonts w:ascii="Consolas" w:hAnsi="Consolas" w:eastAsia="Consolas"/>
          <w:sz w:val="14"/>
        </w:rPr>
        <w:t xml:space="preserve">  92      --color-teal-600: var(--color-brand-green-600);</w:t>
      </w:r>
    </w:p>
    <w:p>
      <w:pPr>
        <w:keepLines w:val="0"/>
        <w:spacing w:after="0" w:before="0" w:line="240" w:lineRule="auto"/>
      </w:pPr>
      <w:r>
        <w:rPr>
          <w:rFonts w:ascii="Consolas" w:hAnsi="Consolas" w:eastAsia="Consolas"/>
          <w:sz w:val="14"/>
        </w:rPr>
        <w:t xml:space="preserve">  93      --color-teal-700: var(--color-brand-green-700);</w:t>
      </w:r>
    </w:p>
    <w:p>
      <w:pPr>
        <w:keepLines w:val="0"/>
        <w:spacing w:after="0" w:before="0" w:line="240" w:lineRule="auto"/>
      </w:pPr>
      <w:r>
        <w:rPr>
          <w:rFonts w:ascii="Consolas" w:hAnsi="Consolas" w:eastAsia="Consolas"/>
          <w:sz w:val="14"/>
        </w:rPr>
        <w:t xml:space="preserve">  94      --color-teal-800: var(--color-brand-green-800);</w:t>
      </w:r>
    </w:p>
    <w:p>
      <w:pPr>
        <w:keepLines w:val="0"/>
        <w:spacing w:after="0" w:before="0" w:line="240" w:lineRule="auto"/>
      </w:pPr>
      <w:r>
        <w:rPr>
          <w:rFonts w:ascii="Consolas" w:hAnsi="Consolas" w:eastAsia="Consolas"/>
          <w:sz w:val="14"/>
        </w:rPr>
        <w:t xml:space="preserve">  95      --color-teal-900: var(--color-brand-green-900);</w:t>
      </w:r>
    </w:p>
    <w:p>
      <w:pPr>
        <w:keepLines w:val="0"/>
        <w:spacing w:after="0" w:before="0" w:line="240" w:lineRule="auto"/>
      </w:pPr>
      <w:r>
        <w:rPr>
          <w:rFonts w:ascii="Consolas" w:hAnsi="Consolas" w:eastAsia="Consolas"/>
          <w:sz w:val="14"/>
        </w:rPr>
        <w:t xml:space="preserve">  96      --color-teal-950: var(--color-brand-green-950);</w:t>
      </w:r>
    </w:p>
    <w:p>
      <w:pPr>
        <w:keepLines w:val="0"/>
        <w:spacing w:after="0" w:before="0" w:line="240" w:lineRule="auto"/>
      </w:pPr>
      <w:r>
        <w:rPr>
          <w:rFonts w:ascii="Consolas" w:hAnsi="Consolas" w:eastAsia="Consolas"/>
          <w:sz w:val="14"/>
        </w:rPr>
        <w:t xml:space="preserve">  97      --color-cyan-50: var(--color-brand-gold-50);</w:t>
      </w:r>
    </w:p>
    <w:p>
      <w:pPr>
        <w:keepLines w:val="0"/>
        <w:spacing w:after="0" w:before="0" w:line="240" w:lineRule="auto"/>
      </w:pPr>
      <w:r>
        <w:rPr>
          <w:rFonts w:ascii="Consolas" w:hAnsi="Consolas" w:eastAsia="Consolas"/>
          <w:sz w:val="14"/>
        </w:rPr>
        <w:t xml:space="preserve">  98      --color-cyan-100: var(--color-brand-gold-100);</w:t>
      </w:r>
    </w:p>
    <w:p>
      <w:pPr>
        <w:keepLines w:val="0"/>
        <w:spacing w:after="0" w:before="0" w:line="240" w:lineRule="auto"/>
      </w:pPr>
      <w:r>
        <w:rPr>
          <w:rFonts w:ascii="Consolas" w:hAnsi="Consolas" w:eastAsia="Consolas"/>
          <w:sz w:val="14"/>
        </w:rPr>
        <w:t xml:space="preserve">  99      --color-cyan-200: var(--color-brand-gold-200);</w:t>
      </w:r>
    </w:p>
    <w:p>
      <w:pPr>
        <w:keepLines w:val="0"/>
        <w:spacing w:after="0" w:before="0" w:line="240" w:lineRule="auto"/>
      </w:pPr>
      <w:r>
        <w:rPr>
          <w:rFonts w:ascii="Consolas" w:hAnsi="Consolas" w:eastAsia="Consolas"/>
          <w:sz w:val="14"/>
        </w:rPr>
        <w:t xml:space="preserve"> 100      --color-cyan-300: var(--color-brand-gold-300);</w:t>
      </w:r>
    </w:p>
    <w:p>
      <w:pPr>
        <w:keepLines w:val="0"/>
        <w:spacing w:after="0" w:before="0" w:line="240" w:lineRule="auto"/>
      </w:pPr>
      <w:r>
        <w:rPr>
          <w:rFonts w:ascii="Consolas" w:hAnsi="Consolas" w:eastAsia="Consolas"/>
          <w:sz w:val="14"/>
        </w:rPr>
        <w:t xml:space="preserve"> 101      --color-cyan-400: var(--color-brand-gold-400);</w:t>
      </w:r>
    </w:p>
    <w:p>
      <w:pPr>
        <w:keepLines w:val="0"/>
        <w:spacing w:after="0" w:before="0" w:line="240" w:lineRule="auto"/>
      </w:pPr>
      <w:r>
        <w:rPr>
          <w:rFonts w:ascii="Consolas" w:hAnsi="Consolas" w:eastAsia="Consolas"/>
          <w:sz w:val="14"/>
        </w:rPr>
        <w:t xml:space="preserve"> 102      --color-cyan-500: var(--color-brand-gold-500);</w:t>
      </w:r>
    </w:p>
    <w:p>
      <w:pPr>
        <w:keepLines w:val="0"/>
        <w:spacing w:after="0" w:before="0" w:line="240" w:lineRule="auto"/>
      </w:pPr>
      <w:r>
        <w:rPr>
          <w:rFonts w:ascii="Consolas" w:hAnsi="Consolas" w:eastAsia="Consolas"/>
          <w:sz w:val="14"/>
        </w:rPr>
        <w:t xml:space="preserve"> 103      --color-cyan-600: var(--color-brand-gold-600);</w:t>
      </w:r>
    </w:p>
    <w:p>
      <w:pPr>
        <w:keepLines w:val="0"/>
        <w:spacing w:after="0" w:before="0" w:line="240" w:lineRule="auto"/>
      </w:pPr>
      <w:r>
        <w:rPr>
          <w:rFonts w:ascii="Consolas" w:hAnsi="Consolas" w:eastAsia="Consolas"/>
          <w:sz w:val="14"/>
        </w:rPr>
        <w:t xml:space="preserve"> 104      --color-cyan-700: var(--color-brand-gold-700);</w:t>
      </w:r>
    </w:p>
    <w:p>
      <w:pPr>
        <w:keepLines w:val="0"/>
        <w:spacing w:after="0" w:before="0" w:line="240" w:lineRule="auto"/>
      </w:pPr>
      <w:r>
        <w:rPr>
          <w:rFonts w:ascii="Consolas" w:hAnsi="Consolas" w:eastAsia="Consolas"/>
          <w:sz w:val="14"/>
        </w:rPr>
        <w:t xml:space="preserve"> 105      --color-cyan-800: var(--color-brand-gold-800);</w:t>
      </w:r>
    </w:p>
    <w:p>
      <w:pPr>
        <w:keepLines w:val="0"/>
        <w:spacing w:after="0" w:before="0" w:line="240" w:lineRule="auto"/>
      </w:pPr>
      <w:r>
        <w:rPr>
          <w:rFonts w:ascii="Consolas" w:hAnsi="Consolas" w:eastAsia="Consolas"/>
          <w:sz w:val="14"/>
        </w:rPr>
        <w:t xml:space="preserve"> 106      --color-cyan-900: var(--color-brand-gold-900);</w:t>
      </w:r>
    </w:p>
    <w:p>
      <w:pPr>
        <w:keepLines w:val="0"/>
        <w:spacing w:after="0" w:before="0" w:line="240" w:lineRule="auto"/>
      </w:pPr>
      <w:r>
        <w:rPr>
          <w:rFonts w:ascii="Consolas" w:hAnsi="Consolas" w:eastAsia="Consolas"/>
          <w:sz w:val="14"/>
        </w:rPr>
        <w:t xml:space="preserve"> 107      --color-cyan-950: var(--color-brand-gold-950);</w:t>
      </w:r>
    </w:p>
    <w:p>
      <w:pPr>
        <w:keepLines w:val="0"/>
        <w:spacing w:after="0" w:before="0" w:line="240" w:lineRule="auto"/>
      </w:pPr>
      <w:r>
        <w:rPr>
          <w:rFonts w:ascii="Consolas" w:hAnsi="Consolas" w:eastAsia="Consolas"/>
          <w:sz w:val="14"/>
        </w:rPr>
        <w:t xml:space="preserve"> 108      --color-pink-50: var(--color-brand-gold-50);</w:t>
      </w:r>
    </w:p>
    <w:p>
      <w:pPr>
        <w:keepLines w:val="0"/>
        <w:spacing w:after="0" w:before="0" w:line="240" w:lineRule="auto"/>
      </w:pPr>
      <w:r>
        <w:rPr>
          <w:rFonts w:ascii="Consolas" w:hAnsi="Consolas" w:eastAsia="Consolas"/>
          <w:sz w:val="14"/>
        </w:rPr>
        <w:t xml:space="preserve"> 109      --color-pink-100: var(--color-brand-gold-100);</w:t>
      </w:r>
    </w:p>
    <w:p>
      <w:pPr>
        <w:keepLines w:val="0"/>
        <w:spacing w:after="0" w:before="0" w:line="240" w:lineRule="auto"/>
      </w:pPr>
      <w:r>
        <w:rPr>
          <w:rFonts w:ascii="Consolas" w:hAnsi="Consolas" w:eastAsia="Consolas"/>
          <w:sz w:val="14"/>
        </w:rPr>
        <w:t xml:space="preserve"> 110      --color-pink-200: var(--color-brand-gold-200);</w:t>
      </w:r>
    </w:p>
    <w:p>
      <w:pPr>
        <w:keepLines w:val="0"/>
        <w:spacing w:after="0" w:before="0" w:line="240" w:lineRule="auto"/>
      </w:pPr>
      <w:r>
        <w:rPr>
          <w:rFonts w:ascii="Consolas" w:hAnsi="Consolas" w:eastAsia="Consolas"/>
          <w:sz w:val="14"/>
        </w:rPr>
        <w:t xml:space="preserve"> 111      --color-pink-300: var(--color-brand-gold-300);</w:t>
      </w:r>
    </w:p>
    <w:p>
      <w:pPr>
        <w:keepLines w:val="0"/>
        <w:spacing w:after="0" w:before="0" w:line="240" w:lineRule="auto"/>
      </w:pPr>
      <w:r>
        <w:rPr>
          <w:rFonts w:ascii="Consolas" w:hAnsi="Consolas" w:eastAsia="Consolas"/>
          <w:sz w:val="14"/>
        </w:rPr>
        <w:t xml:space="preserve"> 112      --color-pink-400: var(--color-brand-gold-400);</w:t>
      </w:r>
    </w:p>
    <w:p>
      <w:pPr>
        <w:keepLines w:val="0"/>
        <w:spacing w:after="0" w:before="0" w:line="240" w:lineRule="auto"/>
      </w:pPr>
      <w:r>
        <w:rPr>
          <w:rFonts w:ascii="Consolas" w:hAnsi="Consolas" w:eastAsia="Consolas"/>
          <w:sz w:val="14"/>
        </w:rPr>
        <w:t xml:space="preserve"> 113      --color-pink-500: var(--color-brand-gold-500);</w:t>
      </w:r>
    </w:p>
    <w:p>
      <w:pPr>
        <w:keepLines w:val="0"/>
        <w:spacing w:after="0" w:before="0" w:line="240" w:lineRule="auto"/>
      </w:pPr>
      <w:r>
        <w:rPr>
          <w:rFonts w:ascii="Consolas" w:hAnsi="Consolas" w:eastAsia="Consolas"/>
          <w:sz w:val="14"/>
        </w:rPr>
        <w:t xml:space="preserve"> 114      --color-pink-600: var(--color-brand-gold-600);</w:t>
      </w:r>
    </w:p>
    <w:p>
      <w:pPr>
        <w:keepLines w:val="0"/>
        <w:spacing w:after="0" w:before="0" w:line="240" w:lineRule="auto"/>
      </w:pPr>
      <w:r>
        <w:rPr>
          <w:rFonts w:ascii="Consolas" w:hAnsi="Consolas" w:eastAsia="Consolas"/>
          <w:sz w:val="14"/>
        </w:rPr>
        <w:t xml:space="preserve"> 115      --color-pink-700: var(--color-brand-gold-700);</w:t>
      </w:r>
    </w:p>
    <w:p>
      <w:pPr>
        <w:keepLines w:val="0"/>
        <w:spacing w:after="0" w:before="0" w:line="240" w:lineRule="auto"/>
      </w:pPr>
      <w:r>
        <w:rPr>
          <w:rFonts w:ascii="Consolas" w:hAnsi="Consolas" w:eastAsia="Consolas"/>
          <w:sz w:val="14"/>
        </w:rPr>
        <w:t xml:space="preserve"> 116      --color-pink-800: var(--color-brand-gold-800);</w:t>
      </w:r>
    </w:p>
    <w:p>
      <w:pPr>
        <w:keepLines w:val="0"/>
        <w:spacing w:after="0" w:before="0" w:line="240" w:lineRule="auto"/>
      </w:pPr>
      <w:r>
        <w:rPr>
          <w:rFonts w:ascii="Consolas" w:hAnsi="Consolas" w:eastAsia="Consolas"/>
          <w:sz w:val="14"/>
        </w:rPr>
        <w:t xml:space="preserve"> 117      --color-pink-900: var(--color-brand-gold-900);</w:t>
      </w:r>
    </w:p>
    <w:p>
      <w:pPr>
        <w:keepLines w:val="0"/>
        <w:spacing w:after="0" w:before="0" w:line="240" w:lineRule="auto"/>
      </w:pPr>
      <w:r>
        <w:rPr>
          <w:rFonts w:ascii="Consolas" w:hAnsi="Consolas" w:eastAsia="Consolas"/>
          <w:sz w:val="14"/>
        </w:rPr>
        <w:t xml:space="preserve"> 118      --color-pink-950: var(--color-brand-gold-950);</w:t>
      </w:r>
    </w:p>
    <w:p>
      <w:pPr>
        <w:keepLines w:val="0"/>
        <w:spacing w:after="0" w:before="0" w:line="240" w:lineRule="auto"/>
      </w:pPr>
      <w:r>
        <w:rPr>
          <w:rFonts w:ascii="Consolas" w:hAnsi="Consolas" w:eastAsia="Consolas"/>
          <w:sz w:val="14"/>
        </w:rPr>
        <w:t xml:space="preserve"> 119      --color-sky-50: var(--color-brand-gold-50);</w:t>
      </w:r>
    </w:p>
    <w:p>
      <w:pPr>
        <w:keepLines w:val="0"/>
        <w:spacing w:after="0" w:before="0" w:line="240" w:lineRule="auto"/>
      </w:pPr>
      <w:r>
        <w:rPr>
          <w:rFonts w:ascii="Consolas" w:hAnsi="Consolas" w:eastAsia="Consolas"/>
          <w:sz w:val="14"/>
        </w:rPr>
        <w:t xml:space="preserve"> 120      --color-sky-100: var(--color-brand-gold-100);</w:t>
      </w:r>
    </w:p>
    <w:p>
      <w:pPr>
        <w:keepLines w:val="0"/>
        <w:spacing w:after="0" w:before="0" w:line="240" w:lineRule="auto"/>
      </w:pPr>
      <w:r>
        <w:rPr>
          <w:rFonts w:ascii="Consolas" w:hAnsi="Consolas" w:eastAsia="Consolas"/>
          <w:sz w:val="14"/>
        </w:rPr>
        <w:t xml:space="preserve"> 121      --color-sky-200: var(--color-brand-gold-200);</w:t>
      </w:r>
    </w:p>
    <w:p>
      <w:pPr>
        <w:keepLines w:val="0"/>
        <w:spacing w:after="0" w:before="0" w:line="240" w:lineRule="auto"/>
      </w:pPr>
      <w:r>
        <w:rPr>
          <w:rFonts w:ascii="Consolas" w:hAnsi="Consolas" w:eastAsia="Consolas"/>
          <w:sz w:val="14"/>
        </w:rPr>
        <w:t xml:space="preserve"> 122      --color-sky-300: var(--color-brand-gold-300);</w:t>
      </w:r>
    </w:p>
    <w:p>
      <w:pPr>
        <w:keepLines w:val="0"/>
        <w:spacing w:after="0" w:before="0" w:line="240" w:lineRule="auto"/>
      </w:pPr>
      <w:r>
        <w:rPr>
          <w:rFonts w:ascii="Consolas" w:hAnsi="Consolas" w:eastAsia="Consolas"/>
          <w:sz w:val="14"/>
        </w:rPr>
        <w:t xml:space="preserve"> 123      --color-sky-400: var(--color-brand-gold-400);</w:t>
      </w:r>
    </w:p>
    <w:p>
      <w:pPr>
        <w:keepLines w:val="0"/>
        <w:spacing w:after="0" w:before="0" w:line="240" w:lineRule="auto"/>
      </w:pPr>
      <w:r>
        <w:rPr>
          <w:rFonts w:ascii="Consolas" w:hAnsi="Consolas" w:eastAsia="Consolas"/>
          <w:sz w:val="14"/>
        </w:rPr>
        <w:t xml:space="preserve"> 124      --color-sky-500: var(--color-brand-gold-500);</w:t>
      </w:r>
    </w:p>
    <w:p>
      <w:pPr>
        <w:keepLines w:val="0"/>
        <w:spacing w:after="0" w:before="0" w:line="240" w:lineRule="auto"/>
      </w:pPr>
      <w:r>
        <w:rPr>
          <w:rFonts w:ascii="Consolas" w:hAnsi="Consolas" w:eastAsia="Consolas"/>
          <w:sz w:val="14"/>
        </w:rPr>
        <w:t xml:space="preserve"> 125      --color-sky-600: var(--color-brand-gold-600);</w:t>
      </w:r>
    </w:p>
    <w:p>
      <w:pPr>
        <w:keepLines w:val="0"/>
        <w:spacing w:after="0" w:before="0" w:line="240" w:lineRule="auto"/>
      </w:pPr>
      <w:r>
        <w:rPr>
          <w:rFonts w:ascii="Consolas" w:hAnsi="Consolas" w:eastAsia="Consolas"/>
          <w:sz w:val="14"/>
        </w:rPr>
        <w:t xml:space="preserve"> 126      --color-sky-700: var(--color-brand-gold-700);</w:t>
      </w:r>
    </w:p>
    <w:p>
      <w:pPr>
        <w:keepLines w:val="0"/>
        <w:spacing w:after="0" w:before="0" w:line="240" w:lineRule="auto"/>
      </w:pPr>
      <w:r>
        <w:rPr>
          <w:rFonts w:ascii="Consolas" w:hAnsi="Consolas" w:eastAsia="Consolas"/>
          <w:sz w:val="14"/>
        </w:rPr>
        <w:t xml:space="preserve"> 127      --color-sky-800: var(--color-brand-gold-800);</w:t>
      </w:r>
    </w:p>
    <w:p>
      <w:pPr>
        <w:keepLines w:val="0"/>
        <w:spacing w:after="0" w:before="0" w:line="240" w:lineRule="auto"/>
      </w:pPr>
      <w:r>
        <w:rPr>
          <w:rFonts w:ascii="Consolas" w:hAnsi="Consolas" w:eastAsia="Consolas"/>
          <w:sz w:val="14"/>
        </w:rPr>
        <w:t xml:space="preserve"> 128      --color-sky-900: var(--color-brand-gold-900);</w:t>
      </w:r>
    </w:p>
    <w:p>
      <w:pPr>
        <w:keepLines w:val="0"/>
        <w:spacing w:after="0" w:before="0" w:line="240" w:lineRule="auto"/>
      </w:pPr>
      <w:r>
        <w:rPr>
          <w:rFonts w:ascii="Consolas" w:hAnsi="Consolas" w:eastAsia="Consolas"/>
          <w:sz w:val="14"/>
        </w:rPr>
        <w:t xml:space="preserve"> 129      --color-sky-950: var(--color-brand-gold-950);</w:t>
      </w:r>
    </w:p>
    <w:p>
      <w:pPr>
        <w:keepLines w:val="0"/>
        <w:spacing w:after="0" w:before="0" w:line="240" w:lineRule="auto"/>
      </w:pPr>
      <w:r>
        <w:rPr>
          <w:rFonts w:ascii="Consolas" w:hAnsi="Consolas" w:eastAsia="Consolas"/>
          <w:sz w:val="14"/>
        </w:rPr>
        <w:t xml:space="preserve"> 130  }</w:t>
      </w:r>
    </w:p>
    <w:p>
      <w:pPr>
        <w:pStyle w:val="Heading2"/>
        <w:spacing w:before="160" w:after="40"/>
      </w:pPr>
      <w:r>
        <w:t>resources/js/app.js</w:t>
      </w:r>
    </w:p>
    <w:p>
      <w:pPr>
        <w:keepLines w:val="0"/>
        <w:spacing w:after="0" w:before="0" w:line="240" w:lineRule="auto"/>
      </w:pPr>
      <w:r>
        <w:rPr>
          <w:rFonts w:ascii="Consolas" w:hAnsi="Consolas" w:eastAsia="Consolas"/>
          <w:sz w:val="14"/>
        </w:rPr>
        <w:t xml:space="preserve">   1  // Main frontend entrypoint for the Laravel Vite build.</w:t>
      </w:r>
    </w:p>
    <w:p>
      <w:pPr>
        <w:keepLines w:val="0"/>
        <w:spacing w:after="0" w:before="0" w:line="240" w:lineRule="auto"/>
      </w:pPr>
      <w:r>
        <w:rPr>
          <w:rFonts w:ascii="Consolas" w:hAnsi="Consolas" w:eastAsia="Consolas"/>
          <w:sz w:val="14"/>
        </w:rPr>
        <w:t xml:space="preserve">   2  // This file loads shared bootstrap behavior and can be extended with component scripts.</w:t>
      </w:r>
    </w:p>
    <w:p>
      <w:pPr>
        <w:keepLines w:val="0"/>
        <w:spacing w:after="0" w:before="0" w:line="240" w:lineRule="auto"/>
      </w:pPr>
      <w:r>
        <w:rPr>
          <w:rFonts w:ascii="Consolas" w:hAnsi="Consolas" w:eastAsia="Consolas"/>
          <w:sz w:val="14"/>
        </w:rPr>
        <w:t xml:space="preserve">   3  import './bootstrap';</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const eyeIcon = `</w:t>
      </w:r>
    </w:p>
    <w:p>
      <w:pPr>
        <w:keepLines w:val="0"/>
        <w:spacing w:after="0" w:before="0" w:line="240" w:lineRule="auto"/>
      </w:pPr>
      <w:r>
        <w:rPr>
          <w:rFonts w:ascii="Consolas" w:hAnsi="Consolas" w:eastAsia="Consolas"/>
          <w:sz w:val="14"/>
        </w:rPr>
        <w:t xml:space="preserve">   6      &lt;svg data-password-eye-open class="h-5 w-5" fill="none" stroke="currentColor" viewBox="0 0 24 24" aria-hidden="true"&gt;</w:t>
      </w:r>
    </w:p>
    <w:p>
      <w:pPr>
        <w:keepLines w:val="0"/>
        <w:spacing w:after="0" w:before="0" w:line="240" w:lineRule="auto"/>
      </w:pPr>
      <w:r>
        <w:rPr>
          <w:rFonts w:ascii="Consolas" w:hAnsi="Consolas" w:eastAsia="Consolas"/>
          <w:sz w:val="14"/>
        </w:rPr>
        <w:t xml:space="preserve">   7          &lt;path stroke-linecap="round" stroke-linejoin="round" stroke-width="2" d="M15 12a3 3 0 11-6 0 3 3 0 016 0z"&gt;&lt;/path&gt;</w:t>
      </w:r>
    </w:p>
    <w:p>
      <w:pPr>
        <w:keepLines w:val="0"/>
        <w:spacing w:after="0" w:before="0" w:line="240" w:lineRule="auto"/>
      </w:pPr>
      <w:r>
        <w:rPr>
          <w:rFonts w:ascii="Consolas" w:hAnsi="Consolas" w:eastAsia="Consolas"/>
          <w:sz w:val="14"/>
        </w:rPr>
        <w:t xml:space="preserve">   8          &lt;path stroke-linecap="round" stroke-linejoin="round" stroke-width="2" d="M2.458 12C3.732 7.943 7.523 5 12 5c4.478 0 8.268 2.943 9.542 7-1.274 4.057-5.064 7-9.542 7-4.477 0-8.268-2.943-9.542-7z"&gt;&lt;/path&gt;</w:t>
      </w:r>
    </w:p>
    <w:p>
      <w:pPr>
        <w:keepLines w:val="0"/>
        <w:spacing w:after="0" w:before="0" w:line="240" w:lineRule="auto"/>
      </w:pPr>
      <w:r>
        <w:rPr>
          <w:rFonts w:ascii="Consolas" w:hAnsi="Consolas" w:eastAsia="Consolas"/>
          <w:sz w:val="14"/>
        </w:rPr>
        <w:t xml:space="preserve">   9      &lt;/svg&gt;</w:t>
      </w:r>
    </w:p>
    <w:p>
      <w:pPr>
        <w:keepLines w:val="0"/>
        <w:spacing w:after="0" w:before="0" w:line="240" w:lineRule="auto"/>
      </w:pPr>
      <w:r>
        <w:rPr>
          <w:rFonts w:ascii="Consolas" w:hAnsi="Consolas" w:eastAsia="Consolas"/>
          <w:sz w:val="14"/>
        </w:rPr>
        <w:t xml:space="preserve">  10      &lt;svg data-password-eye-closed class="hidden h-5 w-5" fill="none" stroke="currentColor" viewBox="0 0 24 24" aria-hidden="true"&gt;</w:t>
      </w:r>
    </w:p>
    <w:p>
      <w:pPr>
        <w:keepLines w:val="0"/>
        <w:spacing w:after="0" w:before="0" w:line="240" w:lineRule="auto"/>
      </w:pPr>
      <w:r>
        <w:rPr>
          <w:rFonts w:ascii="Consolas" w:hAnsi="Consolas" w:eastAsia="Consolas"/>
          <w:sz w:val="14"/>
        </w:rPr>
        <w:t xml:space="preserve">  11          &lt;path stroke-linecap="round" stroke-linejoin="round" stroke-width="2" d="M13.875 18.825A10.05 10.05 0 0112 19c-4.478 0-8.268-2.943-9.543-7a9.97 9.97 0 011.563-3.029m5.858.908a3 3 0 114.243 4.243M9.878 9.878l4.242 4.242M9.88 9.88l-3.29-3.29m7.532 7.532l3.29 3.29M3 3l3.59 3.59m0 0A9.953 9.953 0 0112 5c4.478 0 8.268 2.943 9.543 7a10.025 10.025 0 01-4.132 5.411m0 0L21 21"&gt;&lt;/path&gt;</w:t>
      </w:r>
    </w:p>
    <w:p>
      <w:pPr>
        <w:keepLines w:val="0"/>
        <w:spacing w:after="0" w:before="0" w:line="240" w:lineRule="auto"/>
      </w:pPr>
      <w:r>
        <w:rPr>
          <w:rFonts w:ascii="Consolas" w:hAnsi="Consolas" w:eastAsia="Consolas"/>
          <w:sz w:val="14"/>
        </w:rPr>
        <w:t xml:space="preserve">  12      &lt;/svg&gt;`;</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function initializePasswordVisibilityToggles() {</w:t>
      </w:r>
    </w:p>
    <w:p>
      <w:pPr>
        <w:keepLines w:val="0"/>
        <w:spacing w:after="0" w:before="0" w:line="240" w:lineRule="auto"/>
      </w:pPr>
      <w:r>
        <w:rPr>
          <w:rFonts w:ascii="Consolas" w:hAnsi="Consolas" w:eastAsia="Consolas"/>
          <w:sz w:val="14"/>
        </w:rPr>
        <w:t xml:space="preserve">  15      document.querySelectorAll('input[type="password"]').forEach((input) =&gt; {</w:t>
      </w:r>
    </w:p>
    <w:p>
      <w:pPr>
        <w:keepLines w:val="0"/>
        <w:spacing w:after="0" w:before="0" w:line="240" w:lineRule="auto"/>
      </w:pPr>
      <w:r>
        <w:rPr>
          <w:rFonts w:ascii="Consolas" w:hAnsi="Consolas" w:eastAsia="Consolas"/>
          <w:sz w:val="14"/>
        </w:rPr>
        <w:t xml:space="preserve">  16          if (!(input instanceof HTMLInputElement) || input.dataset.passwordToggleInitialized) return;</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let wrapper = input.parentElement;</w:t>
      </w:r>
    </w:p>
    <w:p>
      <w:pPr>
        <w:keepLines w:val="0"/>
        <w:spacing w:after="0" w:before="0" w:line="240" w:lineRule="auto"/>
      </w:pPr>
      <w:r>
        <w:rPr>
          <w:rFonts w:ascii="Consolas" w:hAnsi="Consolas" w:eastAsia="Consolas"/>
          <w:sz w:val="14"/>
        </w:rPr>
        <w:t xml:space="preserve">  19          if (!wrapper?.classList.contains('relative')) {</w:t>
      </w:r>
    </w:p>
    <w:p>
      <w:pPr>
        <w:keepLines w:val="0"/>
        <w:spacing w:after="0" w:before="0" w:line="240" w:lineRule="auto"/>
      </w:pPr>
      <w:r>
        <w:rPr>
          <w:rFonts w:ascii="Consolas" w:hAnsi="Consolas" w:eastAsia="Consolas"/>
          <w:sz w:val="14"/>
        </w:rPr>
        <w:t xml:space="preserve">  20              wrapper = document.createElement('div');</w:t>
      </w:r>
    </w:p>
    <w:p>
      <w:pPr>
        <w:keepLines w:val="0"/>
        <w:spacing w:after="0" w:before="0" w:line="240" w:lineRule="auto"/>
      </w:pPr>
      <w:r>
        <w:rPr>
          <w:rFonts w:ascii="Consolas" w:hAnsi="Consolas" w:eastAsia="Consolas"/>
          <w:sz w:val="14"/>
        </w:rPr>
        <w:t xml:space="preserve">  21              wrapper.className = 'relative';</w:t>
      </w:r>
    </w:p>
    <w:p>
      <w:pPr>
        <w:keepLines w:val="0"/>
        <w:spacing w:after="0" w:before="0" w:line="240" w:lineRule="auto"/>
      </w:pPr>
      <w:r>
        <w:rPr>
          <w:rFonts w:ascii="Consolas" w:hAnsi="Consolas" w:eastAsia="Consolas"/>
          <w:sz w:val="14"/>
        </w:rPr>
        <w:t xml:space="preserve">  22              input.before(wrapper);</w:t>
      </w:r>
    </w:p>
    <w:p>
      <w:pPr>
        <w:keepLines w:val="0"/>
        <w:spacing w:after="0" w:before="0" w:line="240" w:lineRule="auto"/>
      </w:pPr>
      <w:r>
        <w:rPr>
          <w:rFonts w:ascii="Consolas" w:hAnsi="Consolas" w:eastAsia="Consolas"/>
          <w:sz w:val="14"/>
        </w:rPr>
        <w:t xml:space="preserve">  23              wrapper.append(input);</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input.classList.add('pr-12');</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const label = input.labels?.[0];</w:t>
      </w:r>
    </w:p>
    <w:p>
      <w:pPr>
        <w:keepLines w:val="0"/>
        <w:spacing w:after="0" w:before="0" w:line="240" w:lineRule="auto"/>
      </w:pPr>
      <w:r>
        <w:rPr>
          <w:rFonts w:ascii="Consolas" w:hAnsi="Consolas" w:eastAsia="Consolas"/>
          <w:sz w:val="14"/>
        </w:rPr>
        <w:t xml:space="preserve">  29          const labelText = label?.querySelector('span')?.textContent?.trim()</w:t>
      </w:r>
    </w:p>
    <w:p>
      <w:pPr>
        <w:keepLines w:val="0"/>
        <w:spacing w:after="0" w:before="0" w:line="240" w:lineRule="auto"/>
      </w:pPr>
      <w:r>
        <w:rPr>
          <w:rFonts w:ascii="Consolas" w:hAnsi="Consolas" w:eastAsia="Consolas"/>
          <w:sz w:val="14"/>
        </w:rPr>
        <w:t xml:space="preserve">  30              || label?.textContent?.trim()</w:t>
      </w:r>
    </w:p>
    <w:p>
      <w:pPr>
        <w:keepLines w:val="0"/>
        <w:spacing w:after="0" w:before="0" w:line="240" w:lineRule="auto"/>
      </w:pPr>
      <w:r>
        <w:rPr>
          <w:rFonts w:ascii="Consolas" w:hAnsi="Consolas" w:eastAsia="Consolas"/>
          <w:sz w:val="14"/>
        </w:rPr>
        <w:t xml:space="preserve">  31              || 'password';</w:t>
      </w:r>
    </w:p>
    <w:p>
      <w:pPr>
        <w:keepLines w:val="0"/>
        <w:spacing w:after="0" w:before="0" w:line="240" w:lineRule="auto"/>
      </w:pPr>
      <w:r>
        <w:rPr>
          <w:rFonts w:ascii="Consolas" w:hAnsi="Consolas" w:eastAsia="Consolas"/>
          <w:sz w:val="14"/>
        </w:rPr>
        <w:t xml:space="preserve">  32          const button = document.createElement('button');</w:t>
      </w:r>
    </w:p>
    <w:p>
      <w:pPr>
        <w:keepLines w:val="0"/>
        <w:spacing w:after="0" w:before="0" w:line="240" w:lineRule="auto"/>
      </w:pPr>
      <w:r>
        <w:rPr>
          <w:rFonts w:ascii="Consolas" w:hAnsi="Consolas" w:eastAsia="Consolas"/>
          <w:sz w:val="14"/>
        </w:rPr>
        <w:t xml:space="preserve">  33          button.type = 'button';</w:t>
      </w:r>
    </w:p>
    <w:p>
      <w:pPr>
        <w:keepLines w:val="0"/>
        <w:spacing w:after="0" w:before="0" w:line="240" w:lineRule="auto"/>
      </w:pPr>
      <w:r>
        <w:rPr>
          <w:rFonts w:ascii="Consolas" w:hAnsi="Consolas" w:eastAsia="Consolas"/>
          <w:sz w:val="14"/>
        </w:rPr>
        <w:t xml:space="preserve">  34          button.className = 'absolute right-3 top-1/2 -translate-y-1/2 rounded p-1 text-gray-500 transition hover:text-gray-800 focus:outline-none focus:ring-2 focus:ring-indigo-500';</w:t>
      </w:r>
    </w:p>
    <w:p>
      <w:pPr>
        <w:keepLines w:val="0"/>
        <w:spacing w:after="0" w:before="0" w:line="240" w:lineRule="auto"/>
      </w:pPr>
      <w:r>
        <w:rPr>
          <w:rFonts w:ascii="Consolas" w:hAnsi="Consolas" w:eastAsia="Consolas"/>
          <w:sz w:val="14"/>
        </w:rPr>
        <w:t xml:space="preserve">  35          button.setAttribute('aria-label', `Show ${labelText.toLowerCase()}`);</w:t>
      </w:r>
    </w:p>
    <w:p>
      <w:pPr>
        <w:keepLines w:val="0"/>
        <w:spacing w:after="0" w:before="0" w:line="240" w:lineRule="auto"/>
      </w:pPr>
      <w:r>
        <w:rPr>
          <w:rFonts w:ascii="Consolas" w:hAnsi="Consolas" w:eastAsia="Consolas"/>
          <w:sz w:val="14"/>
        </w:rPr>
        <w:t xml:space="preserve">  36          button.setAttribute('aria-pressed', 'false');</w:t>
      </w:r>
    </w:p>
    <w:p>
      <w:pPr>
        <w:keepLines w:val="0"/>
        <w:spacing w:after="0" w:before="0" w:line="240" w:lineRule="auto"/>
      </w:pPr>
      <w:r>
        <w:rPr>
          <w:rFonts w:ascii="Consolas" w:hAnsi="Consolas" w:eastAsia="Consolas"/>
          <w:sz w:val="14"/>
        </w:rPr>
        <w:t xml:space="preserve">  37          button.title = `Show ${labelText.toLowerCase()}`;</w:t>
      </w:r>
    </w:p>
    <w:p>
      <w:pPr>
        <w:keepLines w:val="0"/>
        <w:spacing w:after="0" w:before="0" w:line="240" w:lineRule="auto"/>
      </w:pPr>
      <w:r>
        <w:rPr>
          <w:rFonts w:ascii="Consolas" w:hAnsi="Consolas" w:eastAsia="Consolas"/>
          <w:sz w:val="14"/>
        </w:rPr>
        <w:t xml:space="preserve">  38          button.innerHTML = eyeIcon;</w:t>
      </w:r>
    </w:p>
    <w:p>
      <w:pPr>
        <w:keepLines w:val="0"/>
        <w:spacing w:after="0" w:before="0" w:line="240" w:lineRule="auto"/>
      </w:pPr>
      <w:r>
        <w:rPr>
          <w:rFonts w:ascii="Consolas" w:hAnsi="Consolas" w:eastAsia="Consolas"/>
          <w:sz w:val="14"/>
        </w:rPr>
        <w:t xml:space="preserve">  39          button.addEventListener('mousedown', (event) =&gt; event.preventDefault());</w:t>
      </w:r>
    </w:p>
    <w:p>
      <w:pPr>
        <w:keepLines w:val="0"/>
        <w:spacing w:after="0" w:before="0" w:line="240" w:lineRule="auto"/>
      </w:pPr>
      <w:r>
        <w:rPr>
          <w:rFonts w:ascii="Consolas" w:hAnsi="Consolas" w:eastAsia="Consolas"/>
          <w:sz w:val="14"/>
        </w:rPr>
        <w:t xml:space="preserve">  40          button.addEventListener('click', () =&gt; {</w:t>
      </w:r>
    </w:p>
    <w:p>
      <w:pPr>
        <w:keepLines w:val="0"/>
        <w:spacing w:after="0" w:before="0" w:line="240" w:lineRule="auto"/>
      </w:pPr>
      <w:r>
        <w:rPr>
          <w:rFonts w:ascii="Consolas" w:hAnsi="Consolas" w:eastAsia="Consolas"/>
          <w:sz w:val="14"/>
        </w:rPr>
        <w:t xml:space="preserve">  41              input.type = input.type === 'password' ? 'text' : 'password';</w:t>
      </w:r>
    </w:p>
    <w:p>
      <w:pPr>
        <w:keepLines w:val="0"/>
        <w:spacing w:after="0" w:before="0" w:line="240" w:lineRule="auto"/>
      </w:pPr>
      <w:r>
        <w:rPr>
          <w:rFonts w:ascii="Consolas" w:hAnsi="Consolas" w:eastAsia="Consolas"/>
          <w:sz w:val="14"/>
        </w:rPr>
        <w:t xml:space="preserve">  42              const isVisible = input.type === 'text';</w:t>
      </w:r>
    </w:p>
    <w:p>
      <w:pPr>
        <w:keepLines w:val="0"/>
        <w:spacing w:after="0" w:before="0" w:line="240" w:lineRule="auto"/>
      </w:pPr>
      <w:r>
        <w:rPr>
          <w:rFonts w:ascii="Consolas" w:hAnsi="Consolas" w:eastAsia="Consolas"/>
          <w:sz w:val="14"/>
        </w:rPr>
        <w:t xml:space="preserve">  43              const action = isVisible ? 'Hide' : 'Show';</w:t>
      </w:r>
    </w:p>
    <w:p>
      <w:pPr>
        <w:keepLines w:val="0"/>
        <w:spacing w:after="0" w:before="0" w:line="240" w:lineRule="auto"/>
      </w:pPr>
      <w:r>
        <w:rPr>
          <w:rFonts w:ascii="Consolas" w:hAnsi="Consolas" w:eastAsia="Consolas"/>
          <w:sz w:val="14"/>
        </w:rPr>
        <w:t xml:space="preserve">  44              button.setAttribute('aria-label', `${action} ${labelText.toLowerCase()}`);</w:t>
      </w:r>
    </w:p>
    <w:p>
      <w:pPr>
        <w:keepLines w:val="0"/>
        <w:spacing w:after="0" w:before="0" w:line="240" w:lineRule="auto"/>
      </w:pPr>
      <w:r>
        <w:rPr>
          <w:rFonts w:ascii="Consolas" w:hAnsi="Consolas" w:eastAsia="Consolas"/>
          <w:sz w:val="14"/>
        </w:rPr>
        <w:t xml:space="preserve">  45              button.setAttribute('aria-pressed', String(isVisible));</w:t>
      </w:r>
    </w:p>
    <w:p>
      <w:pPr>
        <w:keepLines w:val="0"/>
        <w:spacing w:after="0" w:before="0" w:line="240" w:lineRule="auto"/>
      </w:pPr>
      <w:r>
        <w:rPr>
          <w:rFonts w:ascii="Consolas" w:hAnsi="Consolas" w:eastAsia="Consolas"/>
          <w:sz w:val="14"/>
        </w:rPr>
        <w:t xml:space="preserve">  46              button.title = `${action} ${labelText.toLowerCase()}`;</w:t>
      </w:r>
    </w:p>
    <w:p>
      <w:pPr>
        <w:keepLines w:val="0"/>
        <w:spacing w:after="0" w:before="0" w:line="240" w:lineRule="auto"/>
      </w:pPr>
      <w:r>
        <w:rPr>
          <w:rFonts w:ascii="Consolas" w:hAnsi="Consolas" w:eastAsia="Consolas"/>
          <w:sz w:val="14"/>
        </w:rPr>
        <w:t xml:space="preserve">  47              button.querySelector('[data-password-eye-open]')?.classList.toggle('hidden', isVisible);</w:t>
      </w:r>
    </w:p>
    <w:p>
      <w:pPr>
        <w:keepLines w:val="0"/>
        <w:spacing w:after="0" w:before="0" w:line="240" w:lineRule="auto"/>
      </w:pPr>
      <w:r>
        <w:rPr>
          <w:rFonts w:ascii="Consolas" w:hAnsi="Consolas" w:eastAsia="Consolas"/>
          <w:sz w:val="14"/>
        </w:rPr>
        <w:t xml:space="preserve">  48              button.querySelector('[data-password-eye-closed]')?.classList.toggle('hidden', !isVisible);</w:t>
      </w:r>
    </w:p>
    <w:p>
      <w:pPr>
        <w:keepLines w:val="0"/>
        <w:spacing w:after="0" w:before="0" w:line="240" w:lineRule="auto"/>
      </w:pPr>
      <w:r>
        <w:rPr>
          <w:rFonts w:ascii="Consolas" w:hAnsi="Consolas" w:eastAsia="Consolas"/>
          <w:sz w:val="14"/>
        </w:rPr>
        <w:t xml:space="preserve">  49              input.focus();</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wrapper.append(button);</w:t>
      </w:r>
    </w:p>
    <w:p>
      <w:pPr>
        <w:keepLines w:val="0"/>
        <w:spacing w:after="0" w:before="0" w:line="240" w:lineRule="auto"/>
      </w:pPr>
      <w:r>
        <w:rPr>
          <w:rFonts w:ascii="Consolas" w:hAnsi="Consolas" w:eastAsia="Consolas"/>
          <w:sz w:val="14"/>
        </w:rPr>
        <w:t xml:space="preserve">  52          input.dataset.passwordToggleInitialized = 'true';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if (document.readyState === 'loading') {</w:t>
      </w:r>
    </w:p>
    <w:p>
      <w:pPr>
        <w:keepLines w:val="0"/>
        <w:spacing w:after="0" w:before="0" w:line="240" w:lineRule="auto"/>
      </w:pPr>
      <w:r>
        <w:rPr>
          <w:rFonts w:ascii="Consolas" w:hAnsi="Consolas" w:eastAsia="Consolas"/>
          <w:sz w:val="14"/>
        </w:rPr>
        <w:t xml:space="preserve">  57      document.addEventListener('DOMContentLoaded', initializePasswordVisibilityToggles);</w:t>
      </w:r>
    </w:p>
    <w:p>
      <w:pPr>
        <w:keepLines w:val="0"/>
        <w:spacing w:after="0" w:before="0" w:line="240" w:lineRule="auto"/>
      </w:pPr>
      <w:r>
        <w:rPr>
          <w:rFonts w:ascii="Consolas" w:hAnsi="Consolas" w:eastAsia="Consolas"/>
          <w:sz w:val="14"/>
        </w:rPr>
        <w:t xml:space="preserve">  58  } else {</w:t>
      </w:r>
    </w:p>
    <w:p>
      <w:pPr>
        <w:keepLines w:val="0"/>
        <w:spacing w:after="0" w:before="0" w:line="240" w:lineRule="auto"/>
      </w:pPr>
      <w:r>
        <w:rPr>
          <w:rFonts w:ascii="Consolas" w:hAnsi="Consolas" w:eastAsia="Consolas"/>
          <w:sz w:val="14"/>
        </w:rPr>
        <w:t xml:space="preserve">  59      initializePasswordVisibilityToggles();</w:t>
      </w:r>
    </w:p>
    <w:p>
      <w:pPr>
        <w:keepLines w:val="0"/>
        <w:spacing w:after="0" w:before="0" w:line="240" w:lineRule="auto"/>
      </w:pPr>
      <w:r>
        <w:rPr>
          <w:rFonts w:ascii="Consolas" w:hAnsi="Consolas" w:eastAsia="Consolas"/>
          <w:sz w:val="14"/>
        </w:rPr>
        <w:t xml:space="preserve">  60  }</w:t>
      </w:r>
    </w:p>
    <w:p>
      <w:pPr>
        <w:pStyle w:val="Heading2"/>
        <w:spacing w:before="160" w:after="40"/>
      </w:pPr>
      <w:r>
        <w:t>resources/js/bootstrap.js</w:t>
      </w:r>
    </w:p>
    <w:p>
      <w:pPr>
        <w:keepLines w:val="0"/>
        <w:spacing w:after="0" w:before="0" w:line="240" w:lineRule="auto"/>
      </w:pPr>
      <w:r>
        <w:rPr>
          <w:rFonts w:ascii="Consolas" w:hAnsi="Consolas" w:eastAsia="Consolas"/>
          <w:sz w:val="14"/>
        </w:rPr>
        <w:t xml:space="preserve">   1  // Standard HTTP client used by the frontend for AJAX requests.</w:t>
      </w:r>
    </w:p>
    <w:p>
      <w:pPr>
        <w:keepLines w:val="0"/>
        <w:spacing w:after="0" w:before="0" w:line="240" w:lineRule="auto"/>
      </w:pPr>
      <w:r>
        <w:rPr>
          <w:rFonts w:ascii="Consolas" w:hAnsi="Consolas" w:eastAsia="Consolas"/>
          <w:sz w:val="14"/>
        </w:rPr>
        <w:t xml:space="preserve">   2  import axios from 'axios';</w:t>
      </w:r>
    </w:p>
    <w:p>
      <w:pPr>
        <w:keepLines w:val="0"/>
        <w:spacing w:after="0" w:before="0" w:line="240" w:lineRule="auto"/>
      </w:pPr>
      <w:r>
        <w:rPr>
          <w:rFonts w:ascii="Consolas" w:hAnsi="Consolas" w:eastAsia="Consolas"/>
          <w:sz w:val="14"/>
        </w:rPr>
        <w:t xml:space="preserve">   3  window.axios = axios;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 Ensure Laravel recognizes the requests as AJAX and can handle CSRF/headers correctly.</w:t>
      </w:r>
    </w:p>
    <w:p>
      <w:pPr>
        <w:keepLines w:val="0"/>
        <w:spacing w:after="0" w:before="0" w:line="240" w:lineRule="auto"/>
      </w:pPr>
      <w:r>
        <w:rPr>
          <w:rFonts w:ascii="Consolas" w:hAnsi="Consolas" w:eastAsia="Consolas"/>
          <w:sz w:val="14"/>
        </w:rPr>
        <w:t xml:space="preserve">   6  window.axios.defaults.headers.common['X-Requested-With'] = 'XMLHttpRequest';</w:t>
      </w:r>
    </w:p>
    <w:p>
      <w:pPr>
        <w:pStyle w:val="Heading2"/>
        <w:spacing w:before="160" w:after="40"/>
      </w:pPr>
      <w:r>
        <w:t>resources/views/about.blade.php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'About Us')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&lt;section class="relative overflow-hidden bg-gradient-to-br from-purple-50 via-slate-50 to-cyan-50 py-16 sm:py-20"&gt;</w:t>
      </w:r>
    </w:p>
    <w:p>
      <w:pPr>
        <w:keepLines w:val="0"/>
        <w:spacing w:after="0" w:before="0" w:line="240" w:lineRule="auto"/>
      </w:pPr>
      <w:r>
        <w:rPr>
          <w:rFonts w:ascii="Consolas" w:hAnsi="Consolas" w:eastAsia="Consolas"/>
          <w:sz w:val="14"/>
        </w:rPr>
        <w:t xml:space="preserve">   7      &lt;div aria-hidden="true" class="pointer-events-none absolute -left-24 top-10 h-80 w-80 rounded-full bg-indigo-200/60 blur-3xl"&gt;&lt;/div&gt;</w:t>
      </w:r>
    </w:p>
    <w:p>
      <w:pPr>
        <w:keepLines w:val="0"/>
        <w:spacing w:after="0" w:before="0" w:line="240" w:lineRule="auto"/>
      </w:pPr>
      <w:r>
        <w:rPr>
          <w:rFonts w:ascii="Consolas" w:hAnsi="Consolas" w:eastAsia="Consolas"/>
          <w:sz w:val="14"/>
        </w:rPr>
        <w:t xml:space="preserve">   8      &lt;div aria-hidden="true" class="pointer-events-none absolute -right-20 top-48 h-96 w-96 rounded-full bg-pink-200/50 blur-3xl"&gt;&lt;/div&gt;</w:t>
      </w:r>
    </w:p>
    <w:p>
      <w:pPr>
        <w:keepLines w:val="0"/>
        <w:spacing w:after="0" w:before="0" w:line="240" w:lineRule="auto"/>
      </w:pPr>
      <w:r>
        <w:rPr>
          <w:rFonts w:ascii="Consolas" w:hAnsi="Consolas" w:eastAsia="Consolas"/>
          <w:sz w:val="14"/>
        </w:rPr>
        <w:t xml:space="preserve">   9      &lt;div class="relative mx-auto max-w-6xl px-4 sm:px-6"&gt;</w:t>
      </w:r>
    </w:p>
    <w:p>
      <w:pPr>
        <w:keepLines w:val="0"/>
        <w:spacing w:after="0" w:before="0" w:line="240" w:lineRule="auto"/>
      </w:pPr>
      <w:r>
        <w:rPr>
          <w:rFonts w:ascii="Consolas" w:hAnsi="Consolas" w:eastAsia="Consolas"/>
          <w:sz w:val="14"/>
        </w:rPr>
        <w:t xml:space="preserve">  10          &lt;div class="grid gap-10 lg:grid-cols-[1.2fr_0.8fr] items-center"&gt;</w:t>
      </w:r>
    </w:p>
    <w:p>
      <w:pPr>
        <w:keepLines w:val="0"/>
        <w:spacing w:after="0" w:before="0" w:line="240" w:lineRule="auto"/>
      </w:pPr>
      <w:r>
        <w:rPr>
          <w:rFonts w:ascii="Consolas" w:hAnsi="Consolas" w:eastAsia="Consolas"/>
          <w:sz w:val="14"/>
        </w:rPr>
        <w:t xml:space="preserve">  11              &lt;div&gt;</w:t>
      </w:r>
    </w:p>
    <w:p>
      <w:pPr>
        <w:keepLines w:val="0"/>
        <w:spacing w:after="0" w:before="0" w:line="240" w:lineRule="auto"/>
      </w:pPr>
      <w:r>
        <w:rPr>
          <w:rFonts w:ascii="Consolas" w:hAnsi="Consolas" w:eastAsia="Consolas"/>
          <w:sz w:val="14"/>
        </w:rPr>
        <w:t xml:space="preserve">  12                  &lt;p class="mb-4 text-sm font-semibold uppercase tracking-[0.2em] text-indigo-700"&gt;About Campus Reserve&lt;/p&gt;</w:t>
      </w:r>
    </w:p>
    <w:p>
      <w:pPr>
        <w:keepLines w:val="0"/>
        <w:spacing w:after="0" w:before="0" w:line="240" w:lineRule="auto"/>
      </w:pPr>
      <w:r>
        <w:rPr>
          <w:rFonts w:ascii="Consolas" w:hAnsi="Consolas" w:eastAsia="Consolas"/>
          <w:sz w:val="14"/>
        </w:rPr>
        <w:t xml:space="preserve">  13                  &lt;h1 class="mb-6 text-4xl font-semibold leading-tight tracking-tight text-slate-950 sm:text-5xl"&gt;Smart campus booking made simple for students, staff, and administrators.&lt;/h1&gt;</w:t>
      </w:r>
    </w:p>
    <w:p>
      <w:pPr>
        <w:keepLines w:val="0"/>
        <w:spacing w:after="0" w:before="0" w:line="240" w:lineRule="auto"/>
      </w:pPr>
      <w:r>
        <w:rPr>
          <w:rFonts w:ascii="Consolas" w:hAnsi="Consolas" w:eastAsia="Consolas"/>
          <w:sz w:val="14"/>
        </w:rPr>
        <w:t xml:space="preserve">  14                  &lt;p class="text-lg leading-8 text-slate-600 mb-6"&gt;Campus Reserve is a secure reservation platform designed to bring campus spaces, classrooms, labs, and event venues together in one intuitive calendar. We help schools manage bookings efficiently, prevent conflicts, and keep everyone aligned with real-time availability.&lt;/p&gt;</w:t>
      </w:r>
    </w:p>
    <w:p>
      <w:pPr>
        <w:keepLines w:val="0"/>
        <w:spacing w:after="0" w:before="0" w:line="240" w:lineRule="auto"/>
      </w:pPr>
      <w:r>
        <w:rPr>
          <w:rFonts w:ascii="Consolas" w:hAnsi="Consolas" w:eastAsia="Consolas"/>
          <w:sz w:val="14"/>
        </w:rPr>
        <w:t xml:space="preserve">  15                  &lt;div class="grid gap-5 sm:grid-cols-2"&gt;</w:t>
      </w:r>
    </w:p>
    <w:p>
      <w:pPr>
        <w:keepLines w:val="0"/>
        <w:spacing w:after="0" w:before="0" w:line="240" w:lineRule="auto"/>
      </w:pPr>
      <w:r>
        <w:rPr>
          <w:rFonts w:ascii="Consolas" w:hAnsi="Consolas" w:eastAsia="Consolas"/>
          <w:sz w:val="14"/>
        </w:rPr>
        <w:t xml:space="preserve">  16                      &lt;div class="rounded-3xl border border-slate-200/80 bg-white/90 p-6 shadow-sm"&gt;</w:t>
      </w:r>
    </w:p>
    <w:p>
      <w:pPr>
        <w:keepLines w:val="0"/>
        <w:spacing w:after="0" w:before="0" w:line="240" w:lineRule="auto"/>
      </w:pPr>
      <w:r>
        <w:rPr>
          <w:rFonts w:ascii="Consolas" w:hAnsi="Consolas" w:eastAsia="Consolas"/>
          <w:sz w:val="14"/>
        </w:rPr>
        <w:t xml:space="preserve">  17                          &lt;p class="mb-3 text-sm font-semibold uppercase tracking-[0.2em] text-indigo-700"&gt;Our mission&lt;/p&gt;</w:t>
      </w:r>
    </w:p>
    <w:p>
      <w:pPr>
        <w:keepLines w:val="0"/>
        <w:spacing w:after="0" w:before="0" w:line="240" w:lineRule="auto"/>
      </w:pPr>
      <w:r>
        <w:rPr>
          <w:rFonts w:ascii="Consolas" w:hAnsi="Consolas" w:eastAsia="Consolas"/>
          <w:sz w:val="14"/>
        </w:rPr>
        <w:t xml:space="preserve">  18                          &lt;p class="text-slate-700 leading-7"&gt;Create a dependable campus scheduling experience that reduces manual work and keeps facilities running smoothly.&lt;/p&gt;</w:t>
      </w:r>
    </w:p>
    <w:p>
      <w:pPr>
        <w:keepLines w:val="0"/>
        <w:spacing w:after="0" w:before="0" w:line="240" w:lineRule="auto"/>
      </w:pPr>
      <w:r>
        <w:rPr>
          <w:rFonts w:ascii="Consolas" w:hAnsi="Consolas" w:eastAsia="Consolas"/>
          <w:sz w:val="14"/>
        </w:rPr>
        <w:t xml:space="preserve">  19                      &lt;/div&gt;</w:t>
      </w:r>
    </w:p>
    <w:p>
      <w:pPr>
        <w:keepLines w:val="0"/>
        <w:spacing w:after="0" w:before="0" w:line="240" w:lineRule="auto"/>
      </w:pPr>
      <w:r>
        <w:rPr>
          <w:rFonts w:ascii="Consolas" w:hAnsi="Consolas" w:eastAsia="Consolas"/>
          <w:sz w:val="14"/>
        </w:rPr>
        <w:t xml:space="preserve">  20                      &lt;div class="rounded-3xl border border-slate-200/80 bg-white/90 p-6 shadow-sm"&gt;</w:t>
      </w:r>
    </w:p>
    <w:p>
      <w:pPr>
        <w:keepLines w:val="0"/>
        <w:spacing w:after="0" w:before="0" w:line="240" w:lineRule="auto"/>
      </w:pPr>
      <w:r>
        <w:rPr>
          <w:rFonts w:ascii="Consolas" w:hAnsi="Consolas" w:eastAsia="Consolas"/>
          <w:sz w:val="14"/>
        </w:rPr>
        <w:t xml:space="preserve">  21                          &lt;p class="mb-3 text-sm font-semibold uppercase tracking-[0.2em] text-pink-700"&gt;Our promise&lt;/p&gt;</w:t>
      </w:r>
    </w:p>
    <w:p>
      <w:pPr>
        <w:keepLines w:val="0"/>
        <w:spacing w:after="0" w:before="0" w:line="240" w:lineRule="auto"/>
      </w:pPr>
      <w:r>
        <w:rPr>
          <w:rFonts w:ascii="Consolas" w:hAnsi="Consolas" w:eastAsia="Consolas"/>
          <w:sz w:val="14"/>
        </w:rPr>
        <w:t xml:space="preserve">  22                          &lt;p class="text-slate-700 leading-7"&gt;Deliver fast, secure access to room reservations while protecting student and staff data.&lt;/p&gt;</w:t>
      </w:r>
    </w:p>
    <w:p>
      <w:pPr>
        <w:keepLines w:val="0"/>
        <w:spacing w:after="0" w:before="0" w:line="240" w:lineRule="auto"/>
      </w:pPr>
      <w:r>
        <w:rPr>
          <w:rFonts w:ascii="Consolas" w:hAnsi="Consolas" w:eastAsia="Consolas"/>
          <w:sz w:val="14"/>
        </w:rPr>
        <w:t xml:space="preserve">  23                      &lt;/div&gt;</w:t>
      </w:r>
    </w:p>
    <w:p>
      <w:pPr>
        <w:keepLines w:val="0"/>
        <w:spacing w:after="0" w:before="0" w:line="240" w:lineRule="auto"/>
      </w:pPr>
      <w:r>
        <w:rPr>
          <w:rFonts w:ascii="Consolas" w:hAnsi="Consolas" w:eastAsia="Consolas"/>
          <w:sz w:val="14"/>
        </w:rPr>
        <w:t xml:space="preserve">  24                  &lt;/div&gt;</w:t>
      </w:r>
    </w:p>
    <w:p>
      <w:pPr>
        <w:keepLines w:val="0"/>
        <w:spacing w:after="0" w:before="0" w:line="240" w:lineRule="auto"/>
      </w:pPr>
      <w:r>
        <w:rPr>
          <w:rFonts w:ascii="Consolas" w:hAnsi="Consolas" w:eastAsia="Consolas"/>
          <w:sz w:val="14"/>
        </w:rPr>
        <w:t xml:space="preserve">  25              &lt;/div&gt;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&lt;div class="rounded-4xl border border-white/70 bg-gradient-to-br from-indigo-700 via-violet-700 to-purple-700 p-8 text-white shadow-2xl shadow-indigo-950/15"&gt;</w:t>
      </w:r>
    </w:p>
    <w:p>
      <w:pPr>
        <w:keepLines w:val="0"/>
        <w:spacing w:after="0" w:before="0" w:line="240" w:lineRule="auto"/>
      </w:pPr>
      <w:r>
        <w:rPr>
          <w:rFonts w:ascii="Consolas" w:hAnsi="Consolas" w:eastAsia="Consolas"/>
          <w:sz w:val="14"/>
        </w:rPr>
        <w:t xml:space="preserve">  28                  &lt;div class="mb-8"&gt;</w:t>
      </w:r>
    </w:p>
    <w:p>
      <w:pPr>
        <w:keepLines w:val="0"/>
        <w:spacing w:after="0" w:before="0" w:line="240" w:lineRule="auto"/>
      </w:pPr>
      <w:r>
        <w:rPr>
          <w:rFonts w:ascii="Consolas" w:hAnsi="Consolas" w:eastAsia="Consolas"/>
          <w:sz w:val="14"/>
        </w:rPr>
        <w:t xml:space="preserve">  29                      &lt;p class="text-sm font-semibold uppercase tracking-[0.2em] text-indigo-200"&gt;Why customers love it&lt;/p&gt;</w:t>
      </w:r>
    </w:p>
    <w:p>
      <w:pPr>
        <w:keepLines w:val="0"/>
        <w:spacing w:after="0" w:before="0" w:line="240" w:lineRule="auto"/>
      </w:pPr>
      <w:r>
        <w:rPr>
          <w:rFonts w:ascii="Consolas" w:hAnsi="Consolas" w:eastAsia="Consolas"/>
          <w:sz w:val="14"/>
        </w:rPr>
        <w:t xml:space="preserve">  30                      &lt;h2 class="text-3xl font-semibold mt-4 text-white"&gt;Built for organized campuses.&lt;/h2&gt;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&lt;div class="space-y-5"&gt;</w:t>
      </w:r>
    </w:p>
    <w:p>
      <w:pPr>
        <w:keepLines w:val="0"/>
        <w:spacing w:after="0" w:before="0" w:line="240" w:lineRule="auto"/>
      </w:pPr>
      <w:r>
        <w:rPr>
          <w:rFonts w:ascii="Consolas" w:hAnsi="Consolas" w:eastAsia="Consolas"/>
          <w:sz w:val="14"/>
        </w:rPr>
        <w:t xml:space="preserve">  33                      &lt;div class="rounded-3xl border border-white/10 bg-white/10 p-5 shadow-sm backdrop-blur"&gt;</w:t>
      </w:r>
    </w:p>
    <w:p>
      <w:pPr>
        <w:keepLines w:val="0"/>
        <w:spacing w:after="0" w:before="0" w:line="240" w:lineRule="auto"/>
      </w:pPr>
      <w:r>
        <w:rPr>
          <w:rFonts w:ascii="Consolas" w:hAnsi="Consolas" w:eastAsia="Consolas"/>
          <w:sz w:val="14"/>
        </w:rPr>
        <w:t xml:space="preserve">  34                          &lt;p class="text-2xl font-semibold text-white"&gt;24/7 availability&lt;/p&gt;</w:t>
      </w:r>
    </w:p>
    <w:p>
      <w:pPr>
        <w:keepLines w:val="0"/>
        <w:spacing w:after="0" w:before="0" w:line="240" w:lineRule="auto"/>
      </w:pPr>
      <w:r>
        <w:rPr>
          <w:rFonts w:ascii="Consolas" w:hAnsi="Consolas" w:eastAsia="Consolas"/>
          <w:sz w:val="14"/>
        </w:rPr>
        <w:t xml:space="preserve">  35                          &lt;p class="text-slate-300 mt-2"&gt;Book rooms at any hour with instant calendar visibility and no waiting.&lt;/p&gt;</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&lt;div class="rounded-3xl border border-white/10 bg-white/10 p-5 shadow-sm backdrop-blur"&gt;</w:t>
      </w:r>
    </w:p>
    <w:p>
      <w:pPr>
        <w:keepLines w:val="0"/>
        <w:spacing w:after="0" w:before="0" w:line="240" w:lineRule="auto"/>
      </w:pPr>
      <w:r>
        <w:rPr>
          <w:rFonts w:ascii="Consolas" w:hAnsi="Consolas" w:eastAsia="Consolas"/>
          <w:sz w:val="14"/>
        </w:rPr>
        <w:t xml:space="preserve">  38                          &lt;p class="text-2xl font-semibold text-white"&gt;Conflict-free scheduling&lt;/p&gt;</w:t>
      </w:r>
    </w:p>
    <w:p>
      <w:pPr>
        <w:keepLines w:val="0"/>
        <w:spacing w:after="0" w:before="0" w:line="240" w:lineRule="auto"/>
      </w:pPr>
      <w:r>
        <w:rPr>
          <w:rFonts w:ascii="Consolas" w:hAnsi="Consolas" w:eastAsia="Consolas"/>
          <w:sz w:val="14"/>
        </w:rPr>
        <w:t xml:space="preserve">  39                          &lt;p class="text-slate-300 mt-2"&gt;Automatically prevent double bookings by seeing real-time availability across campus spaces.&lt;/p&gt;</w:t>
      </w:r>
    </w:p>
    <w:p>
      <w:pPr>
        <w:keepLines w:val="0"/>
        <w:spacing w:after="0" w:before="0" w:line="240" w:lineRule="auto"/>
      </w:pPr>
      <w:r>
        <w:rPr>
          <w:rFonts w:ascii="Consolas" w:hAnsi="Consolas" w:eastAsia="Consolas"/>
          <w:sz w:val="14"/>
        </w:rPr>
        <w:t xml:space="preserve">  40                      &lt;/div&gt;</w:t>
      </w:r>
    </w:p>
    <w:p>
      <w:pPr>
        <w:keepLines w:val="0"/>
        <w:spacing w:after="0" w:before="0" w:line="240" w:lineRule="auto"/>
      </w:pPr>
      <w:r>
        <w:rPr>
          <w:rFonts w:ascii="Consolas" w:hAnsi="Consolas" w:eastAsia="Consolas"/>
          <w:sz w:val="14"/>
        </w:rPr>
        <w:t xml:space="preserve">  41                      &lt;div class="rounded-3xl border border-white/10 bg-white/10 p-5 shadow-sm backdrop-blur"&gt;</w:t>
      </w:r>
    </w:p>
    <w:p>
      <w:pPr>
        <w:keepLines w:val="0"/>
        <w:spacing w:after="0" w:before="0" w:line="240" w:lineRule="auto"/>
      </w:pPr>
      <w:r>
        <w:rPr>
          <w:rFonts w:ascii="Consolas" w:hAnsi="Consolas" w:eastAsia="Consolas"/>
          <w:sz w:val="14"/>
        </w:rPr>
        <w:t xml:space="preserve">  42                          &lt;p class="text-2xl font-semibold text-white"&gt;Secure sign-in&lt;/p&gt;</w:t>
      </w:r>
    </w:p>
    <w:p>
      <w:pPr>
        <w:keepLines w:val="0"/>
        <w:spacing w:after="0" w:before="0" w:line="240" w:lineRule="auto"/>
      </w:pPr>
      <w:r>
        <w:rPr>
          <w:rFonts w:ascii="Consolas" w:hAnsi="Consolas" w:eastAsia="Consolas"/>
          <w:sz w:val="14"/>
        </w:rPr>
        <w:t xml:space="preserve">  43                          &lt;p class="text-slate-300 mt-2"&gt;Protect access with robust authentication and two-factor verification when it matters most.&lt;/p&gt;</w:t>
      </w:r>
    </w:p>
    <w:p>
      <w:pPr>
        <w:keepLines w:val="0"/>
        <w:spacing w:after="0" w:before="0" w:line="240" w:lineRule="auto"/>
      </w:pPr>
      <w:r>
        <w:rPr>
          <w:rFonts w:ascii="Consolas" w:hAnsi="Consolas" w:eastAsia="Consolas"/>
          <w:sz w:val="14"/>
        </w:rPr>
        <w:t xml:space="preserve">  44                      &lt;/div&gt;</w:t>
      </w:r>
    </w:p>
    <w:p>
      <w:pPr>
        <w:keepLines w:val="0"/>
        <w:spacing w:after="0" w:before="0" w:line="240" w:lineRule="auto"/>
      </w:pPr>
      <w:r>
        <w:rPr>
          <w:rFonts w:ascii="Consolas" w:hAnsi="Consolas" w:eastAsia="Consolas"/>
          <w:sz w:val="14"/>
        </w:rPr>
        <w:t xml:space="preserve">  45                  &lt;/div&gt;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&lt;div class="mt-16 grid gap-8 lg:grid-cols-3"&gt;</w:t>
      </w:r>
    </w:p>
    <w:p>
      <w:pPr>
        <w:keepLines w:val="0"/>
        <w:spacing w:after="0" w:before="0" w:line="240" w:lineRule="auto"/>
      </w:pPr>
      <w:r>
        <w:rPr>
          <w:rFonts w:ascii="Consolas" w:hAnsi="Consolas" w:eastAsia="Consolas"/>
          <w:sz w:val="14"/>
        </w:rPr>
        <w:t xml:space="preserve">  50              &lt;div class="rounded-3xl border border-slate-200/80 bg-white/90 p-8 shadow-sm transition hover:-translate-y-1 hover:border-indigo-200 hover:shadow-lg"&gt;</w:t>
      </w:r>
    </w:p>
    <w:p>
      <w:pPr>
        <w:keepLines w:val="0"/>
        <w:spacing w:after="0" w:before="0" w:line="240" w:lineRule="auto"/>
      </w:pPr>
      <w:r>
        <w:rPr>
          <w:rFonts w:ascii="Consolas" w:hAnsi="Consolas" w:eastAsia="Consolas"/>
          <w:sz w:val="14"/>
        </w:rPr>
        <w:t xml:space="preserve">  51                  &lt;p class="mb-3 text-sm font-semibold uppercase tracking-[0.2em] text-indigo-700"&gt;Fast adoption&lt;/p&gt;</w:t>
      </w:r>
    </w:p>
    <w:p>
      <w:pPr>
        <w:keepLines w:val="0"/>
        <w:spacing w:after="0" w:before="0" w:line="240" w:lineRule="auto"/>
      </w:pPr>
      <w:r>
        <w:rPr>
          <w:rFonts w:ascii="Consolas" w:hAnsi="Consolas" w:eastAsia="Consolas"/>
          <w:sz w:val="14"/>
        </w:rPr>
        <w:t xml:space="preserve">  52                  &lt;p class="text-3xl font-semibold text-slate-900"&gt;Easy setup&lt;/p&gt;</w:t>
      </w:r>
    </w:p>
    <w:p>
      <w:pPr>
        <w:keepLines w:val="0"/>
        <w:spacing w:after="0" w:before="0" w:line="240" w:lineRule="auto"/>
      </w:pPr>
      <w:r>
        <w:rPr>
          <w:rFonts w:ascii="Consolas" w:hAnsi="Consolas" w:eastAsia="Consolas"/>
          <w:sz w:val="14"/>
        </w:rPr>
        <w:t xml:space="preserve">  53                  &lt;p class="mt-4 text-slate-600 leading-7"&gt;Add facilities, manage users, and start booking in minutes with a clean interface that feels natural for every campus role.&lt;/p&gt;</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&lt;div class="rounded-3xl border border-slate-200/80 bg-white/90 p-8 shadow-sm transition hover:-translate-y-1 hover:border-pink-200 hover:shadow-lg"&gt;</w:t>
      </w:r>
    </w:p>
    <w:p>
      <w:pPr>
        <w:keepLines w:val="0"/>
        <w:spacing w:after="0" w:before="0" w:line="240" w:lineRule="auto"/>
      </w:pPr>
      <w:r>
        <w:rPr>
          <w:rFonts w:ascii="Consolas" w:hAnsi="Consolas" w:eastAsia="Consolas"/>
          <w:sz w:val="14"/>
        </w:rPr>
        <w:t xml:space="preserve">  56                  &lt;p class="mb-3 text-sm font-semibold uppercase tracking-[0.2em] text-pink-700"&gt;Reliable operations&lt;/p&gt;</w:t>
      </w:r>
    </w:p>
    <w:p>
      <w:pPr>
        <w:keepLines w:val="0"/>
        <w:spacing w:after="0" w:before="0" w:line="240" w:lineRule="auto"/>
      </w:pPr>
      <w:r>
        <w:rPr>
          <w:rFonts w:ascii="Consolas" w:hAnsi="Consolas" w:eastAsia="Consolas"/>
          <w:sz w:val="14"/>
        </w:rPr>
        <w:t xml:space="preserve">  57                  &lt;p class="text-3xl font-semibold text-slate-900"&gt;Fewer conflicts&lt;/p&gt;</w:t>
      </w:r>
    </w:p>
    <w:p>
      <w:pPr>
        <w:keepLines w:val="0"/>
        <w:spacing w:after="0" w:before="0" w:line="240" w:lineRule="auto"/>
      </w:pPr>
      <w:r>
        <w:rPr>
          <w:rFonts w:ascii="Consolas" w:hAnsi="Consolas" w:eastAsia="Consolas"/>
          <w:sz w:val="14"/>
        </w:rPr>
        <w:t xml:space="preserve">  58                  &lt;p class="mt-4 text-slate-600 leading-7"&gt;Keep schedules aligned and reduce manual coordination with automated reservation tracking and approval workflows.&lt;/p&gt;</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&lt;div class="rounded-3xl border border-slate-200/80 bg-white/90 p-8 shadow-sm transition hover:-translate-y-1 hover:border-cyan-200 hover:shadow-lg"&gt;</w:t>
      </w:r>
    </w:p>
    <w:p>
      <w:pPr>
        <w:keepLines w:val="0"/>
        <w:spacing w:after="0" w:before="0" w:line="240" w:lineRule="auto"/>
      </w:pPr>
      <w:r>
        <w:rPr>
          <w:rFonts w:ascii="Consolas" w:hAnsi="Consolas" w:eastAsia="Consolas"/>
          <w:sz w:val="14"/>
        </w:rPr>
        <w:t xml:space="preserve">  61                  &lt;p class="mb-3 text-sm font-semibold uppercase tracking-[0.2em] text-cyan-700"&gt;User-first design&lt;/p&gt;</w:t>
      </w:r>
    </w:p>
    <w:p>
      <w:pPr>
        <w:keepLines w:val="0"/>
        <w:spacing w:after="0" w:before="0" w:line="240" w:lineRule="auto"/>
      </w:pPr>
      <w:r>
        <w:rPr>
          <w:rFonts w:ascii="Consolas" w:hAnsi="Consolas" w:eastAsia="Consolas"/>
          <w:sz w:val="14"/>
        </w:rPr>
        <w:t xml:space="preserve">  62                  &lt;p class="text-3xl font-semibold text-slate-900"&gt;Clear visibility&lt;/p&gt;</w:t>
      </w:r>
    </w:p>
    <w:p>
      <w:pPr>
        <w:keepLines w:val="0"/>
        <w:spacing w:after="0" w:before="0" w:line="240" w:lineRule="auto"/>
      </w:pPr>
      <w:r>
        <w:rPr>
          <w:rFonts w:ascii="Consolas" w:hAnsi="Consolas" w:eastAsia="Consolas"/>
          <w:sz w:val="14"/>
        </w:rPr>
        <w:t xml:space="preserve">  63                  &lt;p class="mt-4 text-slate-600 leading-7"&gt;See every booking at a glance using a modern calendar, helpful reservations panel, and easy search tools.&lt;/p&gt;</w:t>
      </w:r>
    </w:p>
    <w:p>
      <w:pPr>
        <w:keepLines w:val="0"/>
        <w:spacing w:after="0" w:before="0" w:line="240" w:lineRule="auto"/>
      </w:pPr>
      <w:r>
        <w:rPr>
          <w:rFonts w:ascii="Consolas" w:hAnsi="Consolas" w:eastAsia="Consolas"/>
          <w:sz w:val="14"/>
        </w:rPr>
        <w:t xml:space="preserve">  64              &lt;/div&gt;</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&lt;/div&gt;</w:t>
      </w:r>
    </w:p>
    <w:p>
      <w:pPr>
        <w:keepLines w:val="0"/>
        <w:spacing w:after="0" w:before="0" w:line="240" w:lineRule="auto"/>
      </w:pPr>
      <w:r>
        <w:rPr>
          <w:rFonts w:ascii="Consolas" w:hAnsi="Consolas" w:eastAsia="Consolas"/>
          <w:sz w:val="14"/>
        </w:rPr>
        <w:t xml:space="preserve">  67  &lt;/section&gt;</w:t>
      </w:r>
    </w:p>
    <w:p>
      <w:pPr>
        <w:keepLines w:val="0"/>
        <w:spacing w:after="0" w:before="0" w:line="240" w:lineRule="auto"/>
      </w:pPr>
      <w:r>
        <w:rPr>
          <w:rFonts w:ascii="Consolas" w:hAnsi="Consolas" w:eastAsia="Consolas"/>
          <w:sz w:val="14"/>
        </w:rPr>
        <w:t xml:space="preserve">  68  @endsection</w:t>
      </w:r>
    </w:p>
    <w:p>
      <w:pPr>
        <w:pStyle w:val="Heading2"/>
        <w:spacing w:before="160" w:after="40"/>
      </w:pPr>
      <w:r>
        <w:t>resources/views/admin/dashboard.blade.php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'Staff Dashboard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Admin overview groups existing reservation, member, and audit tools beside contextual navigation. --&gt;</w:t>
      </w:r>
    </w:p>
    <w:p>
      <w:pPr>
        <w:keepLines w:val="0"/>
        <w:spacing w:after="0" w:before="0" w:line="240" w:lineRule="auto"/>
      </w:pPr>
      <w:r>
        <w:rPr>
          <w:rFonts w:ascii="Consolas" w:hAnsi="Consolas" w:eastAsia="Consolas"/>
          <w:sz w:val="14"/>
        </w:rPr>
        <w:t xml:space="preserve">   7  &lt;div class="min-h-screen bg-[#f5f3f7]"&gt;</w:t>
      </w:r>
    </w:p>
    <w:p>
      <w:pPr>
        <w:keepLines w:val="0"/>
        <w:spacing w:after="0" w:before="0" w:line="240" w:lineRule="auto"/>
      </w:pPr>
      <w:r>
        <w:rPr>
          <w:rFonts w:ascii="Consolas" w:hAnsi="Consolas" w:eastAsia="Consolas"/>
          <w:sz w:val="14"/>
        </w:rPr>
        <w:t xml:space="preserve">   8      &lt;div class="flex min-h-screen flex-col md:flex-row"&gt;</w:t>
      </w:r>
    </w:p>
    <w:p>
      <w:pPr>
        <w:keepLines w:val="0"/>
        <w:spacing w:after="0" w:before="0" w:line="240" w:lineRule="auto"/>
      </w:pPr>
      <w:r>
        <w:rPr>
          <w:rFonts w:ascii="Consolas" w:hAnsi="Consolas" w:eastAsia="Consolas"/>
          <w:sz w:val="14"/>
        </w:rPr>
        <w:t xml:space="preserve">   9          @include('admin.partials.sidebar')</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&lt;main class="min-w-0 flex-1 px-3 py-5 sm:px-6 sm:py-8 xl:px-10"&gt;</w:t>
      </w:r>
    </w:p>
    <w:p>
      <w:pPr>
        <w:keepLines w:val="0"/>
        <w:spacing w:after="0" w:before="0" w:line="240" w:lineRule="auto"/>
      </w:pPr>
      <w:r>
        <w:rPr>
          <w:rFonts w:ascii="Consolas" w:hAnsi="Consolas" w:eastAsia="Consolas"/>
          <w:sz w:val="14"/>
        </w:rPr>
        <w:t xml:space="preserve">  12              &lt;div class="mx-auto max-w-[1600px]"&gt;</w:t>
      </w:r>
    </w:p>
    <w:p>
      <w:pPr>
        <w:keepLines w:val="0"/>
        <w:spacing w:after="0" w:before="0" w:line="240" w:lineRule="auto"/>
      </w:pPr>
      <w:r>
        <w:rPr>
          <w:rFonts w:ascii="Consolas" w:hAnsi="Consolas" w:eastAsia="Consolas"/>
          <w:sz w:val="14"/>
        </w:rPr>
        <w:t xml:space="preserve">  13                  &lt;section id="overview" data-admin-section="overview"&gt;</w:t>
      </w:r>
    </w:p>
    <w:p>
      <w:pPr>
        <w:keepLines w:val="0"/>
        <w:spacing w:after="0" w:before="0" w:line="240" w:lineRule="auto"/>
      </w:pPr>
      <w:r>
        <w:rPr>
          <w:rFonts w:ascii="Consolas" w:hAnsi="Consolas" w:eastAsia="Consolas"/>
          <w:sz w:val="14"/>
        </w:rPr>
        <w:t xml:space="preserve">  14                  &lt;div class="mb-7 flex flex-col gap-4 sm:flex-row sm:items-end sm:justify-between"&gt;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&lt;p class="text-sm font-semibold text-green-800"&gt;Campus Reserve / Workspace&lt;/p&gt;</w:t>
      </w:r>
    </w:p>
    <w:p>
      <w:pPr>
        <w:keepLines w:val="0"/>
        <w:spacing w:after="0" w:before="0" w:line="240" w:lineRule="auto"/>
      </w:pPr>
      <w:r>
        <w:rPr>
          <w:rFonts w:ascii="Consolas" w:hAnsi="Consolas" w:eastAsia="Consolas"/>
          <w:sz w:val="14"/>
        </w:rPr>
        <w:t xml:space="preserve">  17                          &lt;h1 class="mt-1 text-3xl font-semibold tracking-tight text-slate-950"&gt;Dashboard overview&lt;/h1&gt;</w:t>
      </w:r>
    </w:p>
    <w:p>
      <w:pPr>
        <w:keepLines w:val="0"/>
        <w:spacing w:after="0" w:before="0" w:line="240" w:lineRule="auto"/>
      </w:pPr>
      <w:r>
        <w:rPr>
          <w:rFonts w:ascii="Consolas" w:hAnsi="Consolas" w:eastAsia="Consolas"/>
          <w:sz w:val="14"/>
        </w:rPr>
        <w:t xml:space="preserve">  18                          &lt;p class="mt-2 text-sm text-slate-500 sm:text-base"&gt;Reservations, members, and administration activity in one place.&lt;/p&gt;</w:t>
      </w:r>
    </w:p>
    <w:p>
      <w:pPr>
        <w:keepLines w:val="0"/>
        <w:spacing w:after="0" w:before="0" w:line="240" w:lineRule="auto"/>
      </w:pPr>
      <w:r>
        <w:rPr>
          <w:rFonts w:ascii="Consolas" w:hAnsi="Consolas" w:eastAsia="Consolas"/>
          <w:sz w:val="14"/>
        </w:rPr>
        <w:t xml:space="preserve">  19                      &lt;/div&gt;</w:t>
      </w:r>
    </w:p>
    <w:p>
      <w:pPr>
        <w:keepLines w:val="0"/>
        <w:spacing w:after="0" w:before="0" w:line="240" w:lineRule="auto"/>
      </w:pPr>
      <w:r>
        <w:rPr>
          <w:rFonts w:ascii="Consolas" w:hAnsi="Consolas" w:eastAsia="Consolas"/>
          <w:sz w:val="14"/>
        </w:rPr>
        <w:t xml:space="preserve">  20                      &lt;a href="/reserve" class="inline-flex w-fit items-center gap-2 rounded-xl border border-slate-200 bg-white px-4 py-2.5 text-sm font-semibold text-slate-700 shadow-sm transition hover:border-green-300 hover:text-green-900 md:hidden"&gt;</w:t>
      </w:r>
    </w:p>
    <w:p>
      <w:pPr>
        <w:keepLines w:val="0"/>
        <w:spacing w:after="0" w:before="0" w:line="240" w:lineRule="auto"/>
      </w:pPr>
      <w:r>
        <w:rPr>
          <w:rFonts w:ascii="Consolas" w:hAnsi="Consolas" w:eastAsia="Consolas"/>
          <w:sz w:val="14"/>
        </w:rPr>
        <w:t xml:space="preserve">  21                          Open user portal</w:t>
      </w:r>
    </w:p>
    <w:p>
      <w:pPr>
        <w:keepLines w:val="0"/>
        <w:spacing w:after="0" w:before="0" w:line="240" w:lineRule="auto"/>
      </w:pPr>
      <w:r>
        <w:rPr>
          <w:rFonts w:ascii="Consolas" w:hAnsi="Consolas" w:eastAsia="Consolas"/>
          <w:sz w:val="14"/>
        </w:rPr>
        <w:t xml:space="preserve">  22                      &lt;/a&gt;</w:t>
      </w:r>
    </w:p>
    <w:p>
      <w:pPr>
        <w:keepLines w:val="0"/>
        <w:spacing w:after="0" w:before="0" w:line="240" w:lineRule="auto"/>
      </w:pPr>
      <w:r>
        <w:rPr>
          <w:rFonts w:ascii="Consolas" w:hAnsi="Consolas" w:eastAsia="Consolas"/>
          <w:sz w:val="14"/>
        </w:rPr>
        <w:t xml:space="preserve">  23                  &lt;/div&gt;</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@if(session('status'))</w:t>
      </w:r>
    </w:p>
    <w:p>
      <w:pPr>
        <w:keepLines w:val="0"/>
        <w:spacing w:after="0" w:before="0" w:line="240" w:lineRule="auto"/>
      </w:pPr>
      <w:r>
        <w:rPr>
          <w:rFonts w:ascii="Consolas" w:hAnsi="Consolas" w:eastAsia="Consolas"/>
          <w:sz w:val="14"/>
        </w:rPr>
        <w:t xml:space="preserve">  26              &lt;div class="mb-6 bg-green-100 border border-green-300 text-green-800 px-4 py-3 rounded"&gt;{{ session('status') }}&lt;/div&gt;</w:t>
      </w:r>
    </w:p>
    <w:p>
      <w:pPr>
        <w:keepLines w:val="0"/>
        <w:spacing w:after="0" w:before="0" w:line="240" w:lineRule="auto"/>
      </w:pPr>
      <w:r>
        <w:rPr>
          <w:rFonts w:ascii="Consolas" w:hAnsi="Consolas" w:eastAsia="Consolas"/>
          <w:sz w:val="14"/>
        </w:rPr>
        <w:t xml:space="preserve">  27          @endif</w:t>
      </w:r>
    </w:p>
    <w:p>
      <w:pPr>
        <w:keepLines w:val="0"/>
        <w:spacing w:after="0" w:before="0" w:line="240" w:lineRule="auto"/>
      </w:pPr>
      <w:r>
        <w:rPr>
          <w:rFonts w:ascii="Consolas" w:hAnsi="Consolas" w:eastAsia="Consolas"/>
          <w:sz w:val="14"/>
        </w:rPr>
        <w:t xml:space="preserve">  28          @if(session('error'))</w:t>
      </w:r>
    </w:p>
    <w:p>
      <w:pPr>
        <w:keepLines w:val="0"/>
        <w:spacing w:after="0" w:before="0" w:line="240" w:lineRule="auto"/>
      </w:pPr>
      <w:r>
        <w:rPr>
          <w:rFonts w:ascii="Consolas" w:hAnsi="Consolas" w:eastAsia="Consolas"/>
          <w:sz w:val="14"/>
        </w:rPr>
        <w:t xml:space="preserve">  29              &lt;div class="mb-6 bg-red-100 border border-red-300 text-red-800 px-4 py-3 rounded"&gt;{{ session('error') }}&lt;/div&gt;</w:t>
      </w:r>
    </w:p>
    <w:p>
      <w:pPr>
        <w:keepLines w:val="0"/>
        <w:spacing w:after="0" w:before="0" w:line="240" w:lineRule="auto"/>
      </w:pPr>
      <w:r>
        <w:rPr>
          <w:rFonts w:ascii="Consolas" w:hAnsi="Consolas" w:eastAsia="Consolas"/>
          <w:sz w:val="14"/>
        </w:rPr>
        <w:t xml:space="preserve">  30          @endif</w:t>
      </w:r>
    </w:p>
    <w:p>
      <w:pPr>
        <w:keepLines w:val="0"/>
        <w:spacing w:after="0" w:before="0" w:line="240" w:lineRule="auto"/>
      </w:pPr>
      <w:r>
        <w:rPr>
          <w:rFonts w:ascii="Consolas" w:hAnsi="Consolas" w:eastAsia="Consolas"/>
          <w:sz w:val="14"/>
        </w:rPr>
        <w:t xml:space="preserve">  31          @if($errors-&gt;has('current_password'))</w:t>
      </w:r>
    </w:p>
    <w:p>
      <w:pPr>
        <w:keepLines w:val="0"/>
        <w:spacing w:after="0" w:before="0" w:line="240" w:lineRule="auto"/>
      </w:pPr>
      <w:r>
        <w:rPr>
          <w:rFonts w:ascii="Consolas" w:hAnsi="Consolas" w:eastAsia="Consolas"/>
          <w:sz w:val="14"/>
        </w:rPr>
        <w:t xml:space="preserve">  32              &lt;div class="mb-6 rounded-xl border border-red-300 bg-red-50 px-4 py-3 text-red-800" role="alert"&gt;{{ $errors-&gt;first('current_password') }}&lt;/div&gt;</w:t>
      </w:r>
    </w:p>
    <w:p>
      <w:pPr>
        <w:keepLines w:val="0"/>
        <w:spacing w:after="0" w:before="0" w:line="240" w:lineRule="auto"/>
      </w:pPr>
      <w:r>
        <w:rPr>
          <w:rFonts w:ascii="Consolas" w:hAnsi="Consolas" w:eastAsia="Consolas"/>
          <w:sz w:val="14"/>
        </w:rPr>
        <w:t xml:space="preserve">  33          @elseif($errors-&gt;any())</w:t>
      </w:r>
    </w:p>
    <w:p>
      <w:pPr>
        <w:keepLines w:val="0"/>
        <w:spacing w:after="0" w:before="0" w:line="240" w:lineRule="auto"/>
      </w:pPr>
      <w:r>
        <w:rPr>
          <w:rFonts w:ascii="Consolas" w:hAnsi="Consolas" w:eastAsia="Consolas"/>
          <w:sz w:val="14"/>
        </w:rPr>
        <w:t xml:space="preserve">  34              &lt;div class="mb-6 rounded-xl border border-red-300 bg-red-50 px-4 py-3 text-red-800" role="alert"&gt;</w:t>
      </w:r>
    </w:p>
    <w:p>
      <w:pPr>
        <w:keepLines w:val="0"/>
        <w:spacing w:after="0" w:before="0" w:line="240" w:lineRule="auto"/>
      </w:pPr>
      <w:r>
        <w:rPr>
          <w:rFonts w:ascii="Consolas" w:hAnsi="Consolas" w:eastAsia="Consolas"/>
          <w:sz w:val="14"/>
        </w:rPr>
        <w:t xml:space="preserve">  35                  {{ $errors-&gt;first() }}</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@endif</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&lt;div class="mb-6 grid grid-cols-2 gap-3 sm:mb-8 sm:gap-5 xl:grid-cols-4"&gt;</w:t>
      </w:r>
    </w:p>
    <w:p>
      <w:pPr>
        <w:keepLines w:val="0"/>
        <w:spacing w:after="0" w:before="0" w:line="240" w:lineRule="auto"/>
      </w:pPr>
      <w:r>
        <w:rPr>
          <w:rFonts w:ascii="Consolas" w:hAnsi="Consolas" w:eastAsia="Consolas"/>
          <w:sz w:val="14"/>
        </w:rPr>
        <w:t xml:space="preserve">  40              &lt;div class="rounded-2xl border border-orange-100 bg-white p-4 shadow-sm sm:p-5"&gt;</w:t>
      </w:r>
    </w:p>
    <w:p>
      <w:pPr>
        <w:keepLines w:val="0"/>
        <w:spacing w:after="0" w:before="0" w:line="240" w:lineRule="auto"/>
      </w:pPr>
      <w:r>
        <w:rPr>
          <w:rFonts w:ascii="Consolas" w:hAnsi="Consolas" w:eastAsia="Consolas"/>
          <w:sz w:val="14"/>
        </w:rPr>
        <w:t xml:space="preserve">  41                  &lt;p class="text-sm font-medium text-gray-500"&gt;Pending Reservations&lt;/p&gt;</w:t>
      </w:r>
    </w:p>
    <w:p>
      <w:pPr>
        <w:keepLines w:val="0"/>
        <w:spacing w:after="0" w:before="0" w:line="240" w:lineRule="auto"/>
      </w:pPr>
      <w:r>
        <w:rPr>
          <w:rFonts w:ascii="Consolas" w:hAnsi="Consolas" w:eastAsia="Consolas"/>
          <w:sz w:val="14"/>
        </w:rPr>
        <w:t xml:space="preserve">  42                  &lt;p id="pending-reservations-total" class="mt-2 text-2xl font-bold text-gray-900 sm:mt-4 sm:text-3xl"&gt;{{ $pendingReservations-&gt;total() }}&lt;/p&gt;</w:t>
      </w:r>
    </w:p>
    <w:p>
      <w:pPr>
        <w:keepLines w:val="0"/>
        <w:spacing w:after="0" w:before="0" w:line="240" w:lineRule="auto"/>
      </w:pPr>
      <w:r>
        <w:rPr>
          <w:rFonts w:ascii="Consolas" w:hAnsi="Consolas" w:eastAsia="Consolas"/>
          <w:sz w:val="14"/>
        </w:rPr>
        <w:t xml:space="preserve">  43              &lt;/div&gt;</w:t>
      </w:r>
    </w:p>
    <w:p>
      <w:pPr>
        <w:keepLines w:val="0"/>
        <w:spacing w:after="0" w:before="0" w:line="240" w:lineRule="auto"/>
      </w:pPr>
      <w:r>
        <w:rPr>
          <w:rFonts w:ascii="Consolas" w:hAnsi="Consolas" w:eastAsia="Consolas"/>
          <w:sz w:val="14"/>
        </w:rPr>
        <w:t xml:space="preserve">  44              &lt;div class="rounded-2xl border border-green-100 bg-white p-4 shadow-sm sm:p-5"&gt;</w:t>
      </w:r>
    </w:p>
    <w:p>
      <w:pPr>
        <w:keepLines w:val="0"/>
        <w:spacing w:after="0" w:before="0" w:line="240" w:lineRule="auto"/>
      </w:pPr>
      <w:r>
        <w:rPr>
          <w:rFonts w:ascii="Consolas" w:hAnsi="Consolas" w:eastAsia="Consolas"/>
          <w:sz w:val="14"/>
        </w:rPr>
        <w:t xml:space="preserve">  45                  &lt;p class="text-sm font-medium text-gray-500"&gt;Recent Decisions&lt;/p&gt;</w:t>
      </w:r>
    </w:p>
    <w:p>
      <w:pPr>
        <w:keepLines w:val="0"/>
        <w:spacing w:after="0" w:before="0" w:line="240" w:lineRule="auto"/>
      </w:pPr>
      <w:r>
        <w:rPr>
          <w:rFonts w:ascii="Consolas" w:hAnsi="Consolas" w:eastAsia="Consolas"/>
          <w:sz w:val="14"/>
        </w:rPr>
        <w:t xml:space="preserve">  46                  &lt;p id="recent-decisions-total" class="mt-2 text-2xl font-bold text-gray-900 sm:mt-4 sm:text-3xl"&gt;{{ $recentReservations-&gt;count() }}&lt;/p&gt;</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&lt;div class="rounded-2xl border border-amber-100 bg-white p-4 shadow-sm sm:p-5"&gt;</w:t>
      </w:r>
    </w:p>
    <w:p>
      <w:pPr>
        <w:keepLines w:val="0"/>
        <w:spacing w:after="0" w:before="0" w:line="240" w:lineRule="auto"/>
      </w:pPr>
      <w:r>
        <w:rPr>
          <w:rFonts w:ascii="Consolas" w:hAnsi="Consolas" w:eastAsia="Consolas"/>
          <w:sz w:val="14"/>
        </w:rPr>
        <w:t xml:space="preserve">  49                  &lt;p class="text-sm font-medium text-gray-500"&gt;Audit Log Entries&lt;/p&gt;</w:t>
      </w:r>
    </w:p>
    <w:p>
      <w:pPr>
        <w:keepLines w:val="0"/>
        <w:spacing w:after="0" w:before="0" w:line="240" w:lineRule="auto"/>
      </w:pPr>
      <w:r>
        <w:rPr>
          <w:rFonts w:ascii="Consolas" w:hAnsi="Consolas" w:eastAsia="Consolas"/>
          <w:sz w:val="14"/>
        </w:rPr>
        <w:t xml:space="preserve">  50                  &lt;p id="audit-log-total" class="mt-2 text-2xl font-bold text-gray-900 sm:mt-4 sm:text-3xl"&gt;{{ $auditLogs-&gt;count() }}&lt;/p&gt;</w:t>
      </w:r>
    </w:p>
    <w:p>
      <w:pPr>
        <w:keepLines w:val="0"/>
        <w:spacing w:after="0" w:before="0" w:line="240" w:lineRule="auto"/>
      </w:pPr>
      <w:r>
        <w:rPr>
          <w:rFonts w:ascii="Consolas" w:hAnsi="Consolas" w:eastAsia="Consolas"/>
          <w:sz w:val="14"/>
        </w:rPr>
        <w:t xml:space="preserve">  51              &lt;/div&gt;</w:t>
      </w:r>
    </w:p>
    <w:p>
      <w:pPr>
        <w:keepLines w:val="0"/>
        <w:spacing w:after="0" w:before="0" w:line="240" w:lineRule="auto"/>
      </w:pPr>
      <w:r>
        <w:rPr>
          <w:rFonts w:ascii="Consolas" w:hAnsi="Consolas" w:eastAsia="Consolas"/>
          <w:sz w:val="14"/>
        </w:rPr>
        <w:t xml:space="preserve">  52              &lt;div class="rounded-2xl border border-slate-200 bg-white p-4 shadow-sm sm:p-5"&gt;</w:t>
      </w:r>
    </w:p>
    <w:p>
      <w:pPr>
        <w:keepLines w:val="0"/>
        <w:spacing w:after="0" w:before="0" w:line="240" w:lineRule="auto"/>
      </w:pPr>
      <w:r>
        <w:rPr>
          <w:rFonts w:ascii="Consolas" w:hAnsi="Consolas" w:eastAsia="Consolas"/>
          <w:sz w:val="14"/>
        </w:rPr>
        <w:t xml:space="preserve">  53                  &lt;p class="text-sm font-medium text-gray-500"&gt;Members&lt;/p&gt;</w:t>
      </w:r>
    </w:p>
    <w:p>
      <w:pPr>
        <w:keepLines w:val="0"/>
        <w:spacing w:after="0" w:before="0" w:line="240" w:lineRule="auto"/>
      </w:pPr>
      <w:r>
        <w:rPr>
          <w:rFonts w:ascii="Consolas" w:hAnsi="Consolas" w:eastAsia="Consolas"/>
          <w:sz w:val="14"/>
        </w:rPr>
        <w:t xml:space="preserve">  54                  &lt;p class="mt-2 text-2xl font-bold text-gray-900 sm:mt-4 sm:text-3xl"&gt;{{ $users-&gt;total() ?? 0 }}&lt;/p&gt;</w:t>
      </w:r>
    </w:p>
    <w:p>
      <w:pPr>
        <w:keepLines w:val="0"/>
        <w:spacing w:after="0" w:before="0" w:line="240" w:lineRule="auto"/>
      </w:pPr>
      <w:r>
        <w:rPr>
          <w:rFonts w:ascii="Consolas" w:hAnsi="Consolas" w:eastAsia="Consolas"/>
          <w:sz w:val="14"/>
        </w:rPr>
        <w:t xml:space="preserve">  55              &lt;/div&gt;</w:t>
      </w:r>
    </w:p>
    <w:p>
      <w:pPr>
        <w:keepLines w:val="0"/>
        <w:spacing w:after="0" w:before="0" w:line="240" w:lineRule="auto"/>
      </w:pPr>
      <w:r>
        <w:rPr>
          <w:rFonts w:ascii="Consolas" w:hAnsi="Consolas" w:eastAsia="Consolas"/>
          <w:sz w:val="14"/>
        </w:rPr>
        <w:t xml:space="preserve">  56          &lt;/div&gt;</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&lt;div class="grid gap-3 sm:grid-cols-3"&gt;</w:t>
      </w:r>
    </w:p>
    <w:p>
      <w:pPr>
        <w:keepLines w:val="0"/>
        <w:spacing w:after="0" w:before="0" w:line="240" w:lineRule="auto"/>
      </w:pPr>
      <w:r>
        <w:rPr>
          <w:rFonts w:ascii="Consolas" w:hAnsi="Consolas" w:eastAsia="Consolas"/>
          <w:sz w:val="14"/>
        </w:rPr>
        <w:t xml:space="preserve">  59                      &lt;a href="#reservations" data-admin-section-link="reservations" class="rounded-2xl border border-slate-200 bg-white p-4 text-sm font-semibold text-slate-700 shadow-sm transition hover:border-green-300 hover:text-green-900"&gt;Review reservations &lt;span class="ml-1 text-slate-400"&gt;→&lt;/span&gt;&lt;/a&gt;</w:t>
      </w:r>
    </w:p>
    <w:p>
      <w:pPr>
        <w:keepLines w:val="0"/>
        <w:spacing w:after="0" w:before="0" w:line="240" w:lineRule="auto"/>
      </w:pPr>
      <w:r>
        <w:rPr>
          <w:rFonts w:ascii="Consolas" w:hAnsi="Consolas" w:eastAsia="Consolas"/>
          <w:sz w:val="14"/>
        </w:rPr>
        <w:t xml:space="preserve">  60                      &lt;a href="#members" data-admin-section-link="members" class="rounded-2xl border border-slate-200 bg-white p-4 text-sm font-semibold text-slate-700 shadow-sm transition hover:border-green-300 hover:text-green-900"&gt;Manage members &lt;span class="ml-1 text-slate-400"&gt;→&lt;/span&gt;&lt;/a&gt;</w:t>
      </w:r>
    </w:p>
    <w:p>
      <w:pPr>
        <w:keepLines w:val="0"/>
        <w:spacing w:after="0" w:before="0" w:line="240" w:lineRule="auto"/>
      </w:pPr>
      <w:r>
        <w:rPr>
          <w:rFonts w:ascii="Consolas" w:hAnsi="Consolas" w:eastAsia="Consolas"/>
          <w:sz w:val="14"/>
        </w:rPr>
        <w:t xml:space="preserve">  61                      &lt;a href="#audit" data-admin-section-link="audit" class="rounded-2xl border border-slate-200 bg-white p-4 text-sm font-semibold text-slate-700 shadow-sm transition hover:border-green-300 hover:text-green-900"&gt;View audit activity &lt;span class="ml-1 text-slate-400"&gt;→&lt;/span&gt;&lt;/a&gt;</w:t>
      </w:r>
    </w:p>
    <w:p>
      <w:pPr>
        <w:keepLines w:val="0"/>
        <w:spacing w:after="0" w:before="0" w:line="240" w:lineRule="auto"/>
      </w:pPr>
      <w:r>
        <w:rPr>
          <w:rFonts w:ascii="Consolas" w:hAnsi="Consolas" w:eastAsia="Consolas"/>
          <w:sz w:val="14"/>
        </w:rPr>
        <w:t xml:space="preserve">  62                  &lt;/div&gt;</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@php</w:t>
      </w:r>
    </w:p>
    <w:p>
      <w:pPr>
        <w:keepLines w:val="0"/>
        <w:spacing w:after="0" w:before="0" w:line="240" w:lineRule="auto"/>
      </w:pPr>
      <w:r>
        <w:rPr>
          <w:rFonts w:ascii="Consolas" w:hAnsi="Consolas" w:eastAsia="Consolas"/>
          <w:sz w:val="14"/>
        </w:rPr>
        <w:t xml:space="preserve">  65                      $maxDecisionCount = max($approvedReservationCount, $rejectedReservationCount, 1);</w:t>
      </w:r>
    </w:p>
    <w:p>
      <w:pPr>
        <w:keepLines w:val="0"/>
        <w:spacing w:after="0" w:before="0" w:line="240" w:lineRule="auto"/>
      </w:pPr>
      <w:r>
        <w:rPr>
          <w:rFonts w:ascii="Consolas" w:hAnsi="Consolas" w:eastAsia="Consolas"/>
          <w:sz w:val="14"/>
        </w:rPr>
        <w:t xml:space="preserve">  66                  @endphp</w:t>
      </w:r>
    </w:p>
    <w:p>
      <w:pPr>
        <w:keepLines w:val="0"/>
        <w:spacing w:after="0" w:before="0" w:line="240" w:lineRule="auto"/>
      </w:pPr>
      <w:r>
        <w:rPr>
          <w:rFonts w:ascii="Consolas" w:hAnsi="Consolas" w:eastAsia="Consolas"/>
          <w:sz w:val="14"/>
        </w:rPr>
        <w:t xml:space="preserve">  67                  &lt;section class="mt-6 rounded-2xl border border-slate-200 bg-white p-5 shadow-sm sm:p-6" aria-labelledby="reservation-outcomes-title"&gt;</w:t>
      </w:r>
    </w:p>
    <w:p>
      <w:pPr>
        <w:keepLines w:val="0"/>
        <w:spacing w:after="0" w:before="0" w:line="240" w:lineRule="auto"/>
      </w:pPr>
      <w:r>
        <w:rPr>
          <w:rFonts w:ascii="Consolas" w:hAnsi="Consolas" w:eastAsia="Consolas"/>
          <w:sz w:val="14"/>
        </w:rPr>
        <w:t xml:space="preserve">  68                      &lt;div class="mb-6 flex flex-col gap-2 sm:flex-row sm:items-end sm:justify-between"&gt;</w:t>
      </w:r>
    </w:p>
    <w:p>
      <w:pPr>
        <w:keepLines w:val="0"/>
        <w:spacing w:after="0" w:before="0" w:line="240" w:lineRule="auto"/>
      </w:pPr>
      <w:r>
        <w:rPr>
          <w:rFonts w:ascii="Consolas" w:hAnsi="Consolas" w:eastAsia="Consolas"/>
          <w:sz w:val="14"/>
        </w:rPr>
        <w:t xml:space="preserve">  69                          &lt;div&gt;</w:t>
      </w:r>
    </w:p>
    <w:p>
      <w:pPr>
        <w:keepLines w:val="0"/>
        <w:spacing w:after="0" w:before="0" w:line="240" w:lineRule="auto"/>
      </w:pPr>
      <w:r>
        <w:rPr>
          <w:rFonts w:ascii="Consolas" w:hAnsi="Consolas" w:eastAsia="Consolas"/>
          <w:sz w:val="14"/>
        </w:rPr>
        <w:t xml:space="preserve">  70                              &lt;h2 id="reservation-outcomes-title" class="text-xl font-semibold text-slate-900"&gt;Reservation outcomes&lt;/h2&gt;</w:t>
      </w:r>
    </w:p>
    <w:p>
      <w:pPr>
        <w:keepLines w:val="0"/>
        <w:spacing w:after="0" w:before="0" w:line="240" w:lineRule="auto"/>
      </w:pPr>
      <w:r>
        <w:rPr>
          <w:rFonts w:ascii="Consolas" w:hAnsi="Consolas" w:eastAsia="Consolas"/>
          <w:sz w:val="14"/>
        </w:rPr>
        <w:t xml:space="preserve">  71                              &lt;p class="mt-1 text-sm text-slate-500"&gt;Total approved and rejected reservations.&lt;/p&gt;</w:t>
      </w:r>
    </w:p>
    <w:p>
      <w:pPr>
        <w:keepLines w:val="0"/>
        <w:spacing w:after="0" w:before="0" w:line="240" w:lineRule="auto"/>
      </w:pPr>
      <w:r>
        <w:rPr>
          <w:rFonts w:ascii="Consolas" w:hAnsi="Consolas" w:eastAsia="Consolas"/>
          <w:sz w:val="14"/>
        </w:rPr>
        <w:t xml:space="preserve">  72                          &lt;/div&gt;</w:t>
      </w:r>
    </w:p>
    <w:p>
      <w:pPr>
        <w:keepLines w:val="0"/>
        <w:spacing w:after="0" w:before="0" w:line="240" w:lineRule="auto"/>
      </w:pPr>
      <w:r>
        <w:rPr>
          <w:rFonts w:ascii="Consolas" w:hAnsi="Consolas" w:eastAsia="Consolas"/>
          <w:sz w:val="14"/>
        </w:rPr>
        <w:t xml:space="preserve">  73                          &lt;span class="text-xs font-medium text-slate-400"&gt;All time&lt;/span&gt;</w:t>
      </w:r>
    </w:p>
    <w:p>
      <w:pPr>
        <w:keepLines w:val="0"/>
        <w:spacing w:after="0" w:before="0" w:line="240" w:lineRule="auto"/>
      </w:pPr>
      <w:r>
        <w:rPr>
          <w:rFonts w:ascii="Consolas" w:hAnsi="Consolas" w:eastAsia="Consolas"/>
          <w:sz w:val="14"/>
        </w:rPr>
        <w:t xml:space="preserve">  74                      &lt;/div&gt;</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&lt;div class="space-y-5" role="img" aria-label="Bar chart comparing total approved and rejected reservations"&gt;</w:t>
      </w:r>
    </w:p>
    <w:p>
      <w:pPr>
        <w:keepLines w:val="0"/>
        <w:spacing w:after="0" w:before="0" w:line="240" w:lineRule="auto"/>
      </w:pPr>
      <w:r>
        <w:rPr>
          <w:rFonts w:ascii="Consolas" w:hAnsi="Consolas" w:eastAsia="Consolas"/>
          <w:sz w:val="14"/>
        </w:rPr>
        <w:t xml:space="preserve">  77                          &lt;div data-reservation-outcome="approved" data-total="{{ $approvedReservationCount }}"&gt;</w:t>
      </w:r>
    </w:p>
    <w:p>
      <w:pPr>
        <w:keepLines w:val="0"/>
        <w:spacing w:after="0" w:before="0" w:line="240" w:lineRule="auto"/>
      </w:pPr>
      <w:r>
        <w:rPr>
          <w:rFonts w:ascii="Consolas" w:hAnsi="Consolas" w:eastAsia="Consolas"/>
          <w:sz w:val="14"/>
        </w:rPr>
        <w:t xml:space="preserve">  78                              &lt;div class="mb-2 flex items-center justify-between gap-4"&gt;</w:t>
      </w:r>
    </w:p>
    <w:p>
      <w:pPr>
        <w:keepLines w:val="0"/>
        <w:spacing w:after="0" w:before="0" w:line="240" w:lineRule="auto"/>
      </w:pPr>
      <w:r>
        <w:rPr>
          <w:rFonts w:ascii="Consolas" w:hAnsi="Consolas" w:eastAsia="Consolas"/>
          <w:sz w:val="14"/>
        </w:rPr>
        <w:t xml:space="preserve">  79                                  &lt;span class="inline-flex items-center gap-2 text-sm font-medium text-slate-700"&gt;</w:t>
      </w:r>
    </w:p>
    <w:p>
      <w:pPr>
        <w:keepLines w:val="0"/>
        <w:spacing w:after="0" w:before="0" w:line="240" w:lineRule="auto"/>
      </w:pPr>
      <w:r>
        <w:rPr>
          <w:rFonts w:ascii="Consolas" w:hAnsi="Consolas" w:eastAsia="Consolas"/>
          <w:sz w:val="14"/>
        </w:rPr>
        <w:t xml:space="preserve">  80                                      &lt;span class="h-2.5 w-2.5 rounded-full bg-green-600" aria-hidden="true"&gt;&lt;/span&gt;</w:t>
      </w:r>
    </w:p>
    <w:p>
      <w:pPr>
        <w:keepLines w:val="0"/>
        <w:spacing w:after="0" w:before="0" w:line="240" w:lineRule="auto"/>
      </w:pPr>
      <w:r>
        <w:rPr>
          <w:rFonts w:ascii="Consolas" w:hAnsi="Consolas" w:eastAsia="Consolas"/>
          <w:sz w:val="14"/>
        </w:rPr>
        <w:t xml:space="preserve">  81                                      Approved</w:t>
      </w:r>
    </w:p>
    <w:p>
      <w:pPr>
        <w:keepLines w:val="0"/>
        <w:spacing w:after="0" w:before="0" w:line="240" w:lineRule="auto"/>
      </w:pPr>
      <w:r>
        <w:rPr>
          <w:rFonts w:ascii="Consolas" w:hAnsi="Consolas" w:eastAsia="Consolas"/>
          <w:sz w:val="14"/>
        </w:rPr>
        <w:t xml:space="preserve">  82                                  &lt;/span&gt;</w:t>
      </w:r>
    </w:p>
    <w:p>
      <w:pPr>
        <w:keepLines w:val="0"/>
        <w:spacing w:after="0" w:before="0" w:line="240" w:lineRule="auto"/>
      </w:pPr>
      <w:r>
        <w:rPr>
          <w:rFonts w:ascii="Consolas" w:hAnsi="Consolas" w:eastAsia="Consolas"/>
          <w:sz w:val="14"/>
        </w:rPr>
        <w:t xml:space="preserve">  83                                  &lt;span class="text-sm font-semibold tabular-nums text-slate-900"&gt;{{ number_format($approvedReservationCount) }}&lt;/span&gt;</w:t>
      </w:r>
    </w:p>
    <w:p>
      <w:pPr>
        <w:keepLines w:val="0"/>
        <w:spacing w:after="0" w:before="0" w:line="240" w:lineRule="auto"/>
      </w:pPr>
      <w:r>
        <w:rPr>
          <w:rFonts w:ascii="Consolas" w:hAnsi="Consolas" w:eastAsia="Consolas"/>
          <w:sz w:val="14"/>
        </w:rPr>
        <w:t xml:space="preserve">  84                              &lt;/div&gt;</w:t>
      </w:r>
    </w:p>
    <w:p>
      <w:pPr>
        <w:keepLines w:val="0"/>
        <w:spacing w:after="0" w:before="0" w:line="240" w:lineRule="auto"/>
      </w:pPr>
      <w:r>
        <w:rPr>
          <w:rFonts w:ascii="Consolas" w:hAnsi="Consolas" w:eastAsia="Consolas"/>
          <w:sz w:val="14"/>
        </w:rPr>
        <w:t xml:space="preserve">  85                              &lt;div class="h-3 overflow-hidden rounded-full bg-slate-100"&gt;</w:t>
      </w:r>
    </w:p>
    <w:p>
      <w:pPr>
        <w:keepLines w:val="0"/>
        <w:spacing w:after="0" w:before="0" w:line="240" w:lineRule="auto"/>
      </w:pPr>
      <w:r>
        <w:rPr>
          <w:rFonts w:ascii="Consolas" w:hAnsi="Consolas" w:eastAsia="Consolas"/>
          <w:sz w:val="14"/>
        </w:rPr>
        <w:t xml:space="preserve">  86                                  &lt;div class="h-full rounded-full bg-green-600 transition-[width]" style="width: {{ round(($approvedReservationCount / $maxDecisionCount) * 100, 1) }}%"&gt;&lt;/div&gt;</w:t>
      </w:r>
    </w:p>
    <w:p>
      <w:pPr>
        <w:keepLines w:val="0"/>
        <w:spacing w:after="0" w:before="0" w:line="240" w:lineRule="auto"/>
      </w:pPr>
      <w:r>
        <w:rPr>
          <w:rFonts w:ascii="Consolas" w:hAnsi="Consolas" w:eastAsia="Consolas"/>
          <w:sz w:val="14"/>
        </w:rPr>
        <w:t xml:space="preserve">  87                              &lt;/div&gt;</w:t>
      </w:r>
    </w:p>
    <w:p>
      <w:pPr>
        <w:keepLines w:val="0"/>
        <w:spacing w:after="0" w:before="0" w:line="240" w:lineRule="auto"/>
      </w:pPr>
      <w:r>
        <w:rPr>
          <w:rFonts w:ascii="Consolas" w:hAnsi="Consolas" w:eastAsia="Consolas"/>
          <w:sz w:val="14"/>
        </w:rPr>
        <w:t xml:space="preserve">  88                          &lt;/div&gt;</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&lt;div data-reservation-outcome="rejected" data-total="{{ $rejectedReservationCount }}"&gt;</w:t>
      </w:r>
    </w:p>
    <w:p>
      <w:pPr>
        <w:keepLines w:val="0"/>
        <w:spacing w:after="0" w:before="0" w:line="240" w:lineRule="auto"/>
      </w:pPr>
      <w:r>
        <w:rPr>
          <w:rFonts w:ascii="Consolas" w:hAnsi="Consolas" w:eastAsia="Consolas"/>
          <w:sz w:val="14"/>
        </w:rPr>
        <w:t xml:space="preserve">  91                              &lt;div class="mb-2 flex items-center justify-between gap-4"&gt;</w:t>
      </w:r>
    </w:p>
    <w:p>
      <w:pPr>
        <w:keepLines w:val="0"/>
        <w:spacing w:after="0" w:before="0" w:line="240" w:lineRule="auto"/>
      </w:pPr>
      <w:r>
        <w:rPr>
          <w:rFonts w:ascii="Consolas" w:hAnsi="Consolas" w:eastAsia="Consolas"/>
          <w:sz w:val="14"/>
        </w:rPr>
        <w:t xml:space="preserve">  92                                  &lt;span class="inline-flex items-center gap-2 text-sm font-medium text-slate-700"&gt;</w:t>
      </w:r>
    </w:p>
    <w:p>
      <w:pPr>
        <w:keepLines w:val="0"/>
        <w:spacing w:after="0" w:before="0" w:line="240" w:lineRule="auto"/>
      </w:pPr>
      <w:r>
        <w:rPr>
          <w:rFonts w:ascii="Consolas" w:hAnsi="Consolas" w:eastAsia="Consolas"/>
          <w:sz w:val="14"/>
        </w:rPr>
        <w:t xml:space="preserve">  93                                      &lt;span class="h-2.5 w-2.5 rounded-full bg-rose-500" aria-hidden="true"&gt;&lt;/span&gt;</w:t>
      </w:r>
    </w:p>
    <w:p>
      <w:pPr>
        <w:keepLines w:val="0"/>
        <w:spacing w:after="0" w:before="0" w:line="240" w:lineRule="auto"/>
      </w:pPr>
      <w:r>
        <w:rPr>
          <w:rFonts w:ascii="Consolas" w:hAnsi="Consolas" w:eastAsia="Consolas"/>
          <w:sz w:val="14"/>
        </w:rPr>
        <w:t xml:space="preserve">  94                                      Rejected</w:t>
      </w:r>
    </w:p>
    <w:p>
      <w:pPr>
        <w:keepLines w:val="0"/>
        <w:spacing w:after="0" w:before="0" w:line="240" w:lineRule="auto"/>
      </w:pPr>
      <w:r>
        <w:rPr>
          <w:rFonts w:ascii="Consolas" w:hAnsi="Consolas" w:eastAsia="Consolas"/>
          <w:sz w:val="14"/>
        </w:rPr>
        <w:t xml:space="preserve">  95                                  &lt;/span&gt;</w:t>
      </w:r>
    </w:p>
    <w:p>
      <w:pPr>
        <w:keepLines w:val="0"/>
        <w:spacing w:after="0" w:before="0" w:line="240" w:lineRule="auto"/>
      </w:pPr>
      <w:r>
        <w:rPr>
          <w:rFonts w:ascii="Consolas" w:hAnsi="Consolas" w:eastAsia="Consolas"/>
          <w:sz w:val="14"/>
        </w:rPr>
        <w:t xml:space="preserve">  96                                  &lt;span class="text-sm font-semibold tabular-nums text-slate-900"&gt;{{ number_format($rejectedReservationCount) }}&lt;/span&gt;</w:t>
      </w:r>
    </w:p>
    <w:p>
      <w:pPr>
        <w:keepLines w:val="0"/>
        <w:spacing w:after="0" w:before="0" w:line="240" w:lineRule="auto"/>
      </w:pPr>
      <w:r>
        <w:rPr>
          <w:rFonts w:ascii="Consolas" w:hAnsi="Consolas" w:eastAsia="Consolas"/>
          <w:sz w:val="14"/>
        </w:rPr>
        <w:t xml:space="preserve">  97                              &lt;/div&gt;</w:t>
      </w:r>
    </w:p>
    <w:p>
      <w:pPr>
        <w:keepLines w:val="0"/>
        <w:spacing w:after="0" w:before="0" w:line="240" w:lineRule="auto"/>
      </w:pPr>
      <w:r>
        <w:rPr>
          <w:rFonts w:ascii="Consolas" w:hAnsi="Consolas" w:eastAsia="Consolas"/>
          <w:sz w:val="14"/>
        </w:rPr>
        <w:t xml:space="preserve">  98                              &lt;div class="h-3 overflow-hidden rounded-full bg-slate-100"&gt;</w:t>
      </w:r>
    </w:p>
    <w:p>
      <w:pPr>
        <w:keepLines w:val="0"/>
        <w:spacing w:after="0" w:before="0" w:line="240" w:lineRule="auto"/>
      </w:pPr>
      <w:r>
        <w:rPr>
          <w:rFonts w:ascii="Consolas" w:hAnsi="Consolas" w:eastAsia="Consolas"/>
          <w:sz w:val="14"/>
        </w:rPr>
        <w:t xml:space="preserve">  99                                  &lt;div class="h-full rounded-full bg-rose-500 transition-[width]" style="width: {{ round(($rejectedReservationCount / $maxDecisionCount) * 100, 1) }}%"&gt;&lt;/div&gt;</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&lt;/div&gt;</w:t>
      </w:r>
    </w:p>
    <w:p>
      <w:pPr>
        <w:keepLines w:val="0"/>
        <w:spacing w:after="0" w:before="0" w:line="240" w:lineRule="auto"/>
      </w:pPr>
      <w:r>
        <w:rPr>
          <w:rFonts w:ascii="Consolas" w:hAnsi="Consolas" w:eastAsia="Consolas"/>
          <w:sz w:val="14"/>
        </w:rPr>
        <w:t xml:space="preserve"> 102                      &lt;/div&gt;</w:t>
      </w:r>
    </w:p>
    <w:p>
      <w:pPr>
        <w:keepLines w:val="0"/>
        <w:spacing w:after="0" w:before="0" w:line="240" w:lineRule="auto"/>
      </w:pPr>
      <w:r>
        <w:rPr>
          <w:rFonts w:ascii="Consolas" w:hAnsi="Consolas" w:eastAsia="Consolas"/>
          <w:sz w:val="14"/>
        </w:rPr>
        <w:t xml:space="preserve"> 103                  &lt;/section&gt;</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&lt;/section&gt;</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&lt;section id="reservations" data-admin-section="reservations" class="hidden"&gt;</w:t>
      </w:r>
    </w:p>
    <w:p>
      <w:pPr>
        <w:keepLines w:val="0"/>
        <w:spacing w:after="0" w:before="0" w:line="240" w:lineRule="auto"/>
      </w:pPr>
      <w:r>
        <w:rPr>
          <w:rFonts w:ascii="Consolas" w:hAnsi="Consolas" w:eastAsia="Consolas"/>
          <w:sz w:val="14"/>
        </w:rPr>
        <w:t xml:space="preserve"> 108              &lt;section id="pending-reservations-section" class="scroll-mt-6 rounded-2xl border border-slate-200/80 bg-white p-4 shadow-sm sm:p-6"&gt;</w:t>
      </w:r>
    </w:p>
    <w:p>
      <w:pPr>
        <w:keepLines w:val="0"/>
        <w:spacing w:after="0" w:before="0" w:line="240" w:lineRule="auto"/>
      </w:pPr>
      <w:r>
        <w:rPr>
          <w:rFonts w:ascii="Consolas" w:hAnsi="Consolas" w:eastAsia="Consolas"/>
          <w:sz w:val="14"/>
        </w:rPr>
        <w:t xml:space="preserve"> 109                  &lt;div class="flex flex-col sm:flex-row sm:items-center sm:justify-between gap-4 mb-4"&gt;</w:t>
      </w:r>
    </w:p>
    <w:p>
      <w:pPr>
        <w:keepLines w:val="0"/>
        <w:spacing w:after="0" w:before="0" w:line="240" w:lineRule="auto"/>
      </w:pPr>
      <w:r>
        <w:rPr>
          <w:rFonts w:ascii="Consolas" w:hAnsi="Consolas" w:eastAsia="Consolas"/>
          <w:sz w:val="14"/>
        </w:rPr>
        <w:t xml:space="preserve"> 110                      &lt;div&gt;</w:t>
      </w:r>
    </w:p>
    <w:p>
      <w:pPr>
        <w:keepLines w:val="0"/>
        <w:spacing w:after="0" w:before="0" w:line="240" w:lineRule="auto"/>
      </w:pPr>
      <w:r>
        <w:rPr>
          <w:rFonts w:ascii="Consolas" w:hAnsi="Consolas" w:eastAsia="Consolas"/>
          <w:sz w:val="14"/>
        </w:rPr>
        <w:t xml:space="preserve"> 111                          &lt;h2 class="text-xl font-semibold text-gray-900"&gt;Pending Reservations&lt;/h2&gt;</w:t>
      </w:r>
    </w:p>
    <w:p>
      <w:pPr>
        <w:keepLines w:val="0"/>
        <w:spacing w:after="0" w:before="0" w:line="240" w:lineRule="auto"/>
      </w:pPr>
      <w:r>
        <w:rPr>
          <w:rFonts w:ascii="Consolas" w:hAnsi="Consolas" w:eastAsia="Consolas"/>
          <w:sz w:val="14"/>
        </w:rPr>
        <w:t xml:space="preserve"> 112                          &lt;p class="text-sm text-gray-600"&gt;Review and approve or reject requests.&lt;/p&gt;</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&lt;span id="pending-reservations-label" class="text-sm text-gray-500"&gt;{{ $pendingReservations-&gt;total() }} pending&lt;/span&gt;</w:t>
      </w:r>
    </w:p>
    <w:p>
      <w:pPr>
        <w:keepLines w:val="0"/>
        <w:spacing w:after="0" w:before="0" w:line="240" w:lineRule="auto"/>
      </w:pPr>
      <w:r>
        <w:rPr>
          <w:rFonts w:ascii="Consolas" w:hAnsi="Consolas" w:eastAsia="Consolas"/>
          <w:sz w:val="14"/>
        </w:rPr>
        <w:t xml:space="preserve"> 115                  &lt;/div&gt;</w:t>
      </w:r>
    </w:p>
    <w:p>
      <w:pPr>
        <w:keepLines w:val="0"/>
        <w:spacing w:after="0" w:before="0" w:line="240" w:lineRule="auto"/>
      </w:pPr>
      <w:r>
        <w:rPr>
          <w:rFonts w:ascii="Consolas" w:hAnsi="Consolas" w:eastAsia="Consolas"/>
          <w:sz w:val="14"/>
        </w:rPr>
        <w:t xml:space="preserve"> 116                  &lt;p id="dashboard-action-status" class="mb-3 hidden text-sm text-emerald-700" role="status" aria-live="polite"&gt;&lt;/p&gt;</w:t>
      </w:r>
    </w:p>
    <w:p>
      <w:pPr>
        <w:keepLines w:val="0"/>
        <w:spacing w:after="0" w:before="0" w:line="240" w:lineRule="auto"/>
      </w:pPr>
      <w:r>
        <w:rPr>
          <w:rFonts w:ascii="Consolas" w:hAnsi="Consolas" w:eastAsia="Consolas"/>
          <w:sz w:val="14"/>
        </w:rPr>
        <w:t xml:space="preserve"> 117                  &lt;p id="dashboard-action-error" class="mb-3 hidden text-sm text-rose-700" role="alert"&gt;&lt;/p&gt;</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@if($pendingReservations-&gt;isEmpty())</w:t>
      </w:r>
    </w:p>
    <w:p>
      <w:pPr>
        <w:keepLines w:val="0"/>
        <w:spacing w:after="0" w:before="0" w:line="240" w:lineRule="auto"/>
      </w:pPr>
      <w:r>
        <w:rPr>
          <w:rFonts w:ascii="Consolas" w:hAnsi="Consolas" w:eastAsia="Consolas"/>
          <w:sz w:val="14"/>
        </w:rPr>
        <w:t xml:space="preserve"> 120                      &lt;p class="text-gray-500"&gt;No pending reservations at the moment.&lt;/p&gt;</w:t>
      </w:r>
    </w:p>
    <w:p>
      <w:pPr>
        <w:keepLines w:val="0"/>
        <w:spacing w:after="0" w:before="0" w:line="240" w:lineRule="auto"/>
      </w:pPr>
      <w:r>
        <w:rPr>
          <w:rFonts w:ascii="Consolas" w:hAnsi="Consolas" w:eastAsia="Consolas"/>
          <w:sz w:val="14"/>
        </w:rPr>
        <w:t xml:space="preserve"> 121                  @else</w:t>
      </w:r>
    </w:p>
    <w:p>
      <w:pPr>
        <w:keepLines w:val="0"/>
        <w:spacing w:after="0" w:before="0" w:line="240" w:lineRule="auto"/>
      </w:pPr>
      <w:r>
        <w:rPr>
          <w:rFonts w:ascii="Consolas" w:hAnsi="Consolas" w:eastAsia="Consolas"/>
          <w:sz w:val="14"/>
        </w:rPr>
        <w:t xml:space="preserve"> 122                      &lt;div id="pending-reservations-list" class="space-y-4 pr-2" style="height: 32rem; overflow-y: scroll; scrollbar-width: auto; scrollbar-color: #6b7280 #e5e7eb;" tabindex="0" aria-label="Scrollable pending reservations"&gt;</w:t>
      </w:r>
    </w:p>
    <w:p>
      <w:pPr>
        <w:keepLines w:val="0"/>
        <w:spacing w:after="0" w:before="0" w:line="240" w:lineRule="auto"/>
      </w:pPr>
      <w:r>
        <w:rPr>
          <w:rFonts w:ascii="Consolas" w:hAnsi="Consolas" w:eastAsia="Consolas"/>
          <w:sz w:val="14"/>
        </w:rPr>
        <w:t xml:space="preserve"> 123                          @foreach($pendingReservations as $reservation)</w:t>
      </w:r>
    </w:p>
    <w:p>
      <w:pPr>
        <w:keepLines w:val="0"/>
        <w:spacing w:after="0" w:before="0" w:line="240" w:lineRule="auto"/>
      </w:pPr>
      <w:r>
        <w:rPr>
          <w:rFonts w:ascii="Consolas" w:hAnsi="Consolas" w:eastAsia="Consolas"/>
          <w:sz w:val="14"/>
        </w:rPr>
        <w:t xml:space="preserve"> 124                              &lt;div data-reservation-card class="rounded-3xl border border-slate-200 bg-white p-4 transition hover:border-indigo-200"&gt;</w:t>
      </w:r>
    </w:p>
    <w:p>
      <w:pPr>
        <w:keepLines w:val="0"/>
        <w:spacing w:after="0" w:before="0" w:line="240" w:lineRule="auto"/>
      </w:pPr>
      <w:r>
        <w:rPr>
          <w:rFonts w:ascii="Consolas" w:hAnsi="Consolas" w:eastAsia="Consolas"/>
          <w:sz w:val="14"/>
        </w:rPr>
        <w:t xml:space="preserve"> 125                                  &lt;div class="flex flex-col gap-3 sm:flex-row sm:justify-between sm:items-start"&gt;</w:t>
      </w:r>
    </w:p>
    <w:p>
      <w:pPr>
        <w:keepLines w:val="0"/>
        <w:spacing w:after="0" w:before="0" w:line="240" w:lineRule="auto"/>
      </w:pPr>
      <w:r>
        <w:rPr>
          <w:rFonts w:ascii="Consolas" w:hAnsi="Consolas" w:eastAsia="Consolas"/>
          <w:sz w:val="14"/>
        </w:rPr>
        <w:t xml:space="preserve"> 126                                      &lt;div&gt;</w:t>
      </w:r>
    </w:p>
    <w:p>
      <w:pPr>
        <w:keepLines w:val="0"/>
        <w:spacing w:after="0" w:before="0" w:line="240" w:lineRule="auto"/>
      </w:pPr>
      <w:r>
        <w:rPr>
          <w:rFonts w:ascii="Consolas" w:hAnsi="Consolas" w:eastAsia="Consolas"/>
          <w:sz w:val="14"/>
        </w:rPr>
        <w:t xml:space="preserve"> 127                                          &lt;p class="text-sm text-gray-500"&gt;Reservation #{{ $reservation-&gt;id }}&lt;/p&gt;</w:t>
      </w:r>
    </w:p>
    <w:p>
      <w:pPr>
        <w:keepLines w:val="0"/>
        <w:spacing w:after="0" w:before="0" w:line="240" w:lineRule="auto"/>
      </w:pPr>
      <w:r>
        <w:rPr>
          <w:rFonts w:ascii="Consolas" w:hAnsi="Consolas" w:eastAsia="Consolas"/>
          <w:sz w:val="14"/>
        </w:rPr>
        <w:t xml:space="preserve"> 128                                          &lt;h3 class="text-lg font-semibold text-gray-900"&gt;{{ $reservation-&gt;items-&gt;isNotEmpty() ? 'Property items' : ($reservation-&gt;facility-&gt;name ?? 'Facility') }} — {{ $reservation-&gt;reservation_date-&gt;format('M d, Y') }}&lt;/h3&gt;</w:t>
      </w:r>
    </w:p>
    <w:p>
      <w:pPr>
        <w:keepLines w:val="0"/>
        <w:spacing w:after="0" w:before="0" w:line="240" w:lineRule="auto"/>
      </w:pPr>
      <w:r>
        <w:rPr>
          <w:rFonts w:ascii="Consolas" w:hAnsi="Consolas" w:eastAsia="Consolas"/>
          <w:sz w:val="14"/>
        </w:rPr>
        <w:t xml:space="preserve"> 129                                          &lt;p class="text-sm text-gray-600"&gt;</w:t>
      </w:r>
    </w:p>
    <w:p>
      <w:pPr>
        <w:keepLines w:val="0"/>
        <w:spacing w:after="0" w:before="0" w:line="240" w:lineRule="auto"/>
      </w:pPr>
      <w:r>
        <w:rPr>
          <w:rFonts w:ascii="Consolas" w:hAnsi="Consolas" w:eastAsia="Consolas"/>
          <w:sz w:val="14"/>
        </w:rPr>
        <w:t xml:space="preserve"> 130                                              @if($reservation-&gt;items-&gt;isNotEmpty())</w:t>
      </w:r>
    </w:p>
    <w:p>
      <w:pPr>
        <w:keepLines w:val="0"/>
        <w:spacing w:after="0" w:before="0" w:line="240" w:lineRule="auto"/>
      </w:pPr>
      <w:r>
        <w:rPr>
          <w:rFonts w:ascii="Consolas" w:hAnsi="Consolas" w:eastAsia="Consolas"/>
          <w:sz w:val="14"/>
        </w:rPr>
        <w:t xml:space="preserve"> 131                                                  Use: {{ $reservation-&gt;start_time-&gt;format('H:i') }} · Return: {{ $reservation-&gt;end_time-&gt;format('H:i') }}</w:t>
      </w:r>
    </w:p>
    <w:p>
      <w:pPr>
        <w:keepLines w:val="0"/>
        <w:spacing w:after="0" w:before="0" w:line="240" w:lineRule="auto"/>
      </w:pPr>
      <w:r>
        <w:rPr>
          <w:rFonts w:ascii="Consolas" w:hAnsi="Consolas" w:eastAsia="Consolas"/>
          <w:sz w:val="14"/>
        </w:rPr>
        <w:t xml:space="preserve"> 132                                              @else</w:t>
      </w:r>
    </w:p>
    <w:p>
      <w:pPr>
        <w:keepLines w:val="0"/>
        <w:spacing w:after="0" w:before="0" w:line="240" w:lineRule="auto"/>
      </w:pPr>
      <w:r>
        <w:rPr>
          <w:rFonts w:ascii="Consolas" w:hAnsi="Consolas" w:eastAsia="Consolas"/>
          <w:sz w:val="14"/>
        </w:rPr>
        <w:t xml:space="preserve"> 133                                                  {{ $reservation-&gt;start_time-&gt;format('H:i') }} — {{ $reservation-&gt;end_time-&gt;format('H:i') }}</w:t>
      </w:r>
    </w:p>
    <w:p>
      <w:pPr>
        <w:keepLines w:val="0"/>
        <w:spacing w:after="0" w:before="0" w:line="240" w:lineRule="auto"/>
      </w:pPr>
      <w:r>
        <w:rPr>
          <w:rFonts w:ascii="Consolas" w:hAnsi="Consolas" w:eastAsia="Consolas"/>
          <w:sz w:val="14"/>
        </w:rPr>
        <w:t xml:space="preserve"> 134                                              @endif</w:t>
      </w:r>
    </w:p>
    <w:p>
      <w:pPr>
        <w:keepLines w:val="0"/>
        <w:spacing w:after="0" w:before="0" w:line="240" w:lineRule="auto"/>
      </w:pPr>
      <w:r>
        <w:rPr>
          <w:rFonts w:ascii="Consolas" w:hAnsi="Consolas" w:eastAsia="Consolas"/>
          <w:sz w:val="14"/>
        </w:rPr>
        <w:t xml:space="preserve"> 135                                          &lt;/p&gt;</w:t>
      </w:r>
    </w:p>
    <w:p>
      <w:pPr>
        <w:keepLines w:val="0"/>
        <w:spacing w:after="0" w:before="0" w:line="240" w:lineRule="auto"/>
      </w:pPr>
      <w:r>
        <w:rPr>
          <w:rFonts w:ascii="Consolas" w:hAnsi="Consolas" w:eastAsia="Consolas"/>
          <w:sz w:val="14"/>
        </w:rPr>
        <w:t xml:space="preserve"> 136                                          &lt;p class="text-sm text-gray-600 mt-2"&gt;Requested by {{ $reservation-&gt;user-&gt;name }} ({{ $reservation-&gt;user-&gt;email }})&lt;/p&gt;</w:t>
      </w:r>
    </w:p>
    <w:p>
      <w:pPr>
        <w:keepLines w:val="0"/>
        <w:spacing w:after="0" w:before="0" w:line="240" w:lineRule="auto"/>
      </w:pPr>
      <w:r>
        <w:rPr>
          <w:rFonts w:ascii="Consolas" w:hAnsi="Consolas" w:eastAsia="Consolas"/>
          <w:sz w:val="14"/>
        </w:rPr>
        <w:t xml:space="preserve"> 137                                          &lt;p class="text-sm text-gray-600 mt-1"&gt;Purpose: {{ $reservation-&gt;purpose }}&lt;/p&gt;</w:t>
      </w:r>
    </w:p>
    <w:p>
      <w:pPr>
        <w:keepLines w:val="0"/>
        <w:spacing w:after="0" w:before="0" w:line="240" w:lineRule="auto"/>
      </w:pPr>
      <w:r>
        <w:rPr>
          <w:rFonts w:ascii="Consolas" w:hAnsi="Consolas" w:eastAsia="Consolas"/>
          <w:sz w:val="14"/>
        </w:rPr>
        <w:t xml:space="preserve"> 138                                          @if($reservation-&gt;items-&gt;isNotEmpty())</w:t>
      </w:r>
    </w:p>
    <w:p>
      <w:pPr>
        <w:keepLines w:val="0"/>
        <w:spacing w:after="0" w:before="0" w:line="240" w:lineRule="auto"/>
      </w:pPr>
      <w:r>
        <w:rPr>
          <w:rFonts w:ascii="Consolas" w:hAnsi="Consolas" w:eastAsia="Consolas"/>
          <w:sz w:val="14"/>
        </w:rPr>
        <w:t xml:space="preserve"> 139                                              &lt;p class="mt-2 text-sm text-gray-700"&gt;</w:t>
      </w:r>
    </w:p>
    <w:p>
      <w:pPr>
        <w:keepLines w:val="0"/>
        <w:spacing w:after="0" w:before="0" w:line="240" w:lineRule="auto"/>
      </w:pPr>
      <w:r>
        <w:rPr>
          <w:rFonts w:ascii="Consolas" w:hAnsi="Consolas" w:eastAsia="Consolas"/>
          <w:sz w:val="14"/>
        </w:rPr>
        <w:t xml:space="preserve"> 140                                                  Items:</w:t>
      </w:r>
    </w:p>
    <w:p>
      <w:pPr>
        <w:keepLines w:val="0"/>
        <w:spacing w:after="0" w:before="0" w:line="240" w:lineRule="auto"/>
      </w:pPr>
      <w:r>
        <w:rPr>
          <w:rFonts w:ascii="Consolas" w:hAnsi="Consolas" w:eastAsia="Consolas"/>
          <w:sz w:val="14"/>
        </w:rPr>
        <w:t xml:space="preserve"> 141                                                  @foreach($reservation-&gt;items as $item)</w:t>
      </w:r>
    </w:p>
    <w:p>
      <w:pPr>
        <w:keepLines w:val="0"/>
        <w:spacing w:after="0" w:before="0" w:line="240" w:lineRule="auto"/>
      </w:pPr>
      <w:r>
        <w:rPr>
          <w:rFonts w:ascii="Consolas" w:hAnsi="Consolas" w:eastAsia="Consolas"/>
          <w:sz w:val="14"/>
        </w:rPr>
        <w:t xml:space="preserve"> 142                                                      {{ $item-&gt;name }} × {{ $item-&gt;pivot-&gt;quantity }}@if(!$loop-&gt;last), @endif</w:t>
      </w:r>
    </w:p>
    <w:p>
      <w:pPr>
        <w:keepLines w:val="0"/>
        <w:spacing w:after="0" w:before="0" w:line="240" w:lineRule="auto"/>
      </w:pPr>
      <w:r>
        <w:rPr>
          <w:rFonts w:ascii="Consolas" w:hAnsi="Consolas" w:eastAsia="Consolas"/>
          <w:sz w:val="14"/>
        </w:rPr>
        <w:t xml:space="preserve"> 143                                                  @endforeach</w:t>
      </w:r>
    </w:p>
    <w:p>
      <w:pPr>
        <w:keepLines w:val="0"/>
        <w:spacing w:after="0" w:before="0" w:line="240" w:lineRule="auto"/>
      </w:pPr>
      <w:r>
        <w:rPr>
          <w:rFonts w:ascii="Consolas" w:hAnsi="Consolas" w:eastAsia="Consolas"/>
          <w:sz w:val="14"/>
        </w:rPr>
        <w:t xml:space="preserve"> 144                                              &lt;/p&gt;</w:t>
      </w:r>
    </w:p>
    <w:p>
      <w:pPr>
        <w:keepLines w:val="0"/>
        <w:spacing w:after="0" w:before="0" w:line="240" w:lineRule="auto"/>
      </w:pPr>
      <w:r>
        <w:rPr>
          <w:rFonts w:ascii="Consolas" w:hAnsi="Consolas" w:eastAsia="Consolas"/>
          <w:sz w:val="14"/>
        </w:rPr>
        <w:t xml:space="preserve"> 145                                          @endif</w:t>
      </w:r>
    </w:p>
    <w:p>
      <w:pPr>
        <w:keepLines w:val="0"/>
        <w:spacing w:after="0" w:before="0" w:line="240" w:lineRule="auto"/>
      </w:pPr>
      <w:r>
        <w:rPr>
          <w:rFonts w:ascii="Consolas" w:hAnsi="Consolas" w:eastAsia="Consolas"/>
          <w:sz w:val="14"/>
        </w:rPr>
        <w:t xml:space="preserve"> 146                                      &lt;/div&gt;</w:t>
      </w:r>
    </w:p>
    <w:p>
      <w:pPr>
        <w:keepLines w:val="0"/>
        <w:spacing w:after="0" w:before="0" w:line="240" w:lineRule="auto"/>
      </w:pPr>
      <w:r>
        <w:rPr>
          <w:rFonts w:ascii="Consolas" w:hAnsi="Consolas" w:eastAsia="Consolas"/>
          <w:sz w:val="14"/>
        </w:rPr>
        <w:t xml:space="preserve"> 147                                      &lt;div class="flex gap-2"&gt;</w:t>
      </w:r>
    </w:p>
    <w:p>
      <w:pPr>
        <w:keepLines w:val="0"/>
        <w:spacing w:after="0" w:before="0" w:line="240" w:lineRule="auto"/>
      </w:pPr>
      <w:r>
        <w:rPr>
          <w:rFonts w:ascii="Consolas" w:hAnsi="Consolas" w:eastAsia="Consolas"/>
          <w:sz w:val="14"/>
        </w:rPr>
        <w:t xml:space="preserve"> 148                                          &lt;form method="POST" action="{{ route('admin.reservations.approve', $reservation) }}" data-pending-action&gt;</w:t>
      </w:r>
    </w:p>
    <w:p>
      <w:pPr>
        <w:keepLines w:val="0"/>
        <w:spacing w:after="0" w:before="0" w:line="240" w:lineRule="auto"/>
      </w:pPr>
      <w:r>
        <w:rPr>
          <w:rFonts w:ascii="Consolas" w:hAnsi="Consolas" w:eastAsia="Consolas"/>
          <w:sz w:val="14"/>
        </w:rPr>
        <w:t xml:space="preserve"> 149                                              @csrf</w:t>
      </w:r>
    </w:p>
    <w:p>
      <w:pPr>
        <w:keepLines w:val="0"/>
        <w:spacing w:after="0" w:before="0" w:line="240" w:lineRule="auto"/>
      </w:pPr>
      <w:r>
        <w:rPr>
          <w:rFonts w:ascii="Consolas" w:hAnsi="Consolas" w:eastAsia="Consolas"/>
          <w:sz w:val="14"/>
        </w:rPr>
        <w:t xml:space="preserve"> 150                                              &lt;button type="submit" class="px-4 py-2 rounded-full bg-green-600 text-white hover:bg-green-700 transition"&gt;Approve&lt;/button&gt;</w:t>
      </w:r>
    </w:p>
    <w:p>
      <w:pPr>
        <w:keepLines w:val="0"/>
        <w:spacing w:after="0" w:before="0" w:line="240" w:lineRule="auto"/>
      </w:pPr>
      <w:r>
        <w:rPr>
          <w:rFonts w:ascii="Consolas" w:hAnsi="Consolas" w:eastAsia="Consolas"/>
          <w:sz w:val="14"/>
        </w:rPr>
        <w:t xml:space="preserve"> 151                                          &lt;/form&gt;</w:t>
      </w:r>
    </w:p>
    <w:p>
      <w:pPr>
        <w:keepLines w:val="0"/>
        <w:spacing w:after="0" w:before="0" w:line="240" w:lineRule="auto"/>
      </w:pPr>
      <w:r>
        <w:rPr>
          <w:rFonts w:ascii="Consolas" w:hAnsi="Consolas" w:eastAsia="Consolas"/>
          <w:sz w:val="14"/>
        </w:rPr>
        <w:t xml:space="preserve"> 152                                          &lt;form method="POST" action="{{ route('admin.reservations.reject', $reservation) }}" data-pending-action&gt;</w:t>
      </w:r>
    </w:p>
    <w:p>
      <w:pPr>
        <w:keepLines w:val="0"/>
        <w:spacing w:after="0" w:before="0" w:line="240" w:lineRule="auto"/>
      </w:pPr>
      <w:r>
        <w:rPr>
          <w:rFonts w:ascii="Consolas" w:hAnsi="Consolas" w:eastAsia="Consolas"/>
          <w:sz w:val="14"/>
        </w:rPr>
        <w:t xml:space="preserve"> 153                                              @csrf</w:t>
      </w:r>
    </w:p>
    <w:p>
      <w:pPr>
        <w:keepLines w:val="0"/>
        <w:spacing w:after="0" w:before="0" w:line="240" w:lineRule="auto"/>
      </w:pPr>
      <w:r>
        <w:rPr>
          <w:rFonts w:ascii="Consolas" w:hAnsi="Consolas" w:eastAsia="Consolas"/>
          <w:sz w:val="14"/>
        </w:rPr>
        <w:t xml:space="preserve"> 154                                              &lt;button type="submit" class="px-4 py-2 rounded-full bg-red-600 text-white hover:bg-red-700 transition"&gt;Reject&lt;/button&gt;</w:t>
      </w:r>
    </w:p>
    <w:p>
      <w:pPr>
        <w:keepLines w:val="0"/>
        <w:spacing w:after="0" w:before="0" w:line="240" w:lineRule="auto"/>
      </w:pPr>
      <w:r>
        <w:rPr>
          <w:rFonts w:ascii="Consolas" w:hAnsi="Consolas" w:eastAsia="Consolas"/>
          <w:sz w:val="14"/>
        </w:rPr>
        <w:t xml:space="preserve"> 155                                          &lt;/form&gt;</w:t>
      </w:r>
    </w:p>
    <w:p>
      <w:pPr>
        <w:keepLines w:val="0"/>
        <w:spacing w:after="0" w:before="0" w:line="240" w:lineRule="auto"/>
      </w:pPr>
      <w:r>
        <w:rPr>
          <w:rFonts w:ascii="Consolas" w:hAnsi="Consolas" w:eastAsia="Consolas"/>
          <w:sz w:val="14"/>
        </w:rPr>
        <w:t xml:space="preserve"> 156                                          &lt;form method="POST" action="{{ route('admin.reservations.destroy', $reservation) }}" data-pending-action data-confirm="Delete this reservation? This will remove it from the calendar and user view."&gt;</w:t>
      </w:r>
    </w:p>
    <w:p>
      <w:pPr>
        <w:keepLines w:val="0"/>
        <w:spacing w:after="0" w:before="0" w:line="240" w:lineRule="auto"/>
      </w:pPr>
      <w:r>
        <w:rPr>
          <w:rFonts w:ascii="Consolas" w:hAnsi="Consolas" w:eastAsia="Consolas"/>
          <w:sz w:val="14"/>
        </w:rPr>
        <w:t xml:space="preserve"> 157                                              @csrf</w:t>
      </w:r>
    </w:p>
    <w:p>
      <w:pPr>
        <w:keepLines w:val="0"/>
        <w:spacing w:after="0" w:before="0" w:line="240" w:lineRule="auto"/>
      </w:pPr>
      <w:r>
        <w:rPr>
          <w:rFonts w:ascii="Consolas" w:hAnsi="Consolas" w:eastAsia="Consolas"/>
          <w:sz w:val="14"/>
        </w:rPr>
        <w:t xml:space="preserve"> 158                                              @method('DELETE')</w:t>
      </w:r>
    </w:p>
    <w:p>
      <w:pPr>
        <w:keepLines w:val="0"/>
        <w:spacing w:after="0" w:before="0" w:line="240" w:lineRule="auto"/>
      </w:pPr>
      <w:r>
        <w:rPr>
          <w:rFonts w:ascii="Consolas" w:hAnsi="Consolas" w:eastAsia="Consolas"/>
          <w:sz w:val="14"/>
        </w:rPr>
        <w:t xml:space="preserve"> 159                                              &lt;button type="submit" class="px-4 py-2 rounded-full bg-gray-600 text-white hover:bg-gray-700 transition"&gt;Delete&lt;/button&gt;</w:t>
      </w:r>
    </w:p>
    <w:p>
      <w:pPr>
        <w:keepLines w:val="0"/>
        <w:spacing w:after="0" w:before="0" w:line="240" w:lineRule="auto"/>
      </w:pPr>
      <w:r>
        <w:rPr>
          <w:rFonts w:ascii="Consolas" w:hAnsi="Consolas" w:eastAsia="Consolas"/>
          <w:sz w:val="14"/>
        </w:rPr>
        <w:t xml:space="preserve"> 160                                          &lt;/form&gt;</w:t>
      </w:r>
    </w:p>
    <w:p>
      <w:pPr>
        <w:keepLines w:val="0"/>
        <w:spacing w:after="0" w:before="0" w:line="240" w:lineRule="auto"/>
      </w:pPr>
      <w:r>
        <w:rPr>
          <w:rFonts w:ascii="Consolas" w:hAnsi="Consolas" w:eastAsia="Consolas"/>
          <w:sz w:val="14"/>
        </w:rPr>
        <w:t xml:space="preserve"> 161                                      &lt;/div&gt;</w:t>
      </w:r>
    </w:p>
    <w:p>
      <w:pPr>
        <w:keepLines w:val="0"/>
        <w:spacing w:after="0" w:before="0" w:line="240" w:lineRule="auto"/>
      </w:pPr>
      <w:r>
        <w:rPr>
          <w:rFonts w:ascii="Consolas" w:hAnsi="Consolas" w:eastAsia="Consolas"/>
          <w:sz w:val="14"/>
        </w:rPr>
        <w:t xml:space="preserve"> 162                                  &lt;/div&gt;</w:t>
      </w:r>
    </w:p>
    <w:p>
      <w:pPr>
        <w:keepLines w:val="0"/>
        <w:spacing w:after="0" w:before="0" w:line="240" w:lineRule="auto"/>
      </w:pPr>
      <w:r>
        <w:rPr>
          <w:rFonts w:ascii="Consolas" w:hAnsi="Consolas" w:eastAsia="Consolas"/>
          <w:sz w:val="14"/>
        </w:rPr>
        <w:t xml:space="preserve"> 163                              &lt;/div&gt;</w:t>
      </w:r>
    </w:p>
    <w:p>
      <w:pPr>
        <w:keepLines w:val="0"/>
        <w:spacing w:after="0" w:before="0" w:line="240" w:lineRule="auto"/>
      </w:pPr>
      <w:r>
        <w:rPr>
          <w:rFonts w:ascii="Consolas" w:hAnsi="Consolas" w:eastAsia="Consolas"/>
          <w:sz w:val="14"/>
        </w:rPr>
        <w:t xml:space="preserve"> 164                          @endforeach</w:t>
      </w:r>
    </w:p>
    <w:p>
      <w:pPr>
        <w:keepLines w:val="0"/>
        <w:spacing w:after="0" w:before="0" w:line="240" w:lineRule="auto"/>
      </w:pPr>
      <w:r>
        <w:rPr>
          <w:rFonts w:ascii="Consolas" w:hAnsi="Consolas" w:eastAsia="Consolas"/>
          <w:sz w:val="14"/>
        </w:rPr>
        <w:t xml:space="preserve"> 165                      &lt;/div&gt;</w:t>
      </w:r>
    </w:p>
    <w:p>
      <w:pPr>
        <w:keepLines w:val="0"/>
        <w:spacing w:after="0" w:before="0" w:line="240" w:lineRule="auto"/>
      </w:pPr>
      <w:r>
        <w:rPr>
          <w:rFonts w:ascii="Consolas" w:hAnsi="Consolas" w:eastAsia="Consolas"/>
          <w:sz w:val="14"/>
        </w:rPr>
        <w:t xml:space="preserve"> 166                      &lt;div class="mt-4"&gt;</w:t>
      </w:r>
    </w:p>
    <w:p>
      <w:pPr>
        <w:keepLines w:val="0"/>
        <w:spacing w:after="0" w:before="0" w:line="240" w:lineRule="auto"/>
      </w:pPr>
      <w:r>
        <w:rPr>
          <w:rFonts w:ascii="Consolas" w:hAnsi="Consolas" w:eastAsia="Consolas"/>
          <w:sz w:val="14"/>
        </w:rPr>
        <w:t xml:space="preserve"> 167                          {{ $pendingReservations-&gt;links() }}</w:t>
      </w:r>
    </w:p>
    <w:p>
      <w:pPr>
        <w:keepLines w:val="0"/>
        <w:spacing w:after="0" w:before="0" w:line="240" w:lineRule="auto"/>
      </w:pPr>
      <w:r>
        <w:rPr>
          <w:rFonts w:ascii="Consolas" w:hAnsi="Consolas" w:eastAsia="Consolas"/>
          <w:sz w:val="14"/>
        </w:rPr>
        <w:t xml:space="preserve"> 168                      &lt;/div&gt;</w:t>
      </w:r>
    </w:p>
    <w:p>
      <w:pPr>
        <w:keepLines w:val="0"/>
        <w:spacing w:after="0" w:before="0" w:line="240" w:lineRule="auto"/>
      </w:pPr>
      <w:r>
        <w:rPr>
          <w:rFonts w:ascii="Consolas" w:hAnsi="Consolas" w:eastAsia="Consolas"/>
          <w:sz w:val="14"/>
        </w:rPr>
        <w:t xml:space="preserve"> 169                  @endif</w:t>
      </w:r>
    </w:p>
    <w:p>
      <w:pPr>
        <w:keepLines w:val="0"/>
        <w:spacing w:after="0" w:before="0" w:line="240" w:lineRule="auto"/>
      </w:pPr>
      <w:r>
        <w:rPr>
          <w:rFonts w:ascii="Consolas" w:hAnsi="Consolas" w:eastAsia="Consolas"/>
          <w:sz w:val="14"/>
        </w:rPr>
        <w:t xml:space="preserve"> 170              &lt;/section&gt;</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&lt;section id="edit-reservations-section" class="mt-6 scroll-mt-6 rounded-2xl border border-slate-200/80 bg-white p-4 shadow-sm sm:p-6"&gt;</w:t>
      </w:r>
    </w:p>
    <w:p>
      <w:pPr>
        <w:keepLines w:val="0"/>
        <w:spacing w:after="0" w:before="0" w:line="240" w:lineRule="auto"/>
      </w:pPr>
      <w:r>
        <w:rPr>
          <w:rFonts w:ascii="Consolas" w:hAnsi="Consolas" w:eastAsia="Consolas"/>
          <w:sz w:val="14"/>
        </w:rPr>
        <w:t xml:space="preserve"> 173                  &lt;div class="mb-4"&gt;</w:t>
      </w:r>
    </w:p>
    <w:p>
      <w:pPr>
        <w:keepLines w:val="0"/>
        <w:spacing w:after="0" w:before="0" w:line="240" w:lineRule="auto"/>
      </w:pPr>
      <w:r>
        <w:rPr>
          <w:rFonts w:ascii="Consolas" w:hAnsi="Consolas" w:eastAsia="Consolas"/>
          <w:sz w:val="14"/>
        </w:rPr>
        <w:t xml:space="preserve"> 174                      &lt;h2 class="text-xl font-semibold text-gray-900"&gt;Edit Reservations&lt;/h2&gt;</w:t>
      </w:r>
    </w:p>
    <w:p>
      <w:pPr>
        <w:keepLines w:val="0"/>
        <w:spacing w:after="0" w:before="0" w:line="240" w:lineRule="auto"/>
      </w:pPr>
      <w:r>
        <w:rPr>
          <w:rFonts w:ascii="Consolas" w:hAnsi="Consolas" w:eastAsia="Consolas"/>
          <w:sz w:val="14"/>
        </w:rPr>
        <w:t xml:space="preserve"> 175                      &lt;p class="text-sm text-gray-600"&gt;Adjust approved reservation dates, schedules, or purpose. Deleting a reservation removes it from the client’s list and sends them a notification.&lt;/p&gt;</w:t>
      </w:r>
    </w:p>
    <w:p>
      <w:pPr>
        <w:keepLines w:val="0"/>
        <w:spacing w:after="0" w:before="0" w:line="240" w:lineRule="auto"/>
      </w:pPr>
      <w:r>
        <w:rPr>
          <w:rFonts w:ascii="Consolas" w:hAnsi="Consolas" w:eastAsia="Consolas"/>
          <w:sz w:val="14"/>
        </w:rPr>
        <w:t xml:space="preserve"> 176                  &lt;/div&gt;</w:t>
      </w:r>
    </w:p>
    <w:p>
      <w:pPr>
        <w:keepLines w:val="0"/>
        <w:spacing w:after="0" w:before="0" w:line="240" w:lineRule="auto"/>
      </w:pPr>
      <w:r>
        <w:rPr>
          <w:rFonts w:ascii="Consolas" w:hAnsi="Consolas" w:eastAsia="Consolas"/>
          <w:sz w:val="14"/>
        </w:rPr>
        <w:t xml:space="preserve"> 177                  &lt;form id="approved-reservation-filter-form" method="GET" action="{{ route('admin.dashboard') }}#reservations" class="mb-4 flex flex-col gap-2 sm:w-64"&gt;</w:t>
      </w:r>
    </w:p>
    <w:p>
      <w:pPr>
        <w:keepLines w:val="0"/>
        <w:spacing w:after="0" w:before="0" w:line="240" w:lineRule="auto"/>
      </w:pPr>
      <w:r>
        <w:rPr>
          <w:rFonts w:ascii="Consolas" w:hAnsi="Consolas" w:eastAsia="Consolas"/>
          <w:sz w:val="14"/>
        </w:rPr>
        <w:t xml:space="preserve"> 178                      &lt;input type="hidden" name="role" value="{{ $role ?? 'all' }}"&gt;</w:t>
      </w:r>
    </w:p>
    <w:p>
      <w:pPr>
        <w:keepLines w:val="0"/>
        <w:spacing w:after="0" w:before="0" w:line="240" w:lineRule="auto"/>
      </w:pPr>
      <w:r>
        <w:rPr>
          <w:rFonts w:ascii="Consolas" w:hAnsi="Consolas" w:eastAsia="Consolas"/>
          <w:sz w:val="14"/>
        </w:rPr>
        <w:t xml:space="preserve"> 179                      &lt;input type="hidden" name="search" value="{{ $search ?? '' }}"&gt;</w:t>
      </w:r>
    </w:p>
    <w:p>
      <w:pPr>
        <w:keepLines w:val="0"/>
        <w:spacing w:after="0" w:before="0" w:line="240" w:lineRule="auto"/>
      </w:pPr>
      <w:r>
        <w:rPr>
          <w:rFonts w:ascii="Consolas" w:hAnsi="Consolas" w:eastAsia="Consolas"/>
          <w:sz w:val="14"/>
        </w:rPr>
        <w:t xml:space="preserve"> 180                      &lt;input type="hidden" name="member_sort" value="{{ $memberSort ?? 'joined_newest' }}"&gt;</w:t>
      </w:r>
    </w:p>
    <w:p>
      <w:pPr>
        <w:keepLines w:val="0"/>
        <w:spacing w:after="0" w:before="0" w:line="240" w:lineRule="auto"/>
      </w:pPr>
      <w:r>
        <w:rPr>
          <w:rFonts w:ascii="Consolas" w:hAnsi="Consolas" w:eastAsia="Consolas"/>
          <w:sz w:val="14"/>
        </w:rPr>
        <w:t xml:space="preserve"> 181                      &lt;label for="reservation-sort" class="text-sm font-medium text-slate-700"&gt;Sort approved reservations&lt;/label&gt;</w:t>
      </w:r>
    </w:p>
    <w:p>
      <w:pPr>
        <w:keepLines w:val="0"/>
        <w:spacing w:after="0" w:before="0" w:line="240" w:lineRule="auto"/>
      </w:pPr>
      <w:r>
        <w:rPr>
          <w:rFonts w:ascii="Consolas" w:hAnsi="Consolas" w:eastAsia="Consolas"/>
          <w:sz w:val="14"/>
        </w:rPr>
        <w:t xml:space="preserve"> 182                      &lt;select id="reservation-sort" name="reservation_sort" class="rounded-full border border-slate-300 bg-white px-4 py-2 text-sm text-slate-700 focus:border-green-500 focus:outline-none focus:ring-2 focus:ring-green-100"&gt;</w:t>
      </w:r>
    </w:p>
    <w:p>
      <w:pPr>
        <w:keepLines w:val="0"/>
        <w:spacing w:after="0" w:before="0" w:line="240" w:lineRule="auto"/>
      </w:pPr>
      <w:r>
        <w:rPr>
          <w:rFonts w:ascii="Consolas" w:hAnsi="Consolas" w:eastAsia="Consolas"/>
          <w:sz w:val="14"/>
        </w:rPr>
        <w:t xml:space="preserve"> 183                          &lt;option value="recent" {{ ($reservationSort ?? 'recent') === 'recent' ? 'selected' : '' }}&gt;Most recent date&lt;/option&gt;</w:t>
      </w:r>
    </w:p>
    <w:p>
      <w:pPr>
        <w:keepLines w:val="0"/>
        <w:spacing w:after="0" w:before="0" w:line="240" w:lineRule="auto"/>
      </w:pPr>
      <w:r>
        <w:rPr>
          <w:rFonts w:ascii="Consolas" w:hAnsi="Consolas" w:eastAsia="Consolas"/>
          <w:sz w:val="14"/>
        </w:rPr>
        <w:t xml:space="preserve"> 184                          &lt;option value="oldest" {{ ($reservationSort ?? '') === 'oldest' ? 'selected' : '' }}&gt;Oldest date&lt;/option&gt;</w:t>
      </w:r>
    </w:p>
    <w:p>
      <w:pPr>
        <w:keepLines w:val="0"/>
        <w:spacing w:after="0" w:before="0" w:line="240" w:lineRule="auto"/>
      </w:pPr>
      <w:r>
        <w:rPr>
          <w:rFonts w:ascii="Consolas" w:hAnsi="Consolas" w:eastAsia="Consolas"/>
          <w:sz w:val="14"/>
        </w:rPr>
        <w:t xml:space="preserve"> 185                          &lt;option value="alphabetical" {{ ($reservationSort ?? '') === 'alphabetical' ? 'selected' : '' }}&gt;Alphabetical (room / item)&lt;/option&gt;</w:t>
      </w:r>
    </w:p>
    <w:p>
      <w:pPr>
        <w:keepLines w:val="0"/>
        <w:spacing w:after="0" w:before="0" w:line="240" w:lineRule="auto"/>
      </w:pPr>
      <w:r>
        <w:rPr>
          <w:rFonts w:ascii="Consolas" w:hAnsi="Consolas" w:eastAsia="Consolas"/>
          <w:sz w:val="14"/>
        </w:rPr>
        <w:t xml:space="preserve"> 186                      &lt;/select&gt;</w:t>
      </w:r>
    </w:p>
    <w:p>
      <w:pPr>
        <w:keepLines w:val="0"/>
        <w:spacing w:after="0" w:before="0" w:line="240" w:lineRule="auto"/>
      </w:pPr>
      <w:r>
        <w:rPr>
          <w:rFonts w:ascii="Consolas" w:hAnsi="Consolas" w:eastAsia="Consolas"/>
          <w:sz w:val="14"/>
        </w:rPr>
        <w:t xml:space="preserve"> 187                  &lt;/form&gt;</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@if($approvedReservations-&gt;isEmpty())</w:t>
      </w:r>
    </w:p>
    <w:p>
      <w:pPr>
        <w:keepLines w:val="0"/>
        <w:spacing w:after="0" w:before="0" w:line="240" w:lineRule="auto"/>
      </w:pPr>
      <w:r>
        <w:rPr>
          <w:rFonts w:ascii="Consolas" w:hAnsi="Consolas" w:eastAsia="Consolas"/>
          <w:sz w:val="14"/>
        </w:rPr>
        <w:t xml:space="preserve"> 190                      &lt;p class="text-gray-500"&gt;No approved reservations to edit.&lt;/p&gt;</w:t>
      </w:r>
    </w:p>
    <w:p>
      <w:pPr>
        <w:keepLines w:val="0"/>
        <w:spacing w:after="0" w:before="0" w:line="240" w:lineRule="auto"/>
      </w:pPr>
      <w:r>
        <w:rPr>
          <w:rFonts w:ascii="Consolas" w:hAnsi="Consolas" w:eastAsia="Consolas"/>
          <w:sz w:val="14"/>
        </w:rPr>
        <w:t xml:space="preserve"> 191                  @else</w:t>
      </w:r>
    </w:p>
    <w:p>
      <w:pPr>
        <w:keepLines w:val="0"/>
        <w:spacing w:after="0" w:before="0" w:line="240" w:lineRule="auto"/>
      </w:pPr>
      <w:r>
        <w:rPr>
          <w:rFonts w:ascii="Consolas" w:hAnsi="Consolas" w:eastAsia="Consolas"/>
          <w:sz w:val="14"/>
        </w:rPr>
        <w:t xml:space="preserve"> 192                      &lt;div class="overflow-hidden rounded-2xl border border-slate-200"&gt;</w:t>
      </w:r>
    </w:p>
    <w:p>
      <w:pPr>
        <w:keepLines w:val="0"/>
        <w:spacing w:after="0" w:before="0" w:line="240" w:lineRule="auto"/>
      </w:pPr>
      <w:r>
        <w:rPr>
          <w:rFonts w:ascii="Consolas" w:hAnsi="Consolas" w:eastAsia="Consolas"/>
          <w:sz w:val="14"/>
        </w:rPr>
        <w:t xml:space="preserve"> 193                          &lt;div class="h-[32rem] overflow-y-scroll overflow-x-auto" style="scrollbar-width: auto; scrollbar-color: #fbbf24 #fffbeb;" tabindex="0" aria-label="Scrollable approved reservations"&gt;</w:t>
      </w:r>
    </w:p>
    <w:p>
      <w:pPr>
        <w:keepLines w:val="0"/>
        <w:spacing w:after="0" w:before="0" w:line="240" w:lineRule="auto"/>
      </w:pPr>
      <w:r>
        <w:rPr>
          <w:rFonts w:ascii="Consolas" w:hAnsi="Consolas" w:eastAsia="Consolas"/>
          <w:sz w:val="14"/>
        </w:rPr>
        <w:t xml:space="preserve"> 194                              &lt;table class="min-w-full divide-y divide-slate-200 bg-white"&gt;</w:t>
      </w:r>
    </w:p>
    <w:p>
      <w:pPr>
        <w:keepLines w:val="0"/>
        <w:spacing w:after="0" w:before="0" w:line="240" w:lineRule="auto"/>
      </w:pPr>
      <w:r>
        <w:rPr>
          <w:rFonts w:ascii="Consolas" w:hAnsi="Consolas" w:eastAsia="Consolas"/>
          <w:sz w:val="14"/>
        </w:rPr>
        <w:t xml:space="preserve"> 195                                  &lt;thead class="sticky top-0 z-10 bg-green-50"&gt;</w:t>
      </w:r>
    </w:p>
    <w:p>
      <w:pPr>
        <w:keepLines w:val="0"/>
        <w:spacing w:after="0" w:before="0" w:line="240" w:lineRule="auto"/>
      </w:pPr>
      <w:r>
        <w:rPr>
          <w:rFonts w:ascii="Consolas" w:hAnsi="Consolas" w:eastAsia="Consolas"/>
          <w:sz w:val="14"/>
        </w:rPr>
        <w:t xml:space="preserve"> 196                                      &lt;tr&gt;</w:t>
      </w:r>
    </w:p>
    <w:p>
      <w:pPr>
        <w:keepLines w:val="0"/>
        <w:spacing w:after="0" w:before="0" w:line="240" w:lineRule="auto"/>
      </w:pPr>
      <w:r>
        <w:rPr>
          <w:rFonts w:ascii="Consolas" w:hAnsi="Consolas" w:eastAsia="Consolas"/>
          <w:sz w:val="14"/>
        </w:rPr>
        <w:t xml:space="preserve"> 197                                          &lt;th class="whitespace-nowrap px-4 py-3 text-left text-xs font-semibold uppercase tracking-wide text-slate-500"&gt;Reservation&lt;/th&gt;</w:t>
      </w:r>
    </w:p>
    <w:p>
      <w:pPr>
        <w:keepLines w:val="0"/>
        <w:spacing w:after="0" w:before="0" w:line="240" w:lineRule="auto"/>
      </w:pPr>
      <w:r>
        <w:rPr>
          <w:rFonts w:ascii="Consolas" w:hAnsi="Consolas" w:eastAsia="Consolas"/>
          <w:sz w:val="14"/>
        </w:rPr>
        <w:t xml:space="preserve"> 198                                          &lt;th class="whitespace-nowrap px-4 py-3 text-left text-xs font-semibold uppercase tracking-wide text-slate-500"&gt;Room / Items&lt;/th&gt;</w:t>
      </w:r>
    </w:p>
    <w:p>
      <w:pPr>
        <w:keepLines w:val="0"/>
        <w:spacing w:after="0" w:before="0" w:line="240" w:lineRule="auto"/>
      </w:pPr>
      <w:r>
        <w:rPr>
          <w:rFonts w:ascii="Consolas" w:hAnsi="Consolas" w:eastAsia="Consolas"/>
          <w:sz w:val="14"/>
        </w:rPr>
        <w:t xml:space="preserve"> 199                                          &lt;th class="whitespace-nowrap px-4 py-3 text-left text-xs font-semibold uppercase tracking-wide text-slate-500"&gt;Requested by&lt;/th&gt;</w:t>
      </w:r>
    </w:p>
    <w:p>
      <w:pPr>
        <w:keepLines w:val="0"/>
        <w:spacing w:after="0" w:before="0" w:line="240" w:lineRule="auto"/>
      </w:pPr>
      <w:r>
        <w:rPr>
          <w:rFonts w:ascii="Consolas" w:hAnsi="Consolas" w:eastAsia="Consolas"/>
          <w:sz w:val="14"/>
        </w:rPr>
        <w:t xml:space="preserve"> 200                                          &lt;th class="whitespace-nowrap px-4 py-3 text-left text-xs font-semibold uppercase tracking-wide text-slate-500"&gt;Date&lt;/th&gt;</w:t>
      </w:r>
    </w:p>
    <w:p>
      <w:pPr>
        <w:keepLines w:val="0"/>
        <w:spacing w:after="0" w:before="0" w:line="240" w:lineRule="auto"/>
      </w:pPr>
      <w:r>
        <w:rPr>
          <w:rFonts w:ascii="Consolas" w:hAnsi="Consolas" w:eastAsia="Consolas"/>
          <w:sz w:val="14"/>
        </w:rPr>
        <w:t xml:space="preserve"> 201                                          &lt;th class="whitespace-nowrap px-4 py-3 text-right text-xs font-semibold uppercase tracking-wide text-slate-500"&gt;Actions&lt;/th&gt;</w:t>
      </w:r>
    </w:p>
    <w:p>
      <w:pPr>
        <w:keepLines w:val="0"/>
        <w:spacing w:after="0" w:before="0" w:line="240" w:lineRule="auto"/>
      </w:pPr>
      <w:r>
        <w:rPr>
          <w:rFonts w:ascii="Consolas" w:hAnsi="Consolas" w:eastAsia="Consolas"/>
          <w:sz w:val="14"/>
        </w:rPr>
        <w:t xml:space="preserve"> 202                                      &lt;/tr&gt;</w:t>
      </w:r>
    </w:p>
    <w:p>
      <w:pPr>
        <w:keepLines w:val="0"/>
        <w:spacing w:after="0" w:before="0" w:line="240" w:lineRule="auto"/>
      </w:pPr>
      <w:r>
        <w:rPr>
          <w:rFonts w:ascii="Consolas" w:hAnsi="Consolas" w:eastAsia="Consolas"/>
          <w:sz w:val="14"/>
        </w:rPr>
        <w:t xml:space="preserve"> 203                                  &lt;/thead&gt;</w:t>
      </w:r>
    </w:p>
    <w:p>
      <w:pPr>
        <w:keepLines w:val="0"/>
        <w:spacing w:after="0" w:before="0" w:line="240" w:lineRule="auto"/>
      </w:pPr>
      <w:r>
        <w:rPr>
          <w:rFonts w:ascii="Consolas" w:hAnsi="Consolas" w:eastAsia="Consolas"/>
          <w:sz w:val="14"/>
        </w:rPr>
        <w:t xml:space="preserve"> 204                                  &lt;tbody class="divide-y divide-slate-200"&gt;</w:t>
      </w:r>
    </w:p>
    <w:p>
      <w:pPr>
        <w:keepLines w:val="0"/>
        <w:spacing w:after="0" w:before="0" w:line="240" w:lineRule="auto"/>
      </w:pPr>
      <w:r>
        <w:rPr>
          <w:rFonts w:ascii="Consolas" w:hAnsi="Consolas" w:eastAsia="Consolas"/>
          <w:sz w:val="14"/>
        </w:rPr>
        <w:t xml:space="preserve"> 205                                      @foreach($approvedReservations as $reservation)</w:t>
      </w:r>
    </w:p>
    <w:p>
      <w:pPr>
        <w:keepLines w:val="0"/>
        <w:spacing w:after="0" w:before="0" w:line="240" w:lineRule="auto"/>
      </w:pPr>
      <w:r>
        <w:rPr>
          <w:rFonts w:ascii="Consolas" w:hAnsi="Consolas" w:eastAsia="Consolas"/>
          <w:sz w:val="14"/>
        </w:rPr>
        <w:t xml:space="preserve"> 206                                          &lt;tr class="hover:bg-green-50/40"&gt;</w:t>
      </w:r>
    </w:p>
    <w:p>
      <w:pPr>
        <w:keepLines w:val="0"/>
        <w:spacing w:after="0" w:before="0" w:line="240" w:lineRule="auto"/>
      </w:pPr>
      <w:r>
        <w:rPr>
          <w:rFonts w:ascii="Consolas" w:hAnsi="Consolas" w:eastAsia="Consolas"/>
          <w:sz w:val="14"/>
        </w:rPr>
        <w:t xml:space="preserve"> 207                                              &lt;td class="whitespace-nowrap px-4 py-3 text-sm font-semibold text-slate-800"&gt;#{{ $reservation-&gt;id }}&lt;/td&gt;</w:t>
      </w:r>
    </w:p>
    <w:p>
      <w:pPr>
        <w:keepLines w:val="0"/>
        <w:spacing w:after="0" w:before="0" w:line="240" w:lineRule="auto"/>
      </w:pPr>
      <w:r>
        <w:rPr>
          <w:rFonts w:ascii="Consolas" w:hAnsi="Consolas" w:eastAsia="Consolas"/>
          <w:sz w:val="14"/>
        </w:rPr>
        <w:t xml:space="preserve"> 208                                              &lt;td class="px-4 py-3 text-sm text-slate-700"&gt;</w:t>
      </w:r>
    </w:p>
    <w:p>
      <w:pPr>
        <w:keepLines w:val="0"/>
        <w:spacing w:after="0" w:before="0" w:line="240" w:lineRule="auto"/>
      </w:pPr>
      <w:r>
        <w:rPr>
          <w:rFonts w:ascii="Consolas" w:hAnsi="Consolas" w:eastAsia="Consolas"/>
          <w:sz w:val="14"/>
        </w:rPr>
        <w:t xml:space="preserve"> 209                                                  {{ $reservation-&gt;facility?-&gt;name ?? ($reservation-&gt;items-&gt;isNotEmpty() ? 'Property items' : 'Facility') }}</w:t>
      </w:r>
    </w:p>
    <w:p>
      <w:pPr>
        <w:keepLines w:val="0"/>
        <w:spacing w:after="0" w:before="0" w:line="240" w:lineRule="auto"/>
      </w:pPr>
      <w:r>
        <w:rPr>
          <w:rFonts w:ascii="Consolas" w:hAnsi="Consolas" w:eastAsia="Consolas"/>
          <w:sz w:val="14"/>
        </w:rPr>
        <w:t xml:space="preserve"> 210                                                  @if($reservation-&gt;items-&gt;isNotEmpty())</w:t>
      </w:r>
    </w:p>
    <w:p>
      <w:pPr>
        <w:keepLines w:val="0"/>
        <w:spacing w:after="0" w:before="0" w:line="240" w:lineRule="auto"/>
      </w:pPr>
      <w:r>
        <w:rPr>
          <w:rFonts w:ascii="Consolas" w:hAnsi="Consolas" w:eastAsia="Consolas"/>
          <w:sz w:val="14"/>
        </w:rPr>
        <w:t xml:space="preserve"> 211                                                      &lt;span class="block max-w-xs truncate text-xs text-slate-500"&gt;</w:t>
      </w:r>
    </w:p>
    <w:p>
      <w:pPr>
        <w:keepLines w:val="0"/>
        <w:spacing w:after="0" w:before="0" w:line="240" w:lineRule="auto"/>
      </w:pPr>
      <w:r>
        <w:rPr>
          <w:rFonts w:ascii="Consolas" w:hAnsi="Consolas" w:eastAsia="Consolas"/>
          <w:sz w:val="14"/>
        </w:rPr>
        <w:t xml:space="preserve"> 212                                                          @foreach($reservation-&gt;items as $item)</w:t>
      </w:r>
    </w:p>
    <w:p>
      <w:pPr>
        <w:keepLines w:val="0"/>
        <w:spacing w:after="0" w:before="0" w:line="240" w:lineRule="auto"/>
      </w:pPr>
      <w:r>
        <w:rPr>
          <w:rFonts w:ascii="Consolas" w:hAnsi="Consolas" w:eastAsia="Consolas"/>
          <w:sz w:val="14"/>
        </w:rPr>
        <w:t xml:space="preserve"> 213                                                              {{ $item-&gt;name }} × {{ $item-&gt;pivot-&gt;quantity }}@if(!$loop-&gt;last), @endif</w:t>
      </w:r>
    </w:p>
    <w:p>
      <w:pPr>
        <w:keepLines w:val="0"/>
        <w:spacing w:after="0" w:before="0" w:line="240" w:lineRule="auto"/>
      </w:pPr>
      <w:r>
        <w:rPr>
          <w:rFonts w:ascii="Consolas" w:hAnsi="Consolas" w:eastAsia="Consolas"/>
          <w:sz w:val="14"/>
        </w:rPr>
        <w:t xml:space="preserve"> 214                                                          @endforeach</w:t>
      </w:r>
    </w:p>
    <w:p>
      <w:pPr>
        <w:keepLines w:val="0"/>
        <w:spacing w:after="0" w:before="0" w:line="240" w:lineRule="auto"/>
      </w:pPr>
      <w:r>
        <w:rPr>
          <w:rFonts w:ascii="Consolas" w:hAnsi="Consolas" w:eastAsia="Consolas"/>
          <w:sz w:val="14"/>
        </w:rPr>
        <w:t xml:space="preserve"> 215                                                      &lt;/span&gt;</w:t>
      </w:r>
    </w:p>
    <w:p>
      <w:pPr>
        <w:keepLines w:val="0"/>
        <w:spacing w:after="0" w:before="0" w:line="240" w:lineRule="auto"/>
      </w:pPr>
      <w:r>
        <w:rPr>
          <w:rFonts w:ascii="Consolas" w:hAnsi="Consolas" w:eastAsia="Consolas"/>
          <w:sz w:val="14"/>
        </w:rPr>
        <w:t xml:space="preserve"> 216                                                  @endif</w:t>
      </w:r>
    </w:p>
    <w:p>
      <w:pPr>
        <w:keepLines w:val="0"/>
        <w:spacing w:after="0" w:before="0" w:line="240" w:lineRule="auto"/>
      </w:pPr>
      <w:r>
        <w:rPr>
          <w:rFonts w:ascii="Consolas" w:hAnsi="Consolas" w:eastAsia="Consolas"/>
          <w:sz w:val="14"/>
        </w:rPr>
        <w:t xml:space="preserve"> 217                                              &lt;/td&gt;</w:t>
      </w:r>
    </w:p>
    <w:p>
      <w:pPr>
        <w:keepLines w:val="0"/>
        <w:spacing w:after="0" w:before="0" w:line="240" w:lineRule="auto"/>
      </w:pPr>
      <w:r>
        <w:rPr>
          <w:rFonts w:ascii="Consolas" w:hAnsi="Consolas" w:eastAsia="Consolas"/>
          <w:sz w:val="14"/>
        </w:rPr>
        <w:t xml:space="preserve"> 218                                              &lt;td class="whitespace-nowrap px-4 py-3 text-sm text-slate-600"&gt;{{ $reservation-&gt;user?-&gt;name ?? 'Unknown user' }}&lt;/td&gt;</w:t>
      </w:r>
    </w:p>
    <w:p>
      <w:pPr>
        <w:keepLines w:val="0"/>
        <w:spacing w:after="0" w:before="0" w:line="240" w:lineRule="auto"/>
      </w:pPr>
      <w:r>
        <w:rPr>
          <w:rFonts w:ascii="Consolas" w:hAnsi="Consolas" w:eastAsia="Consolas"/>
          <w:sz w:val="14"/>
        </w:rPr>
        <w:t xml:space="preserve"> 219                                              &lt;td class="whitespace-nowrap px-4 py-3 text-sm text-slate-600"&gt;{{ $reservation-&gt;reservation_date-&gt;format('M d, Y') }}&lt;/td&gt;</w:t>
      </w:r>
    </w:p>
    <w:p>
      <w:pPr>
        <w:keepLines w:val="0"/>
        <w:spacing w:after="0" w:before="0" w:line="240" w:lineRule="auto"/>
      </w:pPr>
      <w:r>
        <w:rPr>
          <w:rFonts w:ascii="Consolas" w:hAnsi="Consolas" w:eastAsia="Consolas"/>
          <w:sz w:val="14"/>
        </w:rPr>
        <w:t xml:space="preserve"> 220                                              &lt;td class="whitespace-nowrap px-4 py-3 text-right"&gt;</w:t>
      </w:r>
    </w:p>
    <w:p>
      <w:pPr>
        <w:keepLines w:val="0"/>
        <w:spacing w:after="0" w:before="0" w:line="240" w:lineRule="auto"/>
      </w:pPr>
      <w:r>
        <w:rPr>
          <w:rFonts w:ascii="Consolas" w:hAnsi="Consolas" w:eastAsia="Consolas"/>
          <w:sz w:val="14"/>
        </w:rPr>
        <w:t xml:space="preserve"> 221                                                  &lt;div class="inline-flex items-center gap-2"&gt;</w:t>
      </w:r>
    </w:p>
    <w:p>
      <w:pPr>
        <w:keepLines w:val="0"/>
        <w:spacing w:after="0" w:before="0" w:line="240" w:lineRule="auto"/>
      </w:pPr>
      <w:r>
        <w:rPr>
          <w:rFonts w:ascii="Consolas" w:hAnsi="Consolas" w:eastAsia="Consolas"/>
          <w:sz w:val="14"/>
        </w:rPr>
        <w:t xml:space="preserve"> 222                                                      &lt;button</w:t>
      </w:r>
    </w:p>
    <w:p>
      <w:pPr>
        <w:keepLines w:val="0"/>
        <w:spacing w:after="0" w:before="0" w:line="240" w:lineRule="auto"/>
      </w:pPr>
      <w:r>
        <w:rPr>
          <w:rFonts w:ascii="Consolas" w:hAnsi="Consolas" w:eastAsia="Consolas"/>
          <w:sz w:val="14"/>
        </w:rPr>
        <w:t xml:space="preserve"> 223                                                          type="button"</w:t>
      </w:r>
    </w:p>
    <w:p>
      <w:pPr>
        <w:keepLines w:val="0"/>
        <w:spacing w:after="0" w:before="0" w:line="240" w:lineRule="auto"/>
      </w:pPr>
      <w:r>
        <w:rPr>
          <w:rFonts w:ascii="Consolas" w:hAnsi="Consolas" w:eastAsia="Consolas"/>
          <w:sz w:val="14"/>
        </w:rPr>
        <w:t xml:space="preserve"> 224                                                          data-edit-reservation</w:t>
      </w:r>
    </w:p>
    <w:p>
      <w:pPr>
        <w:keepLines w:val="0"/>
        <w:spacing w:after="0" w:before="0" w:line="240" w:lineRule="auto"/>
      </w:pPr>
      <w:r>
        <w:rPr>
          <w:rFonts w:ascii="Consolas" w:hAnsi="Consolas" w:eastAsia="Consolas"/>
          <w:sz w:val="14"/>
        </w:rPr>
        <w:t xml:space="preserve"> 225                                                          data-edit-action="{{ route('admin.reservations.update', $reservation) }}"</w:t>
      </w:r>
    </w:p>
    <w:p>
      <w:pPr>
        <w:keepLines w:val="0"/>
        <w:spacing w:after="0" w:before="0" w:line="240" w:lineRule="auto"/>
      </w:pPr>
      <w:r>
        <w:rPr>
          <w:rFonts w:ascii="Consolas" w:hAnsi="Consolas" w:eastAsia="Consolas"/>
          <w:sz w:val="14"/>
        </w:rPr>
        <w:t xml:space="preserve"> 226                                                          data-reservation-id="{{ $reservation-&gt;id }}"</w:t>
      </w:r>
    </w:p>
    <w:p>
      <w:pPr>
        <w:keepLines w:val="0"/>
        <w:spacing w:after="0" w:before="0" w:line="240" w:lineRule="auto"/>
      </w:pPr>
      <w:r>
        <w:rPr>
          <w:rFonts w:ascii="Consolas" w:hAnsi="Consolas" w:eastAsia="Consolas"/>
          <w:sz w:val="14"/>
        </w:rPr>
        <w:t xml:space="preserve"> 227                                                          data-reservation-room="{{ $reservation-&gt;facility?-&gt;name ?? ($reservation-&gt;items-&gt;isNotEmpty() ? 'Property items' : 'Facility') }}"</w:t>
      </w:r>
    </w:p>
    <w:p>
      <w:pPr>
        <w:keepLines w:val="0"/>
        <w:spacing w:after="0" w:before="0" w:line="240" w:lineRule="auto"/>
      </w:pPr>
      <w:r>
        <w:rPr>
          <w:rFonts w:ascii="Consolas" w:hAnsi="Consolas" w:eastAsia="Consolas"/>
          <w:sz w:val="14"/>
        </w:rPr>
        <w:t xml:space="preserve"> 228                                                          data-reservation-date="{{ $reservation-&gt;reservation_date-&gt;format('Y-m-d') }}"</w:t>
      </w:r>
    </w:p>
    <w:p>
      <w:pPr>
        <w:keepLines w:val="0"/>
        <w:spacing w:after="0" w:before="0" w:line="240" w:lineRule="auto"/>
      </w:pPr>
      <w:r>
        <w:rPr>
          <w:rFonts w:ascii="Consolas" w:hAnsi="Consolas" w:eastAsia="Consolas"/>
          <w:sz w:val="14"/>
        </w:rPr>
        <w:t xml:space="preserve"> 229                                                          data-reservation-start="{{ $reservation-&gt;start_time-&gt;format('H:i') }}"</w:t>
      </w:r>
    </w:p>
    <w:p>
      <w:pPr>
        <w:keepLines w:val="0"/>
        <w:spacing w:after="0" w:before="0" w:line="240" w:lineRule="auto"/>
      </w:pPr>
      <w:r>
        <w:rPr>
          <w:rFonts w:ascii="Consolas" w:hAnsi="Consolas" w:eastAsia="Consolas"/>
          <w:sz w:val="14"/>
        </w:rPr>
        <w:t xml:space="preserve"> 230                                                          data-reservation-end="{{ $reservation-&gt;end_time-&gt;format('H:i') }}"</w:t>
      </w:r>
    </w:p>
    <w:p>
      <w:pPr>
        <w:keepLines w:val="0"/>
        <w:spacing w:after="0" w:before="0" w:line="240" w:lineRule="auto"/>
      </w:pPr>
      <w:r>
        <w:rPr>
          <w:rFonts w:ascii="Consolas" w:hAnsi="Consolas" w:eastAsia="Consolas"/>
          <w:sz w:val="14"/>
        </w:rPr>
        <w:t xml:space="preserve"> 231                                                          data-reservation-purpose="{{ $reservation-&gt;purpose }}"</w:t>
      </w:r>
    </w:p>
    <w:p>
      <w:pPr>
        <w:keepLines w:val="0"/>
        <w:spacing w:after="0" w:before="0" w:line="240" w:lineRule="auto"/>
      </w:pPr>
      <w:r>
        <w:rPr>
          <w:rFonts w:ascii="Consolas" w:hAnsi="Consolas" w:eastAsia="Consolas"/>
          <w:sz w:val="14"/>
        </w:rPr>
        <w:t xml:space="preserve"> 232                                                          class="rounded-full bg-green-700 px-4 py-2 text-xs font-semibold text-white transition hover:bg-green-800"&gt;</w:t>
      </w:r>
    </w:p>
    <w:p>
      <w:pPr>
        <w:keepLines w:val="0"/>
        <w:spacing w:after="0" w:before="0" w:line="240" w:lineRule="auto"/>
      </w:pPr>
      <w:r>
        <w:rPr>
          <w:rFonts w:ascii="Consolas" w:hAnsi="Consolas" w:eastAsia="Consolas"/>
          <w:sz w:val="14"/>
        </w:rPr>
        <w:t xml:space="preserve"> 233                                                          Edit</w:t>
      </w:r>
    </w:p>
    <w:p>
      <w:pPr>
        <w:keepLines w:val="0"/>
        <w:spacing w:after="0" w:before="0" w:line="240" w:lineRule="auto"/>
      </w:pPr>
      <w:r>
        <w:rPr>
          <w:rFonts w:ascii="Consolas" w:hAnsi="Consolas" w:eastAsia="Consolas"/>
          <w:sz w:val="14"/>
        </w:rPr>
        <w:t xml:space="preserve"> 234                                                      &lt;/button&gt;</w:t>
      </w:r>
    </w:p>
    <w:p>
      <w:pPr>
        <w:keepLines w:val="0"/>
        <w:spacing w:after="0" w:before="0" w:line="240" w:lineRule="auto"/>
      </w:pPr>
      <w:r>
        <w:rPr>
          <w:rFonts w:ascii="Consolas" w:hAnsi="Consolas" w:eastAsia="Consolas"/>
          <w:sz w:val="14"/>
        </w:rPr>
        <w:t xml:space="preserve"> 235                                                      &lt;form method="POST" action="{{ route('admin.reservations.destroy', $reservation) }}" data-confirm="Delete this approved reservation? The client will be notified."&gt;</w:t>
      </w:r>
    </w:p>
    <w:p>
      <w:pPr>
        <w:keepLines w:val="0"/>
        <w:spacing w:after="0" w:before="0" w:line="240" w:lineRule="auto"/>
      </w:pPr>
      <w:r>
        <w:rPr>
          <w:rFonts w:ascii="Consolas" w:hAnsi="Consolas" w:eastAsia="Consolas"/>
          <w:sz w:val="14"/>
        </w:rPr>
        <w:t xml:space="preserve"> 236                                                          @csrf</w:t>
      </w:r>
    </w:p>
    <w:p>
      <w:pPr>
        <w:keepLines w:val="0"/>
        <w:spacing w:after="0" w:before="0" w:line="240" w:lineRule="auto"/>
      </w:pPr>
      <w:r>
        <w:rPr>
          <w:rFonts w:ascii="Consolas" w:hAnsi="Consolas" w:eastAsia="Consolas"/>
          <w:sz w:val="14"/>
        </w:rPr>
        <w:t xml:space="preserve"> 237                                                          @method('DELETE')</w:t>
      </w:r>
    </w:p>
    <w:p>
      <w:pPr>
        <w:keepLines w:val="0"/>
        <w:spacing w:after="0" w:before="0" w:line="240" w:lineRule="auto"/>
      </w:pPr>
      <w:r>
        <w:rPr>
          <w:rFonts w:ascii="Consolas" w:hAnsi="Consolas" w:eastAsia="Consolas"/>
          <w:sz w:val="14"/>
        </w:rPr>
        <w:t xml:space="preserve"> 238                                                          &lt;button type="submit" class="rounded-full bg-red-600 px-4 py-2 text-xs font-semibold text-white transition hover:bg-red-700"&gt;Delete&lt;/button&gt;</w:t>
      </w:r>
    </w:p>
    <w:p>
      <w:pPr>
        <w:keepLines w:val="0"/>
        <w:spacing w:after="0" w:before="0" w:line="240" w:lineRule="auto"/>
      </w:pPr>
      <w:r>
        <w:rPr>
          <w:rFonts w:ascii="Consolas" w:hAnsi="Consolas" w:eastAsia="Consolas"/>
          <w:sz w:val="14"/>
        </w:rPr>
        <w:t xml:space="preserve"> 239                                                      &lt;/form&gt;</w:t>
      </w:r>
    </w:p>
    <w:p>
      <w:pPr>
        <w:keepLines w:val="0"/>
        <w:spacing w:after="0" w:before="0" w:line="240" w:lineRule="auto"/>
      </w:pPr>
      <w:r>
        <w:rPr>
          <w:rFonts w:ascii="Consolas" w:hAnsi="Consolas" w:eastAsia="Consolas"/>
          <w:sz w:val="14"/>
        </w:rPr>
        <w:t xml:space="preserve"> 240                                                  &lt;/div&gt;</w:t>
      </w:r>
    </w:p>
    <w:p>
      <w:pPr>
        <w:keepLines w:val="0"/>
        <w:spacing w:after="0" w:before="0" w:line="240" w:lineRule="auto"/>
      </w:pPr>
      <w:r>
        <w:rPr>
          <w:rFonts w:ascii="Consolas" w:hAnsi="Consolas" w:eastAsia="Consolas"/>
          <w:sz w:val="14"/>
        </w:rPr>
        <w:t xml:space="preserve"> 241                                              &lt;/td&gt;</w:t>
      </w:r>
    </w:p>
    <w:p>
      <w:pPr>
        <w:keepLines w:val="0"/>
        <w:spacing w:after="0" w:before="0" w:line="240" w:lineRule="auto"/>
      </w:pPr>
      <w:r>
        <w:rPr>
          <w:rFonts w:ascii="Consolas" w:hAnsi="Consolas" w:eastAsia="Consolas"/>
          <w:sz w:val="14"/>
        </w:rPr>
        <w:t xml:space="preserve"> 242                                          &lt;/tr&gt;</w:t>
      </w:r>
    </w:p>
    <w:p>
      <w:pPr>
        <w:keepLines w:val="0"/>
        <w:spacing w:after="0" w:before="0" w:line="240" w:lineRule="auto"/>
      </w:pPr>
      <w:r>
        <w:rPr>
          <w:rFonts w:ascii="Consolas" w:hAnsi="Consolas" w:eastAsia="Consolas"/>
          <w:sz w:val="14"/>
        </w:rPr>
        <w:t xml:space="preserve"> 243                                      @endforeach</w:t>
      </w:r>
    </w:p>
    <w:p>
      <w:pPr>
        <w:keepLines w:val="0"/>
        <w:spacing w:after="0" w:before="0" w:line="240" w:lineRule="auto"/>
      </w:pPr>
      <w:r>
        <w:rPr>
          <w:rFonts w:ascii="Consolas" w:hAnsi="Consolas" w:eastAsia="Consolas"/>
          <w:sz w:val="14"/>
        </w:rPr>
        <w:t xml:space="preserve"> 244                                  &lt;/tbody&gt;</w:t>
      </w:r>
    </w:p>
    <w:p>
      <w:pPr>
        <w:keepLines w:val="0"/>
        <w:spacing w:after="0" w:before="0" w:line="240" w:lineRule="auto"/>
      </w:pPr>
      <w:r>
        <w:rPr>
          <w:rFonts w:ascii="Consolas" w:hAnsi="Consolas" w:eastAsia="Consolas"/>
          <w:sz w:val="14"/>
        </w:rPr>
        <w:t xml:space="preserve"> 245                              &lt;/table&gt;</w:t>
      </w:r>
    </w:p>
    <w:p>
      <w:pPr>
        <w:keepLines w:val="0"/>
        <w:spacing w:after="0" w:before="0" w:line="240" w:lineRule="auto"/>
      </w:pPr>
      <w:r>
        <w:rPr>
          <w:rFonts w:ascii="Consolas" w:hAnsi="Consolas" w:eastAsia="Consolas"/>
          <w:sz w:val="14"/>
        </w:rPr>
        <w:t xml:space="preserve"> 246                          &lt;/div&gt;</w:t>
      </w:r>
    </w:p>
    <w:p>
      <w:pPr>
        <w:keepLines w:val="0"/>
        <w:spacing w:after="0" w:before="0" w:line="240" w:lineRule="auto"/>
      </w:pPr>
      <w:r>
        <w:rPr>
          <w:rFonts w:ascii="Consolas" w:hAnsi="Consolas" w:eastAsia="Consolas"/>
          <w:sz w:val="14"/>
        </w:rPr>
        <w:t xml:space="preserve"> 247                      &lt;/div&gt;</w:t>
      </w:r>
    </w:p>
    <w:p>
      <w:pPr>
        <w:keepLines w:val="0"/>
        <w:spacing w:after="0" w:before="0" w:line="240" w:lineRule="auto"/>
      </w:pPr>
      <w:r>
        <w:rPr>
          <w:rFonts w:ascii="Consolas" w:hAnsi="Consolas" w:eastAsia="Consolas"/>
          <w:sz w:val="14"/>
        </w:rPr>
        <w:t xml:space="preserve"> 248                      &lt;div class="mt-4"&gt;</w:t>
      </w:r>
    </w:p>
    <w:p>
      <w:pPr>
        <w:keepLines w:val="0"/>
        <w:spacing w:after="0" w:before="0" w:line="240" w:lineRule="auto"/>
      </w:pPr>
      <w:r>
        <w:rPr>
          <w:rFonts w:ascii="Consolas" w:hAnsi="Consolas" w:eastAsia="Consolas"/>
          <w:sz w:val="14"/>
        </w:rPr>
        <w:t xml:space="preserve"> 249                          {{ $approvedReservations-&gt;links() }}</w:t>
      </w:r>
    </w:p>
    <w:p>
      <w:pPr>
        <w:keepLines w:val="0"/>
        <w:spacing w:after="0" w:before="0" w:line="240" w:lineRule="auto"/>
      </w:pPr>
      <w:r>
        <w:rPr>
          <w:rFonts w:ascii="Consolas" w:hAnsi="Consolas" w:eastAsia="Consolas"/>
          <w:sz w:val="14"/>
        </w:rPr>
        <w:t xml:space="preserve"> 250                      &lt;/div&gt;</w:t>
      </w:r>
    </w:p>
    <w:p>
      <w:pPr>
        <w:keepLines w:val="0"/>
        <w:spacing w:after="0" w:before="0" w:line="240" w:lineRule="auto"/>
      </w:pPr>
      <w:r>
        <w:rPr>
          <w:rFonts w:ascii="Consolas" w:hAnsi="Consolas" w:eastAsia="Consolas"/>
          <w:sz w:val="14"/>
        </w:rPr>
        <w:t xml:space="preserve"> 251                  @endif</w:t>
      </w:r>
    </w:p>
    <w:p>
      <w:pPr>
        <w:keepLines w:val="0"/>
        <w:spacing w:after="0" w:before="0" w:line="240" w:lineRule="auto"/>
      </w:pPr>
      <w:r>
        <w:rPr>
          <w:rFonts w:ascii="Consolas" w:hAnsi="Consolas" w:eastAsia="Consolas"/>
          <w:sz w:val="14"/>
        </w:rPr>
        <w:t xml:space="preserve"> 252              &lt;/section&gt;</w:t>
      </w:r>
    </w:p>
    <w:p>
      <w:pPr>
        <w:keepLines w:val="0"/>
        <w:spacing w:after="0" w:before="0" w:line="240" w:lineRule="auto"/>
      </w:pPr>
      <w:r>
        <w:rPr>
          <w:rFonts w:ascii="Consolas" w:hAnsi="Consolas" w:eastAsia="Consolas"/>
          <w:sz w:val="14"/>
        </w:rPr>
        <w:t xml:space="preserve"> 253  </w:t>
      </w:r>
    </w:p>
    <w:p>
      <w:pPr>
        <w:keepLines w:val="0"/>
        <w:spacing w:after="0" w:before="0" w:line="240" w:lineRule="auto"/>
      </w:pPr>
      <w:r>
        <w:rPr>
          <w:rFonts w:ascii="Consolas" w:hAnsi="Consolas" w:eastAsia="Consolas"/>
          <w:sz w:val="14"/>
        </w:rPr>
        <w:t xml:space="preserve"> 254              &lt;div id="approved-reservation-edit-modal" class="fixed inset-0 z-[90] hidden items-center justify-center overflow-y-auto bg-slate-950/60 p-4 backdrop-blur-sm" role="dialog" aria-modal="true" aria-labelledby="approved-reservation-edit-title"&gt;</w:t>
      </w:r>
    </w:p>
    <w:p>
      <w:pPr>
        <w:keepLines w:val="0"/>
        <w:spacing w:after="0" w:before="0" w:line="240" w:lineRule="auto"/>
      </w:pPr>
      <w:r>
        <w:rPr>
          <w:rFonts w:ascii="Consolas" w:hAnsi="Consolas" w:eastAsia="Consolas"/>
          <w:sz w:val="14"/>
        </w:rPr>
        <w:t xml:space="preserve"> 255                  &lt;div class="my-auto w-full max-w-3xl rounded-3xl border border-slate-200 bg-white p-5 shadow-2xl sm:p-7"&gt;</w:t>
      </w:r>
    </w:p>
    <w:p>
      <w:pPr>
        <w:keepLines w:val="0"/>
        <w:spacing w:after="0" w:before="0" w:line="240" w:lineRule="auto"/>
      </w:pPr>
      <w:r>
        <w:rPr>
          <w:rFonts w:ascii="Consolas" w:hAnsi="Consolas" w:eastAsia="Consolas"/>
          <w:sz w:val="14"/>
        </w:rPr>
        <w:t xml:space="preserve"> 256                      &lt;div class="mb-6 flex items-start justify-between gap-4"&gt;</w:t>
      </w:r>
    </w:p>
    <w:p>
      <w:pPr>
        <w:keepLines w:val="0"/>
        <w:spacing w:after="0" w:before="0" w:line="240" w:lineRule="auto"/>
      </w:pPr>
      <w:r>
        <w:rPr>
          <w:rFonts w:ascii="Consolas" w:hAnsi="Consolas" w:eastAsia="Consolas"/>
          <w:sz w:val="14"/>
        </w:rPr>
        <w:t xml:space="preserve"> 257                          &lt;div&gt;</w:t>
      </w:r>
    </w:p>
    <w:p>
      <w:pPr>
        <w:keepLines w:val="0"/>
        <w:spacing w:after="0" w:before="0" w:line="240" w:lineRule="auto"/>
      </w:pPr>
      <w:r>
        <w:rPr>
          <w:rFonts w:ascii="Consolas" w:hAnsi="Consolas" w:eastAsia="Consolas"/>
          <w:sz w:val="14"/>
        </w:rPr>
        <w:t xml:space="preserve"> 258                              &lt;p class="text-sm font-medium text-slate-500"&gt;Approved reservation&lt;/p&gt;</w:t>
      </w:r>
    </w:p>
    <w:p>
      <w:pPr>
        <w:keepLines w:val="0"/>
        <w:spacing w:after="0" w:before="0" w:line="240" w:lineRule="auto"/>
      </w:pPr>
      <w:r>
        <w:rPr>
          <w:rFonts w:ascii="Consolas" w:hAnsi="Consolas" w:eastAsia="Consolas"/>
          <w:sz w:val="14"/>
        </w:rPr>
        <w:t xml:space="preserve"> 259                              &lt;h2 id="approved-reservation-edit-title" class="mt-1 text-2xl font-semibold text-slate-900"&gt;Edit reservation&lt;/h2&gt;</w:t>
      </w:r>
    </w:p>
    <w:p>
      <w:pPr>
        <w:keepLines w:val="0"/>
        <w:spacing w:after="0" w:before="0" w:line="240" w:lineRule="auto"/>
      </w:pPr>
      <w:r>
        <w:rPr>
          <w:rFonts w:ascii="Consolas" w:hAnsi="Consolas" w:eastAsia="Consolas"/>
          <w:sz w:val="14"/>
        </w:rPr>
        <w:t xml:space="preserve"> 260                              &lt;p id="approved-reservation-edit-summary" class="mt-1 text-sm text-slate-600"&gt;&lt;/p&gt;</w:t>
      </w:r>
    </w:p>
    <w:p>
      <w:pPr>
        <w:keepLines w:val="0"/>
        <w:spacing w:after="0" w:before="0" w:line="240" w:lineRule="auto"/>
      </w:pPr>
      <w:r>
        <w:rPr>
          <w:rFonts w:ascii="Consolas" w:hAnsi="Consolas" w:eastAsia="Consolas"/>
          <w:sz w:val="14"/>
        </w:rPr>
        <w:t xml:space="preserve"> 261                          &lt;/div&gt;</w:t>
      </w:r>
    </w:p>
    <w:p>
      <w:pPr>
        <w:keepLines w:val="0"/>
        <w:spacing w:after="0" w:before="0" w:line="240" w:lineRule="auto"/>
      </w:pPr>
      <w:r>
        <w:rPr>
          <w:rFonts w:ascii="Consolas" w:hAnsi="Consolas" w:eastAsia="Consolas"/>
          <w:sz w:val="14"/>
        </w:rPr>
        <w:t xml:space="preserve"> 262                          &lt;button id="approved-reservation-edit-close" type="button" class="rounded-full p-2 text-xl leading-none text-slate-500 hover:bg-slate-100 hover:text-slate-900" aria-label="Close edit reservation dialog"&gt;&amp;times;&lt;/button&gt;</w:t>
      </w:r>
    </w:p>
    <w:p>
      <w:pPr>
        <w:keepLines w:val="0"/>
        <w:spacing w:after="0" w:before="0" w:line="240" w:lineRule="auto"/>
      </w:pPr>
      <w:r>
        <w:rPr>
          <w:rFonts w:ascii="Consolas" w:hAnsi="Consolas" w:eastAsia="Consolas"/>
          <w:sz w:val="14"/>
        </w:rPr>
        <w:t xml:space="preserve"> 263                      &lt;/div&gt;</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&lt;form id="approved-reservation-edit-form" method="POST" action="#" data-confirm="Save these changes to the approved reservation?" class="space-y-5"&gt;</w:t>
      </w:r>
    </w:p>
    <w:p>
      <w:pPr>
        <w:keepLines w:val="0"/>
        <w:spacing w:after="0" w:before="0" w:line="240" w:lineRule="auto"/>
      </w:pPr>
      <w:r>
        <w:rPr>
          <w:rFonts w:ascii="Consolas" w:hAnsi="Consolas" w:eastAsia="Consolas"/>
          <w:sz w:val="14"/>
        </w:rPr>
        <w:t xml:space="preserve"> 266                          @csrf</w:t>
      </w:r>
    </w:p>
    <w:p>
      <w:pPr>
        <w:keepLines w:val="0"/>
        <w:spacing w:after="0" w:before="0" w:line="240" w:lineRule="auto"/>
      </w:pPr>
      <w:r>
        <w:rPr>
          <w:rFonts w:ascii="Consolas" w:hAnsi="Consolas" w:eastAsia="Consolas"/>
          <w:sz w:val="14"/>
        </w:rPr>
        <w:t xml:space="preserve"> 267                          @method('PUT')</w:t>
      </w:r>
    </w:p>
    <w:p>
      <w:pPr>
        <w:keepLines w:val="0"/>
        <w:spacing w:after="0" w:before="0" w:line="240" w:lineRule="auto"/>
      </w:pPr>
      <w:r>
        <w:rPr>
          <w:rFonts w:ascii="Consolas" w:hAnsi="Consolas" w:eastAsia="Consolas"/>
          <w:sz w:val="14"/>
        </w:rPr>
        <w:t xml:space="preserve"> 268                          &lt;div class="grid gap-4 sm:grid-cols-2"&gt;</w:t>
      </w:r>
    </w:p>
    <w:p>
      <w:pPr>
        <w:keepLines w:val="0"/>
        <w:spacing w:after="0" w:before="0" w:line="240" w:lineRule="auto"/>
      </w:pPr>
      <w:r>
        <w:rPr>
          <w:rFonts w:ascii="Consolas" w:hAnsi="Consolas" w:eastAsia="Consolas"/>
          <w:sz w:val="14"/>
        </w:rPr>
        <w:t xml:space="preserve"> 269                              &lt;label class="block text-sm font-medium text-slate-700"&gt;</w:t>
      </w:r>
    </w:p>
    <w:p>
      <w:pPr>
        <w:keepLines w:val="0"/>
        <w:spacing w:after="0" w:before="0" w:line="240" w:lineRule="auto"/>
      </w:pPr>
      <w:r>
        <w:rPr>
          <w:rFonts w:ascii="Consolas" w:hAnsi="Consolas" w:eastAsia="Consolas"/>
          <w:sz w:val="14"/>
        </w:rPr>
        <w:t xml:space="preserve"> 270                                  Date</w:t>
      </w:r>
    </w:p>
    <w:p>
      <w:pPr>
        <w:keepLines w:val="0"/>
        <w:spacing w:after="0" w:before="0" w:line="240" w:lineRule="auto"/>
      </w:pPr>
      <w:r>
        <w:rPr>
          <w:rFonts w:ascii="Consolas" w:hAnsi="Consolas" w:eastAsia="Consolas"/>
          <w:sz w:val="14"/>
        </w:rPr>
        <w:t xml:space="preserve"> 271                                  &lt;input id="approved-reservation-edit-date" name="reservation_date" type="date" required min="{{ now()-&gt;toDateString() }}" max="{{ $maximumReservationDate }}" class="mt-1 w-full rounded-xl border border-slate-300 bg-white px-3 py-3 text-sm focus:border-green-700 focus:outline-none focus:ring-2 focus:ring-green-100"&gt;</w:t>
      </w:r>
    </w:p>
    <w:p>
      <w:pPr>
        <w:keepLines w:val="0"/>
        <w:spacing w:after="0" w:before="0" w:line="240" w:lineRule="auto"/>
      </w:pPr>
      <w:r>
        <w:rPr>
          <w:rFonts w:ascii="Consolas" w:hAnsi="Consolas" w:eastAsia="Consolas"/>
          <w:sz w:val="14"/>
        </w:rPr>
        <w:t xml:space="preserve"> 272                              &lt;/label&gt;</w:t>
      </w:r>
    </w:p>
    <w:p>
      <w:pPr>
        <w:keepLines w:val="0"/>
        <w:spacing w:after="0" w:before="0" w:line="240" w:lineRule="auto"/>
      </w:pPr>
      <w:r>
        <w:rPr>
          <w:rFonts w:ascii="Consolas" w:hAnsi="Consolas" w:eastAsia="Consolas"/>
          <w:sz w:val="14"/>
        </w:rPr>
        <w:t xml:space="preserve"> 273                              &lt;label class="block text-sm font-medium text-slate-700"&gt;</w:t>
      </w:r>
    </w:p>
    <w:p>
      <w:pPr>
        <w:keepLines w:val="0"/>
        <w:spacing w:after="0" w:before="0" w:line="240" w:lineRule="auto"/>
      </w:pPr>
      <w:r>
        <w:rPr>
          <w:rFonts w:ascii="Consolas" w:hAnsi="Consolas" w:eastAsia="Consolas"/>
          <w:sz w:val="14"/>
        </w:rPr>
        <w:t xml:space="preserve"> 274                                  Start time</w:t>
      </w:r>
    </w:p>
    <w:p>
      <w:pPr>
        <w:keepLines w:val="0"/>
        <w:spacing w:after="0" w:before="0" w:line="240" w:lineRule="auto"/>
      </w:pPr>
      <w:r>
        <w:rPr>
          <w:rFonts w:ascii="Consolas" w:hAnsi="Consolas" w:eastAsia="Consolas"/>
          <w:sz w:val="14"/>
        </w:rPr>
        <w:t xml:space="preserve"> 275                                  &lt;input id="approved-reservation-edit-start" name="start_time" type="time" required class="mt-1 w-full rounded-xl border border-slate-300 bg-white px-3 py-3 text-sm focus:border-green-700 focus:outline-none focus:ring-2 focus:ring-green-100"&gt;</w:t>
      </w:r>
    </w:p>
    <w:p>
      <w:pPr>
        <w:keepLines w:val="0"/>
        <w:spacing w:after="0" w:before="0" w:line="240" w:lineRule="auto"/>
      </w:pPr>
      <w:r>
        <w:rPr>
          <w:rFonts w:ascii="Consolas" w:hAnsi="Consolas" w:eastAsia="Consolas"/>
          <w:sz w:val="14"/>
        </w:rPr>
        <w:t xml:space="preserve"> 276                              &lt;/label&gt;</w:t>
      </w:r>
    </w:p>
    <w:p>
      <w:pPr>
        <w:keepLines w:val="0"/>
        <w:spacing w:after="0" w:before="0" w:line="240" w:lineRule="auto"/>
      </w:pPr>
      <w:r>
        <w:rPr>
          <w:rFonts w:ascii="Consolas" w:hAnsi="Consolas" w:eastAsia="Consolas"/>
          <w:sz w:val="14"/>
        </w:rPr>
        <w:t xml:space="preserve"> 277                              &lt;label class="block text-sm font-medium text-slate-700"&gt;</w:t>
      </w:r>
    </w:p>
    <w:p>
      <w:pPr>
        <w:keepLines w:val="0"/>
        <w:spacing w:after="0" w:before="0" w:line="240" w:lineRule="auto"/>
      </w:pPr>
      <w:r>
        <w:rPr>
          <w:rFonts w:ascii="Consolas" w:hAnsi="Consolas" w:eastAsia="Consolas"/>
          <w:sz w:val="14"/>
        </w:rPr>
        <w:t xml:space="preserve"> 278                                  End time</w:t>
      </w:r>
    </w:p>
    <w:p>
      <w:pPr>
        <w:keepLines w:val="0"/>
        <w:spacing w:after="0" w:before="0" w:line="240" w:lineRule="auto"/>
      </w:pPr>
      <w:r>
        <w:rPr>
          <w:rFonts w:ascii="Consolas" w:hAnsi="Consolas" w:eastAsia="Consolas"/>
          <w:sz w:val="14"/>
        </w:rPr>
        <w:t xml:space="preserve"> 279                                  &lt;input id="approved-reservation-edit-end" name="end_time" type="time" required class="mt-1 w-full rounded-xl border border-slate-300 bg-white px-3 py-3 text-sm focus:border-green-700 focus:outline-none focus:ring-2 focus:ring-green-100"&gt;</w:t>
      </w:r>
    </w:p>
    <w:p>
      <w:pPr>
        <w:keepLines w:val="0"/>
        <w:spacing w:after="0" w:before="0" w:line="240" w:lineRule="auto"/>
      </w:pPr>
      <w:r>
        <w:rPr>
          <w:rFonts w:ascii="Consolas" w:hAnsi="Consolas" w:eastAsia="Consolas"/>
          <w:sz w:val="14"/>
        </w:rPr>
        <w:t xml:space="preserve"> 280                              &lt;/label&gt;</w:t>
      </w:r>
    </w:p>
    <w:p>
      <w:pPr>
        <w:keepLines w:val="0"/>
        <w:spacing w:after="0" w:before="0" w:line="240" w:lineRule="auto"/>
      </w:pPr>
      <w:r>
        <w:rPr>
          <w:rFonts w:ascii="Consolas" w:hAnsi="Consolas" w:eastAsia="Consolas"/>
          <w:sz w:val="14"/>
        </w:rPr>
        <w:t xml:space="preserve"> 281                              &lt;label class="block text-sm font-medium text-slate-700"&gt;</w:t>
      </w:r>
    </w:p>
    <w:p>
      <w:pPr>
        <w:keepLines w:val="0"/>
        <w:spacing w:after="0" w:before="0" w:line="240" w:lineRule="auto"/>
      </w:pPr>
      <w:r>
        <w:rPr>
          <w:rFonts w:ascii="Consolas" w:hAnsi="Consolas" w:eastAsia="Consolas"/>
          <w:sz w:val="14"/>
        </w:rPr>
        <w:t xml:space="preserve"> 282                                  Purpose</w:t>
      </w:r>
    </w:p>
    <w:p>
      <w:pPr>
        <w:keepLines w:val="0"/>
        <w:spacing w:after="0" w:before="0" w:line="240" w:lineRule="auto"/>
      </w:pPr>
      <w:r>
        <w:rPr>
          <w:rFonts w:ascii="Consolas" w:hAnsi="Consolas" w:eastAsia="Consolas"/>
          <w:sz w:val="14"/>
        </w:rPr>
        <w:t xml:space="preserve"> 283                                  &lt;input id="approved-reservation-edit-purpose" name="purpose" type="text" required maxlength="255" class="mt-1 w-full rounded-xl border border-slate-300 bg-white px-3 py-3 text-sm focus:border-green-700 focus:outline-none focus:ring-2 focus:ring-green-100"&gt;</w:t>
      </w:r>
    </w:p>
    <w:p>
      <w:pPr>
        <w:keepLines w:val="0"/>
        <w:spacing w:after="0" w:before="0" w:line="240" w:lineRule="auto"/>
      </w:pPr>
      <w:r>
        <w:rPr>
          <w:rFonts w:ascii="Consolas" w:hAnsi="Consolas" w:eastAsia="Consolas"/>
          <w:sz w:val="14"/>
        </w:rPr>
        <w:t xml:space="preserve"> 284                              &lt;/label&gt;</w:t>
      </w:r>
    </w:p>
    <w:p>
      <w:pPr>
        <w:keepLines w:val="0"/>
        <w:spacing w:after="0" w:before="0" w:line="240" w:lineRule="auto"/>
      </w:pPr>
      <w:r>
        <w:rPr>
          <w:rFonts w:ascii="Consolas" w:hAnsi="Consolas" w:eastAsia="Consolas"/>
          <w:sz w:val="14"/>
        </w:rPr>
        <w:t xml:space="preserve"> 285                          &lt;/div&gt;</w:t>
      </w:r>
    </w:p>
    <w:p>
      <w:pPr>
        <w:keepLines w:val="0"/>
        <w:spacing w:after="0" w:before="0" w:line="240" w:lineRule="auto"/>
      </w:pPr>
      <w:r>
        <w:rPr>
          <w:rFonts w:ascii="Consolas" w:hAnsi="Consolas" w:eastAsia="Consolas"/>
          <w:sz w:val="14"/>
        </w:rPr>
        <w:t xml:space="preserve"> 286                          &lt;div class="flex flex-col-reverse gap-3 border-t border-slate-100 pt-5 sm:flex-row sm:justify-end"&gt;</w:t>
      </w:r>
    </w:p>
    <w:p>
      <w:pPr>
        <w:keepLines w:val="0"/>
        <w:spacing w:after="0" w:before="0" w:line="240" w:lineRule="auto"/>
      </w:pPr>
      <w:r>
        <w:rPr>
          <w:rFonts w:ascii="Consolas" w:hAnsi="Consolas" w:eastAsia="Consolas"/>
          <w:sz w:val="14"/>
        </w:rPr>
        <w:t xml:space="preserve"> 287                              &lt;button id="approved-reservation-edit-cancel" type="button" class="rounded-xl border border-slate-300 px-5 py-3 text-sm font-semibold text-slate-700 transition hover:bg-slate-50"&gt;Cancel&lt;/button&gt;</w:t>
      </w:r>
    </w:p>
    <w:p>
      <w:pPr>
        <w:keepLines w:val="0"/>
        <w:spacing w:after="0" w:before="0" w:line="240" w:lineRule="auto"/>
      </w:pPr>
      <w:r>
        <w:rPr>
          <w:rFonts w:ascii="Consolas" w:hAnsi="Consolas" w:eastAsia="Consolas"/>
          <w:sz w:val="14"/>
        </w:rPr>
        <w:t xml:space="preserve"> 288                              &lt;button type="submit" class="rounded-xl bg-green-800 px-6 py-3 text-sm font-semibold text-white transition hover:bg-green-900"&gt;Save changes&lt;/button&gt;</w:t>
      </w:r>
    </w:p>
    <w:p>
      <w:pPr>
        <w:keepLines w:val="0"/>
        <w:spacing w:after="0" w:before="0" w:line="240" w:lineRule="auto"/>
      </w:pPr>
      <w:r>
        <w:rPr>
          <w:rFonts w:ascii="Consolas" w:hAnsi="Consolas" w:eastAsia="Consolas"/>
          <w:sz w:val="14"/>
        </w:rPr>
        <w:t xml:space="preserve"> 289                          &lt;/div&gt;</w:t>
      </w:r>
    </w:p>
    <w:p>
      <w:pPr>
        <w:keepLines w:val="0"/>
        <w:spacing w:after="0" w:before="0" w:line="240" w:lineRule="auto"/>
      </w:pPr>
      <w:r>
        <w:rPr>
          <w:rFonts w:ascii="Consolas" w:hAnsi="Consolas" w:eastAsia="Consolas"/>
          <w:sz w:val="14"/>
        </w:rPr>
        <w:t xml:space="preserve"> 290                      &lt;/form&gt;</w:t>
      </w:r>
    </w:p>
    <w:p>
      <w:pPr>
        <w:keepLines w:val="0"/>
        <w:spacing w:after="0" w:before="0" w:line="240" w:lineRule="auto"/>
      </w:pPr>
      <w:r>
        <w:rPr>
          <w:rFonts w:ascii="Consolas" w:hAnsi="Consolas" w:eastAsia="Consolas"/>
          <w:sz w:val="14"/>
        </w:rPr>
        <w:t xml:space="preserve"> 291                  &lt;/div&gt;</w:t>
      </w:r>
    </w:p>
    <w:p>
      <w:pPr>
        <w:keepLines w:val="0"/>
        <w:spacing w:after="0" w:before="0" w:line="240" w:lineRule="auto"/>
      </w:pPr>
      <w:r>
        <w:rPr>
          <w:rFonts w:ascii="Consolas" w:hAnsi="Consolas" w:eastAsia="Consolas"/>
          <w:sz w:val="14"/>
        </w:rPr>
        <w:t xml:space="preserve"> 292              &lt;/div&gt;</w:t>
      </w:r>
    </w:p>
    <w:p>
      <w:pPr>
        <w:keepLines w:val="0"/>
        <w:spacing w:after="0" w:before="0" w:line="240" w:lineRule="auto"/>
      </w:pPr>
      <w:r>
        <w:rPr>
          <w:rFonts w:ascii="Consolas" w:hAnsi="Consolas" w:eastAsia="Consolas"/>
          <w:sz w:val="14"/>
        </w:rPr>
        <w:t xml:space="preserve"> 293                  &lt;/section&gt;</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&lt;section id="audit" data-admin-section="audit" class="hidden"&gt;</w:t>
      </w:r>
    </w:p>
    <w:p>
      <w:pPr>
        <w:keepLines w:val="0"/>
        <w:spacing w:after="0" w:before="0" w:line="240" w:lineRule="auto"/>
      </w:pPr>
      <w:r>
        <w:rPr>
          <w:rFonts w:ascii="Consolas" w:hAnsi="Consolas" w:eastAsia="Consolas"/>
          <w:sz w:val="14"/>
        </w:rPr>
        <w:t xml:space="preserve"> 296              &lt;section id="audit-activity-section" class="scroll-mt-6 rounded-2xl border border-slate-200/80 bg-white p-4 shadow-sm sm:p-6"&gt;</w:t>
      </w:r>
    </w:p>
    <w:p>
      <w:pPr>
        <w:keepLines w:val="0"/>
        <w:spacing w:after="0" w:before="0" w:line="240" w:lineRule="auto"/>
      </w:pPr>
      <w:r>
        <w:rPr>
          <w:rFonts w:ascii="Consolas" w:hAnsi="Consolas" w:eastAsia="Consolas"/>
          <w:sz w:val="14"/>
        </w:rPr>
        <w:t xml:space="preserve"> 297                  &lt;div class="mb-4"&gt;</w:t>
      </w:r>
    </w:p>
    <w:p>
      <w:pPr>
        <w:keepLines w:val="0"/>
        <w:spacing w:after="0" w:before="0" w:line="240" w:lineRule="auto"/>
      </w:pPr>
      <w:r>
        <w:rPr>
          <w:rFonts w:ascii="Consolas" w:hAnsi="Consolas" w:eastAsia="Consolas"/>
          <w:sz w:val="14"/>
        </w:rPr>
        <w:t xml:space="preserve"> 298                      &lt;h2 class="text-xl font-semibold text-gray-900"&gt;Audit Log&lt;/h2&gt;</w:t>
      </w:r>
    </w:p>
    <w:p>
      <w:pPr>
        <w:keepLines w:val="0"/>
        <w:spacing w:after="0" w:before="0" w:line="240" w:lineRule="auto"/>
      </w:pPr>
      <w:r>
        <w:rPr>
          <w:rFonts w:ascii="Consolas" w:hAnsi="Consolas" w:eastAsia="Consolas"/>
          <w:sz w:val="14"/>
        </w:rPr>
        <w:t xml:space="preserve"> 299                      &lt;p class="text-sm text-gray-600"&gt;Track administrator actions and reservation activity.&lt;/p&gt;</w:t>
      </w:r>
    </w:p>
    <w:p>
      <w:pPr>
        <w:keepLines w:val="0"/>
        <w:spacing w:after="0" w:before="0" w:line="240" w:lineRule="auto"/>
      </w:pPr>
      <w:r>
        <w:rPr>
          <w:rFonts w:ascii="Consolas" w:hAnsi="Consolas" w:eastAsia="Consolas"/>
          <w:sz w:val="14"/>
        </w:rPr>
        <w:t xml:space="preserve"> 300                  &lt;/div&gt;</w:t>
      </w:r>
    </w:p>
    <w:p>
      <w:pPr>
        <w:keepLines w:val="0"/>
        <w:spacing w:after="0" w:before="0" w:line="240" w:lineRule="auto"/>
      </w:pPr>
      <w:r>
        <w:rPr>
          <w:rFonts w:ascii="Consolas" w:hAnsi="Consolas" w:eastAsia="Consolas"/>
          <w:sz w:val="14"/>
        </w:rPr>
        <w:t xml:space="preserve"> 301  </w:t>
      </w:r>
    </w:p>
    <w:p>
      <w:pPr>
        <w:keepLines w:val="0"/>
        <w:spacing w:after="0" w:before="0" w:line="240" w:lineRule="auto"/>
      </w:pPr>
      <w:r>
        <w:rPr>
          <w:rFonts w:ascii="Consolas" w:hAnsi="Consolas" w:eastAsia="Consolas"/>
          <w:sz w:val="14"/>
        </w:rPr>
        <w:t xml:space="preserve"> 302                  &lt;div id="audit-log-list" class="space-y-4 pr-2" style="height: 32rem; overflow-y: scroll; scrollbar-width: auto; scrollbar-color: #6b7280 #e5e7eb;" tabindex="0" aria-label="Scrollable audit log entries"&gt;</w:t>
      </w:r>
    </w:p>
    <w:p>
      <w:pPr>
        <w:keepLines w:val="0"/>
        <w:spacing w:after="0" w:before="0" w:line="240" w:lineRule="auto"/>
      </w:pPr>
      <w:r>
        <w:rPr>
          <w:rFonts w:ascii="Consolas" w:hAnsi="Consolas" w:eastAsia="Consolas"/>
          <w:sz w:val="14"/>
        </w:rPr>
        <w:t xml:space="preserve"> 303                      @if($auditLogs-&gt;isEmpty())</w:t>
      </w:r>
    </w:p>
    <w:p>
      <w:pPr>
        <w:keepLines w:val="0"/>
        <w:spacing w:after="0" w:before="0" w:line="240" w:lineRule="auto"/>
      </w:pPr>
      <w:r>
        <w:rPr>
          <w:rFonts w:ascii="Consolas" w:hAnsi="Consolas" w:eastAsia="Consolas"/>
          <w:sz w:val="14"/>
        </w:rPr>
        <w:t xml:space="preserve"> 304                          &lt;p data-empty-audit class="text-gray-500"&gt;No audit log entries yet.&lt;/p&gt;</w:t>
      </w:r>
    </w:p>
    <w:p>
      <w:pPr>
        <w:keepLines w:val="0"/>
        <w:spacing w:after="0" w:before="0" w:line="240" w:lineRule="auto"/>
      </w:pPr>
      <w:r>
        <w:rPr>
          <w:rFonts w:ascii="Consolas" w:hAnsi="Consolas" w:eastAsia="Consolas"/>
          <w:sz w:val="14"/>
        </w:rPr>
        <w:t xml:space="preserve"> 305                      @else</w:t>
      </w:r>
    </w:p>
    <w:p>
      <w:pPr>
        <w:keepLines w:val="0"/>
        <w:spacing w:after="0" w:before="0" w:line="240" w:lineRule="auto"/>
      </w:pPr>
      <w:r>
        <w:rPr>
          <w:rFonts w:ascii="Consolas" w:hAnsi="Consolas" w:eastAsia="Consolas"/>
          <w:sz w:val="14"/>
        </w:rPr>
        <w:t xml:space="preserve"> 306                          @foreach($auditLogs as $log)</w:t>
      </w:r>
    </w:p>
    <w:p>
      <w:pPr>
        <w:keepLines w:val="0"/>
        <w:spacing w:after="0" w:before="0" w:line="240" w:lineRule="auto"/>
      </w:pPr>
      <w:r>
        <w:rPr>
          <w:rFonts w:ascii="Consolas" w:hAnsi="Consolas" w:eastAsia="Consolas"/>
          <w:sz w:val="14"/>
        </w:rPr>
        <w:t xml:space="preserve"> 307                              &lt;div class="rounded-3xl border border-slate-200 bg-indigo-50/40 p-4"&gt;</w:t>
      </w:r>
    </w:p>
    <w:p>
      <w:pPr>
        <w:keepLines w:val="0"/>
        <w:spacing w:after="0" w:before="0" w:line="240" w:lineRule="auto"/>
      </w:pPr>
      <w:r>
        <w:rPr>
          <w:rFonts w:ascii="Consolas" w:hAnsi="Consolas" w:eastAsia="Consolas"/>
          <w:sz w:val="14"/>
        </w:rPr>
        <w:t xml:space="preserve"> 308                                  &lt;div class="flex items-start justify-between gap-4"&gt;</w:t>
      </w:r>
    </w:p>
    <w:p>
      <w:pPr>
        <w:keepLines w:val="0"/>
        <w:spacing w:after="0" w:before="0" w:line="240" w:lineRule="auto"/>
      </w:pPr>
      <w:r>
        <w:rPr>
          <w:rFonts w:ascii="Consolas" w:hAnsi="Consolas" w:eastAsia="Consolas"/>
          <w:sz w:val="14"/>
        </w:rPr>
        <w:t xml:space="preserve"> 309                                      &lt;div&gt;</w:t>
      </w:r>
    </w:p>
    <w:p>
      <w:pPr>
        <w:keepLines w:val="0"/>
        <w:spacing w:after="0" w:before="0" w:line="240" w:lineRule="auto"/>
      </w:pPr>
      <w:r>
        <w:rPr>
          <w:rFonts w:ascii="Consolas" w:hAnsi="Consolas" w:eastAsia="Consolas"/>
          <w:sz w:val="14"/>
        </w:rPr>
        <w:t xml:space="preserve"> 310                                          &lt;p class="text-sm text-gray-500"&gt;{{ $log-&gt;created_at-&gt;format('M d, Y H:i:s') }}&lt;/p&gt;</w:t>
      </w:r>
    </w:p>
    <w:p>
      <w:pPr>
        <w:keepLines w:val="0"/>
        <w:spacing w:after="0" w:before="0" w:line="240" w:lineRule="auto"/>
      </w:pPr>
      <w:r>
        <w:rPr>
          <w:rFonts w:ascii="Consolas" w:hAnsi="Consolas" w:eastAsia="Consolas"/>
          <w:sz w:val="14"/>
        </w:rPr>
        <w:t xml:space="preserve"> 311                                          &lt;p class="mt-1 text-base font-semibold text-gray-900 capitalize"&gt;{{ $log-&gt;action }}&lt;/p&gt;</w:t>
      </w:r>
    </w:p>
    <w:p>
      <w:pPr>
        <w:keepLines w:val="0"/>
        <w:spacing w:after="0" w:before="0" w:line="240" w:lineRule="auto"/>
      </w:pPr>
      <w:r>
        <w:rPr>
          <w:rFonts w:ascii="Consolas" w:hAnsi="Consolas" w:eastAsia="Consolas"/>
          <w:sz w:val="14"/>
        </w:rPr>
        <w:t xml:space="preserve"> 312                                          &lt;p class="text-sm text-gray-700 mt-1"&gt;{{ $log-&gt;details }}&lt;/p&gt;</w:t>
      </w:r>
    </w:p>
    <w:p>
      <w:pPr>
        <w:keepLines w:val="0"/>
        <w:spacing w:after="0" w:before="0" w:line="240" w:lineRule="auto"/>
      </w:pPr>
      <w:r>
        <w:rPr>
          <w:rFonts w:ascii="Consolas" w:hAnsi="Consolas" w:eastAsia="Consolas"/>
          <w:sz w:val="14"/>
        </w:rPr>
        <w:t xml:space="preserve"> 313                                          @if($log-&gt;reservation)</w:t>
      </w:r>
    </w:p>
    <w:p>
      <w:pPr>
        <w:keepLines w:val="0"/>
        <w:spacing w:after="0" w:before="0" w:line="240" w:lineRule="auto"/>
      </w:pPr>
      <w:r>
        <w:rPr>
          <w:rFonts w:ascii="Consolas" w:hAnsi="Consolas" w:eastAsia="Consolas"/>
          <w:sz w:val="14"/>
        </w:rPr>
        <w:t xml:space="preserve"> 314                                              &lt;p class="text-xs text-gray-500 mt-2"&gt;Reservation #{{ $log-&gt;reservation-&gt;id }}{{ $log-&gt;reservation-&gt;facility ? ' — '.$log-&gt;reservation-&gt;facility-&gt;name : ' — Property items' }}&lt;/p&gt;</w:t>
      </w:r>
    </w:p>
    <w:p>
      <w:pPr>
        <w:keepLines w:val="0"/>
        <w:spacing w:after="0" w:before="0" w:line="240" w:lineRule="auto"/>
      </w:pPr>
      <w:r>
        <w:rPr>
          <w:rFonts w:ascii="Consolas" w:hAnsi="Consolas" w:eastAsia="Consolas"/>
          <w:sz w:val="14"/>
        </w:rPr>
        <w:t xml:space="preserve"> 315                                          @endif</w:t>
      </w:r>
    </w:p>
    <w:p>
      <w:pPr>
        <w:keepLines w:val="0"/>
        <w:spacing w:after="0" w:before="0" w:line="240" w:lineRule="auto"/>
      </w:pPr>
      <w:r>
        <w:rPr>
          <w:rFonts w:ascii="Consolas" w:hAnsi="Consolas" w:eastAsia="Consolas"/>
          <w:sz w:val="14"/>
        </w:rPr>
        <w:t xml:space="preserve"> 316                                      &lt;/div&gt;</w:t>
      </w:r>
    </w:p>
    <w:p>
      <w:pPr>
        <w:keepLines w:val="0"/>
        <w:spacing w:after="0" w:before="0" w:line="240" w:lineRule="auto"/>
      </w:pPr>
      <w:r>
        <w:rPr>
          <w:rFonts w:ascii="Consolas" w:hAnsi="Consolas" w:eastAsia="Consolas"/>
          <w:sz w:val="14"/>
        </w:rPr>
        <w:t xml:space="preserve"> 317                                      &lt;span class="px-3 py-1 rounded-full bg-gray-200 text-xs font-semibold uppercase text-gray-700"&gt;{{ $log-&gt;user?-&gt;name ?? 'Admin' }}&lt;/span&gt;</w:t>
      </w:r>
    </w:p>
    <w:p>
      <w:pPr>
        <w:keepLines w:val="0"/>
        <w:spacing w:after="0" w:before="0" w:line="240" w:lineRule="auto"/>
      </w:pPr>
      <w:r>
        <w:rPr>
          <w:rFonts w:ascii="Consolas" w:hAnsi="Consolas" w:eastAsia="Consolas"/>
          <w:sz w:val="14"/>
        </w:rPr>
        <w:t xml:space="preserve"> 318                                  &lt;/div&gt;</w:t>
      </w:r>
    </w:p>
    <w:p>
      <w:pPr>
        <w:keepLines w:val="0"/>
        <w:spacing w:after="0" w:before="0" w:line="240" w:lineRule="auto"/>
      </w:pPr>
      <w:r>
        <w:rPr>
          <w:rFonts w:ascii="Consolas" w:hAnsi="Consolas" w:eastAsia="Consolas"/>
          <w:sz w:val="14"/>
        </w:rPr>
        <w:t xml:space="preserve"> 319                              &lt;/div&gt;</w:t>
      </w:r>
    </w:p>
    <w:p>
      <w:pPr>
        <w:keepLines w:val="0"/>
        <w:spacing w:after="0" w:before="0" w:line="240" w:lineRule="auto"/>
      </w:pPr>
      <w:r>
        <w:rPr>
          <w:rFonts w:ascii="Consolas" w:hAnsi="Consolas" w:eastAsia="Consolas"/>
          <w:sz w:val="14"/>
        </w:rPr>
        <w:t xml:space="preserve"> 320                          @endforeach</w:t>
      </w:r>
    </w:p>
    <w:p>
      <w:pPr>
        <w:keepLines w:val="0"/>
        <w:spacing w:after="0" w:before="0" w:line="240" w:lineRule="auto"/>
      </w:pPr>
      <w:r>
        <w:rPr>
          <w:rFonts w:ascii="Consolas" w:hAnsi="Consolas" w:eastAsia="Consolas"/>
          <w:sz w:val="14"/>
        </w:rPr>
        <w:t xml:space="preserve"> 321                      @endif</w:t>
      </w:r>
    </w:p>
    <w:p>
      <w:pPr>
        <w:keepLines w:val="0"/>
        <w:spacing w:after="0" w:before="0" w:line="240" w:lineRule="auto"/>
      </w:pPr>
      <w:r>
        <w:rPr>
          <w:rFonts w:ascii="Consolas" w:hAnsi="Consolas" w:eastAsia="Consolas"/>
          <w:sz w:val="14"/>
        </w:rPr>
        <w:t xml:space="preserve"> 322                  &lt;/div&gt;</w:t>
      </w:r>
    </w:p>
    <w:p>
      <w:pPr>
        <w:keepLines w:val="0"/>
        <w:spacing w:after="0" w:before="0" w:line="240" w:lineRule="auto"/>
      </w:pPr>
      <w:r>
        <w:rPr>
          <w:rFonts w:ascii="Consolas" w:hAnsi="Consolas" w:eastAsia="Consolas"/>
          <w:sz w:val="14"/>
        </w:rPr>
        <w:t xml:space="preserve"> 323              &lt;/section&gt;</w:t>
      </w:r>
    </w:p>
    <w:p>
      <w:pPr>
        <w:keepLines w:val="0"/>
        <w:spacing w:after="0" w:before="0" w:line="240" w:lineRule="auto"/>
      </w:pPr>
      <w:r>
        <w:rPr>
          <w:rFonts w:ascii="Consolas" w:hAnsi="Consolas" w:eastAsia="Consolas"/>
          <w:sz w:val="14"/>
        </w:rPr>
        <w:t xml:space="preserve"> 324                  &lt;/section&gt;</w:t>
      </w:r>
    </w:p>
    <w:p>
      <w:pPr>
        <w:keepLines w:val="0"/>
        <w:spacing w:after="0" w:before="0" w:line="240" w:lineRule="auto"/>
      </w:pPr>
      <w:r>
        <w:rPr>
          <w:rFonts w:ascii="Consolas" w:hAnsi="Consolas" w:eastAsia="Consolas"/>
          <w:sz w:val="14"/>
        </w:rPr>
        <w:t xml:space="preserve"> 325  </w:t>
      </w:r>
    </w:p>
    <w:p>
      <w:pPr>
        <w:keepLines w:val="0"/>
        <w:spacing w:after="0" w:before="0" w:line="240" w:lineRule="auto"/>
      </w:pPr>
      <w:r>
        <w:rPr>
          <w:rFonts w:ascii="Consolas" w:hAnsi="Consolas" w:eastAsia="Consolas"/>
          <w:sz w:val="14"/>
        </w:rPr>
        <w:t xml:space="preserve"> 326                  &lt;section id="members" data-admin-section="members" class="hidden"&gt;</w:t>
      </w:r>
    </w:p>
    <w:p>
      <w:pPr>
        <w:keepLines w:val="0"/>
        <w:spacing w:after="0" w:before="0" w:line="240" w:lineRule="auto"/>
      </w:pPr>
      <w:r>
        <w:rPr>
          <w:rFonts w:ascii="Consolas" w:hAnsi="Consolas" w:eastAsia="Consolas"/>
          <w:sz w:val="14"/>
        </w:rPr>
        <w:t xml:space="preserve"> 327          &lt;p id="member-management-status" class="mt-3 hidden text-sm text-emerald-700" role="status" aria-live="polite"&gt;&lt;/p&gt;</w:t>
      </w:r>
    </w:p>
    <w:p>
      <w:pPr>
        <w:keepLines w:val="0"/>
        <w:spacing w:after="0" w:before="0" w:line="240" w:lineRule="auto"/>
      </w:pPr>
      <w:r>
        <w:rPr>
          <w:rFonts w:ascii="Consolas" w:hAnsi="Consolas" w:eastAsia="Consolas"/>
          <w:sz w:val="14"/>
        </w:rPr>
        <w:t xml:space="preserve"> 328          &lt;p id="member-management-error" class="mt-3 hidden text-sm text-rose-700" role="alert"&gt;&lt;/p&gt;</w:t>
      </w:r>
    </w:p>
    <w:p>
      <w:pPr>
        <w:keepLines w:val="0"/>
        <w:spacing w:after="0" w:before="0" w:line="240" w:lineRule="auto"/>
      </w:pPr>
      <w:r>
        <w:rPr>
          <w:rFonts w:ascii="Consolas" w:hAnsi="Consolas" w:eastAsia="Consolas"/>
          <w:sz w:val="14"/>
        </w:rPr>
        <w:t xml:space="preserve"> 329          &lt;div id="member-management-content" data-endpoint="{{ route('admin.dashboard') }}" aria-busy="false"&gt;</w:t>
      </w:r>
    </w:p>
    <w:p>
      <w:pPr>
        <w:keepLines w:val="0"/>
        <w:spacing w:after="0" w:before="0" w:line="240" w:lineRule="auto"/>
      </w:pPr>
      <w:r>
        <w:rPr>
          <w:rFonts w:ascii="Consolas" w:hAnsi="Consolas" w:eastAsia="Consolas"/>
          <w:sz w:val="14"/>
        </w:rPr>
        <w:t xml:space="preserve"> 330              @include('admin.partials.members')</w:t>
      </w:r>
    </w:p>
    <w:p>
      <w:pPr>
        <w:keepLines w:val="0"/>
        <w:spacing w:after="0" w:before="0" w:line="240" w:lineRule="auto"/>
      </w:pPr>
      <w:r>
        <w:rPr>
          <w:rFonts w:ascii="Consolas" w:hAnsi="Consolas" w:eastAsia="Consolas"/>
          <w:sz w:val="14"/>
        </w:rPr>
        <w:t xml:space="preserve"> 331          &lt;/div&gt;</w:t>
      </w:r>
    </w:p>
    <w:p>
      <w:pPr>
        <w:keepLines w:val="0"/>
        <w:spacing w:after="0" w:before="0" w:line="240" w:lineRule="auto"/>
      </w:pPr>
      <w:r>
        <w:rPr>
          <w:rFonts w:ascii="Consolas" w:hAnsi="Consolas" w:eastAsia="Consolas"/>
          <w:sz w:val="14"/>
        </w:rPr>
        <w:t xml:space="preserve"> 332                  &lt;/section&gt;</w:t>
      </w:r>
    </w:p>
    <w:p>
      <w:pPr>
        <w:keepLines w:val="0"/>
        <w:spacing w:after="0" w:before="0" w:line="240" w:lineRule="auto"/>
      </w:pPr>
      <w:r>
        <w:rPr>
          <w:rFonts w:ascii="Consolas" w:hAnsi="Consolas" w:eastAsia="Consolas"/>
          <w:sz w:val="14"/>
        </w:rPr>
        <w:t xml:space="preserve"> 333              &lt;/div&gt;</w:t>
      </w:r>
    </w:p>
    <w:p>
      <w:pPr>
        <w:keepLines w:val="0"/>
        <w:spacing w:after="0" w:before="0" w:line="240" w:lineRule="auto"/>
      </w:pPr>
      <w:r>
        <w:rPr>
          <w:rFonts w:ascii="Consolas" w:hAnsi="Consolas" w:eastAsia="Consolas"/>
          <w:sz w:val="14"/>
        </w:rPr>
        <w:t xml:space="preserve"> 334          &lt;/main&gt;</w:t>
      </w:r>
    </w:p>
    <w:p>
      <w:pPr>
        <w:keepLines w:val="0"/>
        <w:spacing w:after="0" w:before="0" w:line="240" w:lineRule="auto"/>
      </w:pPr>
      <w:r>
        <w:rPr>
          <w:rFonts w:ascii="Consolas" w:hAnsi="Consolas" w:eastAsia="Consolas"/>
          <w:sz w:val="14"/>
        </w:rPr>
        <w:t xml:space="preserve"> 335      &lt;/div&gt;</w:t>
      </w:r>
    </w:p>
    <w:p>
      <w:pPr>
        <w:keepLines w:val="0"/>
        <w:spacing w:after="0" w:before="0" w:line="240" w:lineRule="auto"/>
      </w:pPr>
      <w:r>
        <w:rPr>
          <w:rFonts w:ascii="Consolas" w:hAnsi="Consolas" w:eastAsia="Consolas"/>
          <w:sz w:val="14"/>
        </w:rPr>
        <w:t xml:space="preserve"> 336  &lt;/div&gt;</w:t>
      </w:r>
    </w:p>
    <w:p>
      <w:pPr>
        <w:keepLines w:val="0"/>
        <w:spacing w:after="0" w:before="0" w:line="240" w:lineRule="auto"/>
      </w:pPr>
      <w:r>
        <w:rPr>
          <w:rFonts w:ascii="Consolas" w:hAnsi="Consolas" w:eastAsia="Consolas"/>
          <w:sz w:val="14"/>
        </w:rPr>
        <w:t xml:space="preserve"> 337  @include('admin.partials.password-confirmation')</w:t>
      </w:r>
    </w:p>
    <w:p>
      <w:pPr>
        <w:keepLines w:val="0"/>
        <w:spacing w:after="0" w:before="0" w:line="240" w:lineRule="auto"/>
      </w:pPr>
      <w:r>
        <w:rPr>
          <w:rFonts w:ascii="Consolas" w:hAnsi="Consolas" w:eastAsia="Consolas"/>
          <w:sz w:val="14"/>
        </w:rPr>
        <w:t xml:space="preserve"> 338  @endsection</w:t>
      </w:r>
    </w:p>
    <w:p>
      <w:pPr>
        <w:keepLines w:val="0"/>
        <w:spacing w:after="0" w:before="0" w:line="240" w:lineRule="auto"/>
      </w:pPr>
      <w:r>
        <w:rPr>
          <w:rFonts w:ascii="Consolas" w:hAnsi="Consolas" w:eastAsia="Consolas"/>
          <w:sz w:val="14"/>
        </w:rPr>
        <w:t xml:space="preserve"> 339  </w:t>
      </w:r>
    </w:p>
    <w:p>
      <w:pPr>
        <w:keepLines w:val="0"/>
        <w:spacing w:after="0" w:before="0" w:line="240" w:lineRule="auto"/>
      </w:pPr>
      <w:r>
        <w:rPr>
          <w:rFonts w:ascii="Consolas" w:hAnsi="Consolas" w:eastAsia="Consolas"/>
          <w:sz w:val="14"/>
        </w:rPr>
        <w:t xml:space="preserve"> 340  @push('scripts')</w:t>
      </w:r>
    </w:p>
    <w:p>
      <w:pPr>
        <w:keepLines w:val="0"/>
        <w:spacing w:after="0" w:before="0" w:line="240" w:lineRule="auto"/>
      </w:pPr>
      <w:r>
        <w:rPr>
          <w:rFonts w:ascii="Consolas" w:hAnsi="Consolas" w:eastAsia="Consolas"/>
          <w:sz w:val="14"/>
        </w:rPr>
        <w:t xml:space="preserve"> 341  &lt;script&gt;</w:t>
      </w:r>
    </w:p>
    <w:p>
      <w:pPr>
        <w:keepLines w:val="0"/>
        <w:spacing w:after="0" w:before="0" w:line="240" w:lineRule="auto"/>
      </w:pPr>
      <w:r>
        <w:rPr>
          <w:rFonts w:ascii="Consolas" w:hAnsi="Consolas" w:eastAsia="Consolas"/>
          <w:sz w:val="14"/>
        </w:rPr>
        <w:t xml:space="preserve"> 342      document.addEventListener('DOMContentLoaded', function() {</w:t>
      </w:r>
    </w:p>
    <w:p>
      <w:pPr>
        <w:keepLines w:val="0"/>
        <w:spacing w:after="0" w:before="0" w:line="240" w:lineRule="auto"/>
      </w:pPr>
      <w:r>
        <w:rPr>
          <w:rFonts w:ascii="Consolas" w:hAnsi="Consolas" w:eastAsia="Consolas"/>
          <w:sz w:val="14"/>
        </w:rPr>
        <w:t xml:space="preserve"> 343          const memberContent = document.getElementById('member-management-content');</w:t>
      </w:r>
    </w:p>
    <w:p>
      <w:pPr>
        <w:keepLines w:val="0"/>
        <w:spacing w:after="0" w:before="0" w:line="240" w:lineRule="auto"/>
      </w:pPr>
      <w:r>
        <w:rPr>
          <w:rFonts w:ascii="Consolas" w:hAnsi="Consolas" w:eastAsia="Consolas"/>
          <w:sz w:val="14"/>
        </w:rPr>
        <w:t xml:space="preserve"> 344          const reservationEditModal = document.getElementById('approved-reservation-edit-modal');</w:t>
      </w:r>
    </w:p>
    <w:p>
      <w:pPr>
        <w:keepLines w:val="0"/>
        <w:spacing w:after="0" w:before="0" w:line="240" w:lineRule="auto"/>
      </w:pPr>
      <w:r>
        <w:rPr>
          <w:rFonts w:ascii="Consolas" w:hAnsi="Consolas" w:eastAsia="Consolas"/>
          <w:sz w:val="14"/>
        </w:rPr>
        <w:t xml:space="preserve"> 345          const reservationEditForm = document.getElementById('approved-reservation-edit-form');</w:t>
      </w:r>
    </w:p>
    <w:p>
      <w:pPr>
        <w:keepLines w:val="0"/>
        <w:spacing w:after="0" w:before="0" w:line="240" w:lineRule="auto"/>
      </w:pPr>
      <w:r>
        <w:rPr>
          <w:rFonts w:ascii="Consolas" w:hAnsi="Consolas" w:eastAsia="Consolas"/>
          <w:sz w:val="14"/>
        </w:rPr>
        <w:t xml:space="preserve"> 346          const reservationEditSummary = document.getElementById('approved-reservation-edit-summary');</w:t>
      </w:r>
    </w:p>
    <w:p>
      <w:pPr>
        <w:keepLines w:val="0"/>
        <w:spacing w:after="0" w:before="0" w:line="240" w:lineRule="auto"/>
      </w:pPr>
      <w:r>
        <w:rPr>
          <w:rFonts w:ascii="Consolas" w:hAnsi="Consolas" w:eastAsia="Consolas"/>
          <w:sz w:val="14"/>
        </w:rPr>
        <w:t xml:space="preserve"> 347          const reservationEditDate = document.getElementById('approved-reservation-edit-date');</w:t>
      </w:r>
    </w:p>
    <w:p>
      <w:pPr>
        <w:keepLines w:val="0"/>
        <w:spacing w:after="0" w:before="0" w:line="240" w:lineRule="auto"/>
      </w:pPr>
      <w:r>
        <w:rPr>
          <w:rFonts w:ascii="Consolas" w:hAnsi="Consolas" w:eastAsia="Consolas"/>
          <w:sz w:val="14"/>
        </w:rPr>
        <w:t xml:space="preserve"> 348          const reservationEditStart = document.getElementById('approved-reservation-edit-start');</w:t>
      </w:r>
    </w:p>
    <w:p>
      <w:pPr>
        <w:keepLines w:val="0"/>
        <w:spacing w:after="0" w:before="0" w:line="240" w:lineRule="auto"/>
      </w:pPr>
      <w:r>
        <w:rPr>
          <w:rFonts w:ascii="Consolas" w:hAnsi="Consolas" w:eastAsia="Consolas"/>
          <w:sz w:val="14"/>
        </w:rPr>
        <w:t xml:space="preserve"> 349          const reservationEditEnd = document.getElementById('approved-reservation-edit-end');</w:t>
      </w:r>
    </w:p>
    <w:p>
      <w:pPr>
        <w:keepLines w:val="0"/>
        <w:spacing w:after="0" w:before="0" w:line="240" w:lineRule="auto"/>
      </w:pPr>
      <w:r>
        <w:rPr>
          <w:rFonts w:ascii="Consolas" w:hAnsi="Consolas" w:eastAsia="Consolas"/>
          <w:sz w:val="14"/>
        </w:rPr>
        <w:t xml:space="preserve"> 350          const reservationEditPurpose = document.getElementById('approved-reservation-edit-purpose');</w:t>
      </w:r>
    </w:p>
    <w:p>
      <w:pPr>
        <w:keepLines w:val="0"/>
        <w:spacing w:after="0" w:before="0" w:line="240" w:lineRule="auto"/>
      </w:pPr>
      <w:r>
        <w:rPr>
          <w:rFonts w:ascii="Consolas" w:hAnsi="Consolas" w:eastAsia="Consolas"/>
          <w:sz w:val="14"/>
        </w:rPr>
        <w:t xml:space="preserve"> 351          let reservationEditTrigger = null;</w:t>
      </w:r>
    </w:p>
    <w:p>
      <w:pPr>
        <w:keepLines w:val="0"/>
        <w:spacing w:after="0" w:before="0" w:line="240" w:lineRule="auto"/>
      </w:pPr>
      <w:r>
        <w:rPr>
          <w:rFonts w:ascii="Consolas" w:hAnsi="Consolas" w:eastAsia="Consolas"/>
          <w:sz w:val="14"/>
        </w:rPr>
        <w:t xml:space="preserve"> 352          const errorMessage = document.getElementById('member-management-error');</w:t>
      </w:r>
    </w:p>
    <w:p>
      <w:pPr>
        <w:keepLines w:val="0"/>
        <w:spacing w:after="0" w:before="0" w:line="240" w:lineRule="auto"/>
      </w:pPr>
      <w:r>
        <w:rPr>
          <w:rFonts w:ascii="Consolas" w:hAnsi="Consolas" w:eastAsia="Consolas"/>
          <w:sz w:val="14"/>
        </w:rPr>
        <w:t xml:space="preserve"> 353          const memberStatus = document.getElementById('member-management-status');</w:t>
      </w:r>
    </w:p>
    <w:p>
      <w:pPr>
        <w:keepLines w:val="0"/>
        <w:spacing w:after="0" w:before="0" w:line="240" w:lineRule="auto"/>
      </w:pPr>
      <w:r>
        <w:rPr>
          <w:rFonts w:ascii="Consolas" w:hAnsi="Consolas" w:eastAsia="Consolas"/>
          <w:sz w:val="14"/>
        </w:rPr>
        <w:t xml:space="preserve"> 354          const dashboardStatus = document.getElementById('dashboard-action-status');</w:t>
      </w:r>
    </w:p>
    <w:p>
      <w:pPr>
        <w:keepLines w:val="0"/>
        <w:spacing w:after="0" w:before="0" w:line="240" w:lineRule="auto"/>
      </w:pPr>
      <w:r>
        <w:rPr>
          <w:rFonts w:ascii="Consolas" w:hAnsi="Consolas" w:eastAsia="Consolas"/>
          <w:sz w:val="14"/>
        </w:rPr>
        <w:t xml:space="preserve"> 355          const dashboardError = document.getElementById('dashboard-action-error');</w:t>
      </w:r>
    </w:p>
    <w:p>
      <w:pPr>
        <w:keepLines w:val="0"/>
        <w:spacing w:after="0" w:before="0" w:line="240" w:lineRule="auto"/>
      </w:pPr>
      <w:r>
        <w:rPr>
          <w:rFonts w:ascii="Consolas" w:hAnsi="Consolas" w:eastAsia="Consolas"/>
          <w:sz w:val="14"/>
        </w:rPr>
        <w:t xml:space="preserve"> 356          let activeRequest = null;</w:t>
      </w:r>
    </w:p>
    <w:p>
      <w:pPr>
        <w:keepLines w:val="0"/>
        <w:spacing w:after="0" w:before="0" w:line="240" w:lineRule="auto"/>
      </w:pPr>
      <w:r>
        <w:rPr>
          <w:rFonts w:ascii="Consolas" w:hAnsi="Consolas" w:eastAsia="Consolas"/>
          <w:sz w:val="14"/>
        </w:rPr>
        <w:t xml:space="preserve"> 357          let searchTimer = null;</w:t>
      </w:r>
    </w:p>
    <w:p>
      <w:pPr>
        <w:keepLines w:val="0"/>
        <w:spacing w:after="0" w:before="0" w:line="240" w:lineRule="auto"/>
      </w:pPr>
      <w:r>
        <w:rPr>
          <w:rFonts w:ascii="Consolas" w:hAnsi="Consolas" w:eastAsia="Consolas"/>
          <w:sz w:val="14"/>
        </w:rPr>
        <w:t xml:space="preserve"> 358          const dashboardSections = Array.from(document.querySelectorAll('[data-admin-section]'));</w:t>
      </w:r>
    </w:p>
    <w:p>
      <w:pPr>
        <w:keepLines w:val="0"/>
        <w:spacing w:after="0" w:before="0" w:line="240" w:lineRule="auto"/>
      </w:pPr>
      <w:r>
        <w:rPr>
          <w:rFonts w:ascii="Consolas" w:hAnsi="Consolas" w:eastAsia="Consolas"/>
          <w:sz w:val="14"/>
        </w:rPr>
        <w:t xml:space="preserve"> 359          const dashboardSectionLinks = Array.from(document.querySelectorAll('[data-admin-section-link]'));</w:t>
      </w:r>
    </w:p>
    <w:p>
      <w:pPr>
        <w:keepLines w:val="0"/>
        <w:spacing w:after="0" w:before="0" w:line="240" w:lineRule="auto"/>
      </w:pPr>
      <w:r>
        <w:rPr>
          <w:rFonts w:ascii="Consolas" w:hAnsi="Consolas" w:eastAsia="Consolas"/>
          <w:sz w:val="14"/>
        </w:rPr>
        <w:t xml:space="preserve"> 360          const legacySectionNames = {</w:t>
      </w:r>
    </w:p>
    <w:p>
      <w:pPr>
        <w:keepLines w:val="0"/>
        <w:spacing w:after="0" w:before="0" w:line="240" w:lineRule="auto"/>
      </w:pPr>
      <w:r>
        <w:rPr>
          <w:rFonts w:ascii="Consolas" w:hAnsi="Consolas" w:eastAsia="Consolas"/>
          <w:sz w:val="14"/>
        </w:rPr>
        <w:t xml:space="preserve"> 361              'pending-reservations-section': 'reservations',</w:t>
      </w:r>
    </w:p>
    <w:p>
      <w:pPr>
        <w:keepLines w:val="0"/>
        <w:spacing w:after="0" w:before="0" w:line="240" w:lineRule="auto"/>
      </w:pPr>
      <w:r>
        <w:rPr>
          <w:rFonts w:ascii="Consolas" w:hAnsi="Consolas" w:eastAsia="Consolas"/>
          <w:sz w:val="14"/>
        </w:rPr>
        <w:t xml:space="preserve"> 362              'member-management-section': 'members',</w:t>
      </w:r>
    </w:p>
    <w:p>
      <w:pPr>
        <w:keepLines w:val="0"/>
        <w:spacing w:after="0" w:before="0" w:line="240" w:lineRule="auto"/>
      </w:pPr>
      <w:r>
        <w:rPr>
          <w:rFonts w:ascii="Consolas" w:hAnsi="Consolas" w:eastAsia="Consolas"/>
          <w:sz w:val="14"/>
        </w:rPr>
        <w:t xml:space="preserve"> 363              'audit-activity-section': 'audit',</w:t>
      </w:r>
    </w:p>
    <w:p>
      <w:pPr>
        <w:keepLines w:val="0"/>
        <w:spacing w:after="0" w:before="0" w:line="240" w:lineRule="auto"/>
      </w:pPr>
      <w:r>
        <w:rPr>
          <w:rFonts w:ascii="Consolas" w:hAnsi="Consolas" w:eastAsia="Consolas"/>
          <w:sz w:val="14"/>
        </w:rPr>
        <w:t xml:space="preserve"> 364          };</w:t>
      </w:r>
    </w:p>
    <w:p>
      <w:pPr>
        <w:keepLines w:val="0"/>
        <w:spacing w:after="0" w:before="0" w:line="240" w:lineRule="auto"/>
      </w:pPr>
      <w:r>
        <w:rPr>
          <w:rFonts w:ascii="Consolas" w:hAnsi="Consolas" w:eastAsia="Consolas"/>
          <w:sz w:val="14"/>
        </w:rPr>
        <w:t xml:space="preserve"> 365  </w:t>
      </w:r>
    </w:p>
    <w:p>
      <w:pPr>
        <w:keepLines w:val="0"/>
        <w:spacing w:after="0" w:before="0" w:line="240" w:lineRule="auto"/>
      </w:pPr>
      <w:r>
        <w:rPr>
          <w:rFonts w:ascii="Consolas" w:hAnsi="Consolas" w:eastAsia="Consolas"/>
          <w:sz w:val="14"/>
        </w:rPr>
        <w:t xml:space="preserve"> 366          function closeReservationEditModal() {</w:t>
      </w:r>
    </w:p>
    <w:p>
      <w:pPr>
        <w:keepLines w:val="0"/>
        <w:spacing w:after="0" w:before="0" w:line="240" w:lineRule="auto"/>
      </w:pPr>
      <w:r>
        <w:rPr>
          <w:rFonts w:ascii="Consolas" w:hAnsi="Consolas" w:eastAsia="Consolas"/>
          <w:sz w:val="14"/>
        </w:rPr>
        <w:t xml:space="preserve"> 367              reservationEditModal.classList.add('hidden');</w:t>
      </w:r>
    </w:p>
    <w:p>
      <w:pPr>
        <w:keepLines w:val="0"/>
        <w:spacing w:after="0" w:before="0" w:line="240" w:lineRule="auto"/>
      </w:pPr>
      <w:r>
        <w:rPr>
          <w:rFonts w:ascii="Consolas" w:hAnsi="Consolas" w:eastAsia="Consolas"/>
          <w:sz w:val="14"/>
        </w:rPr>
        <w:t xml:space="preserve"> 368              reservationEditModal.classList.remove('flex');</w:t>
      </w:r>
    </w:p>
    <w:p>
      <w:pPr>
        <w:keepLines w:val="0"/>
        <w:spacing w:after="0" w:before="0" w:line="240" w:lineRule="auto"/>
      </w:pPr>
      <w:r>
        <w:rPr>
          <w:rFonts w:ascii="Consolas" w:hAnsi="Consolas" w:eastAsia="Consolas"/>
          <w:sz w:val="14"/>
        </w:rPr>
        <w:t xml:space="preserve"> 369              reservationEditTrigger?.focus();</w:t>
      </w:r>
    </w:p>
    <w:p>
      <w:pPr>
        <w:keepLines w:val="0"/>
        <w:spacing w:after="0" w:before="0" w:line="240" w:lineRule="auto"/>
      </w:pPr>
      <w:r>
        <w:rPr>
          <w:rFonts w:ascii="Consolas" w:hAnsi="Consolas" w:eastAsia="Consolas"/>
          <w:sz w:val="14"/>
        </w:rPr>
        <w:t xml:space="preserve"> 370              reservationEditTrigger = null;</w:t>
      </w:r>
    </w:p>
    <w:p>
      <w:pPr>
        <w:keepLines w:val="0"/>
        <w:spacing w:after="0" w:before="0" w:line="240" w:lineRule="auto"/>
      </w:pPr>
      <w:r>
        <w:rPr>
          <w:rFonts w:ascii="Consolas" w:hAnsi="Consolas" w:eastAsia="Consolas"/>
          <w:sz w:val="14"/>
        </w:rPr>
        <w:t xml:space="preserve"> 371          }</w:t>
      </w:r>
    </w:p>
    <w:p>
      <w:pPr>
        <w:keepLines w:val="0"/>
        <w:spacing w:after="0" w:before="0" w:line="240" w:lineRule="auto"/>
      </w:pPr>
      <w:r>
        <w:rPr>
          <w:rFonts w:ascii="Consolas" w:hAnsi="Consolas" w:eastAsia="Consolas"/>
          <w:sz w:val="14"/>
        </w:rPr>
        <w:t xml:space="preserve"> 372  </w:t>
      </w:r>
    </w:p>
    <w:p>
      <w:pPr>
        <w:keepLines w:val="0"/>
        <w:spacing w:after="0" w:before="0" w:line="240" w:lineRule="auto"/>
      </w:pPr>
      <w:r>
        <w:rPr>
          <w:rFonts w:ascii="Consolas" w:hAnsi="Consolas" w:eastAsia="Consolas"/>
          <w:sz w:val="14"/>
        </w:rPr>
        <w:t xml:space="preserve"> 373          document.addEventListener('click', function(event) {</w:t>
      </w:r>
    </w:p>
    <w:p>
      <w:pPr>
        <w:keepLines w:val="0"/>
        <w:spacing w:after="0" w:before="0" w:line="240" w:lineRule="auto"/>
      </w:pPr>
      <w:r>
        <w:rPr>
          <w:rFonts w:ascii="Consolas" w:hAnsi="Consolas" w:eastAsia="Consolas"/>
          <w:sz w:val="14"/>
        </w:rPr>
        <w:t xml:space="preserve"> 374              if (!(event.target instanceof Element)) return;</w:t>
      </w:r>
    </w:p>
    <w:p>
      <w:pPr>
        <w:keepLines w:val="0"/>
        <w:spacing w:after="0" w:before="0" w:line="240" w:lineRule="auto"/>
      </w:pPr>
      <w:r>
        <w:rPr>
          <w:rFonts w:ascii="Consolas" w:hAnsi="Consolas" w:eastAsia="Consolas"/>
          <w:sz w:val="14"/>
        </w:rPr>
        <w:t xml:space="preserve"> 375  </w:t>
      </w:r>
    </w:p>
    <w:p>
      <w:pPr>
        <w:keepLines w:val="0"/>
        <w:spacing w:after="0" w:before="0" w:line="240" w:lineRule="auto"/>
      </w:pPr>
      <w:r>
        <w:rPr>
          <w:rFonts w:ascii="Consolas" w:hAnsi="Consolas" w:eastAsia="Consolas"/>
          <w:sz w:val="14"/>
        </w:rPr>
        <w:t xml:space="preserve"> 376              const editButton = event.target.closest('[data-edit-reservation]');</w:t>
      </w:r>
    </w:p>
    <w:p>
      <w:pPr>
        <w:keepLines w:val="0"/>
        <w:spacing w:after="0" w:before="0" w:line="240" w:lineRule="auto"/>
      </w:pPr>
      <w:r>
        <w:rPr>
          <w:rFonts w:ascii="Consolas" w:hAnsi="Consolas" w:eastAsia="Consolas"/>
          <w:sz w:val="14"/>
        </w:rPr>
        <w:t xml:space="preserve"> 377              if (editButton) {</w:t>
      </w:r>
    </w:p>
    <w:p>
      <w:pPr>
        <w:keepLines w:val="0"/>
        <w:spacing w:after="0" w:before="0" w:line="240" w:lineRule="auto"/>
      </w:pPr>
      <w:r>
        <w:rPr>
          <w:rFonts w:ascii="Consolas" w:hAnsi="Consolas" w:eastAsia="Consolas"/>
          <w:sz w:val="14"/>
        </w:rPr>
        <w:t xml:space="preserve"> 378                  reservationEditTrigger = editButton;</w:t>
      </w:r>
    </w:p>
    <w:p>
      <w:pPr>
        <w:keepLines w:val="0"/>
        <w:spacing w:after="0" w:before="0" w:line="240" w:lineRule="auto"/>
      </w:pPr>
      <w:r>
        <w:rPr>
          <w:rFonts w:ascii="Consolas" w:hAnsi="Consolas" w:eastAsia="Consolas"/>
          <w:sz w:val="14"/>
        </w:rPr>
        <w:t xml:space="preserve"> 379                  reservationEditForm.action = editButton.dataset.editAction;</w:t>
      </w:r>
    </w:p>
    <w:p>
      <w:pPr>
        <w:keepLines w:val="0"/>
        <w:spacing w:after="0" w:before="0" w:line="240" w:lineRule="auto"/>
      </w:pPr>
      <w:r>
        <w:rPr>
          <w:rFonts w:ascii="Consolas" w:hAnsi="Consolas" w:eastAsia="Consolas"/>
          <w:sz w:val="14"/>
        </w:rPr>
        <w:t xml:space="preserve"> 380                  reservationEditSummary.textContent = `Reservation #${editButton.dataset.reservationId} — ${editButton.dataset.reservationRoom}`;</w:t>
      </w:r>
    </w:p>
    <w:p>
      <w:pPr>
        <w:keepLines w:val="0"/>
        <w:spacing w:after="0" w:before="0" w:line="240" w:lineRule="auto"/>
      </w:pPr>
      <w:r>
        <w:rPr>
          <w:rFonts w:ascii="Consolas" w:hAnsi="Consolas" w:eastAsia="Consolas"/>
          <w:sz w:val="14"/>
        </w:rPr>
        <w:t xml:space="preserve"> 381                  reservationEditDate.value = editButton.dataset.reservationDate;</w:t>
      </w:r>
    </w:p>
    <w:p>
      <w:pPr>
        <w:keepLines w:val="0"/>
        <w:spacing w:after="0" w:before="0" w:line="240" w:lineRule="auto"/>
      </w:pPr>
      <w:r>
        <w:rPr>
          <w:rFonts w:ascii="Consolas" w:hAnsi="Consolas" w:eastAsia="Consolas"/>
          <w:sz w:val="14"/>
        </w:rPr>
        <w:t xml:space="preserve"> 382                  reservationEditStart.value = editButton.dataset.reservationStart;</w:t>
      </w:r>
    </w:p>
    <w:p>
      <w:pPr>
        <w:keepLines w:val="0"/>
        <w:spacing w:after="0" w:before="0" w:line="240" w:lineRule="auto"/>
      </w:pPr>
      <w:r>
        <w:rPr>
          <w:rFonts w:ascii="Consolas" w:hAnsi="Consolas" w:eastAsia="Consolas"/>
          <w:sz w:val="14"/>
        </w:rPr>
        <w:t xml:space="preserve"> 383                  reservationEditEnd.value = editButton.dataset.reservationEnd;</w:t>
      </w:r>
    </w:p>
    <w:p>
      <w:pPr>
        <w:keepLines w:val="0"/>
        <w:spacing w:after="0" w:before="0" w:line="240" w:lineRule="auto"/>
      </w:pPr>
      <w:r>
        <w:rPr>
          <w:rFonts w:ascii="Consolas" w:hAnsi="Consolas" w:eastAsia="Consolas"/>
          <w:sz w:val="14"/>
        </w:rPr>
        <w:t xml:space="preserve"> 384                  reservationEditPurpose.value = editButton.dataset.reservationPurpose;</w:t>
      </w:r>
    </w:p>
    <w:p>
      <w:pPr>
        <w:keepLines w:val="0"/>
        <w:spacing w:after="0" w:before="0" w:line="240" w:lineRule="auto"/>
      </w:pPr>
      <w:r>
        <w:rPr>
          <w:rFonts w:ascii="Consolas" w:hAnsi="Consolas" w:eastAsia="Consolas"/>
          <w:sz w:val="14"/>
        </w:rPr>
        <w:t xml:space="preserve"> 385                  reservationEditModal.classList.remove('hidden');</w:t>
      </w:r>
    </w:p>
    <w:p>
      <w:pPr>
        <w:keepLines w:val="0"/>
        <w:spacing w:after="0" w:before="0" w:line="240" w:lineRule="auto"/>
      </w:pPr>
      <w:r>
        <w:rPr>
          <w:rFonts w:ascii="Consolas" w:hAnsi="Consolas" w:eastAsia="Consolas"/>
          <w:sz w:val="14"/>
        </w:rPr>
        <w:t xml:space="preserve"> 386                  reservationEditModal.classList.add('flex');</w:t>
      </w:r>
    </w:p>
    <w:p>
      <w:pPr>
        <w:keepLines w:val="0"/>
        <w:spacing w:after="0" w:before="0" w:line="240" w:lineRule="auto"/>
      </w:pPr>
      <w:r>
        <w:rPr>
          <w:rFonts w:ascii="Consolas" w:hAnsi="Consolas" w:eastAsia="Consolas"/>
          <w:sz w:val="14"/>
        </w:rPr>
        <w:t xml:space="preserve"> 387                  reservationEditDate.focus();</w:t>
      </w:r>
    </w:p>
    <w:p>
      <w:pPr>
        <w:keepLines w:val="0"/>
        <w:spacing w:after="0" w:before="0" w:line="240" w:lineRule="auto"/>
      </w:pPr>
      <w:r>
        <w:rPr>
          <w:rFonts w:ascii="Consolas" w:hAnsi="Consolas" w:eastAsia="Consolas"/>
          <w:sz w:val="14"/>
        </w:rPr>
        <w:t xml:space="preserve"> 388                  return;</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w:t>
      </w:r>
    </w:p>
    <w:p>
      <w:pPr>
        <w:keepLines w:val="0"/>
        <w:spacing w:after="0" w:before="0" w:line="240" w:lineRule="auto"/>
      </w:pPr>
      <w:r>
        <w:rPr>
          <w:rFonts w:ascii="Consolas" w:hAnsi="Consolas" w:eastAsia="Consolas"/>
          <w:sz w:val="14"/>
        </w:rPr>
        <w:t xml:space="preserve"> 391              if (event.target === reservationEditModal</w:t>
      </w:r>
    </w:p>
    <w:p>
      <w:pPr>
        <w:keepLines w:val="0"/>
        <w:spacing w:after="0" w:before="0" w:line="240" w:lineRule="auto"/>
      </w:pPr>
      <w:r>
        <w:rPr>
          <w:rFonts w:ascii="Consolas" w:hAnsi="Consolas" w:eastAsia="Consolas"/>
          <w:sz w:val="14"/>
        </w:rPr>
        <w:t xml:space="preserve"> 392                  || event.target.closest('#approved-reservation-edit-close, #approved-reservation-edit-cancel')) {</w:t>
      </w:r>
    </w:p>
    <w:p>
      <w:pPr>
        <w:keepLines w:val="0"/>
        <w:spacing w:after="0" w:before="0" w:line="240" w:lineRule="auto"/>
      </w:pPr>
      <w:r>
        <w:rPr>
          <w:rFonts w:ascii="Consolas" w:hAnsi="Consolas" w:eastAsia="Consolas"/>
          <w:sz w:val="14"/>
        </w:rPr>
        <w:t xml:space="preserve"> 393                  closeReservationEditModal();</w:t>
      </w:r>
    </w:p>
    <w:p>
      <w:pPr>
        <w:keepLines w:val="0"/>
        <w:spacing w:after="0" w:before="0" w:line="240" w:lineRule="auto"/>
      </w:pPr>
      <w:r>
        <w:rPr>
          <w:rFonts w:ascii="Consolas" w:hAnsi="Consolas" w:eastAsia="Consolas"/>
          <w:sz w:val="14"/>
        </w:rPr>
        <w:t xml:space="preserve"> 394              }</w:t>
      </w:r>
    </w:p>
    <w:p>
      <w:pPr>
        <w:keepLines w:val="0"/>
        <w:spacing w:after="0" w:before="0" w:line="240" w:lineRule="auto"/>
      </w:pPr>
      <w:r>
        <w:rPr>
          <w:rFonts w:ascii="Consolas" w:hAnsi="Consolas" w:eastAsia="Consolas"/>
          <w:sz w:val="14"/>
        </w:rPr>
        <w:t xml:space="preserve"> 395          });</w:t>
      </w:r>
    </w:p>
    <w:p>
      <w:pPr>
        <w:keepLines w:val="0"/>
        <w:spacing w:after="0" w:before="0" w:line="240" w:lineRule="auto"/>
      </w:pPr>
      <w:r>
        <w:rPr>
          <w:rFonts w:ascii="Consolas" w:hAnsi="Consolas" w:eastAsia="Consolas"/>
          <w:sz w:val="14"/>
        </w:rPr>
        <w:t xml:space="preserve"> 396  </w:t>
      </w:r>
    </w:p>
    <w:p>
      <w:pPr>
        <w:keepLines w:val="0"/>
        <w:spacing w:after="0" w:before="0" w:line="240" w:lineRule="auto"/>
      </w:pPr>
      <w:r>
        <w:rPr>
          <w:rFonts w:ascii="Consolas" w:hAnsi="Consolas" w:eastAsia="Consolas"/>
          <w:sz w:val="14"/>
        </w:rPr>
        <w:t xml:space="preserve"> 397          document.addEventListener('keydown', function(event) {</w:t>
      </w:r>
    </w:p>
    <w:p>
      <w:pPr>
        <w:keepLines w:val="0"/>
        <w:spacing w:after="0" w:before="0" w:line="240" w:lineRule="auto"/>
      </w:pPr>
      <w:r>
        <w:rPr>
          <w:rFonts w:ascii="Consolas" w:hAnsi="Consolas" w:eastAsia="Consolas"/>
          <w:sz w:val="14"/>
        </w:rPr>
        <w:t xml:space="preserve"> 398              const passwordDialog = document.getElementById('admin-password-confirmation');</w:t>
      </w:r>
    </w:p>
    <w:p>
      <w:pPr>
        <w:keepLines w:val="0"/>
        <w:spacing w:after="0" w:before="0" w:line="240" w:lineRule="auto"/>
      </w:pPr>
      <w:r>
        <w:rPr>
          <w:rFonts w:ascii="Consolas" w:hAnsi="Consolas" w:eastAsia="Consolas"/>
          <w:sz w:val="14"/>
        </w:rPr>
        <w:t xml:space="preserve"> 399              if (event.key === 'Escape'</w:t>
      </w:r>
    </w:p>
    <w:p>
      <w:pPr>
        <w:keepLines w:val="0"/>
        <w:spacing w:after="0" w:before="0" w:line="240" w:lineRule="auto"/>
      </w:pPr>
      <w:r>
        <w:rPr>
          <w:rFonts w:ascii="Consolas" w:hAnsi="Consolas" w:eastAsia="Consolas"/>
          <w:sz w:val="14"/>
        </w:rPr>
        <w:t xml:space="preserve"> 400                  &amp;&amp; !reservationEditModal.classList.contains('hidden')</w:t>
      </w:r>
    </w:p>
    <w:p>
      <w:pPr>
        <w:keepLines w:val="0"/>
        <w:spacing w:after="0" w:before="0" w:line="240" w:lineRule="auto"/>
      </w:pPr>
      <w:r>
        <w:rPr>
          <w:rFonts w:ascii="Consolas" w:hAnsi="Consolas" w:eastAsia="Consolas"/>
          <w:sz w:val="14"/>
        </w:rPr>
        <w:t xml:space="preserve"> 401                  &amp;&amp; (!passwordDialog || passwordDialog.classList.contains('hidden'))) {</w:t>
      </w:r>
    </w:p>
    <w:p>
      <w:pPr>
        <w:keepLines w:val="0"/>
        <w:spacing w:after="0" w:before="0" w:line="240" w:lineRule="auto"/>
      </w:pPr>
      <w:r>
        <w:rPr>
          <w:rFonts w:ascii="Consolas" w:hAnsi="Consolas" w:eastAsia="Consolas"/>
          <w:sz w:val="14"/>
        </w:rPr>
        <w:t xml:space="preserve"> 402                  closeReservationEditModal();</w:t>
      </w:r>
    </w:p>
    <w:p>
      <w:pPr>
        <w:keepLines w:val="0"/>
        <w:spacing w:after="0" w:before="0" w:line="240" w:lineRule="auto"/>
      </w:pPr>
      <w:r>
        <w:rPr>
          <w:rFonts w:ascii="Consolas" w:hAnsi="Consolas" w:eastAsia="Consolas"/>
          <w:sz w:val="14"/>
        </w:rPr>
        <w:t xml:space="preserve"> 403              }</w:t>
      </w:r>
    </w:p>
    <w:p>
      <w:pPr>
        <w:keepLines w:val="0"/>
        <w:spacing w:after="0" w:before="0" w:line="240" w:lineRule="auto"/>
      </w:pPr>
      <w:r>
        <w:rPr>
          <w:rFonts w:ascii="Consolas" w:hAnsi="Consolas" w:eastAsia="Consolas"/>
          <w:sz w:val="14"/>
        </w:rPr>
        <w:t xml:space="preserve"> 404          });</w:t>
      </w:r>
    </w:p>
    <w:p>
      <w:pPr>
        <w:keepLines w:val="0"/>
        <w:spacing w:after="0" w:before="0" w:line="240" w:lineRule="auto"/>
      </w:pPr>
      <w:r>
        <w:rPr>
          <w:rFonts w:ascii="Consolas" w:hAnsi="Consolas" w:eastAsia="Consolas"/>
          <w:sz w:val="14"/>
        </w:rPr>
        <w:t xml:space="preserve"> 405  </w:t>
      </w:r>
    </w:p>
    <w:p>
      <w:pPr>
        <w:keepLines w:val="0"/>
        <w:spacing w:after="0" w:before="0" w:line="240" w:lineRule="auto"/>
      </w:pPr>
      <w:r>
        <w:rPr>
          <w:rFonts w:ascii="Consolas" w:hAnsi="Consolas" w:eastAsia="Consolas"/>
          <w:sz w:val="14"/>
        </w:rPr>
        <w:t xml:space="preserve"> 406          function activateDashboardSection(sectionName, updateHistory) {</w:t>
      </w:r>
    </w:p>
    <w:p>
      <w:pPr>
        <w:keepLines w:val="0"/>
        <w:spacing w:after="0" w:before="0" w:line="240" w:lineRule="auto"/>
      </w:pPr>
      <w:r>
        <w:rPr>
          <w:rFonts w:ascii="Consolas" w:hAnsi="Consolas" w:eastAsia="Consolas"/>
          <w:sz w:val="14"/>
        </w:rPr>
        <w:t xml:space="preserve"> 407              const section = dashboardSections.find(function(item) {</w:t>
      </w:r>
    </w:p>
    <w:p>
      <w:pPr>
        <w:keepLines w:val="0"/>
        <w:spacing w:after="0" w:before="0" w:line="240" w:lineRule="auto"/>
      </w:pPr>
      <w:r>
        <w:rPr>
          <w:rFonts w:ascii="Consolas" w:hAnsi="Consolas" w:eastAsia="Consolas"/>
          <w:sz w:val="14"/>
        </w:rPr>
        <w:t xml:space="preserve"> 408                  return item.dataset.adminSection === sectionName;</w:t>
      </w:r>
    </w:p>
    <w:p>
      <w:pPr>
        <w:keepLines w:val="0"/>
        <w:spacing w:after="0" w:before="0" w:line="240" w:lineRule="auto"/>
      </w:pPr>
      <w:r>
        <w:rPr>
          <w:rFonts w:ascii="Consolas" w:hAnsi="Consolas" w:eastAsia="Consolas"/>
          <w:sz w:val="14"/>
        </w:rPr>
        <w:t xml:space="preserve"> 409              });</w:t>
      </w:r>
    </w:p>
    <w:p>
      <w:pPr>
        <w:keepLines w:val="0"/>
        <w:spacing w:after="0" w:before="0" w:line="240" w:lineRule="auto"/>
      </w:pPr>
      <w:r>
        <w:rPr>
          <w:rFonts w:ascii="Consolas" w:hAnsi="Consolas" w:eastAsia="Consolas"/>
          <w:sz w:val="14"/>
        </w:rPr>
        <w:t xml:space="preserve"> 410              if (!section) return;</w:t>
      </w:r>
    </w:p>
    <w:p>
      <w:pPr>
        <w:keepLines w:val="0"/>
        <w:spacing w:after="0" w:before="0" w:line="240" w:lineRule="auto"/>
      </w:pPr>
      <w:r>
        <w:rPr>
          <w:rFonts w:ascii="Consolas" w:hAnsi="Consolas" w:eastAsia="Consolas"/>
          <w:sz w:val="14"/>
        </w:rPr>
        <w:t xml:space="preserve"> 411  </w:t>
      </w:r>
    </w:p>
    <w:p>
      <w:pPr>
        <w:keepLines w:val="0"/>
        <w:spacing w:after="0" w:before="0" w:line="240" w:lineRule="auto"/>
      </w:pPr>
      <w:r>
        <w:rPr>
          <w:rFonts w:ascii="Consolas" w:hAnsi="Consolas" w:eastAsia="Consolas"/>
          <w:sz w:val="14"/>
        </w:rPr>
        <w:t xml:space="preserve"> 412              dashboardSections.forEach(function(item) {</w:t>
      </w:r>
    </w:p>
    <w:p>
      <w:pPr>
        <w:keepLines w:val="0"/>
        <w:spacing w:after="0" w:before="0" w:line="240" w:lineRule="auto"/>
      </w:pPr>
      <w:r>
        <w:rPr>
          <w:rFonts w:ascii="Consolas" w:hAnsi="Consolas" w:eastAsia="Consolas"/>
          <w:sz w:val="14"/>
        </w:rPr>
        <w:t xml:space="preserve"> 413                  item.classList.toggle('hidden', item !== section);</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dashboardSectionLinks.forEach(function(link) {</w:t>
      </w:r>
    </w:p>
    <w:p>
      <w:pPr>
        <w:keepLines w:val="0"/>
        <w:spacing w:after="0" w:before="0" w:line="240" w:lineRule="auto"/>
      </w:pPr>
      <w:r>
        <w:rPr>
          <w:rFonts w:ascii="Consolas" w:hAnsi="Consolas" w:eastAsia="Consolas"/>
          <w:sz w:val="14"/>
        </w:rPr>
        <w:t xml:space="preserve"> 416                  const isActive = link.dataset.adminSectionLink === sectionName;</w:t>
      </w:r>
    </w:p>
    <w:p>
      <w:pPr>
        <w:keepLines w:val="0"/>
        <w:spacing w:after="0" w:before="0" w:line="240" w:lineRule="auto"/>
      </w:pPr>
      <w:r>
        <w:rPr>
          <w:rFonts w:ascii="Consolas" w:hAnsi="Consolas" w:eastAsia="Consolas"/>
          <w:sz w:val="14"/>
        </w:rPr>
        <w:t xml:space="preserve"> 417                  link.classList.toggle('bg-green-50', isActive);</w:t>
      </w:r>
    </w:p>
    <w:p>
      <w:pPr>
        <w:keepLines w:val="0"/>
        <w:spacing w:after="0" w:before="0" w:line="240" w:lineRule="auto"/>
      </w:pPr>
      <w:r>
        <w:rPr>
          <w:rFonts w:ascii="Consolas" w:hAnsi="Consolas" w:eastAsia="Consolas"/>
          <w:sz w:val="14"/>
        </w:rPr>
        <w:t xml:space="preserve"> 418                  link.classList.toggle('text-green-900', isActive);</w:t>
      </w:r>
    </w:p>
    <w:p>
      <w:pPr>
        <w:keepLines w:val="0"/>
        <w:spacing w:after="0" w:before="0" w:line="240" w:lineRule="auto"/>
      </w:pPr>
      <w:r>
        <w:rPr>
          <w:rFonts w:ascii="Consolas" w:hAnsi="Consolas" w:eastAsia="Consolas"/>
          <w:sz w:val="14"/>
        </w:rPr>
        <w:t xml:space="preserve"> 419                  link.classList.toggle('font-semibold', isActive);</w:t>
      </w:r>
    </w:p>
    <w:p>
      <w:pPr>
        <w:keepLines w:val="0"/>
        <w:spacing w:after="0" w:before="0" w:line="240" w:lineRule="auto"/>
      </w:pPr>
      <w:r>
        <w:rPr>
          <w:rFonts w:ascii="Consolas" w:hAnsi="Consolas" w:eastAsia="Consolas"/>
          <w:sz w:val="14"/>
        </w:rPr>
        <w:t xml:space="preserve"> 420                  link.classList.toggle('text-slate-600', !isActive);</w:t>
      </w:r>
    </w:p>
    <w:p>
      <w:pPr>
        <w:keepLines w:val="0"/>
        <w:spacing w:after="0" w:before="0" w:line="240" w:lineRule="auto"/>
      </w:pPr>
      <w:r>
        <w:rPr>
          <w:rFonts w:ascii="Consolas" w:hAnsi="Consolas" w:eastAsia="Consolas"/>
          <w:sz w:val="14"/>
        </w:rPr>
        <w:t xml:space="preserve"> 421                  link.classList.toggle('font-medium', !isActive);</w:t>
      </w:r>
    </w:p>
    <w:p>
      <w:pPr>
        <w:keepLines w:val="0"/>
        <w:spacing w:after="0" w:before="0" w:line="240" w:lineRule="auto"/>
      </w:pPr>
      <w:r>
        <w:rPr>
          <w:rFonts w:ascii="Consolas" w:hAnsi="Consolas" w:eastAsia="Consolas"/>
          <w:sz w:val="14"/>
        </w:rPr>
        <w:t xml:space="preserve"> 422                  link.setAttribute('aria-current', isActive ? 'page' : 'false');</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w:t>
      </w:r>
    </w:p>
    <w:p>
      <w:pPr>
        <w:keepLines w:val="0"/>
        <w:spacing w:after="0" w:before="0" w:line="240" w:lineRule="auto"/>
      </w:pPr>
      <w:r>
        <w:rPr>
          <w:rFonts w:ascii="Consolas" w:hAnsi="Consolas" w:eastAsia="Consolas"/>
          <w:sz w:val="14"/>
        </w:rPr>
        <w:t xml:space="preserve"> 425              if (updateHistory) {</w:t>
      </w:r>
    </w:p>
    <w:p>
      <w:pPr>
        <w:keepLines w:val="0"/>
        <w:spacing w:after="0" w:before="0" w:line="240" w:lineRule="auto"/>
      </w:pPr>
      <w:r>
        <w:rPr>
          <w:rFonts w:ascii="Consolas" w:hAnsi="Consolas" w:eastAsia="Consolas"/>
          <w:sz w:val="14"/>
        </w:rPr>
        <w:t xml:space="preserve"> 426                  window.history.pushState({}, '', `#${sectionName}`);</w:t>
      </w:r>
    </w:p>
    <w:p>
      <w:pPr>
        <w:keepLines w:val="0"/>
        <w:spacing w:after="0" w:before="0" w:line="240" w:lineRule="auto"/>
      </w:pPr>
      <w:r>
        <w:rPr>
          <w:rFonts w:ascii="Consolas" w:hAnsi="Consolas" w:eastAsia="Consolas"/>
          <w:sz w:val="14"/>
        </w:rPr>
        <w:t xml:space="preserve"> 427              }</w:t>
      </w:r>
    </w:p>
    <w:p>
      <w:pPr>
        <w:keepLines w:val="0"/>
        <w:spacing w:after="0" w:before="0" w:line="240" w:lineRule="auto"/>
      </w:pPr>
      <w:r>
        <w:rPr>
          <w:rFonts w:ascii="Consolas" w:hAnsi="Consolas" w:eastAsia="Consolas"/>
          <w:sz w:val="14"/>
        </w:rPr>
        <w:t xml:space="preserve"> 428              window.scrollTo(0, 0);</w:t>
      </w:r>
    </w:p>
    <w:p>
      <w:pPr>
        <w:keepLines w:val="0"/>
        <w:spacing w:after="0" w:before="0" w:line="240" w:lineRule="auto"/>
      </w:pPr>
      <w:r>
        <w:rPr>
          <w:rFonts w:ascii="Consolas" w:hAnsi="Consolas" w:eastAsia="Consolas"/>
          <w:sz w:val="14"/>
        </w:rPr>
        <w:t xml:space="preserve"> 429          }</w:t>
      </w:r>
    </w:p>
    <w:p>
      <w:pPr>
        <w:keepLines w:val="0"/>
        <w:spacing w:after="0" w:before="0" w:line="240" w:lineRule="auto"/>
      </w:pPr>
      <w:r>
        <w:rPr>
          <w:rFonts w:ascii="Consolas" w:hAnsi="Consolas" w:eastAsia="Consolas"/>
          <w:sz w:val="14"/>
        </w:rPr>
        <w:t xml:space="preserve"> 430  </w:t>
      </w:r>
    </w:p>
    <w:p>
      <w:pPr>
        <w:keepLines w:val="0"/>
        <w:spacing w:after="0" w:before="0" w:line="240" w:lineRule="auto"/>
      </w:pPr>
      <w:r>
        <w:rPr>
          <w:rFonts w:ascii="Consolas" w:hAnsi="Consolas" w:eastAsia="Consolas"/>
          <w:sz w:val="14"/>
        </w:rPr>
        <w:t xml:space="preserve"> 431          function loadApprovedReservations(url, updateHistory) {</w:t>
      </w:r>
    </w:p>
    <w:p>
      <w:pPr>
        <w:keepLines w:val="0"/>
        <w:spacing w:after="0" w:before="0" w:line="240" w:lineRule="auto"/>
      </w:pPr>
      <w:r>
        <w:rPr>
          <w:rFonts w:ascii="Consolas" w:hAnsi="Consolas" w:eastAsia="Consolas"/>
          <w:sz w:val="14"/>
        </w:rPr>
        <w:t xml:space="preserve"> 432              url.hash = '#reservations';</w:t>
      </w:r>
    </w:p>
    <w:p>
      <w:pPr>
        <w:keepLines w:val="0"/>
        <w:spacing w:after="0" w:before="0" w:line="240" w:lineRule="auto"/>
      </w:pPr>
      <w:r>
        <w:rPr>
          <w:rFonts w:ascii="Consolas" w:hAnsi="Consolas" w:eastAsia="Consolas"/>
          <w:sz w:val="14"/>
        </w:rPr>
        <w:t xml:space="preserve"> 433              fetch(url, {</w:t>
      </w:r>
    </w:p>
    <w:p>
      <w:pPr>
        <w:keepLines w:val="0"/>
        <w:spacing w:after="0" w:before="0" w:line="240" w:lineRule="auto"/>
      </w:pPr>
      <w:r>
        <w:rPr>
          <w:rFonts w:ascii="Consolas" w:hAnsi="Consolas" w:eastAsia="Consolas"/>
          <w:sz w:val="14"/>
        </w:rPr>
        <w:t xml:space="preserve"> 434                  headers: { 'Accept': 'text/html' },</w:t>
      </w:r>
    </w:p>
    <w:p>
      <w:pPr>
        <w:keepLines w:val="0"/>
        <w:spacing w:after="0" w:before="0" w:line="240" w:lineRule="auto"/>
      </w:pPr>
      <w:r>
        <w:rPr>
          <w:rFonts w:ascii="Consolas" w:hAnsi="Consolas" w:eastAsia="Consolas"/>
          <w:sz w:val="14"/>
        </w:rPr>
        <w:t xml:space="preserve"> 435                  credentials: 'same-origin',</w:t>
      </w:r>
    </w:p>
    <w:p>
      <w:pPr>
        <w:keepLines w:val="0"/>
        <w:spacing w:after="0" w:before="0" w:line="240" w:lineRule="auto"/>
      </w:pPr>
      <w:r>
        <w:rPr>
          <w:rFonts w:ascii="Consolas" w:hAnsi="Consolas" w:eastAsia="Consolas"/>
          <w:sz w:val="14"/>
        </w:rPr>
        <w:t xml:space="preserve"> 436              })</w:t>
      </w:r>
    </w:p>
    <w:p>
      <w:pPr>
        <w:keepLines w:val="0"/>
        <w:spacing w:after="0" w:before="0" w:line="240" w:lineRule="auto"/>
      </w:pPr>
      <w:r>
        <w:rPr>
          <w:rFonts w:ascii="Consolas" w:hAnsi="Consolas" w:eastAsia="Consolas"/>
          <w:sz w:val="14"/>
        </w:rPr>
        <w:t xml:space="preserve"> 437                  .then(function(response) {</w:t>
      </w:r>
    </w:p>
    <w:p>
      <w:pPr>
        <w:keepLines w:val="0"/>
        <w:spacing w:after="0" w:before="0" w:line="240" w:lineRule="auto"/>
      </w:pPr>
      <w:r>
        <w:rPr>
          <w:rFonts w:ascii="Consolas" w:hAnsi="Consolas" w:eastAsia="Consolas"/>
          <w:sz w:val="14"/>
        </w:rPr>
        <w:t xml:space="preserve"> 438                      if (!response.ok) throw new Error('Approved reservations could not be updated. Please try again.');</w:t>
      </w:r>
    </w:p>
    <w:p>
      <w:pPr>
        <w:keepLines w:val="0"/>
        <w:spacing w:after="0" w:before="0" w:line="240" w:lineRule="auto"/>
      </w:pPr>
      <w:r>
        <w:rPr>
          <w:rFonts w:ascii="Consolas" w:hAnsi="Consolas" w:eastAsia="Consolas"/>
          <w:sz w:val="14"/>
        </w:rPr>
        <w:t xml:space="preserve"> 439                      return response.text();</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.then(function(html) {</w:t>
      </w:r>
    </w:p>
    <w:p>
      <w:pPr>
        <w:keepLines w:val="0"/>
        <w:spacing w:after="0" w:before="0" w:line="240" w:lineRule="auto"/>
      </w:pPr>
      <w:r>
        <w:rPr>
          <w:rFonts w:ascii="Consolas" w:hAnsi="Consolas" w:eastAsia="Consolas"/>
          <w:sz w:val="14"/>
        </w:rPr>
        <w:t xml:space="preserve"> 442                      const updatedDocument = new DOMParser().parseFromString(html, 'text/html');</w:t>
      </w:r>
    </w:p>
    <w:p>
      <w:pPr>
        <w:keepLines w:val="0"/>
        <w:spacing w:after="0" w:before="0" w:line="240" w:lineRule="auto"/>
      </w:pPr>
      <w:r>
        <w:rPr>
          <w:rFonts w:ascii="Consolas" w:hAnsi="Consolas" w:eastAsia="Consolas"/>
          <w:sz w:val="14"/>
        </w:rPr>
        <w:t xml:space="preserve"> 443                      const updatedSection = updatedDocument.querySelector('#edit-reservations-section');</w:t>
      </w:r>
    </w:p>
    <w:p>
      <w:pPr>
        <w:keepLines w:val="0"/>
        <w:spacing w:after="0" w:before="0" w:line="240" w:lineRule="auto"/>
      </w:pPr>
      <w:r>
        <w:rPr>
          <w:rFonts w:ascii="Consolas" w:hAnsi="Consolas" w:eastAsia="Consolas"/>
          <w:sz w:val="14"/>
        </w:rPr>
        <w:t xml:space="preserve"> 444                      const currentSection = document.querySelector('#edit-reservations-section');</w:t>
      </w:r>
    </w:p>
    <w:p>
      <w:pPr>
        <w:keepLines w:val="0"/>
        <w:spacing w:after="0" w:before="0" w:line="240" w:lineRule="auto"/>
      </w:pPr>
      <w:r>
        <w:rPr>
          <w:rFonts w:ascii="Consolas" w:hAnsi="Consolas" w:eastAsia="Consolas"/>
          <w:sz w:val="14"/>
        </w:rPr>
        <w:t xml:space="preserve"> 445                      if (!updatedSection || !currentSection) {</w:t>
      </w:r>
    </w:p>
    <w:p>
      <w:pPr>
        <w:keepLines w:val="0"/>
        <w:spacing w:after="0" w:before="0" w:line="240" w:lineRule="auto"/>
      </w:pPr>
      <w:r>
        <w:rPr>
          <w:rFonts w:ascii="Consolas" w:hAnsi="Consolas" w:eastAsia="Consolas"/>
          <w:sz w:val="14"/>
        </w:rPr>
        <w:t xml:space="preserve"> 446                          throw new Error('The updated approved reservation list could not be displayed.');</w:t>
      </w:r>
    </w:p>
    <w:p>
      <w:pPr>
        <w:keepLines w:val="0"/>
        <w:spacing w:after="0" w:before="0" w:line="240" w:lineRule="auto"/>
      </w:pPr>
      <w:r>
        <w:rPr>
          <w:rFonts w:ascii="Consolas" w:hAnsi="Consolas" w:eastAsia="Consolas"/>
          <w:sz w:val="14"/>
        </w:rPr>
        <w:t xml:space="preserve"> 447                      }</w:t>
      </w:r>
    </w:p>
    <w:p>
      <w:pPr>
        <w:keepLines w:val="0"/>
        <w:spacing w:after="0" w:before="0" w:line="240" w:lineRule="auto"/>
      </w:pPr>
      <w:r>
        <w:rPr>
          <w:rFonts w:ascii="Consolas" w:hAnsi="Consolas" w:eastAsia="Consolas"/>
          <w:sz w:val="14"/>
        </w:rPr>
        <w:t xml:space="preserve"> 448                      currentSection.replaceWith(updatedSection);</w:t>
      </w:r>
    </w:p>
    <w:p>
      <w:pPr>
        <w:keepLines w:val="0"/>
        <w:spacing w:after="0" w:before="0" w:line="240" w:lineRule="auto"/>
      </w:pPr>
      <w:r>
        <w:rPr>
          <w:rFonts w:ascii="Consolas" w:hAnsi="Consolas" w:eastAsia="Consolas"/>
          <w:sz w:val="14"/>
        </w:rPr>
        <w:t xml:space="preserve"> 449                      if (updateHistory) {</w:t>
      </w:r>
    </w:p>
    <w:p>
      <w:pPr>
        <w:keepLines w:val="0"/>
        <w:spacing w:after="0" w:before="0" w:line="240" w:lineRule="auto"/>
      </w:pPr>
      <w:r>
        <w:rPr>
          <w:rFonts w:ascii="Consolas" w:hAnsi="Consolas" w:eastAsia="Consolas"/>
          <w:sz w:val="14"/>
        </w:rPr>
        <w:t xml:space="preserve"> 450                          window.history.pushState({}, '', url);</w:t>
      </w:r>
    </w:p>
    <w:p>
      <w:pPr>
        <w:keepLines w:val="0"/>
        <w:spacing w:after="0" w:before="0" w:line="240" w:lineRule="auto"/>
      </w:pPr>
      <w:r>
        <w:rPr>
          <w:rFonts w:ascii="Consolas" w:hAnsi="Consolas" w:eastAsia="Consolas"/>
          <w:sz w:val="14"/>
        </w:rPr>
        <w:t xml:space="preserve"> 451                      }</w:t>
      </w:r>
    </w:p>
    <w:p>
      <w:pPr>
        <w:keepLines w:val="0"/>
        <w:spacing w:after="0" w:before="0" w:line="240" w:lineRule="auto"/>
      </w:pPr>
      <w:r>
        <w:rPr>
          <w:rFonts w:ascii="Consolas" w:hAnsi="Consolas" w:eastAsia="Consolas"/>
          <w:sz w:val="14"/>
        </w:rPr>
        <w:t xml:space="preserve"> 452                      activateDashboardSection('reservations', false);</w:t>
      </w:r>
    </w:p>
    <w:p>
      <w:pPr>
        <w:keepLines w:val="0"/>
        <w:spacing w:after="0" w:before="0" w:line="240" w:lineRule="auto"/>
      </w:pPr>
      <w:r>
        <w:rPr>
          <w:rFonts w:ascii="Consolas" w:hAnsi="Consolas" w:eastAsia="Consolas"/>
          <w:sz w:val="14"/>
        </w:rPr>
        <w:t xml:space="preserve"> 453                  })</w:t>
      </w:r>
    </w:p>
    <w:p>
      <w:pPr>
        <w:keepLines w:val="0"/>
        <w:spacing w:after="0" w:before="0" w:line="240" w:lineRule="auto"/>
      </w:pPr>
      <w:r>
        <w:rPr>
          <w:rFonts w:ascii="Consolas" w:hAnsi="Consolas" w:eastAsia="Consolas"/>
          <w:sz w:val="14"/>
        </w:rPr>
        <w:t xml:space="preserve"> 454                  .catch(function(error) {</w:t>
      </w:r>
    </w:p>
    <w:p>
      <w:pPr>
        <w:keepLines w:val="0"/>
        <w:spacing w:after="0" w:before="0" w:line="240" w:lineRule="auto"/>
      </w:pPr>
      <w:r>
        <w:rPr>
          <w:rFonts w:ascii="Consolas" w:hAnsi="Consolas" w:eastAsia="Consolas"/>
          <w:sz w:val="14"/>
        </w:rPr>
        <w:t xml:space="preserve"> 455                      dashboardError.textContent = error.message;</w:t>
      </w:r>
    </w:p>
    <w:p>
      <w:pPr>
        <w:keepLines w:val="0"/>
        <w:spacing w:after="0" w:before="0" w:line="240" w:lineRule="auto"/>
      </w:pPr>
      <w:r>
        <w:rPr>
          <w:rFonts w:ascii="Consolas" w:hAnsi="Consolas" w:eastAsia="Consolas"/>
          <w:sz w:val="14"/>
        </w:rPr>
        <w:t xml:space="preserve"> 456                      dashboardError.classList.remove('hidden');</w:t>
      </w:r>
    </w:p>
    <w:p>
      <w:pPr>
        <w:keepLines w:val="0"/>
        <w:spacing w:after="0" w:before="0" w:line="240" w:lineRule="auto"/>
      </w:pPr>
      <w:r>
        <w:rPr>
          <w:rFonts w:ascii="Consolas" w:hAnsi="Consolas" w:eastAsia="Consolas"/>
          <w:sz w:val="14"/>
        </w:rPr>
        <w:t xml:space="preserve"> 457                  });</w:t>
      </w:r>
    </w:p>
    <w:p>
      <w:pPr>
        <w:keepLines w:val="0"/>
        <w:spacing w:after="0" w:before="0" w:line="240" w:lineRule="auto"/>
      </w:pPr>
      <w:r>
        <w:rPr>
          <w:rFonts w:ascii="Consolas" w:hAnsi="Consolas" w:eastAsia="Consolas"/>
          <w:sz w:val="14"/>
        </w:rPr>
        <w:t xml:space="preserve"> 458          }</w:t>
      </w:r>
    </w:p>
    <w:p>
      <w:pPr>
        <w:keepLines w:val="0"/>
        <w:spacing w:after="0" w:before="0" w:line="240" w:lineRule="auto"/>
      </w:pPr>
      <w:r>
        <w:rPr>
          <w:rFonts w:ascii="Consolas" w:hAnsi="Consolas" w:eastAsia="Consolas"/>
          <w:sz w:val="14"/>
        </w:rPr>
        <w:t xml:space="preserve"> 459  </w:t>
      </w:r>
    </w:p>
    <w:p>
      <w:pPr>
        <w:keepLines w:val="0"/>
        <w:spacing w:after="0" w:before="0" w:line="240" w:lineRule="auto"/>
      </w:pPr>
      <w:r>
        <w:rPr>
          <w:rFonts w:ascii="Consolas" w:hAnsi="Consolas" w:eastAsia="Consolas"/>
          <w:sz w:val="14"/>
        </w:rPr>
        <w:t xml:space="preserve"> 460          function approvedReservationsUrl(form) {</w:t>
      </w:r>
    </w:p>
    <w:p>
      <w:pPr>
        <w:keepLines w:val="0"/>
        <w:spacing w:after="0" w:before="0" w:line="240" w:lineRule="auto"/>
      </w:pPr>
      <w:r>
        <w:rPr>
          <w:rFonts w:ascii="Consolas" w:hAnsi="Consolas" w:eastAsia="Consolas"/>
          <w:sz w:val="14"/>
        </w:rPr>
        <w:t xml:space="preserve"> 461              const url = new URL(form.action, window.location.origin);</w:t>
      </w:r>
    </w:p>
    <w:p>
      <w:pPr>
        <w:keepLines w:val="0"/>
        <w:spacing w:after="0" w:before="0" w:line="240" w:lineRule="auto"/>
      </w:pPr>
      <w:r>
        <w:rPr>
          <w:rFonts w:ascii="Consolas" w:hAnsi="Consolas" w:eastAsia="Consolas"/>
          <w:sz w:val="14"/>
        </w:rPr>
        <w:t xml:space="preserve"> 462              const params = new URLSearchParams(new FormData(form));</w:t>
      </w:r>
    </w:p>
    <w:p>
      <w:pPr>
        <w:keepLines w:val="0"/>
        <w:spacing w:after="0" w:before="0" w:line="240" w:lineRule="auto"/>
      </w:pPr>
      <w:r>
        <w:rPr>
          <w:rFonts w:ascii="Consolas" w:hAnsi="Consolas" w:eastAsia="Consolas"/>
          <w:sz w:val="14"/>
        </w:rPr>
        <w:t xml:space="preserve"> 463              url.search = params.toString();</w:t>
      </w:r>
    </w:p>
    <w:p>
      <w:pPr>
        <w:keepLines w:val="0"/>
        <w:spacing w:after="0" w:before="0" w:line="240" w:lineRule="auto"/>
      </w:pPr>
      <w:r>
        <w:rPr>
          <w:rFonts w:ascii="Consolas" w:hAnsi="Consolas" w:eastAsia="Consolas"/>
          <w:sz w:val="14"/>
        </w:rPr>
        <w:t xml:space="preserve"> 464              url.hash = '#reservations';</w:t>
      </w:r>
    </w:p>
    <w:p>
      <w:pPr>
        <w:keepLines w:val="0"/>
        <w:spacing w:after="0" w:before="0" w:line="240" w:lineRule="auto"/>
      </w:pPr>
      <w:r>
        <w:rPr>
          <w:rFonts w:ascii="Consolas" w:hAnsi="Consolas" w:eastAsia="Consolas"/>
          <w:sz w:val="14"/>
        </w:rPr>
        <w:t xml:space="preserve"> 465              return url;</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w:t>
      </w:r>
    </w:p>
    <w:p>
      <w:pPr>
        <w:keepLines w:val="0"/>
        <w:spacing w:after="0" w:before="0" w:line="240" w:lineRule="auto"/>
      </w:pPr>
      <w:r>
        <w:rPr>
          <w:rFonts w:ascii="Consolas" w:hAnsi="Consolas" w:eastAsia="Consolas"/>
          <w:sz w:val="14"/>
        </w:rPr>
        <w:t xml:space="preserve"> 468          document.addEventListener('change', function(event) {</w:t>
      </w:r>
    </w:p>
    <w:p>
      <w:pPr>
        <w:keepLines w:val="0"/>
        <w:spacing w:after="0" w:before="0" w:line="240" w:lineRule="auto"/>
      </w:pPr>
      <w:r>
        <w:rPr>
          <w:rFonts w:ascii="Consolas" w:hAnsi="Consolas" w:eastAsia="Consolas"/>
          <w:sz w:val="14"/>
        </w:rPr>
        <w:t xml:space="preserve"> 469              if (!(event.target instanceof HTMLSelectElement) || event.target.id !== 'reservation-sort') return;</w:t>
      </w:r>
    </w:p>
    <w:p>
      <w:pPr>
        <w:keepLines w:val="0"/>
        <w:spacing w:after="0" w:before="0" w:line="240" w:lineRule="auto"/>
      </w:pPr>
      <w:r>
        <w:rPr>
          <w:rFonts w:ascii="Consolas" w:hAnsi="Consolas" w:eastAsia="Consolas"/>
          <w:sz w:val="14"/>
        </w:rPr>
        <w:t xml:space="preserve"> 470              const form = event.target.form;</w:t>
      </w:r>
    </w:p>
    <w:p>
      <w:pPr>
        <w:keepLines w:val="0"/>
        <w:spacing w:after="0" w:before="0" w:line="240" w:lineRule="auto"/>
      </w:pPr>
      <w:r>
        <w:rPr>
          <w:rFonts w:ascii="Consolas" w:hAnsi="Consolas" w:eastAsia="Consolas"/>
          <w:sz w:val="14"/>
        </w:rPr>
        <w:t xml:space="preserve"> 471              if (!form) return;</w:t>
      </w:r>
    </w:p>
    <w:p>
      <w:pPr>
        <w:keepLines w:val="0"/>
        <w:spacing w:after="0" w:before="0" w:line="240" w:lineRule="auto"/>
      </w:pPr>
      <w:r>
        <w:rPr>
          <w:rFonts w:ascii="Consolas" w:hAnsi="Consolas" w:eastAsia="Consolas"/>
          <w:sz w:val="14"/>
        </w:rPr>
        <w:t xml:space="preserve"> 472              const url = approvedReservationsUrl(form);</w:t>
      </w:r>
    </w:p>
    <w:p>
      <w:pPr>
        <w:keepLines w:val="0"/>
        <w:spacing w:after="0" w:before="0" w:line="240" w:lineRule="auto"/>
      </w:pPr>
      <w:r>
        <w:rPr>
          <w:rFonts w:ascii="Consolas" w:hAnsi="Consolas" w:eastAsia="Consolas"/>
          <w:sz w:val="14"/>
        </w:rPr>
        <w:t xml:space="preserve"> 473              url.searchParams.delete('approvedPage');</w:t>
      </w:r>
    </w:p>
    <w:p>
      <w:pPr>
        <w:keepLines w:val="0"/>
        <w:spacing w:after="0" w:before="0" w:line="240" w:lineRule="auto"/>
      </w:pPr>
      <w:r>
        <w:rPr>
          <w:rFonts w:ascii="Consolas" w:hAnsi="Consolas" w:eastAsia="Consolas"/>
          <w:sz w:val="14"/>
        </w:rPr>
        <w:t xml:space="preserve"> 474              loadApprovedReservations(url, true);</w:t>
      </w:r>
    </w:p>
    <w:p>
      <w:pPr>
        <w:keepLines w:val="0"/>
        <w:spacing w:after="0" w:before="0" w:line="240" w:lineRule="auto"/>
      </w:pPr>
      <w:r>
        <w:rPr>
          <w:rFonts w:ascii="Consolas" w:hAnsi="Consolas" w:eastAsia="Consolas"/>
          <w:sz w:val="14"/>
        </w:rPr>
        <w:t xml:space="preserve"> 475          });</w:t>
      </w:r>
    </w:p>
    <w:p>
      <w:pPr>
        <w:keepLines w:val="0"/>
        <w:spacing w:after="0" w:before="0" w:line="240" w:lineRule="auto"/>
      </w:pPr>
      <w:r>
        <w:rPr>
          <w:rFonts w:ascii="Consolas" w:hAnsi="Consolas" w:eastAsia="Consolas"/>
          <w:sz w:val="14"/>
        </w:rPr>
        <w:t xml:space="preserve"> 476  </w:t>
      </w:r>
    </w:p>
    <w:p>
      <w:pPr>
        <w:keepLines w:val="0"/>
        <w:spacing w:after="0" w:before="0" w:line="240" w:lineRule="auto"/>
      </w:pPr>
      <w:r>
        <w:rPr>
          <w:rFonts w:ascii="Consolas" w:hAnsi="Consolas" w:eastAsia="Consolas"/>
          <w:sz w:val="14"/>
        </w:rPr>
        <w:t xml:space="preserve"> 477          document.addEventListener('click', function(event) {</w:t>
      </w:r>
    </w:p>
    <w:p>
      <w:pPr>
        <w:keepLines w:val="0"/>
        <w:spacing w:after="0" w:before="0" w:line="240" w:lineRule="auto"/>
      </w:pPr>
      <w:r>
        <w:rPr>
          <w:rFonts w:ascii="Consolas" w:hAnsi="Consolas" w:eastAsia="Consolas"/>
          <w:sz w:val="14"/>
        </w:rPr>
        <w:t xml:space="preserve"> 478              if (!(event.target instanceof Element)) return;</w:t>
      </w:r>
    </w:p>
    <w:p>
      <w:pPr>
        <w:keepLines w:val="0"/>
        <w:spacing w:after="0" w:before="0" w:line="240" w:lineRule="auto"/>
      </w:pPr>
      <w:r>
        <w:rPr>
          <w:rFonts w:ascii="Consolas" w:hAnsi="Consolas" w:eastAsia="Consolas"/>
          <w:sz w:val="14"/>
        </w:rPr>
        <w:t xml:space="preserve"> 479              const link = event.target.closest('#edit-reservations-section nav[aria-label="Pagination Navigation"] a');</w:t>
      </w:r>
    </w:p>
    <w:p>
      <w:pPr>
        <w:keepLines w:val="0"/>
        <w:spacing w:after="0" w:before="0" w:line="240" w:lineRule="auto"/>
      </w:pPr>
      <w:r>
        <w:rPr>
          <w:rFonts w:ascii="Consolas" w:hAnsi="Consolas" w:eastAsia="Consolas"/>
          <w:sz w:val="14"/>
        </w:rPr>
        <w:t xml:space="preserve"> 480              if (!link || event.ctrlKey || event.metaKey || event.shiftKey || event.altKey) return;</w:t>
      </w:r>
    </w:p>
    <w:p>
      <w:pPr>
        <w:keepLines w:val="0"/>
        <w:spacing w:after="0" w:before="0" w:line="240" w:lineRule="auto"/>
      </w:pPr>
      <w:r>
        <w:rPr>
          <w:rFonts w:ascii="Consolas" w:hAnsi="Consolas" w:eastAsia="Consolas"/>
          <w:sz w:val="14"/>
        </w:rPr>
        <w:t xml:space="preserve"> 481              event.preventDefault();</w:t>
      </w:r>
    </w:p>
    <w:p>
      <w:pPr>
        <w:keepLines w:val="0"/>
        <w:spacing w:after="0" w:before="0" w:line="240" w:lineRule="auto"/>
      </w:pPr>
      <w:r>
        <w:rPr>
          <w:rFonts w:ascii="Consolas" w:hAnsi="Consolas" w:eastAsia="Consolas"/>
          <w:sz w:val="14"/>
        </w:rPr>
        <w:t xml:space="preserve"> 482              const url = new URL(link.href);</w:t>
      </w:r>
    </w:p>
    <w:p>
      <w:pPr>
        <w:keepLines w:val="0"/>
        <w:spacing w:after="0" w:before="0" w:line="240" w:lineRule="auto"/>
      </w:pPr>
      <w:r>
        <w:rPr>
          <w:rFonts w:ascii="Consolas" w:hAnsi="Consolas" w:eastAsia="Consolas"/>
          <w:sz w:val="14"/>
        </w:rPr>
        <w:t xml:space="preserve"> 483              url.hash = '#reservations';</w:t>
      </w:r>
    </w:p>
    <w:p>
      <w:pPr>
        <w:keepLines w:val="0"/>
        <w:spacing w:after="0" w:before="0" w:line="240" w:lineRule="auto"/>
      </w:pPr>
      <w:r>
        <w:rPr>
          <w:rFonts w:ascii="Consolas" w:hAnsi="Consolas" w:eastAsia="Consolas"/>
          <w:sz w:val="14"/>
        </w:rPr>
        <w:t xml:space="preserve"> 484              loadApprovedReservations(url, true);</w:t>
      </w:r>
    </w:p>
    <w:p>
      <w:pPr>
        <w:keepLines w:val="0"/>
        <w:spacing w:after="0" w:before="0" w:line="240" w:lineRule="auto"/>
      </w:pPr>
      <w:r>
        <w:rPr>
          <w:rFonts w:ascii="Consolas" w:hAnsi="Consolas" w:eastAsia="Consolas"/>
          <w:sz w:val="14"/>
        </w:rPr>
        <w:t xml:space="preserve"> 485          });</w:t>
      </w:r>
    </w:p>
    <w:p>
      <w:pPr>
        <w:keepLines w:val="0"/>
        <w:spacing w:after="0" w:before="0" w:line="240" w:lineRule="auto"/>
      </w:pPr>
      <w:r>
        <w:rPr>
          <w:rFonts w:ascii="Consolas" w:hAnsi="Consolas" w:eastAsia="Consolas"/>
          <w:sz w:val="14"/>
        </w:rPr>
        <w:t xml:space="preserve"> 486  </w:t>
      </w:r>
    </w:p>
    <w:p>
      <w:pPr>
        <w:keepLines w:val="0"/>
        <w:spacing w:after="0" w:before="0" w:line="240" w:lineRule="auto"/>
      </w:pPr>
      <w:r>
        <w:rPr>
          <w:rFonts w:ascii="Consolas" w:hAnsi="Consolas" w:eastAsia="Consolas"/>
          <w:sz w:val="14"/>
        </w:rPr>
        <w:t xml:space="preserve"> 487          function activateDashboardSectionFromLocation() {</w:t>
      </w:r>
    </w:p>
    <w:p>
      <w:pPr>
        <w:keepLines w:val="0"/>
        <w:spacing w:after="0" w:before="0" w:line="240" w:lineRule="auto"/>
      </w:pPr>
      <w:r>
        <w:rPr>
          <w:rFonts w:ascii="Consolas" w:hAnsi="Consolas" w:eastAsia="Consolas"/>
          <w:sz w:val="14"/>
        </w:rPr>
        <w:t xml:space="preserve"> 488              const hash = window.location.hash.slice(1);</w:t>
      </w:r>
    </w:p>
    <w:p>
      <w:pPr>
        <w:keepLines w:val="0"/>
        <w:spacing w:after="0" w:before="0" w:line="240" w:lineRule="auto"/>
      </w:pPr>
      <w:r>
        <w:rPr>
          <w:rFonts w:ascii="Consolas" w:hAnsi="Consolas" w:eastAsia="Consolas"/>
          <w:sz w:val="14"/>
        </w:rPr>
        <w:t xml:space="preserve"> 489              const sectionName = legacySectionNames[hash] || hash || 'overview';</w:t>
      </w:r>
    </w:p>
    <w:p>
      <w:pPr>
        <w:keepLines w:val="0"/>
        <w:spacing w:after="0" w:before="0" w:line="240" w:lineRule="auto"/>
      </w:pPr>
      <w:r>
        <w:rPr>
          <w:rFonts w:ascii="Consolas" w:hAnsi="Consolas" w:eastAsia="Consolas"/>
          <w:sz w:val="14"/>
        </w:rPr>
        <w:t xml:space="preserve"> 490              activateDashboardSection(sectionName, false);</w:t>
      </w:r>
    </w:p>
    <w:p>
      <w:pPr>
        <w:keepLines w:val="0"/>
        <w:spacing w:after="0" w:before="0" w:line="240" w:lineRule="auto"/>
      </w:pPr>
      <w:r>
        <w:rPr>
          <w:rFonts w:ascii="Consolas" w:hAnsi="Consolas" w:eastAsia="Consolas"/>
          <w:sz w:val="14"/>
        </w:rPr>
        <w:t xml:space="preserve"> 491          }</w:t>
      </w:r>
    </w:p>
    <w:p>
      <w:pPr>
        <w:keepLines w:val="0"/>
        <w:spacing w:after="0" w:before="0" w:line="240" w:lineRule="auto"/>
      </w:pPr>
      <w:r>
        <w:rPr>
          <w:rFonts w:ascii="Consolas" w:hAnsi="Consolas" w:eastAsia="Consolas"/>
          <w:sz w:val="14"/>
        </w:rPr>
        <w:t xml:space="preserve"> 492  </w:t>
      </w:r>
    </w:p>
    <w:p>
      <w:pPr>
        <w:keepLines w:val="0"/>
        <w:spacing w:after="0" w:before="0" w:line="240" w:lineRule="auto"/>
      </w:pPr>
      <w:r>
        <w:rPr>
          <w:rFonts w:ascii="Consolas" w:hAnsi="Consolas" w:eastAsia="Consolas"/>
          <w:sz w:val="14"/>
        </w:rPr>
        <w:t xml:space="preserve"> 493          dashboardSectionLinks.forEach(function(link) {</w:t>
      </w:r>
    </w:p>
    <w:p>
      <w:pPr>
        <w:keepLines w:val="0"/>
        <w:spacing w:after="0" w:before="0" w:line="240" w:lineRule="auto"/>
      </w:pPr>
      <w:r>
        <w:rPr>
          <w:rFonts w:ascii="Consolas" w:hAnsi="Consolas" w:eastAsia="Consolas"/>
          <w:sz w:val="14"/>
        </w:rPr>
        <w:t xml:space="preserve"> 494              link.addEventListener('click', function(event) {</w:t>
      </w:r>
    </w:p>
    <w:p>
      <w:pPr>
        <w:keepLines w:val="0"/>
        <w:spacing w:after="0" w:before="0" w:line="240" w:lineRule="auto"/>
      </w:pPr>
      <w:r>
        <w:rPr>
          <w:rFonts w:ascii="Consolas" w:hAnsi="Consolas" w:eastAsia="Consolas"/>
          <w:sz w:val="14"/>
        </w:rPr>
        <w:t xml:space="preserve"> 495                  event.preventDefault();</w:t>
      </w:r>
    </w:p>
    <w:p>
      <w:pPr>
        <w:keepLines w:val="0"/>
        <w:spacing w:after="0" w:before="0" w:line="240" w:lineRule="auto"/>
      </w:pPr>
      <w:r>
        <w:rPr>
          <w:rFonts w:ascii="Consolas" w:hAnsi="Consolas" w:eastAsia="Consolas"/>
          <w:sz w:val="14"/>
        </w:rPr>
        <w:t xml:space="preserve"> 496                  activateDashboardSection(link.dataset.adminSectionLink, true);</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w:t>
      </w:r>
    </w:p>
    <w:p>
      <w:pPr>
        <w:keepLines w:val="0"/>
        <w:spacing w:after="0" w:before="0" w:line="240" w:lineRule="auto"/>
      </w:pPr>
      <w:r>
        <w:rPr>
          <w:rFonts w:ascii="Consolas" w:hAnsi="Consolas" w:eastAsia="Consolas"/>
          <w:sz w:val="14"/>
        </w:rPr>
        <w:t xml:space="preserve"> 499          window.addEventListener('popstate', activateDashboardSectionFromLocation);</w:t>
      </w:r>
    </w:p>
    <w:p>
      <w:pPr>
        <w:keepLines w:val="0"/>
        <w:spacing w:after="0" w:before="0" w:line="240" w:lineRule="auto"/>
      </w:pPr>
      <w:r>
        <w:rPr>
          <w:rFonts w:ascii="Consolas" w:hAnsi="Consolas" w:eastAsia="Consolas"/>
          <w:sz w:val="14"/>
        </w:rPr>
        <w:t xml:space="preserve"> 500          activateDashboardSectionFromLocation();</w:t>
      </w:r>
    </w:p>
    <w:p>
      <w:pPr>
        <w:keepLines w:val="0"/>
        <w:spacing w:after="0" w:before="0" w:line="240" w:lineRule="auto"/>
      </w:pPr>
      <w:r>
        <w:rPr>
          <w:rFonts w:ascii="Consolas" w:hAnsi="Consolas" w:eastAsia="Consolas"/>
          <w:sz w:val="14"/>
        </w:rPr>
        <w:t xml:space="preserve"> 501  </w:t>
      </w:r>
    </w:p>
    <w:p>
      <w:pPr>
        <w:keepLines w:val="0"/>
        <w:spacing w:after="0" w:before="0" w:line="240" w:lineRule="auto"/>
      </w:pPr>
      <w:r>
        <w:rPr>
          <w:rFonts w:ascii="Consolas" w:hAnsi="Consolas" w:eastAsia="Consolas"/>
          <w:sz w:val="14"/>
        </w:rPr>
        <w:t xml:space="preserve"> 502          function showMessage(element, message) {</w:t>
      </w:r>
    </w:p>
    <w:p>
      <w:pPr>
        <w:keepLines w:val="0"/>
        <w:spacing w:after="0" w:before="0" w:line="240" w:lineRule="auto"/>
      </w:pPr>
      <w:r>
        <w:rPr>
          <w:rFonts w:ascii="Consolas" w:hAnsi="Consolas" w:eastAsia="Consolas"/>
          <w:sz w:val="14"/>
        </w:rPr>
        <w:t xml:space="preserve"> 503              element.textContent = message;</w:t>
      </w:r>
    </w:p>
    <w:p>
      <w:pPr>
        <w:keepLines w:val="0"/>
        <w:spacing w:after="0" w:before="0" w:line="240" w:lineRule="auto"/>
      </w:pPr>
      <w:r>
        <w:rPr>
          <w:rFonts w:ascii="Consolas" w:hAnsi="Consolas" w:eastAsia="Consolas"/>
          <w:sz w:val="14"/>
        </w:rPr>
        <w:t xml:space="preserve"> 504              element.classList.remove('hidden');</w:t>
      </w:r>
    </w:p>
    <w:p>
      <w:pPr>
        <w:keepLines w:val="0"/>
        <w:spacing w:after="0" w:before="0" w:line="240" w:lineRule="auto"/>
      </w:pPr>
      <w:r>
        <w:rPr>
          <w:rFonts w:ascii="Consolas" w:hAnsi="Consolas" w:eastAsia="Consolas"/>
          <w:sz w:val="14"/>
        </w:rPr>
        <w:t xml:space="preserve"> 505          }</w:t>
      </w:r>
    </w:p>
    <w:p>
      <w:pPr>
        <w:keepLines w:val="0"/>
        <w:spacing w:after="0" w:before="0" w:line="240" w:lineRule="auto"/>
      </w:pPr>
      <w:r>
        <w:rPr>
          <w:rFonts w:ascii="Consolas" w:hAnsi="Consolas" w:eastAsia="Consolas"/>
          <w:sz w:val="14"/>
        </w:rPr>
        <w:t xml:space="preserve"> 506  </w:t>
      </w:r>
    </w:p>
    <w:p>
      <w:pPr>
        <w:keepLines w:val="0"/>
        <w:spacing w:after="0" w:before="0" w:line="240" w:lineRule="auto"/>
      </w:pPr>
      <w:r>
        <w:rPr>
          <w:rFonts w:ascii="Consolas" w:hAnsi="Consolas" w:eastAsia="Consolas"/>
          <w:sz w:val="14"/>
        </w:rPr>
        <w:t xml:space="preserve"> 507          function setLoading(loading) {</w:t>
      </w:r>
    </w:p>
    <w:p>
      <w:pPr>
        <w:keepLines w:val="0"/>
        <w:spacing w:after="0" w:before="0" w:line="240" w:lineRule="auto"/>
      </w:pPr>
      <w:r>
        <w:rPr>
          <w:rFonts w:ascii="Consolas" w:hAnsi="Consolas" w:eastAsia="Consolas"/>
          <w:sz w:val="14"/>
        </w:rPr>
        <w:t xml:space="preserve"> 508              memberContent.setAttribute('aria-busy', String(loading));</w:t>
      </w:r>
    </w:p>
    <w:p>
      <w:pPr>
        <w:keepLines w:val="0"/>
        <w:spacing w:after="0" w:before="0" w:line="240" w:lineRule="auto"/>
      </w:pPr>
      <w:r>
        <w:rPr>
          <w:rFonts w:ascii="Consolas" w:hAnsi="Consolas" w:eastAsia="Consolas"/>
          <w:sz w:val="14"/>
        </w:rPr>
        <w:t xml:space="preserve"> 509              memberContent.classList.toggle('opacity-60', loading);</w:t>
      </w:r>
    </w:p>
    <w:p>
      <w:pPr>
        <w:keepLines w:val="0"/>
        <w:spacing w:after="0" w:before="0" w:line="240" w:lineRule="auto"/>
      </w:pPr>
      <w:r>
        <w:rPr>
          <w:rFonts w:ascii="Consolas" w:hAnsi="Consolas" w:eastAsia="Consolas"/>
          <w:sz w:val="14"/>
        </w:rPr>
        <w:t xml:space="preserve"> 510              memberContent.classList.toggle('pointer-events-none', loading);</w:t>
      </w:r>
    </w:p>
    <w:p>
      <w:pPr>
        <w:keepLines w:val="0"/>
        <w:spacing w:after="0" w:before="0" w:line="240" w:lineRule="auto"/>
      </w:pPr>
      <w:r>
        <w:rPr>
          <w:rFonts w:ascii="Consolas" w:hAnsi="Consolas" w:eastAsia="Consolas"/>
          <w:sz w:val="14"/>
        </w:rPr>
        <w:t xml:space="preserve"> 511          }</w:t>
      </w:r>
    </w:p>
    <w:p>
      <w:pPr>
        <w:keepLines w:val="0"/>
        <w:spacing w:after="0" w:before="0" w:line="240" w:lineRule="auto"/>
      </w:pPr>
      <w:r>
        <w:rPr>
          <w:rFonts w:ascii="Consolas" w:hAnsi="Consolas" w:eastAsia="Consolas"/>
          <w:sz w:val="14"/>
        </w:rPr>
        <w:t xml:space="preserve"> 512  </w:t>
      </w:r>
    </w:p>
    <w:p>
      <w:pPr>
        <w:keepLines w:val="0"/>
        <w:spacing w:after="0" w:before="0" w:line="240" w:lineRule="auto"/>
      </w:pPr>
      <w:r>
        <w:rPr>
          <w:rFonts w:ascii="Consolas" w:hAnsi="Consolas" w:eastAsia="Consolas"/>
          <w:sz w:val="14"/>
        </w:rPr>
        <w:t xml:space="preserve"> 513          function loadMembers(url, updateHistory) {</w:t>
      </w:r>
    </w:p>
    <w:p>
      <w:pPr>
        <w:keepLines w:val="0"/>
        <w:spacing w:after="0" w:before="0" w:line="240" w:lineRule="auto"/>
      </w:pPr>
      <w:r>
        <w:rPr>
          <w:rFonts w:ascii="Consolas" w:hAnsi="Consolas" w:eastAsia="Consolas"/>
          <w:sz w:val="14"/>
        </w:rPr>
        <w:t xml:space="preserve"> 514              if (activeRequest) activeRequest.abort();</w:t>
      </w:r>
    </w:p>
    <w:p>
      <w:pPr>
        <w:keepLines w:val="0"/>
        <w:spacing w:after="0" w:before="0" w:line="240" w:lineRule="auto"/>
      </w:pPr>
      <w:r>
        <w:rPr>
          <w:rFonts w:ascii="Consolas" w:hAnsi="Consolas" w:eastAsia="Consolas"/>
          <w:sz w:val="14"/>
        </w:rPr>
        <w:t xml:space="preserve"> 515              const controller = new AbortController();</w:t>
      </w:r>
    </w:p>
    <w:p>
      <w:pPr>
        <w:keepLines w:val="0"/>
        <w:spacing w:after="0" w:before="0" w:line="240" w:lineRule="auto"/>
      </w:pPr>
      <w:r>
        <w:rPr>
          <w:rFonts w:ascii="Consolas" w:hAnsi="Consolas" w:eastAsia="Consolas"/>
          <w:sz w:val="14"/>
        </w:rPr>
        <w:t xml:space="preserve"> 516              activeRequest = controller;</w:t>
      </w:r>
    </w:p>
    <w:p>
      <w:pPr>
        <w:keepLines w:val="0"/>
        <w:spacing w:after="0" w:before="0" w:line="240" w:lineRule="auto"/>
      </w:pPr>
      <w:r>
        <w:rPr>
          <w:rFonts w:ascii="Consolas" w:hAnsi="Consolas" w:eastAsia="Consolas"/>
          <w:sz w:val="14"/>
        </w:rPr>
        <w:t xml:space="preserve"> 517              setLoading(true);</w:t>
      </w:r>
    </w:p>
    <w:p>
      <w:pPr>
        <w:keepLines w:val="0"/>
        <w:spacing w:after="0" w:before="0" w:line="240" w:lineRule="auto"/>
      </w:pPr>
      <w:r>
        <w:rPr>
          <w:rFonts w:ascii="Consolas" w:hAnsi="Consolas" w:eastAsia="Consolas"/>
          <w:sz w:val="14"/>
        </w:rPr>
        <w:t xml:space="preserve"> 518              errorMessage.classList.add('hidden');</w:t>
      </w:r>
    </w:p>
    <w:p>
      <w:pPr>
        <w:keepLines w:val="0"/>
        <w:spacing w:after="0" w:before="0" w:line="240" w:lineRule="auto"/>
      </w:pPr>
      <w:r>
        <w:rPr>
          <w:rFonts w:ascii="Consolas" w:hAnsi="Consolas" w:eastAsia="Consolas"/>
          <w:sz w:val="14"/>
        </w:rPr>
        <w:t xml:space="preserve"> 519  </w:t>
      </w:r>
    </w:p>
    <w:p>
      <w:pPr>
        <w:keepLines w:val="0"/>
        <w:spacing w:after="0" w:before="0" w:line="240" w:lineRule="auto"/>
      </w:pPr>
      <w:r>
        <w:rPr>
          <w:rFonts w:ascii="Consolas" w:hAnsi="Consolas" w:eastAsia="Consolas"/>
          <w:sz w:val="14"/>
        </w:rPr>
        <w:t xml:space="preserve"> 520              fetch(url, {</w:t>
      </w:r>
    </w:p>
    <w:p>
      <w:pPr>
        <w:keepLines w:val="0"/>
        <w:spacing w:after="0" w:before="0" w:line="240" w:lineRule="auto"/>
      </w:pPr>
      <w:r>
        <w:rPr>
          <w:rFonts w:ascii="Consolas" w:hAnsi="Consolas" w:eastAsia="Consolas"/>
          <w:sz w:val="14"/>
        </w:rPr>
        <w:t xml:space="preserve"> 521                  headers: {</w:t>
      </w:r>
    </w:p>
    <w:p>
      <w:pPr>
        <w:keepLines w:val="0"/>
        <w:spacing w:after="0" w:before="0" w:line="240" w:lineRule="auto"/>
      </w:pPr>
      <w:r>
        <w:rPr>
          <w:rFonts w:ascii="Consolas" w:hAnsi="Consolas" w:eastAsia="Consolas"/>
          <w:sz w:val="14"/>
        </w:rPr>
        <w:t xml:space="preserve"> 522                      'Accept': 'text/html',</w:t>
      </w:r>
    </w:p>
    <w:p>
      <w:pPr>
        <w:keepLines w:val="0"/>
        <w:spacing w:after="0" w:before="0" w:line="240" w:lineRule="auto"/>
      </w:pPr>
      <w:r>
        <w:rPr>
          <w:rFonts w:ascii="Consolas" w:hAnsi="Consolas" w:eastAsia="Consolas"/>
          <w:sz w:val="14"/>
        </w:rPr>
        <w:t xml:space="preserve"> 523                      'X-Requested-With': 'XMLHttpRequest',</w:t>
      </w:r>
    </w:p>
    <w:p>
      <w:pPr>
        <w:keepLines w:val="0"/>
        <w:spacing w:after="0" w:before="0" w:line="240" w:lineRule="auto"/>
      </w:pPr>
      <w:r>
        <w:rPr>
          <w:rFonts w:ascii="Consolas" w:hAnsi="Consolas" w:eastAsia="Consolas"/>
          <w:sz w:val="14"/>
        </w:rPr>
        <w:t xml:space="preserve"> 524                  },</w:t>
      </w:r>
    </w:p>
    <w:p>
      <w:pPr>
        <w:keepLines w:val="0"/>
        <w:spacing w:after="0" w:before="0" w:line="240" w:lineRule="auto"/>
      </w:pPr>
      <w:r>
        <w:rPr>
          <w:rFonts w:ascii="Consolas" w:hAnsi="Consolas" w:eastAsia="Consolas"/>
          <w:sz w:val="14"/>
        </w:rPr>
        <w:t xml:space="preserve"> 525                  credentials: 'same-origin',</w:t>
      </w:r>
    </w:p>
    <w:p>
      <w:pPr>
        <w:keepLines w:val="0"/>
        <w:spacing w:after="0" w:before="0" w:line="240" w:lineRule="auto"/>
      </w:pPr>
      <w:r>
        <w:rPr>
          <w:rFonts w:ascii="Consolas" w:hAnsi="Consolas" w:eastAsia="Consolas"/>
          <w:sz w:val="14"/>
        </w:rPr>
        <w:t xml:space="preserve"> 526                  signal: controller.signal,</w:t>
      </w:r>
    </w:p>
    <w:p>
      <w:pPr>
        <w:keepLines w:val="0"/>
        <w:spacing w:after="0" w:before="0" w:line="240" w:lineRule="auto"/>
      </w:pPr>
      <w:r>
        <w:rPr>
          <w:rFonts w:ascii="Consolas" w:hAnsi="Consolas" w:eastAsia="Consolas"/>
          <w:sz w:val="14"/>
        </w:rPr>
        <w:t xml:space="preserve"> 527              })</w:t>
      </w:r>
    </w:p>
    <w:p>
      <w:pPr>
        <w:keepLines w:val="0"/>
        <w:spacing w:after="0" w:before="0" w:line="240" w:lineRule="auto"/>
      </w:pPr>
      <w:r>
        <w:rPr>
          <w:rFonts w:ascii="Consolas" w:hAnsi="Consolas" w:eastAsia="Consolas"/>
          <w:sz w:val="14"/>
        </w:rPr>
        <w:t xml:space="preserve"> 528                  .then(function(response) {</w:t>
      </w:r>
    </w:p>
    <w:p>
      <w:pPr>
        <w:keepLines w:val="0"/>
        <w:spacing w:after="0" w:before="0" w:line="240" w:lineRule="auto"/>
      </w:pPr>
      <w:r>
        <w:rPr>
          <w:rFonts w:ascii="Consolas" w:hAnsi="Consolas" w:eastAsia="Consolas"/>
          <w:sz w:val="14"/>
        </w:rPr>
        <w:t xml:space="preserve"> 529                      if (!response.ok) {</w:t>
      </w:r>
    </w:p>
    <w:p>
      <w:pPr>
        <w:keepLines w:val="0"/>
        <w:spacing w:after="0" w:before="0" w:line="240" w:lineRule="auto"/>
      </w:pPr>
      <w:r>
        <w:rPr>
          <w:rFonts w:ascii="Consolas" w:hAnsi="Consolas" w:eastAsia="Consolas"/>
          <w:sz w:val="14"/>
        </w:rPr>
        <w:t xml:space="preserve"> 530                          throw new Error('Member list could not be updated. Please try again.');</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return response.text();</w:t>
      </w:r>
    </w:p>
    <w:p>
      <w:pPr>
        <w:keepLines w:val="0"/>
        <w:spacing w:after="0" w:before="0" w:line="240" w:lineRule="auto"/>
      </w:pPr>
      <w:r>
        <w:rPr>
          <w:rFonts w:ascii="Consolas" w:hAnsi="Consolas" w:eastAsia="Consolas"/>
          <w:sz w:val="14"/>
        </w:rPr>
        <w:t xml:space="preserve"> 533                  })</w:t>
      </w:r>
    </w:p>
    <w:p>
      <w:pPr>
        <w:keepLines w:val="0"/>
        <w:spacing w:after="0" w:before="0" w:line="240" w:lineRule="auto"/>
      </w:pPr>
      <w:r>
        <w:rPr>
          <w:rFonts w:ascii="Consolas" w:hAnsi="Consolas" w:eastAsia="Consolas"/>
          <w:sz w:val="14"/>
        </w:rPr>
        <w:t xml:space="preserve"> 534                  .then(function(html) {</w:t>
      </w:r>
    </w:p>
    <w:p>
      <w:pPr>
        <w:keepLines w:val="0"/>
        <w:spacing w:after="0" w:before="0" w:line="240" w:lineRule="auto"/>
      </w:pPr>
      <w:r>
        <w:rPr>
          <w:rFonts w:ascii="Consolas" w:hAnsi="Consolas" w:eastAsia="Consolas"/>
          <w:sz w:val="14"/>
        </w:rPr>
        <w:t xml:space="preserve"> 535                      const previousScrollTop = memberContent.querySelector('[aria-label="Scrollable member list"]')?.scrollTop || 0;</w:t>
      </w:r>
    </w:p>
    <w:p>
      <w:pPr>
        <w:keepLines w:val="0"/>
        <w:spacing w:after="0" w:before="0" w:line="240" w:lineRule="auto"/>
      </w:pPr>
      <w:r>
        <w:rPr>
          <w:rFonts w:ascii="Consolas" w:hAnsi="Consolas" w:eastAsia="Consolas"/>
          <w:sz w:val="14"/>
        </w:rPr>
        <w:t xml:space="preserve"> 536                      memberContent.innerHTML = html;</w:t>
      </w:r>
    </w:p>
    <w:p>
      <w:pPr>
        <w:keepLines w:val="0"/>
        <w:spacing w:after="0" w:before="0" w:line="240" w:lineRule="auto"/>
      </w:pPr>
      <w:r>
        <w:rPr>
          <w:rFonts w:ascii="Consolas" w:hAnsi="Consolas" w:eastAsia="Consolas"/>
          <w:sz w:val="14"/>
        </w:rPr>
        <w:t xml:space="preserve"> 537                      const updatedList = memberContent.querySelector('[aria-label="Scrollable member list"]');</w:t>
      </w:r>
    </w:p>
    <w:p>
      <w:pPr>
        <w:keepLines w:val="0"/>
        <w:spacing w:after="0" w:before="0" w:line="240" w:lineRule="auto"/>
      </w:pPr>
      <w:r>
        <w:rPr>
          <w:rFonts w:ascii="Consolas" w:hAnsi="Consolas" w:eastAsia="Consolas"/>
          <w:sz w:val="14"/>
        </w:rPr>
        <w:t xml:space="preserve"> 538                      if (updatedList) updatedList.scrollTop = previousScrollTop;</w:t>
      </w:r>
    </w:p>
    <w:p>
      <w:pPr>
        <w:keepLines w:val="0"/>
        <w:spacing w:after="0" w:before="0" w:line="240" w:lineRule="auto"/>
      </w:pPr>
      <w:r>
        <w:rPr>
          <w:rFonts w:ascii="Consolas" w:hAnsi="Consolas" w:eastAsia="Consolas"/>
          <w:sz w:val="14"/>
        </w:rPr>
        <w:t xml:space="preserve"> 539                      if (updateHistory) {</w:t>
      </w:r>
    </w:p>
    <w:p>
      <w:pPr>
        <w:keepLines w:val="0"/>
        <w:spacing w:after="0" w:before="0" w:line="240" w:lineRule="auto"/>
      </w:pPr>
      <w:r>
        <w:rPr>
          <w:rFonts w:ascii="Consolas" w:hAnsi="Consolas" w:eastAsia="Consolas"/>
          <w:sz w:val="14"/>
        </w:rPr>
        <w:t xml:space="preserve"> 540                          window.history.pushState({}, '', url);</w:t>
      </w:r>
    </w:p>
    <w:p>
      <w:pPr>
        <w:keepLines w:val="0"/>
        <w:spacing w:after="0" w:before="0" w:line="240" w:lineRule="auto"/>
      </w:pPr>
      <w:r>
        <w:rPr>
          <w:rFonts w:ascii="Consolas" w:hAnsi="Consolas" w:eastAsia="Consolas"/>
          <w:sz w:val="14"/>
        </w:rPr>
        <w:t xml:space="preserve"> 541                      }</w:t>
      </w:r>
    </w:p>
    <w:p>
      <w:pPr>
        <w:keepLines w:val="0"/>
        <w:spacing w:after="0" w:before="0" w:line="240" w:lineRule="auto"/>
      </w:pPr>
      <w:r>
        <w:rPr>
          <w:rFonts w:ascii="Consolas" w:hAnsi="Consolas" w:eastAsia="Consolas"/>
          <w:sz w:val="14"/>
        </w:rPr>
        <w:t xml:space="preserve"> 542                  })</w:t>
      </w:r>
    </w:p>
    <w:p>
      <w:pPr>
        <w:keepLines w:val="0"/>
        <w:spacing w:after="0" w:before="0" w:line="240" w:lineRule="auto"/>
      </w:pPr>
      <w:r>
        <w:rPr>
          <w:rFonts w:ascii="Consolas" w:hAnsi="Consolas" w:eastAsia="Consolas"/>
          <w:sz w:val="14"/>
        </w:rPr>
        <w:t xml:space="preserve"> 543                  .catch(function(error) {</w:t>
      </w:r>
    </w:p>
    <w:p>
      <w:pPr>
        <w:keepLines w:val="0"/>
        <w:spacing w:after="0" w:before="0" w:line="240" w:lineRule="auto"/>
      </w:pPr>
      <w:r>
        <w:rPr>
          <w:rFonts w:ascii="Consolas" w:hAnsi="Consolas" w:eastAsia="Consolas"/>
          <w:sz w:val="14"/>
        </w:rPr>
        <w:t xml:space="preserve"> 544                      if (error.name !== 'AbortError') {</w:t>
      </w:r>
    </w:p>
    <w:p>
      <w:pPr>
        <w:keepLines w:val="0"/>
        <w:spacing w:after="0" w:before="0" w:line="240" w:lineRule="auto"/>
      </w:pPr>
      <w:r>
        <w:rPr>
          <w:rFonts w:ascii="Consolas" w:hAnsi="Consolas" w:eastAsia="Consolas"/>
          <w:sz w:val="14"/>
        </w:rPr>
        <w:t xml:space="preserve"> 545                          errorMessage.textContent = error.message;</w:t>
      </w:r>
    </w:p>
    <w:p>
      <w:pPr>
        <w:keepLines w:val="0"/>
        <w:spacing w:after="0" w:before="0" w:line="240" w:lineRule="auto"/>
      </w:pPr>
      <w:r>
        <w:rPr>
          <w:rFonts w:ascii="Consolas" w:hAnsi="Consolas" w:eastAsia="Consolas"/>
          <w:sz w:val="14"/>
        </w:rPr>
        <w:t xml:space="preserve"> 546                          errorMessage.classList.remove('hidden');</w:t>
      </w:r>
    </w:p>
    <w:p>
      <w:pPr>
        <w:keepLines w:val="0"/>
        <w:spacing w:after="0" w:before="0" w:line="240" w:lineRule="auto"/>
      </w:pPr>
      <w:r>
        <w:rPr>
          <w:rFonts w:ascii="Consolas" w:hAnsi="Consolas" w:eastAsia="Consolas"/>
          <w:sz w:val="14"/>
        </w:rPr>
        <w:t xml:space="preserve"> 547                      }</w:t>
      </w:r>
    </w:p>
    <w:p>
      <w:pPr>
        <w:keepLines w:val="0"/>
        <w:spacing w:after="0" w:before="0" w:line="240" w:lineRule="auto"/>
      </w:pPr>
      <w:r>
        <w:rPr>
          <w:rFonts w:ascii="Consolas" w:hAnsi="Consolas" w:eastAsia="Consolas"/>
          <w:sz w:val="14"/>
        </w:rPr>
        <w:t xml:space="preserve"> 548                  })</w:t>
      </w:r>
    </w:p>
    <w:p>
      <w:pPr>
        <w:keepLines w:val="0"/>
        <w:spacing w:after="0" w:before="0" w:line="240" w:lineRule="auto"/>
      </w:pPr>
      <w:r>
        <w:rPr>
          <w:rFonts w:ascii="Consolas" w:hAnsi="Consolas" w:eastAsia="Consolas"/>
          <w:sz w:val="14"/>
        </w:rPr>
        <w:t xml:space="preserve"> 549                  .finally(function() {</w:t>
      </w:r>
    </w:p>
    <w:p>
      <w:pPr>
        <w:keepLines w:val="0"/>
        <w:spacing w:after="0" w:before="0" w:line="240" w:lineRule="auto"/>
      </w:pPr>
      <w:r>
        <w:rPr>
          <w:rFonts w:ascii="Consolas" w:hAnsi="Consolas" w:eastAsia="Consolas"/>
          <w:sz w:val="14"/>
        </w:rPr>
        <w:t xml:space="preserve"> 550                      if (activeRequest === controller) {</w:t>
      </w:r>
    </w:p>
    <w:p>
      <w:pPr>
        <w:keepLines w:val="0"/>
        <w:spacing w:after="0" w:before="0" w:line="240" w:lineRule="auto"/>
      </w:pPr>
      <w:r>
        <w:rPr>
          <w:rFonts w:ascii="Consolas" w:hAnsi="Consolas" w:eastAsia="Consolas"/>
          <w:sz w:val="14"/>
        </w:rPr>
        <w:t xml:space="preserve"> 551                          activeRequest = null;</w:t>
      </w:r>
    </w:p>
    <w:p>
      <w:pPr>
        <w:keepLines w:val="0"/>
        <w:spacing w:after="0" w:before="0" w:line="240" w:lineRule="auto"/>
      </w:pPr>
      <w:r>
        <w:rPr>
          <w:rFonts w:ascii="Consolas" w:hAnsi="Consolas" w:eastAsia="Consolas"/>
          <w:sz w:val="14"/>
        </w:rPr>
        <w:t xml:space="preserve"> 552                          setLoading(false);</w:t>
      </w:r>
    </w:p>
    <w:p>
      <w:pPr>
        <w:keepLines w:val="0"/>
        <w:spacing w:after="0" w:before="0" w:line="240" w:lineRule="auto"/>
      </w:pPr>
      <w:r>
        <w:rPr>
          <w:rFonts w:ascii="Consolas" w:hAnsi="Consolas" w:eastAsia="Consolas"/>
          <w:sz w:val="14"/>
        </w:rPr>
        <w:t xml:space="preserve"> 553                      }</w:t>
      </w:r>
    </w:p>
    <w:p>
      <w:pPr>
        <w:keepLines w:val="0"/>
        <w:spacing w:after="0" w:before="0" w:line="240" w:lineRule="auto"/>
      </w:pPr>
      <w:r>
        <w:rPr>
          <w:rFonts w:ascii="Consolas" w:hAnsi="Consolas" w:eastAsia="Consolas"/>
          <w:sz w:val="14"/>
        </w:rPr>
        <w:t xml:space="preserve"> 554                  });</w:t>
      </w:r>
    </w:p>
    <w:p>
      <w:pPr>
        <w:keepLines w:val="0"/>
        <w:spacing w:after="0" w:before="0" w:line="240" w:lineRule="auto"/>
      </w:pPr>
      <w:r>
        <w:rPr>
          <w:rFonts w:ascii="Consolas" w:hAnsi="Consolas" w:eastAsia="Consolas"/>
          <w:sz w:val="14"/>
        </w:rPr>
        <w:t xml:space="preserve"> 555          }</w:t>
      </w:r>
    </w:p>
    <w:p>
      <w:pPr>
        <w:keepLines w:val="0"/>
        <w:spacing w:after="0" w:before="0" w:line="240" w:lineRule="auto"/>
      </w:pPr>
      <w:r>
        <w:rPr>
          <w:rFonts w:ascii="Consolas" w:hAnsi="Consolas" w:eastAsia="Consolas"/>
          <w:sz w:val="14"/>
        </w:rPr>
        <w:t xml:space="preserve"> 556  </w:t>
      </w:r>
    </w:p>
    <w:p>
      <w:pPr>
        <w:keepLines w:val="0"/>
        <w:spacing w:after="0" w:before="0" w:line="240" w:lineRule="auto"/>
      </w:pPr>
      <w:r>
        <w:rPr>
          <w:rFonts w:ascii="Consolas" w:hAnsi="Consolas" w:eastAsia="Consolas"/>
          <w:sz w:val="14"/>
        </w:rPr>
        <w:t xml:space="preserve"> 557          function membersUrl(pageUrl) {</w:t>
      </w:r>
    </w:p>
    <w:p>
      <w:pPr>
        <w:keepLines w:val="0"/>
        <w:spacing w:after="0" w:before="0" w:line="240" w:lineRule="auto"/>
      </w:pPr>
      <w:r>
        <w:rPr>
          <w:rFonts w:ascii="Consolas" w:hAnsi="Consolas" w:eastAsia="Consolas"/>
          <w:sz w:val="14"/>
        </w:rPr>
        <w:t xml:space="preserve"> 558              const url = new URL(pageUrl || memberContent.dataset.endpoint, window.location.origin);</w:t>
      </w:r>
    </w:p>
    <w:p>
      <w:pPr>
        <w:keepLines w:val="0"/>
        <w:spacing w:after="0" w:before="0" w:line="240" w:lineRule="auto"/>
      </w:pPr>
      <w:r>
        <w:rPr>
          <w:rFonts w:ascii="Consolas" w:hAnsi="Consolas" w:eastAsia="Consolas"/>
          <w:sz w:val="14"/>
        </w:rPr>
        <w:t xml:space="preserve"> 559              const form = memberContent.querySelector('#member-filter-form');</w:t>
      </w:r>
    </w:p>
    <w:p>
      <w:pPr>
        <w:keepLines w:val="0"/>
        <w:spacing w:after="0" w:before="0" w:line="240" w:lineRule="auto"/>
      </w:pPr>
      <w:r>
        <w:rPr>
          <w:rFonts w:ascii="Consolas" w:hAnsi="Consolas" w:eastAsia="Consolas"/>
          <w:sz w:val="14"/>
        </w:rPr>
        <w:t xml:space="preserve"> 560              if (form) {</w:t>
      </w:r>
    </w:p>
    <w:p>
      <w:pPr>
        <w:keepLines w:val="0"/>
        <w:spacing w:after="0" w:before="0" w:line="240" w:lineRule="auto"/>
      </w:pPr>
      <w:r>
        <w:rPr>
          <w:rFonts w:ascii="Consolas" w:hAnsi="Consolas" w:eastAsia="Consolas"/>
          <w:sz w:val="14"/>
        </w:rPr>
        <w:t xml:space="preserve"> 561                  const formData = new FormData(form);</w:t>
      </w:r>
    </w:p>
    <w:p>
      <w:pPr>
        <w:keepLines w:val="0"/>
        <w:spacing w:after="0" w:before="0" w:line="240" w:lineRule="auto"/>
      </w:pPr>
      <w:r>
        <w:rPr>
          <w:rFonts w:ascii="Consolas" w:hAnsi="Consolas" w:eastAsia="Consolas"/>
          <w:sz w:val="14"/>
        </w:rPr>
        <w:t xml:space="preserve"> 562                  url.searchParams.set('search', String(formData.get('search') || '').trim());</w:t>
      </w:r>
    </w:p>
    <w:p>
      <w:pPr>
        <w:keepLines w:val="0"/>
        <w:spacing w:after="0" w:before="0" w:line="240" w:lineRule="auto"/>
      </w:pPr>
      <w:r>
        <w:rPr>
          <w:rFonts w:ascii="Consolas" w:hAnsi="Consolas" w:eastAsia="Consolas"/>
          <w:sz w:val="14"/>
        </w:rPr>
        <w:t xml:space="preserve"> 563                  url.searchParams.set('role', String(formData.get('role') || 'all'));</w:t>
      </w:r>
    </w:p>
    <w:p>
      <w:pPr>
        <w:keepLines w:val="0"/>
        <w:spacing w:after="0" w:before="0" w:line="240" w:lineRule="auto"/>
      </w:pPr>
      <w:r>
        <w:rPr>
          <w:rFonts w:ascii="Consolas" w:hAnsi="Consolas" w:eastAsia="Consolas"/>
          <w:sz w:val="14"/>
        </w:rPr>
        <w:t xml:space="preserve"> 564                  url.searchParams.set('member_sort', String(formData.get('member_sort') || 'joined_newest'));</w:t>
      </w:r>
    </w:p>
    <w:p>
      <w:pPr>
        <w:keepLines w:val="0"/>
        <w:spacing w:after="0" w:before="0" w:line="240" w:lineRule="auto"/>
      </w:pPr>
      <w:r>
        <w:rPr>
          <w:rFonts w:ascii="Consolas" w:hAnsi="Consolas" w:eastAsia="Consolas"/>
          <w:sz w:val="14"/>
        </w:rPr>
        <w:t xml:space="preserve"> 565                  const currentUrl = new URL(window.location.href);</w:t>
      </w:r>
    </w:p>
    <w:p>
      <w:pPr>
        <w:keepLines w:val="0"/>
        <w:spacing w:after="0" w:before="0" w:line="240" w:lineRule="auto"/>
      </w:pPr>
      <w:r>
        <w:rPr>
          <w:rFonts w:ascii="Consolas" w:hAnsi="Consolas" w:eastAsia="Consolas"/>
          <w:sz w:val="14"/>
        </w:rPr>
        <w:t xml:space="preserve"> 566                  if (currentUrl.searchParams.has('reservation_sort')) {</w:t>
      </w:r>
    </w:p>
    <w:p>
      <w:pPr>
        <w:keepLines w:val="0"/>
        <w:spacing w:after="0" w:before="0" w:line="240" w:lineRule="auto"/>
      </w:pPr>
      <w:r>
        <w:rPr>
          <w:rFonts w:ascii="Consolas" w:hAnsi="Consolas" w:eastAsia="Consolas"/>
          <w:sz w:val="14"/>
        </w:rPr>
        <w:t xml:space="preserve"> 567                      url.searchParams.set('reservation_sort', currentUrl.searchParams.get('reservation_sort'));</w:t>
      </w:r>
    </w:p>
    <w:p>
      <w:pPr>
        <w:keepLines w:val="0"/>
        <w:spacing w:after="0" w:before="0" w:line="240" w:lineRule="auto"/>
      </w:pPr>
      <w:r>
        <w:rPr>
          <w:rFonts w:ascii="Consolas" w:hAnsi="Consolas" w:eastAsia="Consolas"/>
          <w:sz w:val="14"/>
        </w:rPr>
        <w:t xml:space="preserve"> 568                  }</w:t>
      </w:r>
    </w:p>
    <w:p>
      <w:pPr>
        <w:keepLines w:val="0"/>
        <w:spacing w:after="0" w:before="0" w:line="240" w:lineRule="auto"/>
      </w:pPr>
      <w:r>
        <w:rPr>
          <w:rFonts w:ascii="Consolas" w:hAnsi="Consolas" w:eastAsia="Consolas"/>
          <w:sz w:val="14"/>
        </w:rPr>
        <w:t xml:space="preserve"> 569                  if (!pageUrl) url.searchParams.delete('page');</w:t>
      </w:r>
    </w:p>
    <w:p>
      <w:pPr>
        <w:keepLines w:val="0"/>
        <w:spacing w:after="0" w:before="0" w:line="240" w:lineRule="auto"/>
      </w:pPr>
      <w:r>
        <w:rPr>
          <w:rFonts w:ascii="Consolas" w:hAnsi="Consolas" w:eastAsia="Consolas"/>
          <w:sz w:val="14"/>
        </w:rPr>
        <w:t xml:space="preserve"> 570              }</w:t>
      </w:r>
    </w:p>
    <w:p>
      <w:pPr>
        <w:keepLines w:val="0"/>
        <w:spacing w:after="0" w:before="0" w:line="240" w:lineRule="auto"/>
      </w:pPr>
      <w:r>
        <w:rPr>
          <w:rFonts w:ascii="Consolas" w:hAnsi="Consolas" w:eastAsia="Consolas"/>
          <w:sz w:val="14"/>
        </w:rPr>
        <w:t xml:space="preserve"> 571              url.hash = '#members';</w:t>
      </w:r>
    </w:p>
    <w:p>
      <w:pPr>
        <w:keepLines w:val="0"/>
        <w:spacing w:after="0" w:before="0" w:line="240" w:lineRule="auto"/>
      </w:pPr>
      <w:r>
        <w:rPr>
          <w:rFonts w:ascii="Consolas" w:hAnsi="Consolas" w:eastAsia="Consolas"/>
          <w:sz w:val="14"/>
        </w:rPr>
        <w:t xml:space="preserve"> 572              return url;</w:t>
      </w:r>
    </w:p>
    <w:p>
      <w:pPr>
        <w:keepLines w:val="0"/>
        <w:spacing w:after="0" w:before="0" w:line="240" w:lineRule="auto"/>
      </w:pPr>
      <w:r>
        <w:rPr>
          <w:rFonts w:ascii="Consolas" w:hAnsi="Consolas" w:eastAsia="Consolas"/>
          <w:sz w:val="14"/>
        </w:rPr>
        <w:t xml:space="preserve"> 573          }</w:t>
      </w:r>
    </w:p>
    <w:p>
      <w:pPr>
        <w:keepLines w:val="0"/>
        <w:spacing w:after="0" w:before="0" w:line="240" w:lineRule="auto"/>
      </w:pPr>
      <w:r>
        <w:rPr>
          <w:rFonts w:ascii="Consolas" w:hAnsi="Consolas" w:eastAsia="Consolas"/>
          <w:sz w:val="14"/>
        </w:rPr>
        <w:t xml:space="preserve"> 574  </w:t>
      </w:r>
    </w:p>
    <w:p>
      <w:pPr>
        <w:keepLines w:val="0"/>
        <w:spacing w:after="0" w:before="0" w:line="240" w:lineRule="auto"/>
      </w:pPr>
      <w:r>
        <w:rPr>
          <w:rFonts w:ascii="Consolas" w:hAnsi="Consolas" w:eastAsia="Consolas"/>
          <w:sz w:val="14"/>
        </w:rPr>
        <w:t xml:space="preserve"> 575          memberContent.addEventListener('submit', function(event) {</w:t>
      </w:r>
    </w:p>
    <w:p>
      <w:pPr>
        <w:keepLines w:val="0"/>
        <w:spacing w:after="0" w:before="0" w:line="240" w:lineRule="auto"/>
      </w:pPr>
      <w:r>
        <w:rPr>
          <w:rFonts w:ascii="Consolas" w:hAnsi="Consolas" w:eastAsia="Consolas"/>
          <w:sz w:val="14"/>
        </w:rPr>
        <w:t xml:space="preserve"> 576              const form = event.target;</w:t>
      </w:r>
    </w:p>
    <w:p>
      <w:pPr>
        <w:keepLines w:val="0"/>
        <w:spacing w:after="0" w:before="0" w:line="240" w:lineRule="auto"/>
      </w:pPr>
      <w:r>
        <w:rPr>
          <w:rFonts w:ascii="Consolas" w:hAnsi="Consolas" w:eastAsia="Consolas"/>
          <w:sz w:val="14"/>
        </w:rPr>
        <w:t xml:space="preserve"> 577              if (event.defaultPrevented) return;</w:t>
      </w:r>
    </w:p>
    <w:p>
      <w:pPr>
        <w:keepLines w:val="0"/>
        <w:spacing w:after="0" w:before="0" w:line="240" w:lineRule="auto"/>
      </w:pPr>
      <w:r>
        <w:rPr>
          <w:rFonts w:ascii="Consolas" w:hAnsi="Consolas" w:eastAsia="Consolas"/>
          <w:sz w:val="14"/>
        </w:rPr>
        <w:t xml:space="preserve"> 578              if (!(form instanceof HTMLFormElement)) return;</w:t>
      </w:r>
    </w:p>
    <w:p>
      <w:pPr>
        <w:keepLines w:val="0"/>
        <w:spacing w:after="0" w:before="0" w:line="240" w:lineRule="auto"/>
      </w:pPr>
      <w:r>
        <w:rPr>
          <w:rFonts w:ascii="Consolas" w:hAnsi="Consolas" w:eastAsia="Consolas"/>
          <w:sz w:val="14"/>
        </w:rPr>
        <w:t xml:space="preserve"> 579              if (form.id !== 'member-filter-form') {</w:t>
      </w:r>
    </w:p>
    <w:p>
      <w:pPr>
        <w:keepLines w:val="0"/>
        <w:spacing w:after="0" w:before="0" w:line="240" w:lineRule="auto"/>
      </w:pPr>
      <w:r>
        <w:rPr>
          <w:rFonts w:ascii="Consolas" w:hAnsi="Consolas" w:eastAsia="Consolas"/>
          <w:sz w:val="14"/>
        </w:rPr>
        <w:t xml:space="preserve"> 580                  if (!form.action.includes('/users/')) return;</w:t>
      </w:r>
    </w:p>
    <w:p>
      <w:pPr>
        <w:keepLines w:val="0"/>
        <w:spacing w:after="0" w:before="0" w:line="240" w:lineRule="auto"/>
      </w:pPr>
      <w:r>
        <w:rPr>
          <w:rFonts w:ascii="Consolas" w:hAnsi="Consolas" w:eastAsia="Consolas"/>
          <w:sz w:val="14"/>
        </w:rPr>
        <w:t xml:space="preserve"> 581                  event.preventDefault();</w:t>
      </w:r>
    </w:p>
    <w:p>
      <w:pPr>
        <w:keepLines w:val="0"/>
        <w:spacing w:after="0" w:before="0" w:line="240" w:lineRule="auto"/>
      </w:pPr>
      <w:r>
        <w:rPr>
          <w:rFonts w:ascii="Consolas" w:hAnsi="Consolas" w:eastAsia="Consolas"/>
          <w:sz w:val="14"/>
        </w:rPr>
        <w:t xml:space="preserve"> 582                  memberStatus.classList.add('hidden');</w:t>
      </w:r>
    </w:p>
    <w:p>
      <w:pPr>
        <w:keepLines w:val="0"/>
        <w:spacing w:after="0" w:before="0" w:line="240" w:lineRule="auto"/>
      </w:pPr>
      <w:r>
        <w:rPr>
          <w:rFonts w:ascii="Consolas" w:hAnsi="Consolas" w:eastAsia="Consolas"/>
          <w:sz w:val="14"/>
        </w:rPr>
        <w:t xml:space="preserve"> 583                  errorMessage.classList.add('hidden');</w:t>
      </w:r>
    </w:p>
    <w:p>
      <w:pPr>
        <w:keepLines w:val="0"/>
        <w:spacing w:after="0" w:before="0" w:line="240" w:lineRule="auto"/>
      </w:pPr>
      <w:r>
        <w:rPr>
          <w:rFonts w:ascii="Consolas" w:hAnsi="Consolas" w:eastAsia="Consolas"/>
          <w:sz w:val="14"/>
        </w:rPr>
        <w:t xml:space="preserve"> 584                  const button = form.querySelector('button[type="submit"]');</w:t>
      </w:r>
    </w:p>
    <w:p>
      <w:pPr>
        <w:keepLines w:val="0"/>
        <w:spacing w:after="0" w:before="0" w:line="240" w:lineRule="auto"/>
      </w:pPr>
      <w:r>
        <w:rPr>
          <w:rFonts w:ascii="Consolas" w:hAnsi="Consolas" w:eastAsia="Consolas"/>
          <w:sz w:val="14"/>
        </w:rPr>
        <w:t xml:space="preserve"> 585                  const originalText = button?.textContent;</w:t>
      </w:r>
    </w:p>
    <w:p>
      <w:pPr>
        <w:keepLines w:val="0"/>
        <w:spacing w:after="0" w:before="0" w:line="240" w:lineRule="auto"/>
      </w:pPr>
      <w:r>
        <w:rPr>
          <w:rFonts w:ascii="Consolas" w:hAnsi="Consolas" w:eastAsia="Consolas"/>
          <w:sz w:val="14"/>
        </w:rPr>
        <w:t xml:space="preserve"> 586                  if (button) {</w:t>
      </w:r>
    </w:p>
    <w:p>
      <w:pPr>
        <w:keepLines w:val="0"/>
        <w:spacing w:after="0" w:before="0" w:line="240" w:lineRule="auto"/>
      </w:pPr>
      <w:r>
        <w:rPr>
          <w:rFonts w:ascii="Consolas" w:hAnsi="Consolas" w:eastAsia="Consolas"/>
          <w:sz w:val="14"/>
        </w:rPr>
        <w:t xml:space="preserve"> 587                      button.disabled = true;</w:t>
      </w:r>
    </w:p>
    <w:p>
      <w:pPr>
        <w:keepLines w:val="0"/>
        <w:spacing w:after="0" w:before="0" w:line="240" w:lineRule="auto"/>
      </w:pPr>
      <w:r>
        <w:rPr>
          <w:rFonts w:ascii="Consolas" w:hAnsi="Consolas" w:eastAsia="Consolas"/>
          <w:sz w:val="14"/>
        </w:rPr>
        <w:t xml:space="preserve"> 588                      button.textContent = 'Saving...';</w:t>
      </w:r>
    </w:p>
    <w:p>
      <w:pPr>
        <w:keepLines w:val="0"/>
        <w:spacing w:after="0" w:before="0" w:line="240" w:lineRule="auto"/>
      </w:pPr>
      <w:r>
        <w:rPr>
          <w:rFonts w:ascii="Consolas" w:hAnsi="Consolas" w:eastAsia="Consolas"/>
          <w:sz w:val="14"/>
        </w:rPr>
        <w:t xml:space="preserve"> 589                  }</w:t>
      </w:r>
    </w:p>
    <w:p>
      <w:pPr>
        <w:keepLines w:val="0"/>
        <w:spacing w:after="0" w:before="0" w:line="240" w:lineRule="auto"/>
      </w:pPr>
      <w:r>
        <w:rPr>
          <w:rFonts w:ascii="Consolas" w:hAnsi="Consolas" w:eastAsia="Consolas"/>
          <w:sz w:val="14"/>
        </w:rPr>
        <w:t xml:space="preserve"> 590                  const requestBody = new FormData(form);</w:t>
      </w:r>
    </w:p>
    <w:p>
      <w:pPr>
        <w:keepLines w:val="0"/>
        <w:spacing w:after="0" w:before="0" w:line="240" w:lineRule="auto"/>
      </w:pPr>
      <w:r>
        <w:rPr>
          <w:rFonts w:ascii="Consolas" w:hAnsi="Consolas" w:eastAsia="Consolas"/>
          <w:sz w:val="14"/>
        </w:rPr>
        <w:t xml:space="preserve"> 591                  form.querySelector('input[name="current_password"]')?.remove();</w:t>
      </w:r>
    </w:p>
    <w:p>
      <w:pPr>
        <w:keepLines w:val="0"/>
        <w:spacing w:after="0" w:before="0" w:line="240" w:lineRule="auto"/>
      </w:pPr>
      <w:r>
        <w:rPr>
          <w:rFonts w:ascii="Consolas" w:hAnsi="Consolas" w:eastAsia="Consolas"/>
          <w:sz w:val="14"/>
        </w:rPr>
        <w:t xml:space="preserve"> 592                  delete form.dataset.adminPasswordConfirmed;</w:t>
      </w:r>
    </w:p>
    <w:p>
      <w:pPr>
        <w:keepLines w:val="0"/>
        <w:spacing w:after="0" w:before="0" w:line="240" w:lineRule="auto"/>
      </w:pPr>
      <w:r>
        <w:rPr>
          <w:rFonts w:ascii="Consolas" w:hAnsi="Consolas" w:eastAsia="Consolas"/>
          <w:sz w:val="14"/>
        </w:rPr>
        <w:t xml:space="preserve"> 593  </w:t>
      </w:r>
    </w:p>
    <w:p>
      <w:pPr>
        <w:keepLines w:val="0"/>
        <w:spacing w:after="0" w:before="0" w:line="240" w:lineRule="auto"/>
      </w:pPr>
      <w:r>
        <w:rPr>
          <w:rFonts w:ascii="Consolas" w:hAnsi="Consolas" w:eastAsia="Consolas"/>
          <w:sz w:val="14"/>
        </w:rPr>
        <w:t xml:space="preserve"> 594                  fetch(form.action, {</w:t>
      </w:r>
    </w:p>
    <w:p>
      <w:pPr>
        <w:keepLines w:val="0"/>
        <w:spacing w:after="0" w:before="0" w:line="240" w:lineRule="auto"/>
      </w:pPr>
      <w:r>
        <w:rPr>
          <w:rFonts w:ascii="Consolas" w:hAnsi="Consolas" w:eastAsia="Consolas"/>
          <w:sz w:val="14"/>
        </w:rPr>
        <w:t xml:space="preserve"> 595                      method: form.method.toUpperCase(),</w:t>
      </w:r>
    </w:p>
    <w:p>
      <w:pPr>
        <w:keepLines w:val="0"/>
        <w:spacing w:after="0" w:before="0" w:line="240" w:lineRule="auto"/>
      </w:pPr>
      <w:r>
        <w:rPr>
          <w:rFonts w:ascii="Consolas" w:hAnsi="Consolas" w:eastAsia="Consolas"/>
          <w:sz w:val="14"/>
        </w:rPr>
        <w:t xml:space="preserve"> 596                      headers: {</w:t>
      </w:r>
    </w:p>
    <w:p>
      <w:pPr>
        <w:keepLines w:val="0"/>
        <w:spacing w:after="0" w:before="0" w:line="240" w:lineRule="auto"/>
      </w:pPr>
      <w:r>
        <w:rPr>
          <w:rFonts w:ascii="Consolas" w:hAnsi="Consolas" w:eastAsia="Consolas"/>
          <w:sz w:val="14"/>
        </w:rPr>
        <w:t xml:space="preserve"> 597                          'Accept': 'application/json',</w:t>
      </w:r>
    </w:p>
    <w:p>
      <w:pPr>
        <w:keepLines w:val="0"/>
        <w:spacing w:after="0" w:before="0" w:line="240" w:lineRule="auto"/>
      </w:pPr>
      <w:r>
        <w:rPr>
          <w:rFonts w:ascii="Consolas" w:hAnsi="Consolas" w:eastAsia="Consolas"/>
          <w:sz w:val="14"/>
        </w:rPr>
        <w:t xml:space="preserve"> 598                          'X-Requested-With': 'XMLHttpRequest',</w:t>
      </w:r>
    </w:p>
    <w:p>
      <w:pPr>
        <w:keepLines w:val="0"/>
        <w:spacing w:after="0" w:before="0" w:line="240" w:lineRule="auto"/>
      </w:pPr>
      <w:r>
        <w:rPr>
          <w:rFonts w:ascii="Consolas" w:hAnsi="Consolas" w:eastAsia="Consolas"/>
          <w:sz w:val="14"/>
        </w:rPr>
        <w:t xml:space="preserve"> 599                      },</w:t>
      </w:r>
    </w:p>
    <w:p>
      <w:pPr>
        <w:keepLines w:val="0"/>
        <w:spacing w:after="0" w:before="0" w:line="240" w:lineRule="auto"/>
      </w:pPr>
      <w:r>
        <w:rPr>
          <w:rFonts w:ascii="Consolas" w:hAnsi="Consolas" w:eastAsia="Consolas"/>
          <w:sz w:val="14"/>
        </w:rPr>
        <w:t xml:space="preserve"> 600                      body: requestBody,</w:t>
      </w:r>
    </w:p>
    <w:p>
      <w:pPr>
        <w:keepLines w:val="0"/>
        <w:spacing w:after="0" w:before="0" w:line="240" w:lineRule="auto"/>
      </w:pPr>
      <w:r>
        <w:rPr>
          <w:rFonts w:ascii="Consolas" w:hAnsi="Consolas" w:eastAsia="Consolas"/>
          <w:sz w:val="14"/>
        </w:rPr>
        <w:t xml:space="preserve"> 601                      credentials: 'same-origin',</w:t>
      </w:r>
    </w:p>
    <w:p>
      <w:pPr>
        <w:keepLines w:val="0"/>
        <w:spacing w:after="0" w:before="0" w:line="240" w:lineRule="auto"/>
      </w:pPr>
      <w:r>
        <w:rPr>
          <w:rFonts w:ascii="Consolas" w:hAnsi="Consolas" w:eastAsia="Consolas"/>
          <w:sz w:val="14"/>
        </w:rPr>
        <w:t xml:space="preserve"> 602                  })</w:t>
      </w:r>
    </w:p>
    <w:p>
      <w:pPr>
        <w:keepLines w:val="0"/>
        <w:spacing w:after="0" w:before="0" w:line="240" w:lineRule="auto"/>
      </w:pPr>
      <w:r>
        <w:rPr>
          <w:rFonts w:ascii="Consolas" w:hAnsi="Consolas" w:eastAsia="Consolas"/>
          <w:sz w:val="14"/>
        </w:rPr>
        <w:t xml:space="preserve"> 603                      .then(async function(response) {</w:t>
      </w:r>
    </w:p>
    <w:p>
      <w:pPr>
        <w:keepLines w:val="0"/>
        <w:spacing w:after="0" w:before="0" w:line="240" w:lineRule="auto"/>
      </w:pPr>
      <w:r>
        <w:rPr>
          <w:rFonts w:ascii="Consolas" w:hAnsi="Consolas" w:eastAsia="Consolas"/>
          <w:sz w:val="14"/>
        </w:rPr>
        <w:t xml:space="preserve"> 604                          if (response.status === 419) throw new Error('Your session expired. Refresh this page and try again.');</w:t>
      </w:r>
    </w:p>
    <w:p>
      <w:pPr>
        <w:keepLines w:val="0"/>
        <w:spacing w:after="0" w:before="0" w:line="240" w:lineRule="auto"/>
      </w:pPr>
      <w:r>
        <w:rPr>
          <w:rFonts w:ascii="Consolas" w:hAnsi="Consolas" w:eastAsia="Consolas"/>
          <w:sz w:val="14"/>
        </w:rPr>
        <w:t xml:space="preserve"> 605                          const data = await response.json();</w:t>
      </w:r>
    </w:p>
    <w:p>
      <w:pPr>
        <w:keepLines w:val="0"/>
        <w:spacing w:after="0" w:before="0" w:line="240" w:lineRule="auto"/>
      </w:pPr>
      <w:r>
        <w:rPr>
          <w:rFonts w:ascii="Consolas" w:hAnsi="Consolas" w:eastAsia="Consolas"/>
          <w:sz w:val="14"/>
        </w:rPr>
        <w:t xml:space="preserve"> 606                          if (!response.ok) {</w:t>
      </w:r>
    </w:p>
    <w:p>
      <w:pPr>
        <w:keepLines w:val="0"/>
        <w:spacing w:after="0" w:before="0" w:line="240" w:lineRule="auto"/>
      </w:pPr>
      <w:r>
        <w:rPr>
          <w:rFonts w:ascii="Consolas" w:hAnsi="Consolas" w:eastAsia="Consolas"/>
          <w:sz w:val="14"/>
        </w:rPr>
        <w:t xml:space="preserve"> 607                              throw new Error(Object.values(data.errors || {}).flat()[0] || data.message || 'Member update failed.');</w:t>
      </w:r>
    </w:p>
    <w:p>
      <w:pPr>
        <w:keepLines w:val="0"/>
        <w:spacing w:after="0" w:before="0" w:line="240" w:lineRule="auto"/>
      </w:pPr>
      <w:r>
        <w:rPr>
          <w:rFonts w:ascii="Consolas" w:hAnsi="Consolas" w:eastAsia="Consolas"/>
          <w:sz w:val="14"/>
        </w:rPr>
        <w:t xml:space="preserve"> 608                          }</w:t>
      </w:r>
    </w:p>
    <w:p>
      <w:pPr>
        <w:keepLines w:val="0"/>
        <w:spacing w:after="0" w:before="0" w:line="240" w:lineRule="auto"/>
      </w:pPr>
      <w:r>
        <w:rPr>
          <w:rFonts w:ascii="Consolas" w:hAnsi="Consolas" w:eastAsia="Consolas"/>
          <w:sz w:val="14"/>
        </w:rPr>
        <w:t xml:space="preserve"> 609                          return data;</w:t>
      </w:r>
    </w:p>
    <w:p>
      <w:pPr>
        <w:keepLines w:val="0"/>
        <w:spacing w:after="0" w:before="0" w:line="240" w:lineRule="auto"/>
      </w:pPr>
      <w:r>
        <w:rPr>
          <w:rFonts w:ascii="Consolas" w:hAnsi="Consolas" w:eastAsia="Consolas"/>
          <w:sz w:val="14"/>
        </w:rPr>
        <w:t xml:space="preserve"> 610                      })</w:t>
      </w:r>
    </w:p>
    <w:p>
      <w:pPr>
        <w:keepLines w:val="0"/>
        <w:spacing w:after="0" w:before="0" w:line="240" w:lineRule="auto"/>
      </w:pPr>
      <w:r>
        <w:rPr>
          <w:rFonts w:ascii="Consolas" w:hAnsi="Consolas" w:eastAsia="Consolas"/>
          <w:sz w:val="14"/>
        </w:rPr>
        <w:t xml:space="preserve"> 611                      .then(function(data) {</w:t>
      </w:r>
    </w:p>
    <w:p>
      <w:pPr>
        <w:keepLines w:val="0"/>
        <w:spacing w:after="0" w:before="0" w:line="240" w:lineRule="auto"/>
      </w:pPr>
      <w:r>
        <w:rPr>
          <w:rFonts w:ascii="Consolas" w:hAnsi="Consolas" w:eastAsia="Consolas"/>
          <w:sz w:val="14"/>
        </w:rPr>
        <w:t xml:space="preserve"> 612                          showMessage(memberStatus, data.status || 'Member updated.');</w:t>
      </w:r>
    </w:p>
    <w:p>
      <w:pPr>
        <w:keepLines w:val="0"/>
        <w:spacing w:after="0" w:before="0" w:line="240" w:lineRule="auto"/>
      </w:pPr>
      <w:r>
        <w:rPr>
          <w:rFonts w:ascii="Consolas" w:hAnsi="Consolas" w:eastAsia="Consolas"/>
          <w:sz w:val="14"/>
        </w:rPr>
        <w:t xml:space="preserve"> 613                          loadMembers(membersUrl().toString(), false);</w:t>
      </w:r>
    </w:p>
    <w:p>
      <w:pPr>
        <w:keepLines w:val="0"/>
        <w:spacing w:after="0" w:before="0" w:line="240" w:lineRule="auto"/>
      </w:pPr>
      <w:r>
        <w:rPr>
          <w:rFonts w:ascii="Consolas" w:hAnsi="Consolas" w:eastAsia="Consolas"/>
          <w:sz w:val="14"/>
        </w:rPr>
        <w:t xml:space="preserve"> 614                      })</w:t>
      </w:r>
    </w:p>
    <w:p>
      <w:pPr>
        <w:keepLines w:val="0"/>
        <w:spacing w:after="0" w:before="0" w:line="240" w:lineRule="auto"/>
      </w:pPr>
      <w:r>
        <w:rPr>
          <w:rFonts w:ascii="Consolas" w:hAnsi="Consolas" w:eastAsia="Consolas"/>
          <w:sz w:val="14"/>
        </w:rPr>
        <w:t xml:space="preserve"> 615                      .catch(function(error) {</w:t>
      </w:r>
    </w:p>
    <w:p>
      <w:pPr>
        <w:keepLines w:val="0"/>
        <w:spacing w:after="0" w:before="0" w:line="240" w:lineRule="auto"/>
      </w:pPr>
      <w:r>
        <w:rPr>
          <w:rFonts w:ascii="Consolas" w:hAnsi="Consolas" w:eastAsia="Consolas"/>
          <w:sz w:val="14"/>
        </w:rPr>
        <w:t xml:space="preserve"> 616                          showMessage(errorMessage, error.message);</w:t>
      </w:r>
    </w:p>
    <w:p>
      <w:pPr>
        <w:keepLines w:val="0"/>
        <w:spacing w:after="0" w:before="0" w:line="240" w:lineRule="auto"/>
      </w:pPr>
      <w:r>
        <w:rPr>
          <w:rFonts w:ascii="Consolas" w:hAnsi="Consolas" w:eastAsia="Consolas"/>
          <w:sz w:val="14"/>
        </w:rPr>
        <w:t xml:space="preserve"> 617                      })</w:t>
      </w:r>
    </w:p>
    <w:p>
      <w:pPr>
        <w:keepLines w:val="0"/>
        <w:spacing w:after="0" w:before="0" w:line="240" w:lineRule="auto"/>
      </w:pPr>
      <w:r>
        <w:rPr>
          <w:rFonts w:ascii="Consolas" w:hAnsi="Consolas" w:eastAsia="Consolas"/>
          <w:sz w:val="14"/>
        </w:rPr>
        <w:t xml:space="preserve"> 618                      .finally(function() {</w:t>
      </w:r>
    </w:p>
    <w:p>
      <w:pPr>
        <w:keepLines w:val="0"/>
        <w:spacing w:after="0" w:before="0" w:line="240" w:lineRule="auto"/>
      </w:pPr>
      <w:r>
        <w:rPr>
          <w:rFonts w:ascii="Consolas" w:hAnsi="Consolas" w:eastAsia="Consolas"/>
          <w:sz w:val="14"/>
        </w:rPr>
        <w:t xml:space="preserve"> 619                          if (button) {</w:t>
      </w:r>
    </w:p>
    <w:p>
      <w:pPr>
        <w:keepLines w:val="0"/>
        <w:spacing w:after="0" w:before="0" w:line="240" w:lineRule="auto"/>
      </w:pPr>
      <w:r>
        <w:rPr>
          <w:rFonts w:ascii="Consolas" w:hAnsi="Consolas" w:eastAsia="Consolas"/>
          <w:sz w:val="14"/>
        </w:rPr>
        <w:t xml:space="preserve"> 620                              button.disabled = false;</w:t>
      </w:r>
    </w:p>
    <w:p>
      <w:pPr>
        <w:keepLines w:val="0"/>
        <w:spacing w:after="0" w:before="0" w:line="240" w:lineRule="auto"/>
      </w:pPr>
      <w:r>
        <w:rPr>
          <w:rFonts w:ascii="Consolas" w:hAnsi="Consolas" w:eastAsia="Consolas"/>
          <w:sz w:val="14"/>
        </w:rPr>
        <w:t xml:space="preserve"> 621                              button.textContent = originalText;</w:t>
      </w:r>
    </w:p>
    <w:p>
      <w:pPr>
        <w:keepLines w:val="0"/>
        <w:spacing w:after="0" w:before="0" w:line="240" w:lineRule="auto"/>
      </w:pPr>
      <w:r>
        <w:rPr>
          <w:rFonts w:ascii="Consolas" w:hAnsi="Consolas" w:eastAsia="Consolas"/>
          <w:sz w:val="14"/>
        </w:rPr>
        <w:t xml:space="preserve"> 622                          }</w:t>
      </w:r>
    </w:p>
    <w:p>
      <w:pPr>
        <w:keepLines w:val="0"/>
        <w:spacing w:after="0" w:before="0" w:line="240" w:lineRule="auto"/>
      </w:pPr>
      <w:r>
        <w:rPr>
          <w:rFonts w:ascii="Consolas" w:hAnsi="Consolas" w:eastAsia="Consolas"/>
          <w:sz w:val="14"/>
        </w:rPr>
        <w:t xml:space="preserve"> 623                      });</w:t>
      </w:r>
    </w:p>
    <w:p>
      <w:pPr>
        <w:keepLines w:val="0"/>
        <w:spacing w:after="0" w:before="0" w:line="240" w:lineRule="auto"/>
      </w:pPr>
      <w:r>
        <w:rPr>
          <w:rFonts w:ascii="Consolas" w:hAnsi="Consolas" w:eastAsia="Consolas"/>
          <w:sz w:val="14"/>
        </w:rPr>
        <w:t xml:space="preserve"> 624                  return;</w:t>
      </w:r>
    </w:p>
    <w:p>
      <w:pPr>
        <w:keepLines w:val="0"/>
        <w:spacing w:after="0" w:before="0" w:line="240" w:lineRule="auto"/>
      </w:pPr>
      <w:r>
        <w:rPr>
          <w:rFonts w:ascii="Consolas" w:hAnsi="Consolas" w:eastAsia="Consolas"/>
          <w:sz w:val="14"/>
        </w:rPr>
        <w:t xml:space="preserve"> 625              }</w:t>
      </w:r>
    </w:p>
    <w:p>
      <w:pPr>
        <w:keepLines w:val="0"/>
        <w:spacing w:after="0" w:before="0" w:line="240" w:lineRule="auto"/>
      </w:pPr>
      <w:r>
        <w:rPr>
          <w:rFonts w:ascii="Consolas" w:hAnsi="Consolas" w:eastAsia="Consolas"/>
          <w:sz w:val="14"/>
        </w:rPr>
        <w:t xml:space="preserve"> 626              event.preventDefault();</w:t>
      </w:r>
    </w:p>
    <w:p>
      <w:pPr>
        <w:keepLines w:val="0"/>
        <w:spacing w:after="0" w:before="0" w:line="240" w:lineRule="auto"/>
      </w:pPr>
      <w:r>
        <w:rPr>
          <w:rFonts w:ascii="Consolas" w:hAnsi="Consolas" w:eastAsia="Consolas"/>
          <w:sz w:val="14"/>
        </w:rPr>
        <w:t xml:space="preserve"> 627              window.clearTimeout(searchTimer);</w:t>
      </w:r>
    </w:p>
    <w:p>
      <w:pPr>
        <w:keepLines w:val="0"/>
        <w:spacing w:after="0" w:before="0" w:line="240" w:lineRule="auto"/>
      </w:pPr>
      <w:r>
        <w:rPr>
          <w:rFonts w:ascii="Consolas" w:hAnsi="Consolas" w:eastAsia="Consolas"/>
          <w:sz w:val="14"/>
        </w:rPr>
        <w:t xml:space="preserve"> 628              loadMembers(membersUrl().toString(), true);</w:t>
      </w:r>
    </w:p>
    <w:p>
      <w:pPr>
        <w:keepLines w:val="0"/>
        <w:spacing w:after="0" w:before="0" w:line="240" w:lineRule="auto"/>
      </w:pPr>
      <w:r>
        <w:rPr>
          <w:rFonts w:ascii="Consolas" w:hAnsi="Consolas" w:eastAsia="Consolas"/>
          <w:sz w:val="14"/>
        </w:rPr>
        <w:t xml:space="preserve"> 629          });</w:t>
      </w:r>
    </w:p>
    <w:p>
      <w:pPr>
        <w:keepLines w:val="0"/>
        <w:spacing w:after="0" w:before="0" w:line="240" w:lineRule="auto"/>
      </w:pPr>
      <w:r>
        <w:rPr>
          <w:rFonts w:ascii="Consolas" w:hAnsi="Consolas" w:eastAsia="Consolas"/>
          <w:sz w:val="14"/>
        </w:rPr>
        <w:t xml:space="preserve"> 630  </w:t>
      </w:r>
    </w:p>
    <w:p>
      <w:pPr>
        <w:keepLines w:val="0"/>
        <w:spacing w:after="0" w:before="0" w:line="240" w:lineRule="auto"/>
      </w:pPr>
      <w:r>
        <w:rPr>
          <w:rFonts w:ascii="Consolas" w:hAnsi="Consolas" w:eastAsia="Consolas"/>
          <w:sz w:val="14"/>
        </w:rPr>
        <w:t xml:space="preserve"> 631          memberContent.addEventListener('input', function(event) {</w:t>
      </w:r>
    </w:p>
    <w:p>
      <w:pPr>
        <w:keepLines w:val="0"/>
        <w:spacing w:after="0" w:before="0" w:line="240" w:lineRule="auto"/>
      </w:pPr>
      <w:r>
        <w:rPr>
          <w:rFonts w:ascii="Consolas" w:hAnsi="Consolas" w:eastAsia="Consolas"/>
          <w:sz w:val="14"/>
        </w:rPr>
        <w:t xml:space="preserve"> 632              if (!(event.target instanceof HTMLInputElement) || event.target.name !== 'search') return;</w:t>
      </w:r>
    </w:p>
    <w:p>
      <w:pPr>
        <w:keepLines w:val="0"/>
        <w:spacing w:after="0" w:before="0" w:line="240" w:lineRule="auto"/>
      </w:pPr>
      <w:r>
        <w:rPr>
          <w:rFonts w:ascii="Consolas" w:hAnsi="Consolas" w:eastAsia="Consolas"/>
          <w:sz w:val="14"/>
        </w:rPr>
        <w:t xml:space="preserve"> 633              window.clearTimeout(searchTimer);</w:t>
      </w:r>
    </w:p>
    <w:p>
      <w:pPr>
        <w:keepLines w:val="0"/>
        <w:spacing w:after="0" w:before="0" w:line="240" w:lineRule="auto"/>
      </w:pPr>
      <w:r>
        <w:rPr>
          <w:rFonts w:ascii="Consolas" w:hAnsi="Consolas" w:eastAsia="Consolas"/>
          <w:sz w:val="14"/>
        </w:rPr>
        <w:t xml:space="preserve"> 634              searchTimer = window.setTimeout(function() {</w:t>
      </w:r>
    </w:p>
    <w:p>
      <w:pPr>
        <w:keepLines w:val="0"/>
        <w:spacing w:after="0" w:before="0" w:line="240" w:lineRule="auto"/>
      </w:pPr>
      <w:r>
        <w:rPr>
          <w:rFonts w:ascii="Consolas" w:hAnsi="Consolas" w:eastAsia="Consolas"/>
          <w:sz w:val="14"/>
        </w:rPr>
        <w:t xml:space="preserve"> 635                  loadMembers(membersUrl().toString(), true);</w:t>
      </w:r>
    </w:p>
    <w:p>
      <w:pPr>
        <w:keepLines w:val="0"/>
        <w:spacing w:after="0" w:before="0" w:line="240" w:lineRule="auto"/>
      </w:pPr>
      <w:r>
        <w:rPr>
          <w:rFonts w:ascii="Consolas" w:hAnsi="Consolas" w:eastAsia="Consolas"/>
          <w:sz w:val="14"/>
        </w:rPr>
        <w:t xml:space="preserve"> 636              }, 300);</w:t>
      </w:r>
    </w:p>
    <w:p>
      <w:pPr>
        <w:keepLines w:val="0"/>
        <w:spacing w:after="0" w:before="0" w:line="240" w:lineRule="auto"/>
      </w:pPr>
      <w:r>
        <w:rPr>
          <w:rFonts w:ascii="Consolas" w:hAnsi="Consolas" w:eastAsia="Consolas"/>
          <w:sz w:val="14"/>
        </w:rPr>
        <w:t xml:space="preserve"> 637          });</w:t>
      </w:r>
    </w:p>
    <w:p>
      <w:pPr>
        <w:keepLines w:val="0"/>
        <w:spacing w:after="0" w:before="0" w:line="240" w:lineRule="auto"/>
      </w:pPr>
      <w:r>
        <w:rPr>
          <w:rFonts w:ascii="Consolas" w:hAnsi="Consolas" w:eastAsia="Consolas"/>
          <w:sz w:val="14"/>
        </w:rPr>
        <w:t xml:space="preserve"> 638  </w:t>
      </w:r>
    </w:p>
    <w:p>
      <w:pPr>
        <w:keepLines w:val="0"/>
        <w:spacing w:after="0" w:before="0" w:line="240" w:lineRule="auto"/>
      </w:pPr>
      <w:r>
        <w:rPr>
          <w:rFonts w:ascii="Consolas" w:hAnsi="Consolas" w:eastAsia="Consolas"/>
          <w:sz w:val="14"/>
        </w:rPr>
        <w:t xml:space="preserve"> 639          memberContent.addEventListener('change', function(event) {</w:t>
      </w:r>
    </w:p>
    <w:p>
      <w:pPr>
        <w:keepLines w:val="0"/>
        <w:spacing w:after="0" w:before="0" w:line="240" w:lineRule="auto"/>
      </w:pPr>
      <w:r>
        <w:rPr>
          <w:rFonts w:ascii="Consolas" w:hAnsi="Consolas" w:eastAsia="Consolas"/>
          <w:sz w:val="14"/>
        </w:rPr>
        <w:t xml:space="preserve"> 640              if (!(event.target instanceof HTMLSelectElement)</w:t>
      </w:r>
    </w:p>
    <w:p>
      <w:pPr>
        <w:keepLines w:val="0"/>
        <w:spacing w:after="0" w:before="0" w:line="240" w:lineRule="auto"/>
      </w:pPr>
      <w:r>
        <w:rPr>
          <w:rFonts w:ascii="Consolas" w:hAnsi="Consolas" w:eastAsia="Consolas"/>
          <w:sz w:val="14"/>
        </w:rPr>
        <w:t xml:space="preserve"> 641                  || !['role', 'member_sort'].includes(event.target.name)</w:t>
      </w:r>
    </w:p>
    <w:p>
      <w:pPr>
        <w:keepLines w:val="0"/>
        <w:spacing w:after="0" w:before="0" w:line="240" w:lineRule="auto"/>
      </w:pPr>
      <w:r>
        <w:rPr>
          <w:rFonts w:ascii="Consolas" w:hAnsi="Consolas" w:eastAsia="Consolas"/>
          <w:sz w:val="14"/>
        </w:rPr>
        <w:t xml:space="preserve"> 642                  || event.target.form?.id !== 'member-filter-form') return;</w:t>
      </w:r>
    </w:p>
    <w:p>
      <w:pPr>
        <w:keepLines w:val="0"/>
        <w:spacing w:after="0" w:before="0" w:line="240" w:lineRule="auto"/>
      </w:pPr>
      <w:r>
        <w:rPr>
          <w:rFonts w:ascii="Consolas" w:hAnsi="Consolas" w:eastAsia="Consolas"/>
          <w:sz w:val="14"/>
        </w:rPr>
        <w:t xml:space="preserve"> 643              loadMembers(membersUrl().toString(), true);</w:t>
      </w:r>
    </w:p>
    <w:p>
      <w:pPr>
        <w:keepLines w:val="0"/>
        <w:spacing w:after="0" w:before="0" w:line="240" w:lineRule="auto"/>
      </w:pPr>
      <w:r>
        <w:rPr>
          <w:rFonts w:ascii="Consolas" w:hAnsi="Consolas" w:eastAsia="Consolas"/>
          <w:sz w:val="14"/>
        </w:rPr>
        <w:t xml:space="preserve"> 644          });</w:t>
      </w:r>
    </w:p>
    <w:p>
      <w:pPr>
        <w:keepLines w:val="0"/>
        <w:spacing w:after="0" w:before="0" w:line="240" w:lineRule="auto"/>
      </w:pPr>
      <w:r>
        <w:rPr>
          <w:rFonts w:ascii="Consolas" w:hAnsi="Consolas" w:eastAsia="Consolas"/>
          <w:sz w:val="14"/>
        </w:rPr>
        <w:t xml:space="preserve"> 645  </w:t>
      </w:r>
    </w:p>
    <w:p>
      <w:pPr>
        <w:keepLines w:val="0"/>
        <w:spacing w:after="0" w:before="0" w:line="240" w:lineRule="auto"/>
      </w:pPr>
      <w:r>
        <w:rPr>
          <w:rFonts w:ascii="Consolas" w:hAnsi="Consolas" w:eastAsia="Consolas"/>
          <w:sz w:val="14"/>
        </w:rPr>
        <w:t xml:space="preserve"> 646          memberContent.addEventListener('click', function(event) {</w:t>
      </w:r>
    </w:p>
    <w:p>
      <w:pPr>
        <w:keepLines w:val="0"/>
        <w:spacing w:after="0" w:before="0" w:line="240" w:lineRule="auto"/>
      </w:pPr>
      <w:r>
        <w:rPr>
          <w:rFonts w:ascii="Consolas" w:hAnsi="Consolas" w:eastAsia="Consolas"/>
          <w:sz w:val="14"/>
        </w:rPr>
        <w:t xml:space="preserve"> 647              if (!(event.target instanceof Element)) return;</w:t>
      </w:r>
    </w:p>
    <w:p>
      <w:pPr>
        <w:keepLines w:val="0"/>
        <w:spacing w:after="0" w:before="0" w:line="240" w:lineRule="auto"/>
      </w:pPr>
      <w:r>
        <w:rPr>
          <w:rFonts w:ascii="Consolas" w:hAnsi="Consolas" w:eastAsia="Consolas"/>
          <w:sz w:val="14"/>
        </w:rPr>
        <w:t xml:space="preserve"> 648              const link = event.target.closest('nav[aria-label="Pagination Navigation"] a');</w:t>
      </w:r>
    </w:p>
    <w:p>
      <w:pPr>
        <w:keepLines w:val="0"/>
        <w:spacing w:after="0" w:before="0" w:line="240" w:lineRule="auto"/>
      </w:pPr>
      <w:r>
        <w:rPr>
          <w:rFonts w:ascii="Consolas" w:hAnsi="Consolas" w:eastAsia="Consolas"/>
          <w:sz w:val="14"/>
        </w:rPr>
        <w:t xml:space="preserve"> 649              if (!link || event.ctrlKey || event.metaKey || event.shiftKey || event.altKey) return;</w:t>
      </w:r>
    </w:p>
    <w:p>
      <w:pPr>
        <w:keepLines w:val="0"/>
        <w:spacing w:after="0" w:before="0" w:line="240" w:lineRule="auto"/>
      </w:pPr>
      <w:r>
        <w:rPr>
          <w:rFonts w:ascii="Consolas" w:hAnsi="Consolas" w:eastAsia="Consolas"/>
          <w:sz w:val="14"/>
        </w:rPr>
        <w:t xml:space="preserve"> 650              event.preventDefault();</w:t>
      </w:r>
    </w:p>
    <w:p>
      <w:pPr>
        <w:keepLines w:val="0"/>
        <w:spacing w:after="0" w:before="0" w:line="240" w:lineRule="auto"/>
      </w:pPr>
      <w:r>
        <w:rPr>
          <w:rFonts w:ascii="Consolas" w:hAnsi="Consolas" w:eastAsia="Consolas"/>
          <w:sz w:val="14"/>
        </w:rPr>
        <w:t xml:space="preserve"> 651              loadMembers(link.href, true);</w:t>
      </w:r>
    </w:p>
    <w:p>
      <w:pPr>
        <w:keepLines w:val="0"/>
        <w:spacing w:after="0" w:before="0" w:line="240" w:lineRule="auto"/>
      </w:pPr>
      <w:r>
        <w:rPr>
          <w:rFonts w:ascii="Consolas" w:hAnsi="Consolas" w:eastAsia="Consolas"/>
          <w:sz w:val="14"/>
        </w:rPr>
        <w:t xml:space="preserve"> 652          });</w:t>
      </w:r>
    </w:p>
    <w:p>
      <w:pPr>
        <w:keepLines w:val="0"/>
        <w:spacing w:after="0" w:before="0" w:line="240" w:lineRule="auto"/>
      </w:pPr>
      <w:r>
        <w:rPr>
          <w:rFonts w:ascii="Consolas" w:hAnsi="Consolas" w:eastAsia="Consolas"/>
          <w:sz w:val="14"/>
        </w:rPr>
        <w:t xml:space="preserve"> 653  </w:t>
      </w:r>
    </w:p>
    <w:p>
      <w:pPr>
        <w:keepLines w:val="0"/>
        <w:spacing w:after="0" w:before="0" w:line="240" w:lineRule="auto"/>
      </w:pPr>
      <w:r>
        <w:rPr>
          <w:rFonts w:ascii="Consolas" w:hAnsi="Consolas" w:eastAsia="Consolas"/>
          <w:sz w:val="14"/>
        </w:rPr>
        <w:t xml:space="preserve"> 654          window.addEventListener('popstate', function() {</w:t>
      </w:r>
    </w:p>
    <w:p>
      <w:pPr>
        <w:keepLines w:val="0"/>
        <w:spacing w:after="0" w:before="0" w:line="240" w:lineRule="auto"/>
      </w:pPr>
      <w:r>
        <w:rPr>
          <w:rFonts w:ascii="Consolas" w:hAnsi="Consolas" w:eastAsia="Consolas"/>
          <w:sz w:val="14"/>
        </w:rPr>
        <w:t xml:space="preserve"> 655              loadMembers(window.location.href, false);</w:t>
      </w:r>
    </w:p>
    <w:p>
      <w:pPr>
        <w:keepLines w:val="0"/>
        <w:spacing w:after="0" w:before="0" w:line="240" w:lineRule="auto"/>
      </w:pPr>
      <w:r>
        <w:rPr>
          <w:rFonts w:ascii="Consolas" w:hAnsi="Consolas" w:eastAsia="Consolas"/>
          <w:sz w:val="14"/>
        </w:rPr>
        <w:t xml:space="preserve"> 656          });</w:t>
      </w:r>
    </w:p>
    <w:p>
      <w:pPr>
        <w:keepLines w:val="0"/>
        <w:spacing w:after="0" w:before="0" w:line="240" w:lineRule="auto"/>
      </w:pPr>
      <w:r>
        <w:rPr>
          <w:rFonts w:ascii="Consolas" w:hAnsi="Consolas" w:eastAsia="Consolas"/>
          <w:sz w:val="14"/>
        </w:rPr>
        <w:t xml:space="preserve"> 657  </w:t>
      </w:r>
    </w:p>
    <w:p>
      <w:pPr>
        <w:keepLines w:val="0"/>
        <w:spacing w:after="0" w:before="0" w:line="240" w:lineRule="auto"/>
      </w:pPr>
      <w:r>
        <w:rPr>
          <w:rFonts w:ascii="Consolas" w:hAnsi="Consolas" w:eastAsia="Consolas"/>
          <w:sz w:val="14"/>
        </w:rPr>
        <w:t xml:space="preserve"> 658          document.addEventListener('submit', function(event) {</w:t>
      </w:r>
    </w:p>
    <w:p>
      <w:pPr>
        <w:keepLines w:val="0"/>
        <w:spacing w:after="0" w:before="0" w:line="240" w:lineRule="auto"/>
      </w:pPr>
      <w:r>
        <w:rPr>
          <w:rFonts w:ascii="Consolas" w:hAnsi="Consolas" w:eastAsia="Consolas"/>
          <w:sz w:val="14"/>
        </w:rPr>
        <w:t xml:space="preserve"> 659              const form = event.target;</w:t>
      </w:r>
    </w:p>
    <w:p>
      <w:pPr>
        <w:keepLines w:val="0"/>
        <w:spacing w:after="0" w:before="0" w:line="240" w:lineRule="auto"/>
      </w:pPr>
      <w:r>
        <w:rPr>
          <w:rFonts w:ascii="Consolas" w:hAnsi="Consolas" w:eastAsia="Consolas"/>
          <w:sz w:val="14"/>
        </w:rPr>
        <w:t xml:space="preserve"> 660              if (event.defaultPrevented) return;</w:t>
      </w:r>
    </w:p>
    <w:p>
      <w:pPr>
        <w:keepLines w:val="0"/>
        <w:spacing w:after="0" w:before="0" w:line="240" w:lineRule="auto"/>
      </w:pPr>
      <w:r>
        <w:rPr>
          <w:rFonts w:ascii="Consolas" w:hAnsi="Consolas" w:eastAsia="Consolas"/>
          <w:sz w:val="14"/>
        </w:rPr>
        <w:t xml:space="preserve"> 661              if (!(form instanceof HTMLFormElement) || !form.hasAttribute('data-pending-action')) return;</w:t>
      </w:r>
    </w:p>
    <w:p>
      <w:pPr>
        <w:keepLines w:val="0"/>
        <w:spacing w:after="0" w:before="0" w:line="240" w:lineRule="auto"/>
      </w:pPr>
      <w:r>
        <w:rPr>
          <w:rFonts w:ascii="Consolas" w:hAnsi="Consolas" w:eastAsia="Consolas"/>
          <w:sz w:val="14"/>
        </w:rPr>
        <w:t xml:space="preserve"> 662              event.preventDefault();</w:t>
      </w:r>
    </w:p>
    <w:p>
      <w:pPr>
        <w:keepLines w:val="0"/>
        <w:spacing w:after="0" w:before="0" w:line="240" w:lineRule="auto"/>
      </w:pPr>
      <w:r>
        <w:rPr>
          <w:rFonts w:ascii="Consolas" w:hAnsi="Consolas" w:eastAsia="Consolas"/>
          <w:sz w:val="14"/>
        </w:rPr>
        <w:t xml:space="preserve"> 663              dashboardStatus.classList.add('hidden');</w:t>
      </w:r>
    </w:p>
    <w:p>
      <w:pPr>
        <w:keepLines w:val="0"/>
        <w:spacing w:after="0" w:before="0" w:line="240" w:lineRule="auto"/>
      </w:pPr>
      <w:r>
        <w:rPr>
          <w:rFonts w:ascii="Consolas" w:hAnsi="Consolas" w:eastAsia="Consolas"/>
          <w:sz w:val="14"/>
        </w:rPr>
        <w:t xml:space="preserve"> 664              dashboardError.classList.add('hidden');</w:t>
      </w:r>
    </w:p>
    <w:p>
      <w:pPr>
        <w:keepLines w:val="0"/>
        <w:spacing w:after="0" w:before="0" w:line="240" w:lineRule="auto"/>
      </w:pPr>
      <w:r>
        <w:rPr>
          <w:rFonts w:ascii="Consolas" w:hAnsi="Consolas" w:eastAsia="Consolas"/>
          <w:sz w:val="14"/>
        </w:rPr>
        <w:t xml:space="preserve"> 665              const button = form.querySelector('button[type="submit"]');</w:t>
      </w:r>
    </w:p>
    <w:p>
      <w:pPr>
        <w:keepLines w:val="0"/>
        <w:spacing w:after="0" w:before="0" w:line="240" w:lineRule="auto"/>
      </w:pPr>
      <w:r>
        <w:rPr>
          <w:rFonts w:ascii="Consolas" w:hAnsi="Consolas" w:eastAsia="Consolas"/>
          <w:sz w:val="14"/>
        </w:rPr>
        <w:t xml:space="preserve"> 666              const originalText = button?.textContent;</w:t>
      </w:r>
    </w:p>
    <w:p>
      <w:pPr>
        <w:keepLines w:val="0"/>
        <w:spacing w:after="0" w:before="0" w:line="240" w:lineRule="auto"/>
      </w:pPr>
      <w:r>
        <w:rPr>
          <w:rFonts w:ascii="Consolas" w:hAnsi="Consolas" w:eastAsia="Consolas"/>
          <w:sz w:val="14"/>
        </w:rPr>
        <w:t xml:space="preserve"> 667              if (button) {</w:t>
      </w:r>
    </w:p>
    <w:p>
      <w:pPr>
        <w:keepLines w:val="0"/>
        <w:spacing w:after="0" w:before="0" w:line="240" w:lineRule="auto"/>
      </w:pPr>
      <w:r>
        <w:rPr>
          <w:rFonts w:ascii="Consolas" w:hAnsi="Consolas" w:eastAsia="Consolas"/>
          <w:sz w:val="14"/>
        </w:rPr>
        <w:t xml:space="preserve"> 668                  button.disabled = true;</w:t>
      </w:r>
    </w:p>
    <w:p>
      <w:pPr>
        <w:keepLines w:val="0"/>
        <w:spacing w:after="0" w:before="0" w:line="240" w:lineRule="auto"/>
      </w:pPr>
      <w:r>
        <w:rPr>
          <w:rFonts w:ascii="Consolas" w:hAnsi="Consolas" w:eastAsia="Consolas"/>
          <w:sz w:val="14"/>
        </w:rPr>
        <w:t xml:space="preserve"> 669                  button.textContent = 'Saving...';</w:t>
      </w:r>
    </w:p>
    <w:p>
      <w:pPr>
        <w:keepLines w:val="0"/>
        <w:spacing w:after="0" w:before="0" w:line="240" w:lineRule="auto"/>
      </w:pPr>
      <w:r>
        <w:rPr>
          <w:rFonts w:ascii="Consolas" w:hAnsi="Consolas" w:eastAsia="Consolas"/>
          <w:sz w:val="14"/>
        </w:rPr>
        <w:t xml:space="preserve"> 670              }</w:t>
      </w:r>
    </w:p>
    <w:p>
      <w:pPr>
        <w:keepLines w:val="0"/>
        <w:spacing w:after="0" w:before="0" w:line="240" w:lineRule="auto"/>
      </w:pPr>
      <w:r>
        <w:rPr>
          <w:rFonts w:ascii="Consolas" w:hAnsi="Consolas" w:eastAsia="Consolas"/>
          <w:sz w:val="14"/>
        </w:rPr>
        <w:t xml:space="preserve"> 671              const requestBody = new FormData(form);</w:t>
      </w:r>
    </w:p>
    <w:p>
      <w:pPr>
        <w:keepLines w:val="0"/>
        <w:spacing w:after="0" w:before="0" w:line="240" w:lineRule="auto"/>
      </w:pPr>
      <w:r>
        <w:rPr>
          <w:rFonts w:ascii="Consolas" w:hAnsi="Consolas" w:eastAsia="Consolas"/>
          <w:sz w:val="14"/>
        </w:rPr>
        <w:t xml:space="preserve"> 672              form.querySelector('input[name="current_password"]')?.remove();</w:t>
      </w:r>
    </w:p>
    <w:p>
      <w:pPr>
        <w:keepLines w:val="0"/>
        <w:spacing w:after="0" w:before="0" w:line="240" w:lineRule="auto"/>
      </w:pPr>
      <w:r>
        <w:rPr>
          <w:rFonts w:ascii="Consolas" w:hAnsi="Consolas" w:eastAsia="Consolas"/>
          <w:sz w:val="14"/>
        </w:rPr>
        <w:t xml:space="preserve"> 673              delete form.dataset.adminPasswordConfirmed;</w:t>
      </w:r>
    </w:p>
    <w:p>
      <w:pPr>
        <w:keepLines w:val="0"/>
        <w:spacing w:after="0" w:before="0" w:line="240" w:lineRule="auto"/>
      </w:pPr>
      <w:r>
        <w:rPr>
          <w:rFonts w:ascii="Consolas" w:hAnsi="Consolas" w:eastAsia="Consolas"/>
          <w:sz w:val="14"/>
        </w:rPr>
        <w:t xml:space="preserve"> 674  </w:t>
      </w:r>
    </w:p>
    <w:p>
      <w:pPr>
        <w:keepLines w:val="0"/>
        <w:spacing w:after="0" w:before="0" w:line="240" w:lineRule="auto"/>
      </w:pPr>
      <w:r>
        <w:rPr>
          <w:rFonts w:ascii="Consolas" w:hAnsi="Consolas" w:eastAsia="Consolas"/>
          <w:sz w:val="14"/>
        </w:rPr>
        <w:t xml:space="preserve"> 675              fetch(form.action, {</w:t>
      </w:r>
    </w:p>
    <w:p>
      <w:pPr>
        <w:keepLines w:val="0"/>
        <w:spacing w:after="0" w:before="0" w:line="240" w:lineRule="auto"/>
      </w:pPr>
      <w:r>
        <w:rPr>
          <w:rFonts w:ascii="Consolas" w:hAnsi="Consolas" w:eastAsia="Consolas"/>
          <w:sz w:val="14"/>
        </w:rPr>
        <w:t xml:space="preserve"> 676                  method: form.method.toUpperCase(),</w:t>
      </w:r>
    </w:p>
    <w:p>
      <w:pPr>
        <w:keepLines w:val="0"/>
        <w:spacing w:after="0" w:before="0" w:line="240" w:lineRule="auto"/>
      </w:pPr>
      <w:r>
        <w:rPr>
          <w:rFonts w:ascii="Consolas" w:hAnsi="Consolas" w:eastAsia="Consolas"/>
          <w:sz w:val="14"/>
        </w:rPr>
        <w:t xml:space="preserve"> 677                  headers: {</w:t>
      </w:r>
    </w:p>
    <w:p>
      <w:pPr>
        <w:keepLines w:val="0"/>
        <w:spacing w:after="0" w:before="0" w:line="240" w:lineRule="auto"/>
      </w:pPr>
      <w:r>
        <w:rPr>
          <w:rFonts w:ascii="Consolas" w:hAnsi="Consolas" w:eastAsia="Consolas"/>
          <w:sz w:val="14"/>
        </w:rPr>
        <w:t xml:space="preserve"> 678                      'Accept': 'application/json',</w:t>
      </w:r>
    </w:p>
    <w:p>
      <w:pPr>
        <w:keepLines w:val="0"/>
        <w:spacing w:after="0" w:before="0" w:line="240" w:lineRule="auto"/>
      </w:pPr>
      <w:r>
        <w:rPr>
          <w:rFonts w:ascii="Consolas" w:hAnsi="Consolas" w:eastAsia="Consolas"/>
          <w:sz w:val="14"/>
        </w:rPr>
        <w:t xml:space="preserve"> 679                      'X-Requested-With': 'XMLHttpRequest',</w:t>
      </w:r>
    </w:p>
    <w:p>
      <w:pPr>
        <w:keepLines w:val="0"/>
        <w:spacing w:after="0" w:before="0" w:line="240" w:lineRule="auto"/>
      </w:pPr>
      <w:r>
        <w:rPr>
          <w:rFonts w:ascii="Consolas" w:hAnsi="Consolas" w:eastAsia="Consolas"/>
          <w:sz w:val="14"/>
        </w:rPr>
        <w:t xml:space="preserve"> 680                  },</w:t>
      </w:r>
    </w:p>
    <w:p>
      <w:pPr>
        <w:keepLines w:val="0"/>
        <w:spacing w:after="0" w:before="0" w:line="240" w:lineRule="auto"/>
      </w:pPr>
      <w:r>
        <w:rPr>
          <w:rFonts w:ascii="Consolas" w:hAnsi="Consolas" w:eastAsia="Consolas"/>
          <w:sz w:val="14"/>
        </w:rPr>
        <w:t xml:space="preserve"> 681                  body: requestBody,</w:t>
      </w:r>
    </w:p>
    <w:p>
      <w:pPr>
        <w:keepLines w:val="0"/>
        <w:spacing w:after="0" w:before="0" w:line="240" w:lineRule="auto"/>
      </w:pPr>
      <w:r>
        <w:rPr>
          <w:rFonts w:ascii="Consolas" w:hAnsi="Consolas" w:eastAsia="Consolas"/>
          <w:sz w:val="14"/>
        </w:rPr>
        <w:t xml:space="preserve"> 682                  credentials: 'same-origin',</w:t>
      </w:r>
    </w:p>
    <w:p>
      <w:pPr>
        <w:keepLines w:val="0"/>
        <w:spacing w:after="0" w:before="0" w:line="240" w:lineRule="auto"/>
      </w:pPr>
      <w:r>
        <w:rPr>
          <w:rFonts w:ascii="Consolas" w:hAnsi="Consolas" w:eastAsia="Consolas"/>
          <w:sz w:val="14"/>
        </w:rPr>
        <w:t xml:space="preserve"> 683              })</w:t>
      </w:r>
    </w:p>
    <w:p>
      <w:pPr>
        <w:keepLines w:val="0"/>
        <w:spacing w:after="0" w:before="0" w:line="240" w:lineRule="auto"/>
      </w:pPr>
      <w:r>
        <w:rPr>
          <w:rFonts w:ascii="Consolas" w:hAnsi="Consolas" w:eastAsia="Consolas"/>
          <w:sz w:val="14"/>
        </w:rPr>
        <w:t xml:space="preserve"> 684                  .then(async function(response) {</w:t>
      </w:r>
    </w:p>
    <w:p>
      <w:pPr>
        <w:keepLines w:val="0"/>
        <w:spacing w:after="0" w:before="0" w:line="240" w:lineRule="auto"/>
      </w:pPr>
      <w:r>
        <w:rPr>
          <w:rFonts w:ascii="Consolas" w:hAnsi="Consolas" w:eastAsia="Consolas"/>
          <w:sz w:val="14"/>
        </w:rPr>
        <w:t xml:space="preserve"> 685                      if (response.status === 419) throw new Error('Your session expired. Refresh this page and try again.');</w:t>
      </w:r>
    </w:p>
    <w:p>
      <w:pPr>
        <w:keepLines w:val="0"/>
        <w:spacing w:after="0" w:before="0" w:line="240" w:lineRule="auto"/>
      </w:pPr>
      <w:r>
        <w:rPr>
          <w:rFonts w:ascii="Consolas" w:hAnsi="Consolas" w:eastAsia="Consolas"/>
          <w:sz w:val="14"/>
        </w:rPr>
        <w:t xml:space="preserve"> 686                      const data = await response.json();</w:t>
      </w:r>
    </w:p>
    <w:p>
      <w:pPr>
        <w:keepLines w:val="0"/>
        <w:spacing w:after="0" w:before="0" w:line="240" w:lineRule="auto"/>
      </w:pPr>
      <w:r>
        <w:rPr>
          <w:rFonts w:ascii="Consolas" w:hAnsi="Consolas" w:eastAsia="Consolas"/>
          <w:sz w:val="14"/>
        </w:rPr>
        <w:t xml:space="preserve"> 687                      if (!response.ok) throw new Error(data.message || 'Reservation update failed.');</w:t>
      </w:r>
    </w:p>
    <w:p>
      <w:pPr>
        <w:keepLines w:val="0"/>
        <w:spacing w:after="0" w:before="0" w:line="240" w:lineRule="auto"/>
      </w:pPr>
      <w:r>
        <w:rPr>
          <w:rFonts w:ascii="Consolas" w:hAnsi="Consolas" w:eastAsia="Consolas"/>
          <w:sz w:val="14"/>
        </w:rPr>
        <w:t xml:space="preserve"> 688                      return data;</w:t>
      </w:r>
    </w:p>
    <w:p>
      <w:pPr>
        <w:keepLines w:val="0"/>
        <w:spacing w:after="0" w:before="0" w:line="240" w:lineRule="auto"/>
      </w:pPr>
      <w:r>
        <w:rPr>
          <w:rFonts w:ascii="Consolas" w:hAnsi="Consolas" w:eastAsia="Consolas"/>
          <w:sz w:val="14"/>
        </w:rPr>
        <w:t xml:space="preserve"> 689                  })</w:t>
      </w:r>
    </w:p>
    <w:p>
      <w:pPr>
        <w:keepLines w:val="0"/>
        <w:spacing w:after="0" w:before="0" w:line="240" w:lineRule="auto"/>
      </w:pPr>
      <w:r>
        <w:rPr>
          <w:rFonts w:ascii="Consolas" w:hAnsi="Consolas" w:eastAsia="Consolas"/>
          <w:sz w:val="14"/>
        </w:rPr>
        <w:t xml:space="preserve"> 690                  .then(function(data) {</w:t>
      </w:r>
    </w:p>
    <w:p>
      <w:pPr>
        <w:keepLines w:val="0"/>
        <w:spacing w:after="0" w:before="0" w:line="240" w:lineRule="auto"/>
      </w:pPr>
      <w:r>
        <w:rPr>
          <w:rFonts w:ascii="Consolas" w:hAnsi="Consolas" w:eastAsia="Consolas"/>
          <w:sz w:val="14"/>
        </w:rPr>
        <w:t xml:space="preserve"> 691                      const list = document.getElementById('pending-reservations-list');</w:t>
      </w:r>
    </w:p>
    <w:p>
      <w:pPr>
        <w:keepLines w:val="0"/>
        <w:spacing w:after="0" w:before="0" w:line="240" w:lineRule="auto"/>
      </w:pPr>
      <w:r>
        <w:rPr>
          <w:rFonts w:ascii="Consolas" w:hAnsi="Consolas" w:eastAsia="Consolas"/>
          <w:sz w:val="14"/>
        </w:rPr>
        <w:t xml:space="preserve"> 692                      const scrollTop = list?.scrollTop || 0;</w:t>
      </w:r>
    </w:p>
    <w:p>
      <w:pPr>
        <w:keepLines w:val="0"/>
        <w:spacing w:after="0" w:before="0" w:line="240" w:lineRule="auto"/>
      </w:pPr>
      <w:r>
        <w:rPr>
          <w:rFonts w:ascii="Consolas" w:hAnsi="Consolas" w:eastAsia="Consolas"/>
          <w:sz w:val="14"/>
        </w:rPr>
        <w:t xml:space="preserve"> 693                      form.closest('[data-reservation-card]')?.remove();</w:t>
      </w:r>
    </w:p>
    <w:p>
      <w:pPr>
        <w:keepLines w:val="0"/>
        <w:spacing w:after="0" w:before="0" w:line="240" w:lineRule="auto"/>
      </w:pPr>
      <w:r>
        <w:rPr>
          <w:rFonts w:ascii="Consolas" w:hAnsi="Consolas" w:eastAsia="Consolas"/>
          <w:sz w:val="14"/>
        </w:rPr>
        <w:t xml:space="preserve"> 694                      const updatedList = document.getElementById('pending-reservations-list');</w:t>
      </w:r>
    </w:p>
    <w:p>
      <w:pPr>
        <w:keepLines w:val="0"/>
        <w:spacing w:after="0" w:before="0" w:line="240" w:lineRule="auto"/>
      </w:pPr>
      <w:r>
        <w:rPr>
          <w:rFonts w:ascii="Consolas" w:hAnsi="Consolas" w:eastAsia="Consolas"/>
          <w:sz w:val="14"/>
        </w:rPr>
        <w:t xml:space="preserve"> 695                      if (updatedList) {</w:t>
      </w:r>
    </w:p>
    <w:p>
      <w:pPr>
        <w:keepLines w:val="0"/>
        <w:spacing w:after="0" w:before="0" w:line="240" w:lineRule="auto"/>
      </w:pPr>
      <w:r>
        <w:rPr>
          <w:rFonts w:ascii="Consolas" w:hAnsi="Consolas" w:eastAsia="Consolas"/>
          <w:sz w:val="14"/>
        </w:rPr>
        <w:t xml:space="preserve"> 696                          updatedList.scrollTop = scrollTop;</w:t>
      </w:r>
    </w:p>
    <w:p>
      <w:pPr>
        <w:keepLines w:val="0"/>
        <w:spacing w:after="0" w:before="0" w:line="240" w:lineRule="auto"/>
      </w:pPr>
      <w:r>
        <w:rPr>
          <w:rFonts w:ascii="Consolas" w:hAnsi="Consolas" w:eastAsia="Consolas"/>
          <w:sz w:val="14"/>
        </w:rPr>
        <w:t xml:space="preserve"> 697                          if (!updatedList.querySelector('[data-reservation-card]')) {</w:t>
      </w:r>
    </w:p>
    <w:p>
      <w:pPr>
        <w:keepLines w:val="0"/>
        <w:spacing w:after="0" w:before="0" w:line="240" w:lineRule="auto"/>
      </w:pPr>
      <w:r>
        <w:rPr>
          <w:rFonts w:ascii="Consolas" w:hAnsi="Consolas" w:eastAsia="Consolas"/>
          <w:sz w:val="14"/>
        </w:rPr>
        <w:t xml:space="preserve"> 698                              const emptyMessage = document.createElement('p');</w:t>
      </w:r>
    </w:p>
    <w:p>
      <w:pPr>
        <w:keepLines w:val="0"/>
        <w:spacing w:after="0" w:before="0" w:line="240" w:lineRule="auto"/>
      </w:pPr>
      <w:r>
        <w:rPr>
          <w:rFonts w:ascii="Consolas" w:hAnsi="Consolas" w:eastAsia="Consolas"/>
          <w:sz w:val="14"/>
        </w:rPr>
        <w:t xml:space="preserve"> 699                              emptyMessage.className = 'text-gray-500';</w:t>
      </w:r>
    </w:p>
    <w:p>
      <w:pPr>
        <w:keepLines w:val="0"/>
        <w:spacing w:after="0" w:before="0" w:line="240" w:lineRule="auto"/>
      </w:pPr>
      <w:r>
        <w:rPr>
          <w:rFonts w:ascii="Consolas" w:hAnsi="Consolas" w:eastAsia="Consolas"/>
          <w:sz w:val="14"/>
        </w:rPr>
        <w:t xml:space="preserve"> 700                              emptyMessage.textContent = data.pending_count === 0</w:t>
      </w:r>
    </w:p>
    <w:p>
      <w:pPr>
        <w:keepLines w:val="0"/>
        <w:spacing w:after="0" w:before="0" w:line="240" w:lineRule="auto"/>
      </w:pPr>
      <w:r>
        <w:rPr>
          <w:rFonts w:ascii="Consolas" w:hAnsi="Consolas" w:eastAsia="Consolas"/>
          <w:sz w:val="14"/>
        </w:rPr>
        <w:t xml:space="preserve"> 701                                  ? 'No pending reservations at the moment.'</w:t>
      </w:r>
    </w:p>
    <w:p>
      <w:pPr>
        <w:keepLines w:val="0"/>
        <w:spacing w:after="0" w:before="0" w:line="240" w:lineRule="auto"/>
      </w:pPr>
      <w:r>
        <w:rPr>
          <w:rFonts w:ascii="Consolas" w:hAnsi="Consolas" w:eastAsia="Consolas"/>
          <w:sz w:val="14"/>
        </w:rPr>
        <w:t xml:space="preserve"> 702                                  : 'No pending reservations on this page.';</w:t>
      </w:r>
    </w:p>
    <w:p>
      <w:pPr>
        <w:keepLines w:val="0"/>
        <w:spacing w:after="0" w:before="0" w:line="240" w:lineRule="auto"/>
      </w:pPr>
      <w:r>
        <w:rPr>
          <w:rFonts w:ascii="Consolas" w:hAnsi="Consolas" w:eastAsia="Consolas"/>
          <w:sz w:val="14"/>
        </w:rPr>
        <w:t xml:space="preserve"> 703                              updatedList.appendChild(emptyMessage);</w:t>
      </w:r>
    </w:p>
    <w:p>
      <w:pPr>
        <w:keepLines w:val="0"/>
        <w:spacing w:after="0" w:before="0" w:line="240" w:lineRule="auto"/>
      </w:pPr>
      <w:r>
        <w:rPr>
          <w:rFonts w:ascii="Consolas" w:hAnsi="Consolas" w:eastAsia="Consolas"/>
          <w:sz w:val="14"/>
        </w:rPr>
        <w:t xml:space="preserve"> 704                          }</w:t>
      </w:r>
    </w:p>
    <w:p>
      <w:pPr>
        <w:keepLines w:val="0"/>
        <w:spacing w:after="0" w:before="0" w:line="240" w:lineRule="auto"/>
      </w:pPr>
      <w:r>
        <w:rPr>
          <w:rFonts w:ascii="Consolas" w:hAnsi="Consolas" w:eastAsia="Consolas"/>
          <w:sz w:val="14"/>
        </w:rPr>
        <w:t xml:space="preserve"> 705                      }</w:t>
      </w:r>
    </w:p>
    <w:p>
      <w:pPr>
        <w:keepLines w:val="0"/>
        <w:spacing w:after="0" w:before="0" w:line="240" w:lineRule="auto"/>
      </w:pPr>
      <w:r>
        <w:rPr>
          <w:rFonts w:ascii="Consolas" w:hAnsi="Consolas" w:eastAsia="Consolas"/>
          <w:sz w:val="14"/>
        </w:rPr>
        <w:t xml:space="preserve"> 706                      document.getElementById('pending-reservations-total').textContent = data.pending_count;</w:t>
      </w:r>
    </w:p>
    <w:p>
      <w:pPr>
        <w:keepLines w:val="0"/>
        <w:spacing w:after="0" w:before="0" w:line="240" w:lineRule="auto"/>
      </w:pPr>
      <w:r>
        <w:rPr>
          <w:rFonts w:ascii="Consolas" w:hAnsi="Consolas" w:eastAsia="Consolas"/>
          <w:sz w:val="14"/>
        </w:rPr>
        <w:t xml:space="preserve"> 707                      document.getElementById('pending-reservations-label').textContent = `${data.pending_count} pending`;</w:t>
      </w:r>
    </w:p>
    <w:p>
      <w:pPr>
        <w:keepLines w:val="0"/>
        <w:spacing w:after="0" w:before="0" w:line="240" w:lineRule="auto"/>
      </w:pPr>
      <w:r>
        <w:rPr>
          <w:rFonts w:ascii="Consolas" w:hAnsi="Consolas" w:eastAsia="Consolas"/>
          <w:sz w:val="14"/>
        </w:rPr>
        <w:t xml:space="preserve"> 708                      document.getElementById('recent-decisions-total').textContent = data.recent_decision_count;</w:t>
      </w:r>
    </w:p>
    <w:p>
      <w:pPr>
        <w:keepLines w:val="0"/>
        <w:spacing w:after="0" w:before="0" w:line="240" w:lineRule="auto"/>
      </w:pPr>
      <w:r>
        <w:rPr>
          <w:rFonts w:ascii="Consolas" w:hAnsi="Consolas" w:eastAsia="Consolas"/>
          <w:sz w:val="14"/>
        </w:rPr>
        <w:t xml:space="preserve"> 709                      document.getElementById('audit-log-total').textContent = data.audit_log_count;</w:t>
      </w:r>
    </w:p>
    <w:p>
      <w:pPr>
        <w:keepLines w:val="0"/>
        <w:spacing w:after="0" w:before="0" w:line="240" w:lineRule="auto"/>
      </w:pPr>
      <w:r>
        <w:rPr>
          <w:rFonts w:ascii="Consolas" w:hAnsi="Consolas" w:eastAsia="Consolas"/>
          <w:sz w:val="14"/>
        </w:rPr>
        <w:t xml:space="preserve"> 710  </w:t>
      </w:r>
    </w:p>
    <w:p>
      <w:pPr>
        <w:keepLines w:val="0"/>
        <w:spacing w:after="0" w:before="0" w:line="240" w:lineRule="auto"/>
      </w:pPr>
      <w:r>
        <w:rPr>
          <w:rFonts w:ascii="Consolas" w:hAnsi="Consolas" w:eastAsia="Consolas"/>
          <w:sz w:val="14"/>
        </w:rPr>
        <w:t xml:space="preserve"> 711                      if (data.audit_log) {</w:t>
      </w:r>
    </w:p>
    <w:p>
      <w:pPr>
        <w:keepLines w:val="0"/>
        <w:spacing w:after="0" w:before="0" w:line="240" w:lineRule="auto"/>
      </w:pPr>
      <w:r>
        <w:rPr>
          <w:rFonts w:ascii="Consolas" w:hAnsi="Consolas" w:eastAsia="Consolas"/>
          <w:sz w:val="14"/>
        </w:rPr>
        <w:t xml:space="preserve"> 712                          const auditList = document.getElementById('audit-log-list');</w:t>
      </w:r>
    </w:p>
    <w:p>
      <w:pPr>
        <w:keepLines w:val="0"/>
        <w:spacing w:after="0" w:before="0" w:line="240" w:lineRule="auto"/>
      </w:pPr>
      <w:r>
        <w:rPr>
          <w:rFonts w:ascii="Consolas" w:hAnsi="Consolas" w:eastAsia="Consolas"/>
          <w:sz w:val="14"/>
        </w:rPr>
        <w:t xml:space="preserve"> 713                          const auditScrollTop = auditList.scrollTop;</w:t>
      </w:r>
    </w:p>
    <w:p>
      <w:pPr>
        <w:keepLines w:val="0"/>
        <w:spacing w:after="0" w:before="0" w:line="240" w:lineRule="auto"/>
      </w:pPr>
      <w:r>
        <w:rPr>
          <w:rFonts w:ascii="Consolas" w:hAnsi="Consolas" w:eastAsia="Consolas"/>
          <w:sz w:val="14"/>
        </w:rPr>
        <w:t xml:space="preserve"> 714                          auditList.querySelector('[data-empty-audit]')?.remove();</w:t>
      </w:r>
    </w:p>
    <w:p>
      <w:pPr>
        <w:keepLines w:val="0"/>
        <w:spacing w:after="0" w:before="0" w:line="240" w:lineRule="auto"/>
      </w:pPr>
      <w:r>
        <w:rPr>
          <w:rFonts w:ascii="Consolas" w:hAnsi="Consolas" w:eastAsia="Consolas"/>
          <w:sz w:val="14"/>
        </w:rPr>
        <w:t xml:space="preserve"> 715                          const entry = document.createElement('div');</w:t>
      </w:r>
    </w:p>
    <w:p>
      <w:pPr>
        <w:keepLines w:val="0"/>
        <w:spacing w:after="0" w:before="0" w:line="240" w:lineRule="auto"/>
      </w:pPr>
      <w:r>
        <w:rPr>
          <w:rFonts w:ascii="Consolas" w:hAnsi="Consolas" w:eastAsia="Consolas"/>
          <w:sz w:val="14"/>
        </w:rPr>
        <w:t xml:space="preserve"> 716                          entry.className = 'rounded-3xl border border-slate-200 bg-indigo-50/40 p-4';</w:t>
      </w:r>
    </w:p>
    <w:p>
      <w:pPr>
        <w:keepLines w:val="0"/>
        <w:spacing w:after="0" w:before="0" w:line="240" w:lineRule="auto"/>
      </w:pPr>
      <w:r>
        <w:rPr>
          <w:rFonts w:ascii="Consolas" w:hAnsi="Consolas" w:eastAsia="Consolas"/>
          <w:sz w:val="14"/>
        </w:rPr>
        <w:t xml:space="preserve"> 717                          const content = document.createElement('div');</w:t>
      </w:r>
    </w:p>
    <w:p>
      <w:pPr>
        <w:keepLines w:val="0"/>
        <w:spacing w:after="0" w:before="0" w:line="240" w:lineRule="auto"/>
      </w:pPr>
      <w:r>
        <w:rPr>
          <w:rFonts w:ascii="Consolas" w:hAnsi="Consolas" w:eastAsia="Consolas"/>
          <w:sz w:val="14"/>
        </w:rPr>
        <w:t xml:space="preserve"> 718                          content.className = 'flex items-start justify-between gap-4';</w:t>
      </w:r>
    </w:p>
    <w:p>
      <w:pPr>
        <w:keepLines w:val="0"/>
        <w:spacing w:after="0" w:before="0" w:line="240" w:lineRule="auto"/>
      </w:pPr>
      <w:r>
        <w:rPr>
          <w:rFonts w:ascii="Consolas" w:hAnsi="Consolas" w:eastAsia="Consolas"/>
          <w:sz w:val="14"/>
        </w:rPr>
        <w:t xml:space="preserve"> 719                          const details = document.createElement('div');</w:t>
      </w:r>
    </w:p>
    <w:p>
      <w:pPr>
        <w:keepLines w:val="0"/>
        <w:spacing w:after="0" w:before="0" w:line="240" w:lineRule="auto"/>
      </w:pPr>
      <w:r>
        <w:rPr>
          <w:rFonts w:ascii="Consolas" w:hAnsi="Consolas" w:eastAsia="Consolas"/>
          <w:sz w:val="14"/>
        </w:rPr>
        <w:t xml:space="preserve"> 720                          const timestamp = document.createElement('p');</w:t>
      </w:r>
    </w:p>
    <w:p>
      <w:pPr>
        <w:keepLines w:val="0"/>
        <w:spacing w:after="0" w:before="0" w:line="240" w:lineRule="auto"/>
      </w:pPr>
      <w:r>
        <w:rPr>
          <w:rFonts w:ascii="Consolas" w:hAnsi="Consolas" w:eastAsia="Consolas"/>
          <w:sz w:val="14"/>
        </w:rPr>
        <w:t xml:space="preserve"> 721                          timestamp.className = 'text-sm text-gray-500';</w:t>
      </w:r>
    </w:p>
    <w:p>
      <w:pPr>
        <w:keepLines w:val="0"/>
        <w:spacing w:after="0" w:before="0" w:line="240" w:lineRule="auto"/>
      </w:pPr>
      <w:r>
        <w:rPr>
          <w:rFonts w:ascii="Consolas" w:hAnsi="Consolas" w:eastAsia="Consolas"/>
          <w:sz w:val="14"/>
        </w:rPr>
        <w:t xml:space="preserve"> 722                          timestamp.textContent = data.audit_log.created_at;</w:t>
      </w:r>
    </w:p>
    <w:p>
      <w:pPr>
        <w:keepLines w:val="0"/>
        <w:spacing w:after="0" w:before="0" w:line="240" w:lineRule="auto"/>
      </w:pPr>
      <w:r>
        <w:rPr>
          <w:rFonts w:ascii="Consolas" w:hAnsi="Consolas" w:eastAsia="Consolas"/>
          <w:sz w:val="14"/>
        </w:rPr>
        <w:t xml:space="preserve"> 723                          const action = document.createElement('p');</w:t>
      </w:r>
    </w:p>
    <w:p>
      <w:pPr>
        <w:keepLines w:val="0"/>
        <w:spacing w:after="0" w:before="0" w:line="240" w:lineRule="auto"/>
      </w:pPr>
      <w:r>
        <w:rPr>
          <w:rFonts w:ascii="Consolas" w:hAnsi="Consolas" w:eastAsia="Consolas"/>
          <w:sz w:val="14"/>
        </w:rPr>
        <w:t xml:space="preserve"> 724                          action.className = 'mt-1 text-base font-semibold text-gray-900 capitalize';</w:t>
      </w:r>
    </w:p>
    <w:p>
      <w:pPr>
        <w:keepLines w:val="0"/>
        <w:spacing w:after="0" w:before="0" w:line="240" w:lineRule="auto"/>
      </w:pPr>
      <w:r>
        <w:rPr>
          <w:rFonts w:ascii="Consolas" w:hAnsi="Consolas" w:eastAsia="Consolas"/>
          <w:sz w:val="14"/>
        </w:rPr>
        <w:t xml:space="preserve"> 725                          action.textContent = data.audit_log.action;</w:t>
      </w:r>
    </w:p>
    <w:p>
      <w:pPr>
        <w:keepLines w:val="0"/>
        <w:spacing w:after="0" w:before="0" w:line="240" w:lineRule="auto"/>
      </w:pPr>
      <w:r>
        <w:rPr>
          <w:rFonts w:ascii="Consolas" w:hAnsi="Consolas" w:eastAsia="Consolas"/>
          <w:sz w:val="14"/>
        </w:rPr>
        <w:t xml:space="preserve"> 726                          const description = document.createElement('p');</w:t>
      </w:r>
    </w:p>
    <w:p>
      <w:pPr>
        <w:keepLines w:val="0"/>
        <w:spacing w:after="0" w:before="0" w:line="240" w:lineRule="auto"/>
      </w:pPr>
      <w:r>
        <w:rPr>
          <w:rFonts w:ascii="Consolas" w:hAnsi="Consolas" w:eastAsia="Consolas"/>
          <w:sz w:val="14"/>
        </w:rPr>
        <w:t xml:space="preserve"> 727                          description.className = 'mt-1 text-sm text-gray-700';</w:t>
      </w:r>
    </w:p>
    <w:p>
      <w:pPr>
        <w:keepLines w:val="0"/>
        <w:spacing w:after="0" w:before="0" w:line="240" w:lineRule="auto"/>
      </w:pPr>
      <w:r>
        <w:rPr>
          <w:rFonts w:ascii="Consolas" w:hAnsi="Consolas" w:eastAsia="Consolas"/>
          <w:sz w:val="14"/>
        </w:rPr>
        <w:t xml:space="preserve"> 728                          description.textContent = data.audit_log.details;</w:t>
      </w:r>
    </w:p>
    <w:p>
      <w:pPr>
        <w:keepLines w:val="0"/>
        <w:spacing w:after="0" w:before="0" w:line="240" w:lineRule="auto"/>
      </w:pPr>
      <w:r>
        <w:rPr>
          <w:rFonts w:ascii="Consolas" w:hAnsi="Consolas" w:eastAsia="Consolas"/>
          <w:sz w:val="14"/>
        </w:rPr>
        <w:t xml:space="preserve"> 729                          const actor = document.createElement('span');</w:t>
      </w:r>
    </w:p>
    <w:p>
      <w:pPr>
        <w:keepLines w:val="0"/>
        <w:spacing w:after="0" w:before="0" w:line="240" w:lineRule="auto"/>
      </w:pPr>
      <w:r>
        <w:rPr>
          <w:rFonts w:ascii="Consolas" w:hAnsi="Consolas" w:eastAsia="Consolas"/>
          <w:sz w:val="14"/>
        </w:rPr>
        <w:t xml:space="preserve"> 730                          actor.className = 'rounded-full bg-gray-200 px-3 py-1 text-xs font-semibold uppercase text-gray-700';</w:t>
      </w:r>
    </w:p>
    <w:p>
      <w:pPr>
        <w:keepLines w:val="0"/>
        <w:spacing w:after="0" w:before="0" w:line="240" w:lineRule="auto"/>
      </w:pPr>
      <w:r>
        <w:rPr>
          <w:rFonts w:ascii="Consolas" w:hAnsi="Consolas" w:eastAsia="Consolas"/>
          <w:sz w:val="14"/>
        </w:rPr>
        <w:t xml:space="preserve"> 731                          actor.textContent = data.audit_log.user;</w:t>
      </w:r>
    </w:p>
    <w:p>
      <w:pPr>
        <w:keepLines w:val="0"/>
        <w:spacing w:after="0" w:before="0" w:line="240" w:lineRule="auto"/>
      </w:pPr>
      <w:r>
        <w:rPr>
          <w:rFonts w:ascii="Consolas" w:hAnsi="Consolas" w:eastAsia="Consolas"/>
          <w:sz w:val="14"/>
        </w:rPr>
        <w:t xml:space="preserve"> 732                          details.append(timestamp, action, description);</w:t>
      </w:r>
    </w:p>
    <w:p>
      <w:pPr>
        <w:keepLines w:val="0"/>
        <w:spacing w:after="0" w:before="0" w:line="240" w:lineRule="auto"/>
      </w:pPr>
      <w:r>
        <w:rPr>
          <w:rFonts w:ascii="Consolas" w:hAnsi="Consolas" w:eastAsia="Consolas"/>
          <w:sz w:val="14"/>
        </w:rPr>
        <w:t xml:space="preserve"> 733                          content.append(details, actor);</w:t>
      </w:r>
    </w:p>
    <w:p>
      <w:pPr>
        <w:keepLines w:val="0"/>
        <w:spacing w:after="0" w:before="0" w:line="240" w:lineRule="auto"/>
      </w:pPr>
      <w:r>
        <w:rPr>
          <w:rFonts w:ascii="Consolas" w:hAnsi="Consolas" w:eastAsia="Consolas"/>
          <w:sz w:val="14"/>
        </w:rPr>
        <w:t xml:space="preserve"> 734                          entry.appendChild(content);</w:t>
      </w:r>
    </w:p>
    <w:p>
      <w:pPr>
        <w:keepLines w:val="0"/>
        <w:spacing w:after="0" w:before="0" w:line="240" w:lineRule="auto"/>
      </w:pPr>
      <w:r>
        <w:rPr>
          <w:rFonts w:ascii="Consolas" w:hAnsi="Consolas" w:eastAsia="Consolas"/>
          <w:sz w:val="14"/>
        </w:rPr>
        <w:t xml:space="preserve"> 735                          auditList.prepend(entry);</w:t>
      </w:r>
    </w:p>
    <w:p>
      <w:pPr>
        <w:keepLines w:val="0"/>
        <w:spacing w:after="0" w:before="0" w:line="240" w:lineRule="auto"/>
      </w:pPr>
      <w:r>
        <w:rPr>
          <w:rFonts w:ascii="Consolas" w:hAnsi="Consolas" w:eastAsia="Consolas"/>
          <w:sz w:val="14"/>
        </w:rPr>
        <w:t xml:space="preserve"> 736                          auditList.querySelectorAll(':scope &gt; div').forEach(function(oldEntry, index) {</w:t>
      </w:r>
    </w:p>
    <w:p>
      <w:pPr>
        <w:keepLines w:val="0"/>
        <w:spacing w:after="0" w:before="0" w:line="240" w:lineRule="auto"/>
      </w:pPr>
      <w:r>
        <w:rPr>
          <w:rFonts w:ascii="Consolas" w:hAnsi="Consolas" w:eastAsia="Consolas"/>
          <w:sz w:val="14"/>
        </w:rPr>
        <w:t xml:space="preserve"> 737                              if (index &gt;= 25) oldEntry.remove();</w:t>
      </w:r>
    </w:p>
    <w:p>
      <w:pPr>
        <w:keepLines w:val="0"/>
        <w:spacing w:after="0" w:before="0" w:line="240" w:lineRule="auto"/>
      </w:pPr>
      <w:r>
        <w:rPr>
          <w:rFonts w:ascii="Consolas" w:hAnsi="Consolas" w:eastAsia="Consolas"/>
          <w:sz w:val="14"/>
        </w:rPr>
        <w:t xml:space="preserve"> 738                          });</w:t>
      </w:r>
    </w:p>
    <w:p>
      <w:pPr>
        <w:keepLines w:val="0"/>
        <w:spacing w:after="0" w:before="0" w:line="240" w:lineRule="auto"/>
      </w:pPr>
      <w:r>
        <w:rPr>
          <w:rFonts w:ascii="Consolas" w:hAnsi="Consolas" w:eastAsia="Consolas"/>
          <w:sz w:val="14"/>
        </w:rPr>
        <w:t xml:space="preserve"> 739                          auditList.scrollTop = auditScrollTop;</w:t>
      </w:r>
    </w:p>
    <w:p>
      <w:pPr>
        <w:keepLines w:val="0"/>
        <w:spacing w:after="0" w:before="0" w:line="240" w:lineRule="auto"/>
      </w:pPr>
      <w:r>
        <w:rPr>
          <w:rFonts w:ascii="Consolas" w:hAnsi="Consolas" w:eastAsia="Consolas"/>
          <w:sz w:val="14"/>
        </w:rPr>
        <w:t xml:space="preserve"> 740                      }</w:t>
      </w:r>
    </w:p>
    <w:p>
      <w:pPr>
        <w:keepLines w:val="0"/>
        <w:spacing w:after="0" w:before="0" w:line="240" w:lineRule="auto"/>
      </w:pPr>
      <w:r>
        <w:rPr>
          <w:rFonts w:ascii="Consolas" w:hAnsi="Consolas" w:eastAsia="Consolas"/>
          <w:sz w:val="14"/>
        </w:rPr>
        <w:t xml:space="preserve"> 741  </w:t>
      </w:r>
    </w:p>
    <w:p>
      <w:pPr>
        <w:keepLines w:val="0"/>
        <w:spacing w:after="0" w:before="0" w:line="240" w:lineRule="auto"/>
      </w:pPr>
      <w:r>
        <w:rPr>
          <w:rFonts w:ascii="Consolas" w:hAnsi="Consolas" w:eastAsia="Consolas"/>
          <w:sz w:val="14"/>
        </w:rPr>
        <w:t xml:space="preserve"> 742                      showMessage(dashboardStatus, data.status || 'Reservation updated.');</w:t>
      </w:r>
    </w:p>
    <w:p>
      <w:pPr>
        <w:keepLines w:val="0"/>
        <w:spacing w:after="0" w:before="0" w:line="240" w:lineRule="auto"/>
      </w:pPr>
      <w:r>
        <w:rPr>
          <w:rFonts w:ascii="Consolas" w:hAnsi="Consolas" w:eastAsia="Consolas"/>
          <w:sz w:val="14"/>
        </w:rPr>
        <w:t xml:space="preserve"> 743                  })</w:t>
      </w:r>
    </w:p>
    <w:p>
      <w:pPr>
        <w:keepLines w:val="0"/>
        <w:spacing w:after="0" w:before="0" w:line="240" w:lineRule="auto"/>
      </w:pPr>
      <w:r>
        <w:rPr>
          <w:rFonts w:ascii="Consolas" w:hAnsi="Consolas" w:eastAsia="Consolas"/>
          <w:sz w:val="14"/>
        </w:rPr>
        <w:t xml:space="preserve"> 744                  .catch(function(error) {</w:t>
      </w:r>
    </w:p>
    <w:p>
      <w:pPr>
        <w:keepLines w:val="0"/>
        <w:spacing w:after="0" w:before="0" w:line="240" w:lineRule="auto"/>
      </w:pPr>
      <w:r>
        <w:rPr>
          <w:rFonts w:ascii="Consolas" w:hAnsi="Consolas" w:eastAsia="Consolas"/>
          <w:sz w:val="14"/>
        </w:rPr>
        <w:t xml:space="preserve"> 745                      showMessage(dashboardError, error.message);</w:t>
      </w:r>
    </w:p>
    <w:p>
      <w:pPr>
        <w:keepLines w:val="0"/>
        <w:spacing w:after="0" w:before="0" w:line="240" w:lineRule="auto"/>
      </w:pPr>
      <w:r>
        <w:rPr>
          <w:rFonts w:ascii="Consolas" w:hAnsi="Consolas" w:eastAsia="Consolas"/>
          <w:sz w:val="14"/>
        </w:rPr>
        <w:t xml:space="preserve"> 746                  })</w:t>
      </w:r>
    </w:p>
    <w:p>
      <w:pPr>
        <w:keepLines w:val="0"/>
        <w:spacing w:after="0" w:before="0" w:line="240" w:lineRule="auto"/>
      </w:pPr>
      <w:r>
        <w:rPr>
          <w:rFonts w:ascii="Consolas" w:hAnsi="Consolas" w:eastAsia="Consolas"/>
          <w:sz w:val="14"/>
        </w:rPr>
        <w:t xml:space="preserve"> 747                  .finally(function() {</w:t>
      </w:r>
    </w:p>
    <w:p>
      <w:pPr>
        <w:keepLines w:val="0"/>
        <w:spacing w:after="0" w:before="0" w:line="240" w:lineRule="auto"/>
      </w:pPr>
      <w:r>
        <w:rPr>
          <w:rFonts w:ascii="Consolas" w:hAnsi="Consolas" w:eastAsia="Consolas"/>
          <w:sz w:val="14"/>
        </w:rPr>
        <w:t xml:space="preserve"> 748                      if (button) {</w:t>
      </w:r>
    </w:p>
    <w:p>
      <w:pPr>
        <w:keepLines w:val="0"/>
        <w:spacing w:after="0" w:before="0" w:line="240" w:lineRule="auto"/>
      </w:pPr>
      <w:r>
        <w:rPr>
          <w:rFonts w:ascii="Consolas" w:hAnsi="Consolas" w:eastAsia="Consolas"/>
          <w:sz w:val="14"/>
        </w:rPr>
        <w:t xml:space="preserve"> 749                          button.disabled = false;</w:t>
      </w:r>
    </w:p>
    <w:p>
      <w:pPr>
        <w:keepLines w:val="0"/>
        <w:spacing w:after="0" w:before="0" w:line="240" w:lineRule="auto"/>
      </w:pPr>
      <w:r>
        <w:rPr>
          <w:rFonts w:ascii="Consolas" w:hAnsi="Consolas" w:eastAsia="Consolas"/>
          <w:sz w:val="14"/>
        </w:rPr>
        <w:t xml:space="preserve"> 750                          button.textContent = originalText;</w:t>
      </w:r>
    </w:p>
    <w:p>
      <w:pPr>
        <w:keepLines w:val="0"/>
        <w:spacing w:after="0" w:before="0" w:line="240" w:lineRule="auto"/>
      </w:pPr>
      <w:r>
        <w:rPr>
          <w:rFonts w:ascii="Consolas" w:hAnsi="Consolas" w:eastAsia="Consolas"/>
          <w:sz w:val="14"/>
        </w:rPr>
        <w:t xml:space="preserve"> 751                      }</w:t>
      </w:r>
    </w:p>
    <w:p>
      <w:pPr>
        <w:keepLines w:val="0"/>
        <w:spacing w:after="0" w:before="0" w:line="240" w:lineRule="auto"/>
      </w:pPr>
      <w:r>
        <w:rPr>
          <w:rFonts w:ascii="Consolas" w:hAnsi="Consolas" w:eastAsia="Consolas"/>
          <w:sz w:val="14"/>
        </w:rPr>
        <w:t xml:space="preserve"> 752                  });</w:t>
      </w:r>
    </w:p>
    <w:p>
      <w:pPr>
        <w:keepLines w:val="0"/>
        <w:spacing w:after="0" w:before="0" w:line="240" w:lineRule="auto"/>
      </w:pPr>
      <w:r>
        <w:rPr>
          <w:rFonts w:ascii="Consolas" w:hAnsi="Consolas" w:eastAsia="Consolas"/>
          <w:sz w:val="14"/>
        </w:rPr>
        <w:t xml:space="preserve"> 753          });</w:t>
      </w:r>
    </w:p>
    <w:p>
      <w:pPr>
        <w:keepLines w:val="0"/>
        <w:spacing w:after="0" w:before="0" w:line="240" w:lineRule="auto"/>
      </w:pPr>
      <w:r>
        <w:rPr>
          <w:rFonts w:ascii="Consolas" w:hAnsi="Consolas" w:eastAsia="Consolas"/>
          <w:sz w:val="14"/>
        </w:rPr>
        <w:t xml:space="preserve"> 754      });</w:t>
      </w:r>
    </w:p>
    <w:p>
      <w:pPr>
        <w:keepLines w:val="0"/>
        <w:spacing w:after="0" w:before="0" w:line="240" w:lineRule="auto"/>
      </w:pPr>
      <w:r>
        <w:rPr>
          <w:rFonts w:ascii="Consolas" w:hAnsi="Consolas" w:eastAsia="Consolas"/>
          <w:sz w:val="14"/>
        </w:rPr>
        <w:t xml:space="preserve"> 755  &lt;/script&gt;</w:t>
      </w:r>
    </w:p>
    <w:p>
      <w:pPr>
        <w:keepLines w:val="0"/>
        <w:spacing w:after="0" w:before="0" w:line="240" w:lineRule="auto"/>
      </w:pPr>
      <w:r>
        <w:rPr>
          <w:rFonts w:ascii="Consolas" w:hAnsi="Consolas" w:eastAsia="Consolas"/>
          <w:sz w:val="14"/>
        </w:rPr>
        <w:t xml:space="preserve"> 756  @endpush</w:t>
      </w:r>
    </w:p>
    <w:p>
      <w:pPr>
        <w:pStyle w:val="Heading2"/>
        <w:spacing w:before="160" w:after="40"/>
      </w:pPr>
      <w:r>
        <w:t>resources/views/admin/facilities/create.blade.php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'Facility Management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bg-[#f5f3f7]"&gt;</w:t>
      </w:r>
    </w:p>
    <w:p>
      <w:pPr>
        <w:keepLines w:val="0"/>
        <w:spacing w:after="0" w:before="0" w:line="240" w:lineRule="auto"/>
      </w:pPr>
      <w:r>
        <w:rPr>
          <w:rFonts w:ascii="Consolas" w:hAnsi="Consolas" w:eastAsia="Consolas"/>
          <w:sz w:val="14"/>
        </w:rPr>
        <w:t xml:space="preserve">   7      &lt;div class="flex min-h-screen flex-col md:flex-row"&gt;</w:t>
      </w:r>
    </w:p>
    <w:p>
      <w:pPr>
        <w:keepLines w:val="0"/>
        <w:spacing w:after="0" w:before="0" w:line="240" w:lineRule="auto"/>
      </w:pPr>
      <w:r>
        <w:rPr>
          <w:rFonts w:ascii="Consolas" w:hAnsi="Consolas" w:eastAsia="Consolas"/>
          <w:sz w:val="14"/>
        </w:rPr>
        <w:t xml:space="preserve">   8          @include('admin.partials.sidebar')</w:t>
      </w:r>
    </w:p>
    <w:p>
      <w:pPr>
        <w:keepLines w:val="0"/>
        <w:spacing w:after="0" w:before="0" w:line="240" w:lineRule="auto"/>
      </w:pPr>
      <w:r>
        <w:rPr>
          <w:rFonts w:ascii="Consolas" w:hAnsi="Consolas" w:eastAsia="Consolas"/>
          <w:sz w:val="14"/>
        </w:rPr>
        <w:t xml:space="preserve">   9          &lt;main class="min-w-0 flex-1 px-3 py-5 sm:px-6 sm:py-8 xl:px-10"&gt;</w:t>
      </w:r>
    </w:p>
    <w:p>
      <w:pPr>
        <w:keepLines w:val="0"/>
        <w:spacing w:after="0" w:before="0" w:line="240" w:lineRule="auto"/>
      </w:pPr>
      <w:r>
        <w:rPr>
          <w:rFonts w:ascii="Consolas" w:hAnsi="Consolas" w:eastAsia="Consolas"/>
          <w:sz w:val="14"/>
        </w:rPr>
        <w:t xml:space="preserve">  10      &lt;div class="mx-auto max-w-[1600px]"&gt;</w:t>
      </w:r>
    </w:p>
    <w:p>
      <w:pPr>
        <w:keepLines w:val="0"/>
        <w:spacing w:after="0" w:before="0" w:line="240" w:lineRule="auto"/>
      </w:pPr>
      <w:r>
        <w:rPr>
          <w:rFonts w:ascii="Consolas" w:hAnsi="Consolas" w:eastAsia="Consolas"/>
          <w:sz w:val="14"/>
        </w:rPr>
        <w:t xml:space="preserve">  11          &lt;div class="mb-8"&gt;</w:t>
      </w:r>
    </w:p>
    <w:p>
      <w:pPr>
        <w:keepLines w:val="0"/>
        <w:spacing w:after="0" w:before="0" w:line="240" w:lineRule="auto"/>
      </w:pPr>
      <w:r>
        <w:rPr>
          <w:rFonts w:ascii="Consolas" w:hAnsi="Consolas" w:eastAsia="Consolas"/>
          <w:sz w:val="14"/>
        </w:rPr>
        <w:t xml:space="preserve">  12              &lt;h1 class="text-3xl font-bold text-gray-900"&gt;Facility Management&lt;/h1&gt;</w:t>
      </w:r>
    </w:p>
    <w:p>
      <w:pPr>
        <w:keepLines w:val="0"/>
        <w:spacing w:after="0" w:before="0" w:line="240" w:lineRule="auto"/>
      </w:pPr>
      <w:r>
        <w:rPr>
          <w:rFonts w:ascii="Consolas" w:hAnsi="Consolas" w:eastAsia="Consolas"/>
          <w:sz w:val="14"/>
        </w:rPr>
        <w:t xml:space="preserve">  13              &lt;p class="mt-2 text-gray-600"&gt;Add facilities and control the website cards shown to visitors. Manage facility items and quantities in Property Management.&lt;/p&gt;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@if(session('status'))</w:t>
      </w:r>
    </w:p>
    <w:p>
      <w:pPr>
        <w:keepLines w:val="0"/>
        <w:spacing w:after="0" w:before="0" w:line="240" w:lineRule="auto"/>
      </w:pPr>
      <w:r>
        <w:rPr>
          <w:rFonts w:ascii="Consolas" w:hAnsi="Consolas" w:eastAsia="Consolas"/>
          <w:sz w:val="14"/>
        </w:rPr>
        <w:t xml:space="preserve">  17              &lt;div class="mb-6 bg-green-100 border border-green-300 text-green-800 px-4 py-3 rounded-xl"&gt;{{ session('status') }}&lt;/div&gt;</w:t>
      </w:r>
    </w:p>
    <w:p>
      <w:pPr>
        <w:keepLines w:val="0"/>
        <w:spacing w:after="0" w:before="0" w:line="240" w:lineRule="auto"/>
      </w:pPr>
      <w:r>
        <w:rPr>
          <w:rFonts w:ascii="Consolas" w:hAnsi="Consolas" w:eastAsia="Consolas"/>
          <w:sz w:val="14"/>
        </w:rPr>
        <w:t xml:space="preserve">  18          @endif</w:t>
      </w:r>
    </w:p>
    <w:p>
      <w:pPr>
        <w:keepLines w:val="0"/>
        <w:spacing w:after="0" w:before="0" w:line="240" w:lineRule="auto"/>
      </w:pPr>
      <w:r>
        <w:rPr>
          <w:rFonts w:ascii="Consolas" w:hAnsi="Consolas" w:eastAsia="Consolas"/>
          <w:sz w:val="14"/>
        </w:rPr>
        <w:t xml:space="preserve">  19          @if(session('error'))</w:t>
      </w:r>
    </w:p>
    <w:p>
      <w:pPr>
        <w:keepLines w:val="0"/>
        <w:spacing w:after="0" w:before="0" w:line="240" w:lineRule="auto"/>
      </w:pPr>
      <w:r>
        <w:rPr>
          <w:rFonts w:ascii="Consolas" w:hAnsi="Consolas" w:eastAsia="Consolas"/>
          <w:sz w:val="14"/>
        </w:rPr>
        <w:t xml:space="preserve">  20              &lt;div class="mb-6 bg-red-100 border border-red-300 text-red-800 px-4 py-3 rounded-xl"&gt;{{ session('error') }}&lt;/div&gt;</w:t>
      </w:r>
    </w:p>
    <w:p>
      <w:pPr>
        <w:keepLines w:val="0"/>
        <w:spacing w:after="0" w:before="0" w:line="240" w:lineRule="auto"/>
      </w:pPr>
      <w:r>
        <w:rPr>
          <w:rFonts w:ascii="Consolas" w:hAnsi="Consolas" w:eastAsia="Consolas"/>
          <w:sz w:val="14"/>
        </w:rPr>
        <w:t xml:space="preserve">  21          @endif</w:t>
      </w:r>
    </w:p>
    <w:p>
      <w:pPr>
        <w:keepLines w:val="0"/>
        <w:spacing w:after="0" w:before="0" w:line="240" w:lineRule="auto"/>
      </w:pPr>
      <w:r>
        <w:rPr>
          <w:rFonts w:ascii="Consolas" w:hAnsi="Consolas" w:eastAsia="Consolas"/>
          <w:sz w:val="14"/>
        </w:rPr>
        <w:t xml:space="preserve">  22          @if($errors-&gt;has('current_password'))</w:t>
      </w:r>
    </w:p>
    <w:p>
      <w:pPr>
        <w:keepLines w:val="0"/>
        <w:spacing w:after="0" w:before="0" w:line="240" w:lineRule="auto"/>
      </w:pPr>
      <w:r>
        <w:rPr>
          <w:rFonts w:ascii="Consolas" w:hAnsi="Consolas" w:eastAsia="Consolas"/>
          <w:sz w:val="14"/>
        </w:rPr>
        <w:t xml:space="preserve">  23              &lt;div class="mb-6 rounded-xl border border-red-300 bg-red-50 px-4 py-3 text-red-800" role="alert"&gt;{{ $errors-&gt;first('current_password') }}&lt;/div&gt;</w:t>
      </w:r>
    </w:p>
    <w:p>
      <w:pPr>
        <w:keepLines w:val="0"/>
        <w:spacing w:after="0" w:before="0" w:line="240" w:lineRule="auto"/>
      </w:pPr>
      <w:r>
        <w:rPr>
          <w:rFonts w:ascii="Consolas" w:hAnsi="Consolas" w:eastAsia="Consolas"/>
          <w:sz w:val="14"/>
        </w:rPr>
        <w:t xml:space="preserve">  24          @endif</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&lt;div class="grid grid-cols-1 gap-6"&gt;</w:t>
      </w:r>
    </w:p>
    <w:p>
      <w:pPr>
        <w:keepLines w:val="0"/>
        <w:spacing w:after="0" w:before="0" w:line="240" w:lineRule="auto"/>
      </w:pPr>
      <w:r>
        <w:rPr>
          <w:rFonts w:ascii="Consolas" w:hAnsi="Consolas" w:eastAsia="Consolas"/>
          <w:sz w:val="14"/>
        </w:rPr>
        <w:t xml:space="preserve">  27              &lt;section class="rounded-3xl border border-gray-200 bg-white p-6 shadow-sm"&gt;</w:t>
      </w:r>
    </w:p>
    <w:p>
      <w:pPr>
        <w:keepLines w:val="0"/>
        <w:spacing w:after="0" w:before="0" w:line="240" w:lineRule="auto"/>
      </w:pPr>
      <w:r>
        <w:rPr>
          <w:rFonts w:ascii="Consolas" w:hAnsi="Consolas" w:eastAsia="Consolas"/>
          <w:sz w:val="14"/>
        </w:rPr>
        <w:t xml:space="preserve">  28                  &lt;div class="mb-6"&gt;</w:t>
      </w:r>
    </w:p>
    <w:p>
      <w:pPr>
        <w:keepLines w:val="0"/>
        <w:spacing w:after="0" w:before="0" w:line="240" w:lineRule="auto"/>
      </w:pPr>
      <w:r>
        <w:rPr>
          <w:rFonts w:ascii="Consolas" w:hAnsi="Consolas" w:eastAsia="Consolas"/>
          <w:sz w:val="14"/>
        </w:rPr>
        <w:t xml:space="preserve">  29                      &lt;h2 class="text-2xl font-bold text-gray-900"&gt;Add Facility&lt;/h2&gt;</w:t>
      </w:r>
    </w:p>
    <w:p>
      <w:pPr>
        <w:keepLines w:val="0"/>
        <w:spacing w:after="0" w:before="0" w:line="240" w:lineRule="auto"/>
      </w:pPr>
      <w:r>
        <w:rPr>
          <w:rFonts w:ascii="Consolas" w:hAnsi="Consolas" w:eastAsia="Consolas"/>
          <w:sz w:val="14"/>
        </w:rPr>
        <w:t xml:space="preserve">  30                      &lt;p class="mt-2 text-sm text-gray-600"&gt;Add a room or space to Campus Reserve.&lt;/p&gt;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&lt;form id="facility-form" method="POST" action="{{ route('admin.facilities.store') }}" data-confirm-message="Save this facility change?" class="space-y-6"&gt;</w:t>
      </w:r>
    </w:p>
    <w:p>
      <w:pPr>
        <w:keepLines w:val="0"/>
        <w:spacing w:after="0" w:before="0" w:line="240" w:lineRule="auto"/>
      </w:pPr>
      <w:r>
        <w:rPr>
          <w:rFonts w:ascii="Consolas" w:hAnsi="Consolas" w:eastAsia="Consolas"/>
          <w:sz w:val="14"/>
        </w:rPr>
        <w:t xml:space="preserve">  34                      @csrf</w:t>
      </w:r>
    </w:p>
    <w:p>
      <w:pPr>
        <w:keepLines w:val="0"/>
        <w:spacing w:after="0" w:before="0" w:line="240" w:lineRule="auto"/>
      </w:pPr>
      <w:r>
        <w:rPr>
          <w:rFonts w:ascii="Consolas" w:hAnsi="Consolas" w:eastAsia="Consolas"/>
          <w:sz w:val="14"/>
        </w:rPr>
        <w:t xml:space="preserve">  35                      &lt;input type="hidden" name="_method" id="facility-form-method" value="POST"&gt;</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&lt;div&gt;</w:t>
      </w:r>
    </w:p>
    <w:p>
      <w:pPr>
        <w:keepLines w:val="0"/>
        <w:spacing w:after="0" w:before="0" w:line="240" w:lineRule="auto"/>
      </w:pPr>
      <w:r>
        <w:rPr>
          <w:rFonts w:ascii="Consolas" w:hAnsi="Consolas" w:eastAsia="Consolas"/>
          <w:sz w:val="14"/>
        </w:rPr>
        <w:t xml:space="preserve">  38                          &lt;label for="name" class="mb-2 block text-sm font-medium text-gray-700"&gt;Facility name&lt;/label&gt;</w:t>
      </w:r>
    </w:p>
    <w:p>
      <w:pPr>
        <w:keepLines w:val="0"/>
        <w:spacing w:after="0" w:before="0" w:line="240" w:lineRule="auto"/>
      </w:pPr>
      <w:r>
        <w:rPr>
          <w:rFonts w:ascii="Consolas" w:hAnsi="Consolas" w:eastAsia="Consolas"/>
          <w:sz w:val="14"/>
        </w:rPr>
        <w:t xml:space="preserve">  39                          &lt;input id="name" name="name" type="text" value="{{ old('name') }}" required maxlength="100"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40                          @error('name')&lt;p class="mt-1 text-sm text-red-600"&gt;{{ $message }}&lt;/p&gt;@enderror</w:t>
      </w:r>
    </w:p>
    <w:p>
      <w:pPr>
        <w:keepLines w:val="0"/>
        <w:spacing w:after="0" w:before="0" w:line="240" w:lineRule="auto"/>
      </w:pPr>
      <w:r>
        <w:rPr>
          <w:rFonts w:ascii="Consolas" w:hAnsi="Consolas" w:eastAsia="Consolas"/>
          <w:sz w:val="14"/>
        </w:rPr>
        <w:t xml:space="preserve">  41                      &lt;/div&gt;</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&lt;div&gt;</w:t>
      </w:r>
    </w:p>
    <w:p>
      <w:pPr>
        <w:keepLines w:val="0"/>
        <w:spacing w:after="0" w:before="0" w:line="240" w:lineRule="auto"/>
      </w:pPr>
      <w:r>
        <w:rPr>
          <w:rFonts w:ascii="Consolas" w:hAnsi="Consolas" w:eastAsia="Consolas"/>
          <w:sz w:val="14"/>
        </w:rPr>
        <w:t xml:space="preserve">  44                          &lt;label for="building" class="mb-2 block text-sm font-medium text-gray-700"&gt;Building&lt;/label&gt;</w:t>
      </w:r>
    </w:p>
    <w:p>
      <w:pPr>
        <w:keepLines w:val="0"/>
        <w:spacing w:after="0" w:before="0" w:line="240" w:lineRule="auto"/>
      </w:pPr>
      <w:r>
        <w:rPr>
          <w:rFonts w:ascii="Consolas" w:hAnsi="Consolas" w:eastAsia="Consolas"/>
          <w:sz w:val="14"/>
        </w:rPr>
        <w:t xml:space="preserve">  45                          &lt;input id="building" name="building" type="text" value="{{ old('building') }}" required maxlength="100"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46                          @error('building')&lt;p class="mt-1 text-sm text-red-600"&gt;{{ $message }}&lt;/p&gt;@enderror</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&lt;div class="grid grid-cols-1 gap-6 sm:grid-cols-2"&gt;</w:t>
      </w:r>
    </w:p>
    <w:p>
      <w:pPr>
        <w:keepLines w:val="0"/>
        <w:spacing w:after="0" w:before="0" w:line="240" w:lineRule="auto"/>
      </w:pPr>
      <w:r>
        <w:rPr>
          <w:rFonts w:ascii="Consolas" w:hAnsi="Consolas" w:eastAsia="Consolas"/>
          <w:sz w:val="14"/>
        </w:rPr>
        <w:t xml:space="preserve">  50                          &lt;div&gt;</w:t>
      </w:r>
    </w:p>
    <w:p>
      <w:pPr>
        <w:keepLines w:val="0"/>
        <w:spacing w:after="0" w:before="0" w:line="240" w:lineRule="auto"/>
      </w:pPr>
      <w:r>
        <w:rPr>
          <w:rFonts w:ascii="Consolas" w:hAnsi="Consolas" w:eastAsia="Consolas"/>
          <w:sz w:val="14"/>
        </w:rPr>
        <w:t xml:space="preserve">  51                              &lt;label for="type" class="mb-2 block text-sm font-medium text-gray-700"&gt;Facility type&lt;/label&gt;</w:t>
      </w:r>
    </w:p>
    <w:p>
      <w:pPr>
        <w:keepLines w:val="0"/>
        <w:spacing w:after="0" w:before="0" w:line="240" w:lineRule="auto"/>
      </w:pPr>
      <w:r>
        <w:rPr>
          <w:rFonts w:ascii="Consolas" w:hAnsi="Consolas" w:eastAsia="Consolas"/>
          <w:sz w:val="14"/>
        </w:rPr>
        <w:t xml:space="preserve">  52                              &lt;input id="type" name="type" type="text" value="{{ old('type') }}" required maxlength="50" placeholder="e.g. Classroom, Laboratory"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53                              @error('type')&lt;p class="mt-1 text-sm text-red-600"&gt;{{ $message }}&lt;/p&gt;@enderror</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&lt;div&gt;</w:t>
      </w:r>
    </w:p>
    <w:p>
      <w:pPr>
        <w:keepLines w:val="0"/>
        <w:spacing w:after="0" w:before="0" w:line="240" w:lineRule="auto"/>
      </w:pPr>
      <w:r>
        <w:rPr>
          <w:rFonts w:ascii="Consolas" w:hAnsi="Consolas" w:eastAsia="Consolas"/>
          <w:sz w:val="14"/>
        </w:rPr>
        <w:t xml:space="preserve">  56                              &lt;label for="capacity" class="mb-2 block text-sm font-medium text-gray-700"&gt;Capacity&lt;/label&gt;</w:t>
      </w:r>
    </w:p>
    <w:p>
      <w:pPr>
        <w:keepLines w:val="0"/>
        <w:spacing w:after="0" w:before="0" w:line="240" w:lineRule="auto"/>
      </w:pPr>
      <w:r>
        <w:rPr>
          <w:rFonts w:ascii="Consolas" w:hAnsi="Consolas" w:eastAsia="Consolas"/>
          <w:sz w:val="14"/>
        </w:rPr>
        <w:t xml:space="preserve">  57                              &lt;input id="capacity" name="capacity" type="number" value="{{ old('capacity') }}" required min="1" step="1"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58                              @error('capacity')&lt;p class="mt-1 text-sm text-red-600"&gt;{{ $message }}&lt;/p&gt;@enderror</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&lt;/div&gt;</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&lt;div class="flex justify-end gap-3 border-t border-gray-100 pt-4"&gt;</w:t>
      </w:r>
    </w:p>
    <w:p>
      <w:pPr>
        <w:keepLines w:val="0"/>
        <w:spacing w:after="0" w:before="0" w:line="240" w:lineRule="auto"/>
      </w:pPr>
      <w:r>
        <w:rPr>
          <w:rFonts w:ascii="Consolas" w:hAnsi="Consolas" w:eastAsia="Consolas"/>
          <w:sz w:val="14"/>
        </w:rPr>
        <w:t xml:space="preserve">  63                          &lt;button type="button" id="facility-reset-form" class="rounded-full px-5 py-2.5 text-sm font-medium text-gray-700 hover:bg-gray-100"&gt;Cancel&lt;/button&gt;</w:t>
      </w:r>
    </w:p>
    <w:p>
      <w:pPr>
        <w:keepLines w:val="0"/>
        <w:spacing w:after="0" w:before="0" w:line="240" w:lineRule="auto"/>
      </w:pPr>
      <w:r>
        <w:rPr>
          <w:rFonts w:ascii="Consolas" w:hAnsi="Consolas" w:eastAsia="Consolas"/>
          <w:sz w:val="14"/>
        </w:rPr>
        <w:t xml:space="preserve">  64                          &lt;button id="facility-submit-button" type="submit" class="rounded-full bg-black px-5 py-2.5 text-sm font-semibold text-white hover:bg-gray-800"&gt;Save Facility&lt;/button&gt;</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&lt;/form&gt;</w:t>
      </w:r>
    </w:p>
    <w:p>
      <w:pPr>
        <w:keepLines w:val="0"/>
        <w:spacing w:after="0" w:before="0" w:line="240" w:lineRule="auto"/>
      </w:pPr>
      <w:r>
        <w:rPr>
          <w:rFonts w:ascii="Consolas" w:hAnsi="Consolas" w:eastAsia="Consolas"/>
          <w:sz w:val="14"/>
        </w:rPr>
        <w:t xml:space="preserve">  67              &lt;/section&gt;</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&lt;aside class="rounded-3xl border border-gray-200 bg-white p-6 shadow-sm"&gt;</w:t>
      </w:r>
    </w:p>
    <w:p>
      <w:pPr>
        <w:keepLines w:val="0"/>
        <w:spacing w:after="0" w:before="0" w:line="240" w:lineRule="auto"/>
      </w:pPr>
      <w:r>
        <w:rPr>
          <w:rFonts w:ascii="Consolas" w:hAnsi="Consolas" w:eastAsia="Consolas"/>
          <w:sz w:val="14"/>
        </w:rPr>
        <w:t xml:space="preserve">  70                  &lt;div class="mb-6 flex items-start justify-between gap-4"&gt;</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&lt;h2 class="text-2xl font-bold text-gray-900"&gt;Edit/Remove&lt;/h2&gt;</w:t>
      </w:r>
    </w:p>
    <w:p>
      <w:pPr>
        <w:keepLines w:val="0"/>
        <w:spacing w:after="0" w:before="0" w:line="240" w:lineRule="auto"/>
      </w:pPr>
      <w:r>
        <w:rPr>
          <w:rFonts w:ascii="Consolas" w:hAnsi="Consolas" w:eastAsia="Consolas"/>
          <w:sz w:val="14"/>
        </w:rPr>
        <w:t xml:space="preserve">  73                          &lt;p class="mt-1 text-sm text-gray-600"&gt;Update or remove cards shown on the public site.&lt;/p&gt;</w:t>
      </w:r>
    </w:p>
    <w:p>
      <w:pPr>
        <w:keepLines w:val="0"/>
        <w:spacing w:after="0" w:before="0" w:line="240" w:lineRule="auto"/>
      </w:pPr>
      <w:r>
        <w:rPr>
          <w:rFonts w:ascii="Consolas" w:hAnsi="Consolas" w:eastAsia="Consolas"/>
          <w:sz w:val="14"/>
        </w:rPr>
        <w:t xml:space="preserve">  74                      &lt;/div&gt;</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&lt;div class="flex w-52 items-center gap-2 rounded-xl border border-gray-200 bg-gray-50 px-3 py-2.5 shadow-sm"&gt;</w:t>
      </w:r>
    </w:p>
    <w:p>
      <w:pPr>
        <w:keepLines w:val="0"/>
        <w:spacing w:after="0" w:before="0" w:line="240" w:lineRule="auto"/>
      </w:pPr>
      <w:r>
        <w:rPr>
          <w:rFonts w:ascii="Consolas" w:hAnsi="Consolas" w:eastAsia="Consolas"/>
          <w:sz w:val="14"/>
        </w:rPr>
        <w:t xml:space="preserve">  77                          &lt;svg xmlns="http://www.w3.org/2000/svg" class="h-4 w-4 text-gray-400" fill="none" viewBox="0 0 24 24" stroke="currentColor" stroke-width="2"&gt;</w:t>
      </w:r>
    </w:p>
    <w:p>
      <w:pPr>
        <w:keepLines w:val="0"/>
        <w:spacing w:after="0" w:before="0" w:line="240" w:lineRule="auto"/>
      </w:pPr>
      <w:r>
        <w:rPr>
          <w:rFonts w:ascii="Consolas" w:hAnsi="Consolas" w:eastAsia="Consolas"/>
          <w:sz w:val="14"/>
        </w:rPr>
        <w:t xml:space="preserve">  78                              &lt;path stroke-linecap="round" stroke-linejoin="round" d="M21 21l-4.35-4.35m1.85-5.15a7 7 0 11-14 0 7 7 0 0114 0z" /&gt;</w:t>
      </w:r>
    </w:p>
    <w:p>
      <w:pPr>
        <w:keepLines w:val="0"/>
        <w:spacing w:after="0" w:before="0" w:line="240" w:lineRule="auto"/>
      </w:pPr>
      <w:r>
        <w:rPr>
          <w:rFonts w:ascii="Consolas" w:hAnsi="Consolas" w:eastAsia="Consolas"/>
          <w:sz w:val="14"/>
        </w:rPr>
        <w:t xml:space="preserve">  79                          &lt;/svg&gt;</w:t>
      </w:r>
    </w:p>
    <w:p>
      <w:pPr>
        <w:keepLines w:val="0"/>
        <w:spacing w:after="0" w:before="0" w:line="240" w:lineRule="auto"/>
      </w:pPr>
      <w:r>
        <w:rPr>
          <w:rFonts w:ascii="Consolas" w:hAnsi="Consolas" w:eastAsia="Consolas"/>
          <w:sz w:val="14"/>
        </w:rPr>
        <w:t xml:space="preserve">  80                          &lt;input id="facility-search" type="text" placeholder="Search" class="w-full border-0 bg-transparent p-0 text-sm text-gray-700 placeholder:text-gray-400 focus:outline-none focus:ring-0"&gt;</w:t>
      </w:r>
    </w:p>
    <w:p>
      <w:pPr>
        <w:keepLines w:val="0"/>
        <w:spacing w:after="0" w:before="0" w:line="240" w:lineRule="auto"/>
      </w:pPr>
      <w:r>
        <w:rPr>
          <w:rFonts w:ascii="Consolas" w:hAnsi="Consolas" w:eastAsia="Consolas"/>
          <w:sz w:val="14"/>
        </w:rPr>
        <w:t xml:space="preserve">  81                      &lt;/div&gt;</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&lt;div id="facility-scroll-area" class="space-y-3 rounded-2xl border border-gray-200 bg-gray-50/40 p-2 pr-3" style="height: 420px; max-height: 420px; overflow-y: auto; scrollbar-width: thin; scrollbar-color: #5f5f5f #f3f4f6;"&gt;</w:t>
      </w:r>
    </w:p>
    <w:p>
      <w:pPr>
        <w:keepLines w:val="0"/>
        <w:spacing w:after="0" w:before="0" w:line="240" w:lineRule="auto"/>
      </w:pPr>
      <w:r>
        <w:rPr>
          <w:rFonts w:ascii="Consolas" w:hAnsi="Consolas" w:eastAsia="Consolas"/>
          <w:sz w:val="14"/>
        </w:rPr>
        <w:t xml:space="preserve">  85                      @forelse($facilities as $facility)</w:t>
      </w:r>
    </w:p>
    <w:p>
      <w:pPr>
        <w:keepLines w:val="0"/>
        <w:spacing w:after="0" w:before="0" w:line="240" w:lineRule="auto"/>
      </w:pPr>
      <w:r>
        <w:rPr>
          <w:rFonts w:ascii="Consolas" w:hAnsi="Consolas" w:eastAsia="Consolas"/>
          <w:sz w:val="14"/>
        </w:rPr>
        <w:t xml:space="preserve">  86                          &lt;div class="rounded-2xl border border-gray-200 bg-gray-50 p-3 facility-card" data-name="{{ strtolower($facility-&gt;name) }}" data-description="{{ strtolower($facility-&gt;description ?? '') }}"&gt;</w:t>
      </w:r>
    </w:p>
    <w:p>
      <w:pPr>
        <w:keepLines w:val="0"/>
        <w:spacing w:after="0" w:before="0" w:line="240" w:lineRule="auto"/>
      </w:pPr>
      <w:r>
        <w:rPr>
          <w:rFonts w:ascii="Consolas" w:hAnsi="Consolas" w:eastAsia="Consolas"/>
          <w:sz w:val="14"/>
        </w:rPr>
        <w:t xml:space="preserve">  87                              &lt;div class="flex items-start justify-between gap-3"&gt;</w:t>
      </w:r>
    </w:p>
    <w:p>
      <w:pPr>
        <w:keepLines w:val="0"/>
        <w:spacing w:after="0" w:before="0" w:line="240" w:lineRule="auto"/>
      </w:pPr>
      <w:r>
        <w:rPr>
          <w:rFonts w:ascii="Consolas" w:hAnsi="Consolas" w:eastAsia="Consolas"/>
          <w:sz w:val="14"/>
        </w:rPr>
        <w:t xml:space="preserve">  88                                  &lt;div class="min-w-0 flex-1"&gt;</w:t>
      </w:r>
    </w:p>
    <w:p>
      <w:pPr>
        <w:keepLines w:val="0"/>
        <w:spacing w:after="0" w:before="0" w:line="240" w:lineRule="auto"/>
      </w:pPr>
      <w:r>
        <w:rPr>
          <w:rFonts w:ascii="Consolas" w:hAnsi="Consolas" w:eastAsia="Consolas"/>
          <w:sz w:val="14"/>
        </w:rPr>
        <w:t xml:space="preserve">  89                                      &lt;h3 class="text-lg font-semibold text-gray-900"&gt;{{ $facility-&gt;name }}&lt;/h3&gt;</w:t>
      </w:r>
    </w:p>
    <w:p>
      <w:pPr>
        <w:keepLines w:val="0"/>
        <w:spacing w:after="0" w:before="0" w:line="240" w:lineRule="auto"/>
      </w:pPr>
      <w:r>
        <w:rPr>
          <w:rFonts w:ascii="Consolas" w:hAnsi="Consolas" w:eastAsia="Consolas"/>
          <w:sz w:val="14"/>
        </w:rPr>
        <w:t xml:space="preserve">  90                                      &lt;p class="mt-1 text-sm text-gray-600"&gt;{{ $facility-&gt;description }}&lt;/p&gt;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&lt;div class="flex shrink-0 gap-2"&gt;</w:t>
      </w:r>
    </w:p>
    <w:p>
      <w:pPr>
        <w:keepLines w:val="0"/>
        <w:spacing w:after="0" w:before="0" w:line="240" w:lineRule="auto"/>
      </w:pPr>
      <w:r>
        <w:rPr>
          <w:rFonts w:ascii="Consolas" w:hAnsi="Consolas" w:eastAsia="Consolas"/>
          <w:sz w:val="14"/>
        </w:rPr>
        <w:t xml:space="preserve">  93                                      &lt;button type="button"</w:t>
      </w:r>
    </w:p>
    <w:p>
      <w:pPr>
        <w:keepLines w:val="0"/>
        <w:spacing w:after="0" w:before="0" w:line="240" w:lineRule="auto"/>
      </w:pPr>
      <w:r>
        <w:rPr>
          <w:rFonts w:ascii="Consolas" w:hAnsi="Consolas" w:eastAsia="Consolas"/>
          <w:sz w:val="14"/>
        </w:rPr>
        <w:t xml:space="preserve">  94                                          data-edit-id="{{ $facility-&gt;id }}"</w:t>
      </w:r>
    </w:p>
    <w:p>
      <w:pPr>
        <w:keepLines w:val="0"/>
        <w:spacing w:after="0" w:before="0" w:line="240" w:lineRule="auto"/>
      </w:pPr>
      <w:r>
        <w:rPr>
          <w:rFonts w:ascii="Consolas" w:hAnsi="Consolas" w:eastAsia="Consolas"/>
          <w:sz w:val="14"/>
        </w:rPr>
        <w:t xml:space="preserve">  95                                          data-name="{{ $facility-&gt;name }}"</w:t>
      </w:r>
    </w:p>
    <w:p>
      <w:pPr>
        <w:keepLines w:val="0"/>
        <w:spacing w:after="0" w:before="0" w:line="240" w:lineRule="auto"/>
      </w:pPr>
      <w:r>
        <w:rPr>
          <w:rFonts w:ascii="Consolas" w:hAnsi="Consolas" w:eastAsia="Consolas"/>
          <w:sz w:val="14"/>
        </w:rPr>
        <w:t xml:space="preserve">  96                                          data-building="{{ $facility-&gt;building }}"</w:t>
      </w:r>
    </w:p>
    <w:p>
      <w:pPr>
        <w:keepLines w:val="0"/>
        <w:spacing w:after="0" w:before="0" w:line="240" w:lineRule="auto"/>
      </w:pPr>
      <w:r>
        <w:rPr>
          <w:rFonts w:ascii="Consolas" w:hAnsi="Consolas" w:eastAsia="Consolas"/>
          <w:sz w:val="14"/>
        </w:rPr>
        <w:t xml:space="preserve">  97                                          data-type="{{ $facility-&gt;type }}"</w:t>
      </w:r>
    </w:p>
    <w:p>
      <w:pPr>
        <w:keepLines w:val="0"/>
        <w:spacing w:after="0" w:before="0" w:line="240" w:lineRule="auto"/>
      </w:pPr>
      <w:r>
        <w:rPr>
          <w:rFonts w:ascii="Consolas" w:hAnsi="Consolas" w:eastAsia="Consolas"/>
          <w:sz w:val="14"/>
        </w:rPr>
        <w:t xml:space="preserve">  98                                          data-capacity="{{ $facility-&gt;capacity }}"</w:t>
      </w:r>
    </w:p>
    <w:p>
      <w:pPr>
        <w:keepLines w:val="0"/>
        <w:spacing w:after="0" w:before="0" w:line="240" w:lineRule="auto"/>
      </w:pPr>
      <w:r>
        <w:rPr>
          <w:rFonts w:ascii="Consolas" w:hAnsi="Consolas" w:eastAsia="Consolas"/>
          <w:sz w:val="14"/>
        </w:rPr>
        <w:t xml:space="preserve">  99                                          class="rounded-full border border-gray-300 px-3 py-1.5 text-xs font-medium text-gray-700 hover:bg-gray-100"&gt;</w:t>
      </w:r>
    </w:p>
    <w:p>
      <w:pPr>
        <w:keepLines w:val="0"/>
        <w:spacing w:after="0" w:before="0" w:line="240" w:lineRule="auto"/>
      </w:pPr>
      <w:r>
        <w:rPr>
          <w:rFonts w:ascii="Consolas" w:hAnsi="Consolas" w:eastAsia="Consolas"/>
          <w:sz w:val="14"/>
        </w:rPr>
        <w:t xml:space="preserve"> 100                                          Edit</w:t>
      </w:r>
    </w:p>
    <w:p>
      <w:pPr>
        <w:keepLines w:val="0"/>
        <w:spacing w:after="0" w:before="0" w:line="240" w:lineRule="auto"/>
      </w:pPr>
      <w:r>
        <w:rPr>
          <w:rFonts w:ascii="Consolas" w:hAnsi="Consolas" w:eastAsia="Consolas"/>
          <w:sz w:val="14"/>
        </w:rPr>
        <w:t xml:space="preserve"> 101                                      &lt;/button&gt;</w:t>
      </w:r>
    </w:p>
    <w:p>
      <w:pPr>
        <w:keepLines w:val="0"/>
        <w:spacing w:after="0" w:before="0" w:line="240" w:lineRule="auto"/>
      </w:pPr>
      <w:r>
        <w:rPr>
          <w:rFonts w:ascii="Consolas" w:hAnsi="Consolas" w:eastAsia="Consolas"/>
          <w:sz w:val="14"/>
        </w:rPr>
        <w:t xml:space="preserve"> 102                                      &lt;button type="submit" form="delete-facility-form-{{ $facility-&gt;id }}" class="rounded-full border border-red-200 bg-red-50 px-3 py-1.5 text-xs font-medium text-red-700 hover:bg-red-100"&gt;Remove&lt;/button&gt;</w:t>
      </w:r>
    </w:p>
    <w:p>
      <w:pPr>
        <w:keepLines w:val="0"/>
        <w:spacing w:after="0" w:before="0" w:line="240" w:lineRule="auto"/>
      </w:pPr>
      <w:r>
        <w:rPr>
          <w:rFonts w:ascii="Consolas" w:hAnsi="Consolas" w:eastAsia="Consolas"/>
          <w:sz w:val="14"/>
        </w:rPr>
        <w:t xml:space="preserve"> 103                                  &lt;/div&gt;</w:t>
      </w:r>
    </w:p>
    <w:p>
      <w:pPr>
        <w:keepLines w:val="0"/>
        <w:spacing w:after="0" w:before="0" w:line="240" w:lineRule="auto"/>
      </w:pPr>
      <w:r>
        <w:rPr>
          <w:rFonts w:ascii="Consolas" w:hAnsi="Consolas" w:eastAsia="Consolas"/>
          <w:sz w:val="14"/>
        </w:rPr>
        <w:t xml:space="preserve"> 104                              &lt;/div&gt;</w:t>
      </w:r>
    </w:p>
    <w:p>
      <w:pPr>
        <w:keepLines w:val="0"/>
        <w:spacing w:after="0" w:before="0" w:line="240" w:lineRule="auto"/>
      </w:pPr>
      <w:r>
        <w:rPr>
          <w:rFonts w:ascii="Consolas" w:hAnsi="Consolas" w:eastAsia="Consolas"/>
          <w:sz w:val="14"/>
        </w:rPr>
        <w:t xml:space="preserve"> 105                          &lt;/div&gt;</w:t>
      </w:r>
    </w:p>
    <w:p>
      <w:pPr>
        <w:keepLines w:val="0"/>
        <w:spacing w:after="0" w:before="0" w:line="240" w:lineRule="auto"/>
      </w:pPr>
      <w:r>
        <w:rPr>
          <w:rFonts w:ascii="Consolas" w:hAnsi="Consolas" w:eastAsia="Consolas"/>
          <w:sz w:val="14"/>
        </w:rPr>
        <w:t xml:space="preserve"> 106                          &lt;form id="delete-facility-form-{{ $facility-&gt;id }}" method="POST" action="{{ route('admin.facilities.destroy', $facility) }}" data-confirm-message="Remove this facility?" class="hidden"&gt;</w:t>
      </w:r>
    </w:p>
    <w:p>
      <w:pPr>
        <w:keepLines w:val="0"/>
        <w:spacing w:after="0" w:before="0" w:line="240" w:lineRule="auto"/>
      </w:pPr>
      <w:r>
        <w:rPr>
          <w:rFonts w:ascii="Consolas" w:hAnsi="Consolas" w:eastAsia="Consolas"/>
          <w:sz w:val="14"/>
        </w:rPr>
        <w:t xml:space="preserve"> 107                              @csrf</w:t>
      </w:r>
    </w:p>
    <w:p>
      <w:pPr>
        <w:keepLines w:val="0"/>
        <w:spacing w:after="0" w:before="0" w:line="240" w:lineRule="auto"/>
      </w:pPr>
      <w:r>
        <w:rPr>
          <w:rFonts w:ascii="Consolas" w:hAnsi="Consolas" w:eastAsia="Consolas"/>
          <w:sz w:val="14"/>
        </w:rPr>
        <w:t xml:space="preserve"> 108                              @method('DELETE')</w:t>
      </w:r>
    </w:p>
    <w:p>
      <w:pPr>
        <w:keepLines w:val="0"/>
        <w:spacing w:after="0" w:before="0" w:line="240" w:lineRule="auto"/>
      </w:pPr>
      <w:r>
        <w:rPr>
          <w:rFonts w:ascii="Consolas" w:hAnsi="Consolas" w:eastAsia="Consolas"/>
          <w:sz w:val="14"/>
        </w:rPr>
        <w:t xml:space="preserve"> 109                          &lt;/form&gt;</w:t>
      </w:r>
    </w:p>
    <w:p>
      <w:pPr>
        <w:keepLines w:val="0"/>
        <w:spacing w:after="0" w:before="0" w:line="240" w:lineRule="auto"/>
      </w:pPr>
      <w:r>
        <w:rPr>
          <w:rFonts w:ascii="Consolas" w:hAnsi="Consolas" w:eastAsia="Consolas"/>
          <w:sz w:val="14"/>
        </w:rPr>
        <w:t xml:space="preserve"> 110                      @empty</w:t>
      </w:r>
    </w:p>
    <w:p>
      <w:pPr>
        <w:keepLines w:val="0"/>
        <w:spacing w:after="0" w:before="0" w:line="240" w:lineRule="auto"/>
      </w:pPr>
      <w:r>
        <w:rPr>
          <w:rFonts w:ascii="Consolas" w:hAnsi="Consolas" w:eastAsia="Consolas"/>
          <w:sz w:val="14"/>
        </w:rPr>
        <w:t xml:space="preserve"> 111                          &lt;div class="rounded-2xl border border-dashed border-gray-300 bg-gray-50 p-6 text-center text-sm text-gray-500"&gt;</w:t>
      </w:r>
    </w:p>
    <w:p>
      <w:pPr>
        <w:keepLines w:val="0"/>
        <w:spacing w:after="0" w:before="0" w:line="240" w:lineRule="auto"/>
      </w:pPr>
      <w:r>
        <w:rPr>
          <w:rFonts w:ascii="Consolas" w:hAnsi="Consolas" w:eastAsia="Consolas"/>
          <w:sz w:val="14"/>
        </w:rPr>
        <w:t xml:space="preserve"> 112                              No facilities found yet.</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@endforelse</w:t>
      </w:r>
    </w:p>
    <w:p>
      <w:pPr>
        <w:keepLines w:val="0"/>
        <w:spacing w:after="0" w:before="0" w:line="240" w:lineRule="auto"/>
      </w:pPr>
      <w:r>
        <w:rPr>
          <w:rFonts w:ascii="Consolas" w:hAnsi="Consolas" w:eastAsia="Consolas"/>
          <w:sz w:val="14"/>
        </w:rPr>
        <w:t xml:space="preserve"> 115                      &lt;div id="no-facilities-match" class="hidden rounded-2xl border border-dashed border-gray-300 bg-gray-50 p-6 text-center text-sm text-gray-500"&gt;</w:t>
      </w:r>
    </w:p>
    <w:p>
      <w:pPr>
        <w:keepLines w:val="0"/>
        <w:spacing w:after="0" w:before="0" w:line="240" w:lineRule="auto"/>
      </w:pPr>
      <w:r>
        <w:rPr>
          <w:rFonts w:ascii="Consolas" w:hAnsi="Consolas" w:eastAsia="Consolas"/>
          <w:sz w:val="14"/>
        </w:rPr>
        <w:t xml:space="preserve"> 116                          No matching facilities found.</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&lt;/div&gt;</w:t>
      </w:r>
    </w:p>
    <w:p>
      <w:pPr>
        <w:keepLines w:val="0"/>
        <w:spacing w:after="0" w:before="0" w:line="240" w:lineRule="auto"/>
      </w:pPr>
      <w:r>
        <w:rPr>
          <w:rFonts w:ascii="Consolas" w:hAnsi="Consolas" w:eastAsia="Consolas"/>
          <w:sz w:val="14"/>
        </w:rPr>
        <w:t xml:space="preserve"> 119              &lt;/aside&gt;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&lt;/main&gt;</w:t>
      </w:r>
    </w:p>
    <w:p>
      <w:pPr>
        <w:keepLines w:val="0"/>
        <w:spacing w:after="0" w:before="0" w:line="240" w:lineRule="auto"/>
      </w:pPr>
      <w:r>
        <w:rPr>
          <w:rFonts w:ascii="Consolas" w:hAnsi="Consolas" w:eastAsia="Consolas"/>
          <w:sz w:val="14"/>
        </w:rPr>
        <w:t xml:space="preserve"> 123      &lt;/div&gt;</w:t>
      </w:r>
    </w:p>
    <w:p>
      <w:pPr>
        <w:keepLines w:val="0"/>
        <w:spacing w:after="0" w:before="0" w:line="240" w:lineRule="auto"/>
      </w:pPr>
      <w:r>
        <w:rPr>
          <w:rFonts w:ascii="Consolas" w:hAnsi="Consolas" w:eastAsia="Consolas"/>
          <w:sz w:val="14"/>
        </w:rPr>
        <w:t xml:space="preserve"> 124  &lt;/div&gt;</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&lt;script&gt;</w:t>
      </w:r>
    </w:p>
    <w:p>
      <w:pPr>
        <w:keepLines w:val="0"/>
        <w:spacing w:after="0" w:before="0" w:line="240" w:lineRule="auto"/>
      </w:pPr>
      <w:r>
        <w:rPr>
          <w:rFonts w:ascii="Consolas" w:hAnsi="Consolas" w:eastAsia="Consolas"/>
          <w:sz w:val="14"/>
        </w:rPr>
        <w:t xml:space="preserve"> 127      function resetFacilityForm() {</w:t>
      </w:r>
    </w:p>
    <w:p>
      <w:pPr>
        <w:keepLines w:val="0"/>
        <w:spacing w:after="0" w:before="0" w:line="240" w:lineRule="auto"/>
      </w:pPr>
      <w:r>
        <w:rPr>
          <w:rFonts w:ascii="Consolas" w:hAnsi="Consolas" w:eastAsia="Consolas"/>
          <w:sz w:val="14"/>
        </w:rPr>
        <w:t xml:space="preserve"> 128          const form = document.getElementById('facility-form');</w:t>
      </w:r>
    </w:p>
    <w:p>
      <w:pPr>
        <w:keepLines w:val="0"/>
        <w:spacing w:after="0" w:before="0" w:line="240" w:lineRule="auto"/>
      </w:pPr>
      <w:r>
        <w:rPr>
          <w:rFonts w:ascii="Consolas" w:hAnsi="Consolas" w:eastAsia="Consolas"/>
          <w:sz w:val="14"/>
        </w:rPr>
        <w:t xml:space="preserve"> 129          if (!form) {</w:t>
      </w:r>
    </w:p>
    <w:p>
      <w:pPr>
        <w:keepLines w:val="0"/>
        <w:spacing w:after="0" w:before="0" w:line="240" w:lineRule="auto"/>
      </w:pPr>
      <w:r>
        <w:rPr>
          <w:rFonts w:ascii="Consolas" w:hAnsi="Consolas" w:eastAsia="Consolas"/>
          <w:sz w:val="14"/>
        </w:rPr>
        <w:t xml:space="preserve"> 130              return;</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form.action = '{{ route('admin.facilities.store') }}';</w:t>
      </w:r>
    </w:p>
    <w:p>
      <w:pPr>
        <w:keepLines w:val="0"/>
        <w:spacing w:after="0" w:before="0" w:line="240" w:lineRule="auto"/>
      </w:pPr>
      <w:r>
        <w:rPr>
          <w:rFonts w:ascii="Consolas" w:hAnsi="Consolas" w:eastAsia="Consolas"/>
          <w:sz w:val="14"/>
        </w:rPr>
        <w:t xml:space="preserve"> 134          document.getElementById('facility-form-method').value = 'POST';</w:t>
      </w:r>
    </w:p>
    <w:p>
      <w:pPr>
        <w:keepLines w:val="0"/>
        <w:spacing w:after="0" w:before="0" w:line="240" w:lineRule="auto"/>
      </w:pPr>
      <w:r>
        <w:rPr>
          <w:rFonts w:ascii="Consolas" w:hAnsi="Consolas" w:eastAsia="Consolas"/>
          <w:sz w:val="14"/>
        </w:rPr>
        <w:t xml:space="preserve"> 135          document.getElementById('facility-submit-button').textContent = 'Save Facility';</w:t>
      </w:r>
    </w:p>
    <w:p>
      <w:pPr>
        <w:keepLines w:val="0"/>
        <w:spacing w:after="0" w:before="0" w:line="240" w:lineRule="auto"/>
      </w:pPr>
      <w:r>
        <w:rPr>
          <w:rFonts w:ascii="Consolas" w:hAnsi="Consolas" w:eastAsia="Consolas"/>
          <w:sz w:val="14"/>
        </w:rPr>
        <w:t xml:space="preserve"> 136          form.dataset.confirmMessage = 'Add this facility?';</w:t>
      </w:r>
    </w:p>
    <w:p>
      <w:pPr>
        <w:keepLines w:val="0"/>
        <w:spacing w:after="0" w:before="0" w:line="240" w:lineRule="auto"/>
      </w:pPr>
      <w:r>
        <w:rPr>
          <w:rFonts w:ascii="Consolas" w:hAnsi="Consolas" w:eastAsia="Consolas"/>
          <w:sz w:val="14"/>
        </w:rPr>
        <w:t xml:space="preserve"> 137          form.reset();</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function openFacilityEditForm(button) {</w:t>
      </w:r>
    </w:p>
    <w:p>
      <w:pPr>
        <w:keepLines w:val="0"/>
        <w:spacing w:after="0" w:before="0" w:line="240" w:lineRule="auto"/>
      </w:pPr>
      <w:r>
        <w:rPr>
          <w:rFonts w:ascii="Consolas" w:hAnsi="Consolas" w:eastAsia="Consolas"/>
          <w:sz w:val="14"/>
        </w:rPr>
        <w:t xml:space="preserve"> 141          const form = document.getElementById('facility-form');</w:t>
      </w:r>
    </w:p>
    <w:p>
      <w:pPr>
        <w:keepLines w:val="0"/>
        <w:spacing w:after="0" w:before="0" w:line="240" w:lineRule="auto"/>
      </w:pPr>
      <w:r>
        <w:rPr>
          <w:rFonts w:ascii="Consolas" w:hAnsi="Consolas" w:eastAsia="Consolas"/>
          <w:sz w:val="14"/>
        </w:rPr>
        <w:t xml:space="preserve"> 142          if (!form) {</w:t>
      </w:r>
    </w:p>
    <w:p>
      <w:pPr>
        <w:keepLines w:val="0"/>
        <w:spacing w:after="0" w:before="0" w:line="240" w:lineRule="auto"/>
      </w:pPr>
      <w:r>
        <w:rPr>
          <w:rFonts w:ascii="Consolas" w:hAnsi="Consolas" w:eastAsia="Consolas"/>
          <w:sz w:val="14"/>
        </w:rPr>
        <w:t xml:space="preserve"> 143              return;</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const facilityId = button.dataset.editId;</w:t>
      </w:r>
    </w:p>
    <w:p>
      <w:pPr>
        <w:keepLines w:val="0"/>
        <w:spacing w:after="0" w:before="0" w:line="240" w:lineRule="auto"/>
      </w:pPr>
      <w:r>
        <w:rPr>
          <w:rFonts w:ascii="Consolas" w:hAnsi="Consolas" w:eastAsia="Consolas"/>
          <w:sz w:val="14"/>
        </w:rPr>
        <w:t xml:space="preserve"> 147          if (!facilityId) {</w:t>
      </w:r>
    </w:p>
    <w:p>
      <w:pPr>
        <w:keepLines w:val="0"/>
        <w:spacing w:after="0" w:before="0" w:line="240" w:lineRule="auto"/>
      </w:pPr>
      <w:r>
        <w:rPr>
          <w:rFonts w:ascii="Consolas" w:hAnsi="Consolas" w:eastAsia="Consolas"/>
          <w:sz w:val="14"/>
        </w:rPr>
        <w:t xml:space="preserve"> 148              return;</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form.action = `/admin/facilities/${facilityId}`;</w:t>
      </w:r>
    </w:p>
    <w:p>
      <w:pPr>
        <w:keepLines w:val="0"/>
        <w:spacing w:after="0" w:before="0" w:line="240" w:lineRule="auto"/>
      </w:pPr>
      <w:r>
        <w:rPr>
          <w:rFonts w:ascii="Consolas" w:hAnsi="Consolas" w:eastAsia="Consolas"/>
          <w:sz w:val="14"/>
        </w:rPr>
        <w:t xml:space="preserve"> 152          document.getElementById('facility-form-method').value = 'PUT';</w:t>
      </w:r>
    </w:p>
    <w:p>
      <w:pPr>
        <w:keepLines w:val="0"/>
        <w:spacing w:after="0" w:before="0" w:line="240" w:lineRule="auto"/>
      </w:pPr>
      <w:r>
        <w:rPr>
          <w:rFonts w:ascii="Consolas" w:hAnsi="Consolas" w:eastAsia="Consolas"/>
          <w:sz w:val="14"/>
        </w:rPr>
        <w:t xml:space="preserve"> 153          document.getElementById('facility-submit-button').textContent = 'Update Facility';</w:t>
      </w:r>
    </w:p>
    <w:p>
      <w:pPr>
        <w:keepLines w:val="0"/>
        <w:spacing w:after="0" w:before="0" w:line="240" w:lineRule="auto"/>
      </w:pPr>
      <w:r>
        <w:rPr>
          <w:rFonts w:ascii="Consolas" w:hAnsi="Consolas" w:eastAsia="Consolas"/>
          <w:sz w:val="14"/>
        </w:rPr>
        <w:t xml:space="preserve"> 154          form.dataset.confirmMessage = `Update ${button.dataset.name || 'this facility'}?`;</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document.getElementById('name').value = button.dataset.name || '';</w:t>
      </w:r>
    </w:p>
    <w:p>
      <w:pPr>
        <w:keepLines w:val="0"/>
        <w:spacing w:after="0" w:before="0" w:line="240" w:lineRule="auto"/>
      </w:pPr>
      <w:r>
        <w:rPr>
          <w:rFonts w:ascii="Consolas" w:hAnsi="Consolas" w:eastAsia="Consolas"/>
          <w:sz w:val="14"/>
        </w:rPr>
        <w:t xml:space="preserve"> 157          document.getElementById('building').value = button.dataset.building || '';</w:t>
      </w:r>
    </w:p>
    <w:p>
      <w:pPr>
        <w:keepLines w:val="0"/>
        <w:spacing w:after="0" w:before="0" w:line="240" w:lineRule="auto"/>
      </w:pPr>
      <w:r>
        <w:rPr>
          <w:rFonts w:ascii="Consolas" w:hAnsi="Consolas" w:eastAsia="Consolas"/>
          <w:sz w:val="14"/>
        </w:rPr>
        <w:t xml:space="preserve"> 158          document.getElementById('type').value = button.dataset.type || '';</w:t>
      </w:r>
    </w:p>
    <w:p>
      <w:pPr>
        <w:keepLines w:val="0"/>
        <w:spacing w:after="0" w:before="0" w:line="240" w:lineRule="auto"/>
      </w:pPr>
      <w:r>
        <w:rPr>
          <w:rFonts w:ascii="Consolas" w:hAnsi="Consolas" w:eastAsia="Consolas"/>
          <w:sz w:val="14"/>
        </w:rPr>
        <w:t xml:space="preserve"> 159          document.getElementById('capacity').value = button.dataset.capacity || '';</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const formTop = form.getBoundingClientRect().top + window.scrollY - 80;</w:t>
      </w:r>
    </w:p>
    <w:p>
      <w:pPr>
        <w:keepLines w:val="0"/>
        <w:spacing w:after="0" w:before="0" w:line="240" w:lineRule="auto"/>
      </w:pPr>
      <w:r>
        <w:rPr>
          <w:rFonts w:ascii="Consolas" w:hAnsi="Consolas" w:eastAsia="Consolas"/>
          <w:sz w:val="14"/>
        </w:rPr>
        <w:t xml:space="preserve"> 162          window.scrollTo({ top: formTop, behavior: 'smooth' });</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document.getElementById('facility-reset-form')?.addEventListener('click', resetFacilityForm);</w:t>
      </w:r>
    </w:p>
    <w:p>
      <w:pPr>
        <w:keepLines w:val="0"/>
        <w:spacing w:after="0" w:before="0" w:line="240" w:lineRule="auto"/>
      </w:pPr>
      <w:r>
        <w:rPr>
          <w:rFonts w:ascii="Consolas" w:hAnsi="Consolas" w:eastAsia="Consolas"/>
          <w:sz w:val="14"/>
        </w:rPr>
        <w:t xml:space="preserve"> 166      document.querySelectorAll('[data-edit-id]').forEach((button) =&gt; {</w:t>
      </w:r>
    </w:p>
    <w:p>
      <w:pPr>
        <w:keepLines w:val="0"/>
        <w:spacing w:after="0" w:before="0" w:line="240" w:lineRule="auto"/>
      </w:pPr>
      <w:r>
        <w:rPr>
          <w:rFonts w:ascii="Consolas" w:hAnsi="Consolas" w:eastAsia="Consolas"/>
          <w:sz w:val="14"/>
        </w:rPr>
        <w:t xml:space="preserve"> 167          button.addEventListener('click', function () {</w:t>
      </w:r>
    </w:p>
    <w:p>
      <w:pPr>
        <w:keepLines w:val="0"/>
        <w:spacing w:after="0" w:before="0" w:line="240" w:lineRule="auto"/>
      </w:pPr>
      <w:r>
        <w:rPr>
          <w:rFonts w:ascii="Consolas" w:hAnsi="Consolas" w:eastAsia="Consolas"/>
          <w:sz w:val="14"/>
        </w:rPr>
        <w:t xml:space="preserve"> 168              openFacilityEditForm(this);</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document.addEventListener('DOMContentLoaded', function () {</w:t>
      </w:r>
    </w:p>
    <w:p>
      <w:pPr>
        <w:keepLines w:val="0"/>
        <w:spacing w:after="0" w:before="0" w:line="240" w:lineRule="auto"/>
      </w:pPr>
      <w:r>
        <w:rPr>
          <w:rFonts w:ascii="Consolas" w:hAnsi="Consolas" w:eastAsia="Consolas"/>
          <w:sz w:val="14"/>
        </w:rPr>
        <w:t xml:space="preserve"> 173          const searchInput = document.getElementById('facility-search');</w:t>
      </w:r>
    </w:p>
    <w:p>
      <w:pPr>
        <w:keepLines w:val="0"/>
        <w:spacing w:after="0" w:before="0" w:line="240" w:lineRule="auto"/>
      </w:pPr>
      <w:r>
        <w:rPr>
          <w:rFonts w:ascii="Consolas" w:hAnsi="Consolas" w:eastAsia="Consolas"/>
          <w:sz w:val="14"/>
        </w:rPr>
        <w:t xml:space="preserve"> 174          const cards = Array.from(document.querySelectorAll('.facility-card'));</w:t>
      </w:r>
    </w:p>
    <w:p>
      <w:pPr>
        <w:keepLines w:val="0"/>
        <w:spacing w:after="0" w:before="0" w:line="240" w:lineRule="auto"/>
      </w:pPr>
      <w:r>
        <w:rPr>
          <w:rFonts w:ascii="Consolas" w:hAnsi="Consolas" w:eastAsia="Consolas"/>
          <w:sz w:val="14"/>
        </w:rPr>
        <w:t xml:space="preserve"> 175          const noMatch = document.getElementById('no-facilities-match');</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if (!searchInput || cards.length === 0) {</w:t>
      </w:r>
    </w:p>
    <w:p>
      <w:pPr>
        <w:keepLines w:val="0"/>
        <w:spacing w:after="0" w:before="0" w:line="240" w:lineRule="auto"/>
      </w:pPr>
      <w:r>
        <w:rPr>
          <w:rFonts w:ascii="Consolas" w:hAnsi="Consolas" w:eastAsia="Consolas"/>
          <w:sz w:val="14"/>
        </w:rPr>
        <w:t xml:space="preserve"> 178              return;</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searchInput.addEventListener('input', function () {</w:t>
      </w:r>
    </w:p>
    <w:p>
      <w:pPr>
        <w:keepLines w:val="0"/>
        <w:spacing w:after="0" w:before="0" w:line="240" w:lineRule="auto"/>
      </w:pPr>
      <w:r>
        <w:rPr>
          <w:rFonts w:ascii="Consolas" w:hAnsi="Consolas" w:eastAsia="Consolas"/>
          <w:sz w:val="14"/>
        </w:rPr>
        <w:t xml:space="preserve"> 182              const query = this.value.trim().toLowerCase();</w:t>
      </w:r>
    </w:p>
    <w:p>
      <w:pPr>
        <w:keepLines w:val="0"/>
        <w:spacing w:after="0" w:before="0" w:line="240" w:lineRule="auto"/>
      </w:pPr>
      <w:r>
        <w:rPr>
          <w:rFonts w:ascii="Consolas" w:hAnsi="Consolas" w:eastAsia="Consolas"/>
          <w:sz w:val="14"/>
        </w:rPr>
        <w:t xml:space="preserve"> 183              let visibleCount = 0;</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cards.forEach((card) =&gt; {</w:t>
      </w:r>
    </w:p>
    <w:p>
      <w:pPr>
        <w:keepLines w:val="0"/>
        <w:spacing w:after="0" w:before="0" w:line="240" w:lineRule="auto"/>
      </w:pPr>
      <w:r>
        <w:rPr>
          <w:rFonts w:ascii="Consolas" w:hAnsi="Consolas" w:eastAsia="Consolas"/>
          <w:sz w:val="14"/>
        </w:rPr>
        <w:t xml:space="preserve"> 186                  const text = (card.dataset.name || '') + ' ' + (card.dataset.description || '');</w:t>
      </w:r>
    </w:p>
    <w:p>
      <w:pPr>
        <w:keepLines w:val="0"/>
        <w:spacing w:after="0" w:before="0" w:line="240" w:lineRule="auto"/>
      </w:pPr>
      <w:r>
        <w:rPr>
          <w:rFonts w:ascii="Consolas" w:hAnsi="Consolas" w:eastAsia="Consolas"/>
          <w:sz w:val="14"/>
        </w:rPr>
        <w:t xml:space="preserve"> 187                  const visible = text.includes(query);</w:t>
      </w:r>
    </w:p>
    <w:p>
      <w:pPr>
        <w:keepLines w:val="0"/>
        <w:spacing w:after="0" w:before="0" w:line="240" w:lineRule="auto"/>
      </w:pPr>
      <w:r>
        <w:rPr>
          <w:rFonts w:ascii="Consolas" w:hAnsi="Consolas" w:eastAsia="Consolas"/>
          <w:sz w:val="14"/>
        </w:rPr>
        <w:t xml:space="preserve"> 188                  card.style.display = visible ? '' : 'none';</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if (visible) {</w:t>
      </w:r>
    </w:p>
    <w:p>
      <w:pPr>
        <w:keepLines w:val="0"/>
        <w:spacing w:after="0" w:before="0" w:line="240" w:lineRule="auto"/>
      </w:pPr>
      <w:r>
        <w:rPr>
          <w:rFonts w:ascii="Consolas" w:hAnsi="Consolas" w:eastAsia="Consolas"/>
          <w:sz w:val="14"/>
        </w:rPr>
        <w:t xml:space="preserve"> 191                      visibleCount += 1;</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w:t>
      </w:r>
    </w:p>
    <w:p>
      <w:pPr>
        <w:keepLines w:val="0"/>
        <w:spacing w:after="0" w:before="0" w:line="240" w:lineRule="auto"/>
      </w:pPr>
      <w:r>
        <w:rPr>
          <w:rFonts w:ascii="Consolas" w:hAnsi="Consolas" w:eastAsia="Consolas"/>
          <w:sz w:val="14"/>
        </w:rPr>
        <w:t xml:space="preserve"> 195              if (noMatch) {</w:t>
      </w:r>
    </w:p>
    <w:p>
      <w:pPr>
        <w:keepLines w:val="0"/>
        <w:spacing w:after="0" w:before="0" w:line="240" w:lineRule="auto"/>
      </w:pPr>
      <w:r>
        <w:rPr>
          <w:rFonts w:ascii="Consolas" w:hAnsi="Consolas" w:eastAsia="Consolas"/>
          <w:sz w:val="14"/>
        </w:rPr>
        <w:t xml:space="preserve"> 196                  noMatch.classList.toggle('hidden', visibleCount &gt; 0 || query === '');</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&lt;/script&gt;</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&lt;style&gt;</w:t>
      </w:r>
    </w:p>
    <w:p>
      <w:pPr>
        <w:keepLines w:val="0"/>
        <w:spacing w:after="0" w:before="0" w:line="240" w:lineRule="auto"/>
      </w:pPr>
      <w:r>
        <w:rPr>
          <w:rFonts w:ascii="Consolas" w:hAnsi="Consolas" w:eastAsia="Consolas"/>
          <w:sz w:val="14"/>
        </w:rPr>
        <w:t xml:space="preserve"> 203      #facility-scroll-area::-webkit-scrollbar {</w:t>
      </w:r>
    </w:p>
    <w:p>
      <w:pPr>
        <w:keepLines w:val="0"/>
        <w:spacing w:after="0" w:before="0" w:line="240" w:lineRule="auto"/>
      </w:pPr>
      <w:r>
        <w:rPr>
          <w:rFonts w:ascii="Consolas" w:hAnsi="Consolas" w:eastAsia="Consolas"/>
          <w:sz w:val="14"/>
        </w:rPr>
        <w:t xml:space="preserve"> 204          width: 10px;</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#facility-scroll-area::-webkit-scrollbar-track {</w:t>
      </w:r>
    </w:p>
    <w:p>
      <w:pPr>
        <w:keepLines w:val="0"/>
        <w:spacing w:after="0" w:before="0" w:line="240" w:lineRule="auto"/>
      </w:pPr>
      <w:r>
        <w:rPr>
          <w:rFonts w:ascii="Consolas" w:hAnsi="Consolas" w:eastAsia="Consolas"/>
          <w:sz w:val="14"/>
        </w:rPr>
        <w:t xml:space="preserve"> 208          background: #f3f4f6;</w:t>
      </w:r>
    </w:p>
    <w:p>
      <w:pPr>
        <w:keepLines w:val="0"/>
        <w:spacing w:after="0" w:before="0" w:line="240" w:lineRule="auto"/>
      </w:pPr>
      <w:r>
        <w:rPr>
          <w:rFonts w:ascii="Consolas" w:hAnsi="Consolas" w:eastAsia="Consolas"/>
          <w:sz w:val="14"/>
        </w:rPr>
        <w:t xml:space="preserve"> 209          border-radius: 9999px;</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w:t>
      </w:r>
    </w:p>
    <w:p>
      <w:pPr>
        <w:keepLines w:val="0"/>
        <w:spacing w:after="0" w:before="0" w:line="240" w:lineRule="auto"/>
      </w:pPr>
      <w:r>
        <w:rPr>
          <w:rFonts w:ascii="Consolas" w:hAnsi="Consolas" w:eastAsia="Consolas"/>
          <w:sz w:val="14"/>
        </w:rPr>
        <w:t xml:space="preserve"> 212      #facility-scroll-area::-webkit-scrollbar-thumb {</w:t>
      </w:r>
    </w:p>
    <w:p>
      <w:pPr>
        <w:keepLines w:val="0"/>
        <w:spacing w:after="0" w:before="0" w:line="240" w:lineRule="auto"/>
      </w:pPr>
      <w:r>
        <w:rPr>
          <w:rFonts w:ascii="Consolas" w:hAnsi="Consolas" w:eastAsia="Consolas"/>
          <w:sz w:val="14"/>
        </w:rPr>
        <w:t xml:space="preserve"> 213          background: #5f5f5f;</w:t>
      </w:r>
    </w:p>
    <w:p>
      <w:pPr>
        <w:keepLines w:val="0"/>
        <w:spacing w:after="0" w:before="0" w:line="240" w:lineRule="auto"/>
      </w:pPr>
      <w:r>
        <w:rPr>
          <w:rFonts w:ascii="Consolas" w:hAnsi="Consolas" w:eastAsia="Consolas"/>
          <w:sz w:val="14"/>
        </w:rPr>
        <w:t xml:space="preserve"> 214          border: 2px solid #f3f4f6;</w:t>
      </w:r>
    </w:p>
    <w:p>
      <w:pPr>
        <w:keepLines w:val="0"/>
        <w:spacing w:after="0" w:before="0" w:line="240" w:lineRule="auto"/>
      </w:pPr>
      <w:r>
        <w:rPr>
          <w:rFonts w:ascii="Consolas" w:hAnsi="Consolas" w:eastAsia="Consolas"/>
          <w:sz w:val="14"/>
        </w:rPr>
        <w:t xml:space="preserve"> 215          border-radius: 9999px;</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w:t>
      </w:r>
    </w:p>
    <w:p>
      <w:pPr>
        <w:keepLines w:val="0"/>
        <w:spacing w:after="0" w:before="0" w:line="240" w:lineRule="auto"/>
      </w:pPr>
      <w:r>
        <w:rPr>
          <w:rFonts w:ascii="Consolas" w:hAnsi="Consolas" w:eastAsia="Consolas"/>
          <w:sz w:val="14"/>
        </w:rPr>
        <w:t xml:space="preserve"> 218      #facility-scroll-area::-webkit-scrollbar-thumb:hover {</w:t>
      </w:r>
    </w:p>
    <w:p>
      <w:pPr>
        <w:keepLines w:val="0"/>
        <w:spacing w:after="0" w:before="0" w:line="240" w:lineRule="auto"/>
      </w:pPr>
      <w:r>
        <w:rPr>
          <w:rFonts w:ascii="Consolas" w:hAnsi="Consolas" w:eastAsia="Consolas"/>
          <w:sz w:val="14"/>
        </w:rPr>
        <w:t xml:space="preserve"> 219          background: #4b5563;</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&lt;/style&gt;</w:t>
      </w:r>
    </w:p>
    <w:p>
      <w:pPr>
        <w:keepLines w:val="0"/>
        <w:spacing w:after="0" w:before="0" w:line="240" w:lineRule="auto"/>
      </w:pPr>
      <w:r>
        <w:rPr>
          <w:rFonts w:ascii="Consolas" w:hAnsi="Consolas" w:eastAsia="Consolas"/>
          <w:sz w:val="14"/>
        </w:rPr>
        <w:t xml:space="preserve"> 222  @include('admin.partials.password-confirmation')</w:t>
      </w:r>
    </w:p>
    <w:p>
      <w:pPr>
        <w:keepLines w:val="0"/>
        <w:spacing w:after="0" w:before="0" w:line="240" w:lineRule="auto"/>
      </w:pPr>
      <w:r>
        <w:rPr>
          <w:rFonts w:ascii="Consolas" w:hAnsi="Consolas" w:eastAsia="Consolas"/>
          <w:sz w:val="14"/>
        </w:rPr>
        <w:t xml:space="preserve"> 223  @endsection</w:t>
      </w:r>
    </w:p>
    <w:p>
      <w:pPr>
        <w:pStyle w:val="Heading2"/>
        <w:spacing w:before="160" w:after="40"/>
      </w:pPr>
      <w:r>
        <w:t>resources/views/admin/partials/members.blade.php</w:t>
      </w:r>
    </w:p>
    <w:p>
      <w:pPr>
        <w:keepLines w:val="0"/>
        <w:spacing w:after="0" w:before="0" w:line="240" w:lineRule="auto"/>
      </w:pPr>
      <w:r>
        <w:rPr>
          <w:rFonts w:ascii="Consolas" w:hAnsi="Consolas" w:eastAsia="Consolas"/>
          <w:sz w:val="14"/>
        </w:rPr>
        <w:t xml:space="preserve">   1  &lt;section id="member-management-section" class="scroll-mt-6 rounded-2xl border border-slate-200/80 bg-white p-4 shadow-sm sm:p-6"&gt;</w:t>
      </w:r>
    </w:p>
    <w:p>
      <w:pPr>
        <w:keepLines w:val="0"/>
        <w:spacing w:after="0" w:before="0" w:line="240" w:lineRule="auto"/>
      </w:pPr>
      <w:r>
        <w:rPr>
          <w:rFonts w:ascii="Consolas" w:hAnsi="Consolas" w:eastAsia="Consolas"/>
          <w:sz w:val="14"/>
        </w:rPr>
        <w:t xml:space="preserve">   2      &lt;div class="mb-4 flex flex-col gap-4 sm:flex-row sm:items-center sm:justify-between"&gt;</w:t>
      </w:r>
    </w:p>
    <w:p>
      <w:pPr>
        <w:keepLines w:val="0"/>
        <w:spacing w:after="0" w:before="0" w:line="240" w:lineRule="auto"/>
      </w:pPr>
      <w:r>
        <w:rPr>
          <w:rFonts w:ascii="Consolas" w:hAnsi="Consolas" w:eastAsia="Consolas"/>
          <w:sz w:val="14"/>
        </w:rPr>
        <w:t xml:space="preserve">   3          &lt;div&gt;</w:t>
      </w:r>
    </w:p>
    <w:p>
      <w:pPr>
        <w:keepLines w:val="0"/>
        <w:spacing w:after="0" w:before="0" w:line="240" w:lineRule="auto"/>
      </w:pPr>
      <w:r>
        <w:rPr>
          <w:rFonts w:ascii="Consolas" w:hAnsi="Consolas" w:eastAsia="Consolas"/>
          <w:sz w:val="14"/>
        </w:rPr>
        <w:t xml:space="preserve">   4              &lt;h2 class="text-xl font-semibold text-gray-900"&gt;Member Management&lt;/h2&gt;</w:t>
      </w:r>
    </w:p>
    <w:p>
      <w:pPr>
        <w:keepLines w:val="0"/>
        <w:spacing w:after="0" w:before="0" w:line="240" w:lineRule="auto"/>
      </w:pPr>
      <w:r>
        <w:rPr>
          <w:rFonts w:ascii="Consolas" w:hAnsi="Consolas" w:eastAsia="Consolas"/>
          <w:sz w:val="14"/>
        </w:rPr>
        <w:t xml:space="preserve">   5              &lt;p class="text-sm text-gray-600"&gt;Search members and update staff access.&lt;/p&gt;</w:t>
      </w:r>
    </w:p>
    <w:p>
      <w:pPr>
        <w:keepLines w:val="0"/>
        <w:spacing w:after="0" w:before="0" w:line="240" w:lineRule="auto"/>
      </w:pPr>
      <w:r>
        <w:rPr>
          <w:rFonts w:ascii="Consolas" w:hAnsi="Consolas" w:eastAsia="Consolas"/>
          <w:sz w:val="14"/>
        </w:rPr>
        <w:t xml:space="preserve">   6          &lt;/div&gt;</w:t>
      </w:r>
    </w:p>
    <w:p>
      <w:pPr>
        <w:keepLines w:val="0"/>
        <w:spacing w:after="0" w:before="0" w:line="240" w:lineRule="auto"/>
      </w:pPr>
      <w:r>
        <w:rPr>
          <w:rFonts w:ascii="Consolas" w:hAnsi="Consolas" w:eastAsia="Consolas"/>
          <w:sz w:val="14"/>
        </w:rPr>
        <w:t xml:space="preserve">   7          &lt;form id="member-filter-form" method="GET" action="{{ route('admin.dashboard') }}" class="flex w-full flex-col gap-3 sm:w-auto sm:flex-row"&gt;</w:t>
      </w:r>
    </w:p>
    <w:p>
      <w:pPr>
        <w:keepLines w:val="0"/>
        <w:spacing w:after="0" w:before="0" w:line="240" w:lineRule="auto"/>
      </w:pPr>
      <w:r>
        <w:rPr>
          <w:rFonts w:ascii="Consolas" w:hAnsi="Consolas" w:eastAsia="Consolas"/>
          <w:sz w:val="14"/>
        </w:rPr>
        <w:t xml:space="preserve">   8              &lt;label class="sr-only" for="role-filter"&gt;Filter members by role&lt;/label&gt;</w:t>
      </w:r>
    </w:p>
    <w:p>
      <w:pPr>
        <w:keepLines w:val="0"/>
        <w:spacing w:after="0" w:before="0" w:line="240" w:lineRule="auto"/>
      </w:pPr>
      <w:r>
        <w:rPr>
          <w:rFonts w:ascii="Consolas" w:hAnsi="Consolas" w:eastAsia="Consolas"/>
          <w:sz w:val="14"/>
        </w:rPr>
        <w:t xml:space="preserve">   9              &lt;select id="role-filter" name="role" class="rounded-full border border-slate-300 bg-white px-4 py-2 text-sm text-slate-700 focus:border-indigo-400 focus:outline-none focus:ring-2 focus:ring-indigo-100"&gt;</w:t>
      </w:r>
    </w:p>
    <w:p>
      <w:pPr>
        <w:keepLines w:val="0"/>
        <w:spacing w:after="0" w:before="0" w:line="240" w:lineRule="auto"/>
      </w:pPr>
      <w:r>
        <w:rPr>
          <w:rFonts w:ascii="Consolas" w:hAnsi="Consolas" w:eastAsia="Consolas"/>
          <w:sz w:val="14"/>
        </w:rPr>
        <w:t xml:space="preserve">  10                  &lt;option value="all" {{ ($role ?? 'all') === 'all' ? 'selected' : '' }}&gt;All roles&lt;/option&gt;</w:t>
      </w:r>
    </w:p>
    <w:p>
      <w:pPr>
        <w:keepLines w:val="0"/>
        <w:spacing w:after="0" w:before="0" w:line="240" w:lineRule="auto"/>
      </w:pPr>
      <w:r>
        <w:rPr>
          <w:rFonts w:ascii="Consolas" w:hAnsi="Consolas" w:eastAsia="Consolas"/>
          <w:sz w:val="14"/>
        </w:rPr>
        <w:t xml:space="preserve">  11                  &lt;option value="user" {{ ($role ?? '') === 'user' ? 'selected' : '' }}&gt;Members only&lt;/option&gt;</w:t>
      </w:r>
    </w:p>
    <w:p>
      <w:pPr>
        <w:keepLines w:val="0"/>
        <w:spacing w:after="0" w:before="0" w:line="240" w:lineRule="auto"/>
      </w:pPr>
      <w:r>
        <w:rPr>
          <w:rFonts w:ascii="Consolas" w:hAnsi="Consolas" w:eastAsia="Consolas"/>
          <w:sz w:val="14"/>
        </w:rPr>
        <w:t xml:space="preserve">  12                  &lt;option value="admin" {{ ($role ?? '') === 'admin' ? 'selected' : '' }}&gt;Staff only&lt;/option&gt;</w:t>
      </w:r>
    </w:p>
    <w:p>
      <w:pPr>
        <w:keepLines w:val="0"/>
        <w:spacing w:after="0" w:before="0" w:line="240" w:lineRule="auto"/>
      </w:pPr>
      <w:r>
        <w:rPr>
          <w:rFonts w:ascii="Consolas" w:hAnsi="Consolas" w:eastAsia="Consolas"/>
          <w:sz w:val="14"/>
        </w:rPr>
        <w:t xml:space="preserve">  13                  &lt;option value="super_admin" {{ ($role ?? '') === 'super_admin' ? 'selected' : '' }}&gt;Admins only&lt;/option&gt;</w:t>
      </w:r>
    </w:p>
    <w:p>
      <w:pPr>
        <w:keepLines w:val="0"/>
        <w:spacing w:after="0" w:before="0" w:line="240" w:lineRule="auto"/>
      </w:pPr>
      <w:r>
        <w:rPr>
          <w:rFonts w:ascii="Consolas" w:hAnsi="Consolas" w:eastAsia="Consolas"/>
          <w:sz w:val="14"/>
        </w:rPr>
        <w:t xml:space="preserve">  14              &lt;/select&gt;</w:t>
      </w:r>
    </w:p>
    <w:p>
      <w:pPr>
        <w:keepLines w:val="0"/>
        <w:spacing w:after="0" w:before="0" w:line="240" w:lineRule="auto"/>
      </w:pPr>
      <w:r>
        <w:rPr>
          <w:rFonts w:ascii="Consolas" w:hAnsi="Consolas" w:eastAsia="Consolas"/>
          <w:sz w:val="14"/>
        </w:rPr>
        <w:t xml:space="preserve">  15              &lt;label class="sr-only" for="member-sort"&gt;Sort members&lt;/label&gt;</w:t>
      </w:r>
    </w:p>
    <w:p>
      <w:pPr>
        <w:keepLines w:val="0"/>
        <w:spacing w:after="0" w:before="0" w:line="240" w:lineRule="auto"/>
      </w:pPr>
      <w:r>
        <w:rPr>
          <w:rFonts w:ascii="Consolas" w:hAnsi="Consolas" w:eastAsia="Consolas"/>
          <w:sz w:val="14"/>
        </w:rPr>
        <w:t xml:space="preserve">  16              &lt;select id="member-sort" name="member_sort" class="rounded-full border border-slate-300 bg-white px-4 py-2 text-sm text-slate-700 focus:border-indigo-400 focus:outline-none focus:ring-2 focus:ring-indigo-100"&gt;</w:t>
      </w:r>
    </w:p>
    <w:p>
      <w:pPr>
        <w:keepLines w:val="0"/>
        <w:spacing w:after="0" w:before="0" w:line="240" w:lineRule="auto"/>
      </w:pPr>
      <w:r>
        <w:rPr>
          <w:rFonts w:ascii="Consolas" w:hAnsi="Consolas" w:eastAsia="Consolas"/>
          <w:sz w:val="14"/>
        </w:rPr>
        <w:t xml:space="preserve">  17                  &lt;option value="name" {{ ($memberSort ?? 'joined_newest') === 'name' ? 'selected' : '' }}&gt;Name (A–Z)&lt;/option&gt;</w:t>
      </w:r>
    </w:p>
    <w:p>
      <w:pPr>
        <w:keepLines w:val="0"/>
        <w:spacing w:after="0" w:before="0" w:line="240" w:lineRule="auto"/>
      </w:pPr>
      <w:r>
        <w:rPr>
          <w:rFonts w:ascii="Consolas" w:hAnsi="Consolas" w:eastAsia="Consolas"/>
          <w:sz w:val="14"/>
        </w:rPr>
        <w:t xml:space="preserve">  18                  &lt;option value="joined_newest" {{ ($memberSort ?? 'joined_newest') === 'joined_newest' ? 'selected' : '' }}&gt;Joined (newest)&lt;/option&gt;</w:t>
      </w:r>
    </w:p>
    <w:p>
      <w:pPr>
        <w:keepLines w:val="0"/>
        <w:spacing w:after="0" w:before="0" w:line="240" w:lineRule="auto"/>
      </w:pPr>
      <w:r>
        <w:rPr>
          <w:rFonts w:ascii="Consolas" w:hAnsi="Consolas" w:eastAsia="Consolas"/>
          <w:sz w:val="14"/>
        </w:rPr>
        <w:t xml:space="preserve">  19                  &lt;option value="joined_oldest" {{ ($memberSort ?? '') === 'joined_oldest' ? 'selected' : '' }}&gt;Joined (oldest)&lt;/option&gt;</w:t>
      </w:r>
    </w:p>
    <w:p>
      <w:pPr>
        <w:keepLines w:val="0"/>
        <w:spacing w:after="0" w:before="0" w:line="240" w:lineRule="auto"/>
      </w:pPr>
      <w:r>
        <w:rPr>
          <w:rFonts w:ascii="Consolas" w:hAnsi="Consolas" w:eastAsia="Consolas"/>
          <w:sz w:val="14"/>
        </w:rPr>
        <w:t xml:space="preserve">  20              &lt;/select&gt;</w:t>
      </w:r>
    </w:p>
    <w:p>
      <w:pPr>
        <w:keepLines w:val="0"/>
        <w:spacing w:after="0" w:before="0" w:line="240" w:lineRule="auto"/>
      </w:pPr>
      <w:r>
        <w:rPr>
          <w:rFonts w:ascii="Consolas" w:hAnsi="Consolas" w:eastAsia="Consolas"/>
          <w:sz w:val="14"/>
        </w:rPr>
        <w:t xml:space="preserve">  21              &lt;div class="relative"&gt;</w:t>
      </w:r>
    </w:p>
    <w:p>
      <w:pPr>
        <w:keepLines w:val="0"/>
        <w:spacing w:after="0" w:before="0" w:line="240" w:lineRule="auto"/>
      </w:pPr>
      <w:r>
        <w:rPr>
          <w:rFonts w:ascii="Consolas" w:hAnsi="Consolas" w:eastAsia="Consolas"/>
          <w:sz w:val="14"/>
        </w:rPr>
        <w:t xml:space="preserve">  22                  &lt;label class="sr-only" for="search"&gt;Search members&lt;/label&gt;</w:t>
      </w:r>
    </w:p>
    <w:p>
      <w:pPr>
        <w:keepLines w:val="0"/>
        <w:spacing w:after="0" w:before="0" w:line="240" w:lineRule="auto"/>
      </w:pPr>
      <w:r>
        <w:rPr>
          <w:rFonts w:ascii="Consolas" w:hAnsi="Consolas" w:eastAsia="Consolas"/>
          <w:sz w:val="14"/>
        </w:rPr>
        <w:t xml:space="preserve">  23                  &lt;input id="search" name="search" type="search" value="{{ $search ?? '' }}" placeholder="Search name or email" class="w-full rounded-full border border-slate-300 bg-slate-50 py-2 pl-4 pr-20 text-sm focus:border-indigo-400 focus:ring-indigo-200 sm:w-80" autocomplete="off"&gt;</w:t>
      </w:r>
    </w:p>
    <w:p>
      <w:pPr>
        <w:keepLines w:val="0"/>
        <w:spacing w:after="0" w:before="0" w:line="240" w:lineRule="auto"/>
      </w:pPr>
      <w:r>
        <w:rPr>
          <w:rFonts w:ascii="Consolas" w:hAnsi="Consolas" w:eastAsia="Consolas"/>
          <w:sz w:val="14"/>
        </w:rPr>
        <w:t xml:space="preserve">  24                  &lt;button type="submit" class="absolute inset-y-0 right-0 inline-flex items-center pr-4 text-slate-500 hover:text-indigo-800"&gt;Search&lt;/button&gt;</w:t>
      </w:r>
    </w:p>
    <w:p>
      <w:pPr>
        <w:keepLines w:val="0"/>
        <w:spacing w:after="0" w:before="0" w:line="240" w:lineRule="auto"/>
      </w:pPr>
      <w:r>
        <w:rPr>
          <w:rFonts w:ascii="Consolas" w:hAnsi="Consolas" w:eastAsia="Consolas"/>
          <w:sz w:val="14"/>
        </w:rPr>
        <w:t xml:space="preserve">  25              &lt;/div&gt;</w:t>
      </w:r>
    </w:p>
    <w:p>
      <w:pPr>
        <w:keepLines w:val="0"/>
        <w:spacing w:after="0" w:before="0" w:line="240" w:lineRule="auto"/>
      </w:pPr>
      <w:r>
        <w:rPr>
          <w:rFonts w:ascii="Consolas" w:hAnsi="Consolas" w:eastAsia="Consolas"/>
          <w:sz w:val="14"/>
        </w:rPr>
        <w:t xml:space="preserve">  26          &lt;/form&gt;</w:t>
      </w:r>
    </w:p>
    <w:p>
      <w:pPr>
        <w:keepLines w:val="0"/>
        <w:spacing w:after="0" w:before="0" w:line="240" w:lineRule="auto"/>
      </w:pPr>
      <w:r>
        <w:rPr>
          <w:rFonts w:ascii="Consolas" w:hAnsi="Consolas" w:eastAsia="Consolas"/>
          <w:sz w:val="14"/>
        </w:rPr>
        <w:t xml:space="preserve">  27      &lt;/div&gt;</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@if($users-&gt;isEmpty())</w:t>
      </w:r>
    </w:p>
    <w:p>
      <w:pPr>
        <w:keepLines w:val="0"/>
        <w:spacing w:after="0" w:before="0" w:line="240" w:lineRule="auto"/>
      </w:pPr>
      <w:r>
        <w:rPr>
          <w:rFonts w:ascii="Consolas" w:hAnsi="Consolas" w:eastAsia="Consolas"/>
          <w:sz w:val="14"/>
        </w:rPr>
        <w:t xml:space="preserve">  30          &lt;p class="text-gray-500"&gt;No users found.&lt;/p&gt;</w:t>
      </w:r>
    </w:p>
    <w:p>
      <w:pPr>
        <w:keepLines w:val="0"/>
        <w:spacing w:after="0" w:before="0" w:line="240" w:lineRule="auto"/>
      </w:pPr>
      <w:r>
        <w:rPr>
          <w:rFonts w:ascii="Consolas" w:hAnsi="Consolas" w:eastAsia="Consolas"/>
          <w:sz w:val="14"/>
        </w:rPr>
        <w:t xml:space="preserve">  31      @else</w:t>
      </w:r>
    </w:p>
    <w:p>
      <w:pPr>
        <w:keepLines w:val="0"/>
        <w:spacing w:after="0" w:before="0" w:line="240" w:lineRule="auto"/>
      </w:pPr>
      <w:r>
        <w:rPr>
          <w:rFonts w:ascii="Consolas" w:hAnsi="Consolas" w:eastAsia="Consolas"/>
          <w:sz w:val="14"/>
        </w:rPr>
        <w:t xml:space="preserve">  32          &lt;div class="rounded-3xl border border-slate-200" style="height: 32rem; overflow: auto; scrollbar-width: auto; scrollbar-color: #fbbf24 #fffbeb;" tabindex="0" aria-label="Scrollable member list"&gt;</w:t>
      </w:r>
    </w:p>
    <w:p>
      <w:pPr>
        <w:keepLines w:val="0"/>
        <w:spacing w:after="0" w:before="0" w:line="240" w:lineRule="auto"/>
      </w:pPr>
      <w:r>
        <w:rPr>
          <w:rFonts w:ascii="Consolas" w:hAnsi="Consolas" w:eastAsia="Consolas"/>
          <w:sz w:val="14"/>
        </w:rPr>
        <w:t xml:space="preserve">  33              &lt;table class="min-w-full divide-y divide-slate-200 bg-white"&gt;</w:t>
      </w:r>
    </w:p>
    <w:p>
      <w:pPr>
        <w:keepLines w:val="0"/>
        <w:spacing w:after="0" w:before="0" w:line="240" w:lineRule="auto"/>
      </w:pPr>
      <w:r>
        <w:rPr>
          <w:rFonts w:ascii="Consolas" w:hAnsi="Consolas" w:eastAsia="Consolas"/>
          <w:sz w:val="14"/>
        </w:rPr>
        <w:t xml:space="preserve">  34                  &lt;thead class="sticky top-0 z-10 bg-indigo-50/80"&gt;</w:t>
      </w:r>
    </w:p>
    <w:p>
      <w:pPr>
        <w:keepLines w:val="0"/>
        <w:spacing w:after="0" w:before="0" w:line="240" w:lineRule="auto"/>
      </w:pPr>
      <w:r>
        <w:rPr>
          <w:rFonts w:ascii="Consolas" w:hAnsi="Consolas" w:eastAsia="Consolas"/>
          <w:sz w:val="14"/>
        </w:rPr>
        <w:t xml:space="preserve">  35                      &lt;tr&gt;</w:t>
      </w:r>
    </w:p>
    <w:p>
      <w:pPr>
        <w:keepLines w:val="0"/>
        <w:spacing w:after="0" w:before="0" w:line="240" w:lineRule="auto"/>
      </w:pPr>
      <w:r>
        <w:rPr>
          <w:rFonts w:ascii="Consolas" w:hAnsi="Consolas" w:eastAsia="Consolas"/>
          <w:sz w:val="14"/>
        </w:rPr>
        <w:t xml:space="preserve">  36                          &lt;th class="px-4 py-3 text-left text-xs font-semibold uppercase tracking-wide text-gray-500"&gt;Name&lt;/th&gt;</w:t>
      </w:r>
    </w:p>
    <w:p>
      <w:pPr>
        <w:keepLines w:val="0"/>
        <w:spacing w:after="0" w:before="0" w:line="240" w:lineRule="auto"/>
      </w:pPr>
      <w:r>
        <w:rPr>
          <w:rFonts w:ascii="Consolas" w:hAnsi="Consolas" w:eastAsia="Consolas"/>
          <w:sz w:val="14"/>
        </w:rPr>
        <w:t xml:space="preserve">  37                          &lt;th class="px-4 py-3 text-left text-xs font-semibold uppercase tracking-wide text-gray-500"&gt;Email&lt;/th&gt;</w:t>
      </w:r>
    </w:p>
    <w:p>
      <w:pPr>
        <w:keepLines w:val="0"/>
        <w:spacing w:after="0" w:before="0" w:line="240" w:lineRule="auto"/>
      </w:pPr>
      <w:r>
        <w:rPr>
          <w:rFonts w:ascii="Consolas" w:hAnsi="Consolas" w:eastAsia="Consolas"/>
          <w:sz w:val="14"/>
        </w:rPr>
        <w:t xml:space="preserve">  38                          &lt;th class="px-4 py-3 text-left text-xs font-semibold uppercase tracking-wide text-gray-500"&gt;Role&lt;/th&gt;</w:t>
      </w:r>
    </w:p>
    <w:p>
      <w:pPr>
        <w:keepLines w:val="0"/>
        <w:spacing w:after="0" w:before="0" w:line="240" w:lineRule="auto"/>
      </w:pPr>
      <w:r>
        <w:rPr>
          <w:rFonts w:ascii="Consolas" w:hAnsi="Consolas" w:eastAsia="Consolas"/>
          <w:sz w:val="14"/>
        </w:rPr>
        <w:t xml:space="preserve">  39                          &lt;th class="px-4 py-3 text-left text-xs font-semibold uppercase tracking-wide text-gray-500"&gt;Joined&lt;/th&gt;</w:t>
      </w:r>
    </w:p>
    <w:p>
      <w:pPr>
        <w:keepLines w:val="0"/>
        <w:spacing w:after="0" w:before="0" w:line="240" w:lineRule="auto"/>
      </w:pPr>
      <w:r>
        <w:rPr>
          <w:rFonts w:ascii="Consolas" w:hAnsi="Consolas" w:eastAsia="Consolas"/>
          <w:sz w:val="14"/>
        </w:rPr>
        <w:t xml:space="preserve">  40                          &lt;th class="px-4 py-3 text-right text-xs font-semibold uppercase tracking-wide text-gray-500"&gt;Actions&lt;/th&gt;</w:t>
      </w:r>
    </w:p>
    <w:p>
      <w:pPr>
        <w:keepLines w:val="0"/>
        <w:spacing w:after="0" w:before="0" w:line="240" w:lineRule="auto"/>
      </w:pPr>
      <w:r>
        <w:rPr>
          <w:rFonts w:ascii="Consolas" w:hAnsi="Consolas" w:eastAsia="Consolas"/>
          <w:sz w:val="14"/>
        </w:rPr>
        <w:t xml:space="preserve">  41                      &lt;/tr&gt;</w:t>
      </w:r>
    </w:p>
    <w:p>
      <w:pPr>
        <w:keepLines w:val="0"/>
        <w:spacing w:after="0" w:before="0" w:line="240" w:lineRule="auto"/>
      </w:pPr>
      <w:r>
        <w:rPr>
          <w:rFonts w:ascii="Consolas" w:hAnsi="Consolas" w:eastAsia="Consolas"/>
          <w:sz w:val="14"/>
        </w:rPr>
        <w:t xml:space="preserve">  42                  &lt;/thead&gt;</w:t>
      </w:r>
    </w:p>
    <w:p>
      <w:pPr>
        <w:keepLines w:val="0"/>
        <w:spacing w:after="0" w:before="0" w:line="240" w:lineRule="auto"/>
      </w:pPr>
      <w:r>
        <w:rPr>
          <w:rFonts w:ascii="Consolas" w:hAnsi="Consolas" w:eastAsia="Consolas"/>
          <w:sz w:val="14"/>
        </w:rPr>
        <w:t xml:space="preserve">  43                  &lt;tbody class="divide-y divide-slate-200"&gt;</w:t>
      </w:r>
    </w:p>
    <w:p>
      <w:pPr>
        <w:keepLines w:val="0"/>
        <w:spacing w:after="0" w:before="0" w:line="240" w:lineRule="auto"/>
      </w:pPr>
      <w:r>
        <w:rPr>
          <w:rFonts w:ascii="Consolas" w:hAnsi="Consolas" w:eastAsia="Consolas"/>
          <w:sz w:val="14"/>
        </w:rPr>
        <w:t xml:space="preserve">  44                      @foreach($users as $user)</w:t>
      </w:r>
    </w:p>
    <w:p>
      <w:pPr>
        <w:keepLines w:val="0"/>
        <w:spacing w:after="0" w:before="0" w:line="240" w:lineRule="auto"/>
      </w:pPr>
      <w:r>
        <w:rPr>
          <w:rFonts w:ascii="Consolas" w:hAnsi="Consolas" w:eastAsia="Consolas"/>
          <w:sz w:val="14"/>
        </w:rPr>
        <w:t xml:space="preserve">  45                          &lt;tr class="hover:bg-indigo-50/50"&gt;</w:t>
      </w:r>
    </w:p>
    <w:p>
      <w:pPr>
        <w:keepLines w:val="0"/>
        <w:spacing w:after="0" w:before="0" w:line="240" w:lineRule="auto"/>
      </w:pPr>
      <w:r>
        <w:rPr>
          <w:rFonts w:ascii="Consolas" w:hAnsi="Consolas" w:eastAsia="Consolas"/>
          <w:sz w:val="14"/>
        </w:rPr>
        <w:t xml:space="preserve">  46                              &lt;td class="px-4 py-4 text-sm text-gray-700"&gt;{{ $user-&gt;name }}&lt;/td&gt;</w:t>
      </w:r>
    </w:p>
    <w:p>
      <w:pPr>
        <w:keepLines w:val="0"/>
        <w:spacing w:after="0" w:before="0" w:line="240" w:lineRule="auto"/>
      </w:pPr>
      <w:r>
        <w:rPr>
          <w:rFonts w:ascii="Consolas" w:hAnsi="Consolas" w:eastAsia="Consolas"/>
          <w:sz w:val="14"/>
        </w:rPr>
        <w:t xml:space="preserve">  47                              &lt;td class="px-4 py-4 text-sm text-gray-700"&gt;{{ $user-&gt;email }}&lt;/td&gt;</w:t>
      </w:r>
    </w:p>
    <w:p>
      <w:pPr>
        <w:keepLines w:val="0"/>
        <w:spacing w:after="0" w:before="0" w:line="240" w:lineRule="auto"/>
      </w:pPr>
      <w:r>
        <w:rPr>
          <w:rFonts w:ascii="Consolas" w:hAnsi="Consolas" w:eastAsia="Consolas"/>
          <w:sz w:val="14"/>
        </w:rPr>
        <w:t xml:space="preserve">  48                              &lt;td class="px-4 py-4 text-sm text-gray-700"&gt;</w:t>
      </w:r>
    </w:p>
    <w:p>
      <w:pPr>
        <w:keepLines w:val="0"/>
        <w:spacing w:after="0" w:before="0" w:line="240" w:lineRule="auto"/>
      </w:pPr>
      <w:r>
        <w:rPr>
          <w:rFonts w:ascii="Consolas" w:hAnsi="Consolas" w:eastAsia="Consolas"/>
          <w:sz w:val="14"/>
        </w:rPr>
        <w:t xml:space="preserve">  49                                  @if($user-&gt;isSuperAdmin())</w:t>
      </w:r>
    </w:p>
    <w:p>
      <w:pPr>
        <w:keepLines w:val="0"/>
        <w:spacing w:after="0" w:before="0" w:line="240" w:lineRule="auto"/>
      </w:pPr>
      <w:r>
        <w:rPr>
          <w:rFonts w:ascii="Consolas" w:hAnsi="Consolas" w:eastAsia="Consolas"/>
          <w:sz w:val="14"/>
        </w:rPr>
        <w:t xml:space="preserve">  50                                      &lt;span class="inline-flex items-center rounded-full bg-indigo-800 px-3 py-1 text-xs font-semibold uppercase tracking-wide text-white"&gt;Admin&lt;/span&gt;</w:t>
      </w:r>
    </w:p>
    <w:p>
      <w:pPr>
        <w:keepLines w:val="0"/>
        <w:spacing w:after="0" w:before="0" w:line="240" w:lineRule="auto"/>
      </w:pPr>
      <w:r>
        <w:rPr>
          <w:rFonts w:ascii="Consolas" w:hAnsi="Consolas" w:eastAsia="Consolas"/>
          <w:sz w:val="14"/>
        </w:rPr>
        <w:t xml:space="preserve">  51                                  @elseif($user-&gt;is_admin)</w:t>
      </w:r>
    </w:p>
    <w:p>
      <w:pPr>
        <w:keepLines w:val="0"/>
        <w:spacing w:after="0" w:before="0" w:line="240" w:lineRule="auto"/>
      </w:pPr>
      <w:r>
        <w:rPr>
          <w:rFonts w:ascii="Consolas" w:hAnsi="Consolas" w:eastAsia="Consolas"/>
          <w:sz w:val="14"/>
        </w:rPr>
        <w:t xml:space="preserve">  52                                      &lt;span class="inline-flex items-center rounded-full bg-green-100 px-3 py-1 text-xs font-semibold uppercase tracking-wide text-green-800"&gt;Staff&lt;/span&gt;</w:t>
      </w:r>
    </w:p>
    <w:p>
      <w:pPr>
        <w:keepLines w:val="0"/>
        <w:spacing w:after="0" w:before="0" w:line="240" w:lineRule="auto"/>
      </w:pPr>
      <w:r>
        <w:rPr>
          <w:rFonts w:ascii="Consolas" w:hAnsi="Consolas" w:eastAsia="Consolas"/>
          <w:sz w:val="14"/>
        </w:rPr>
        <w:t xml:space="preserve">  53                                  @else</w:t>
      </w:r>
    </w:p>
    <w:p>
      <w:pPr>
        <w:keepLines w:val="0"/>
        <w:spacing w:after="0" w:before="0" w:line="240" w:lineRule="auto"/>
      </w:pPr>
      <w:r>
        <w:rPr>
          <w:rFonts w:ascii="Consolas" w:hAnsi="Consolas" w:eastAsia="Consolas"/>
          <w:sz w:val="14"/>
        </w:rPr>
        <w:t xml:space="preserve">  54                                      &lt;span class="inline-flex items-center rounded-full bg-gray-100 px-3 py-1 text-xs font-semibold uppercase tracking-wide text-gray-700"&gt;Member&lt;/span&gt;</w:t>
      </w:r>
    </w:p>
    <w:p>
      <w:pPr>
        <w:keepLines w:val="0"/>
        <w:spacing w:after="0" w:before="0" w:line="240" w:lineRule="auto"/>
      </w:pPr>
      <w:r>
        <w:rPr>
          <w:rFonts w:ascii="Consolas" w:hAnsi="Consolas" w:eastAsia="Consolas"/>
          <w:sz w:val="14"/>
        </w:rPr>
        <w:t xml:space="preserve">  55                                  @endif</w:t>
      </w:r>
    </w:p>
    <w:p>
      <w:pPr>
        <w:keepLines w:val="0"/>
        <w:spacing w:after="0" w:before="0" w:line="240" w:lineRule="auto"/>
      </w:pPr>
      <w:r>
        <w:rPr>
          <w:rFonts w:ascii="Consolas" w:hAnsi="Consolas" w:eastAsia="Consolas"/>
          <w:sz w:val="14"/>
        </w:rPr>
        <w:t xml:space="preserve">  56                              &lt;/td&gt;</w:t>
      </w:r>
    </w:p>
    <w:p>
      <w:pPr>
        <w:keepLines w:val="0"/>
        <w:spacing w:after="0" w:before="0" w:line="240" w:lineRule="auto"/>
      </w:pPr>
      <w:r>
        <w:rPr>
          <w:rFonts w:ascii="Consolas" w:hAnsi="Consolas" w:eastAsia="Consolas"/>
          <w:sz w:val="14"/>
        </w:rPr>
        <w:t xml:space="preserve">  57                              &lt;td class="px-4 py-4 text-sm text-gray-500"&gt;{{ $user-&gt;created_at-&gt;format('M d, Y') }}&lt;/td&gt;</w:t>
      </w:r>
    </w:p>
    <w:p>
      <w:pPr>
        <w:keepLines w:val="0"/>
        <w:spacing w:after="0" w:before="0" w:line="240" w:lineRule="auto"/>
      </w:pPr>
      <w:r>
        <w:rPr>
          <w:rFonts w:ascii="Consolas" w:hAnsi="Consolas" w:eastAsia="Consolas"/>
          <w:sz w:val="14"/>
        </w:rPr>
        <w:t xml:space="preserve">  58                              &lt;td class="min-w-[210px] whitespace-nowrap px-4 py-4 text-right text-sm font-medium"&gt;</w:t>
      </w:r>
    </w:p>
    <w:p>
      <w:pPr>
        <w:keepLines w:val="0"/>
        <w:spacing w:after="0" w:before="0" w:line="240" w:lineRule="auto"/>
      </w:pPr>
      <w:r>
        <w:rPr>
          <w:rFonts w:ascii="Consolas" w:hAnsi="Consolas" w:eastAsia="Consolas"/>
          <w:sz w:val="14"/>
        </w:rPr>
        <w:t xml:space="preserve">  59                                  @if(auth()-&gt;user()-&gt;isSuperAdmin())</w:t>
      </w:r>
    </w:p>
    <w:p>
      <w:pPr>
        <w:keepLines w:val="0"/>
        <w:spacing w:after="0" w:before="0" w:line="240" w:lineRule="auto"/>
      </w:pPr>
      <w:r>
        <w:rPr>
          <w:rFonts w:ascii="Consolas" w:hAnsi="Consolas" w:eastAsia="Consolas"/>
          <w:sz w:val="14"/>
        </w:rPr>
        <w:t xml:space="preserve">  60                                      @if(! $user-&gt;isSuperAdmin())</w:t>
      </w:r>
    </w:p>
    <w:p>
      <w:pPr>
        <w:keepLines w:val="0"/>
        <w:spacing w:after="0" w:before="0" w:line="240" w:lineRule="auto"/>
      </w:pPr>
      <w:r>
        <w:rPr>
          <w:rFonts w:ascii="Consolas" w:hAnsi="Consolas" w:eastAsia="Consolas"/>
          <w:sz w:val="14"/>
        </w:rPr>
        <w:t xml:space="preserve">  61                                          &lt;form method="POST" action="{{ route('admin.users.role', $user) }}" class="inline-flex shrink-0 items-center gap-2 whitespace-nowrap align-middle"&gt;</w:t>
      </w:r>
    </w:p>
    <w:p>
      <w:pPr>
        <w:keepLines w:val="0"/>
        <w:spacing w:after="0" w:before="0" w:line="240" w:lineRule="auto"/>
      </w:pPr>
      <w:r>
        <w:rPr>
          <w:rFonts w:ascii="Consolas" w:hAnsi="Consolas" w:eastAsia="Consolas"/>
          <w:sz w:val="14"/>
        </w:rPr>
        <w:t xml:space="preserve">  62                                              @csrf</w:t>
      </w:r>
    </w:p>
    <w:p>
      <w:pPr>
        <w:keepLines w:val="0"/>
        <w:spacing w:after="0" w:before="0" w:line="240" w:lineRule="auto"/>
      </w:pPr>
      <w:r>
        <w:rPr>
          <w:rFonts w:ascii="Consolas" w:hAnsi="Consolas" w:eastAsia="Consolas"/>
          <w:sz w:val="14"/>
        </w:rPr>
        <w:t xml:space="preserve">  63                                              &lt;input type="hidden" name="return_search" value="{{ $search ?? '' }}"&gt;</w:t>
      </w:r>
    </w:p>
    <w:p>
      <w:pPr>
        <w:keepLines w:val="0"/>
        <w:spacing w:after="0" w:before="0" w:line="240" w:lineRule="auto"/>
      </w:pPr>
      <w:r>
        <w:rPr>
          <w:rFonts w:ascii="Consolas" w:hAnsi="Consolas" w:eastAsia="Consolas"/>
          <w:sz w:val="14"/>
        </w:rPr>
        <w:t xml:space="preserve">  64                                              &lt;input type="hidden" name="return_role" value="{{ $role ?? 'all' }}"&gt;</w:t>
      </w:r>
    </w:p>
    <w:p>
      <w:pPr>
        <w:keepLines w:val="0"/>
        <w:spacing w:after="0" w:before="0" w:line="240" w:lineRule="auto"/>
      </w:pPr>
      <w:r>
        <w:rPr>
          <w:rFonts w:ascii="Consolas" w:hAnsi="Consolas" w:eastAsia="Consolas"/>
          <w:sz w:val="14"/>
        </w:rPr>
        <w:t xml:space="preserve">  65                                              &lt;input type="hidden" name="return_member_sort" value="{{ $memberSort ?? 'joined_newest' }}"&gt;</w:t>
      </w:r>
    </w:p>
    <w:p>
      <w:pPr>
        <w:keepLines w:val="0"/>
        <w:spacing w:after="0" w:before="0" w:line="240" w:lineRule="auto"/>
      </w:pPr>
      <w:r>
        <w:rPr>
          <w:rFonts w:ascii="Consolas" w:hAnsi="Consolas" w:eastAsia="Consolas"/>
          <w:sz w:val="14"/>
        </w:rPr>
        <w:t xml:space="preserve">  66                                              &lt;select name="role" class="w-24 shrink-0 rounded-full border border-slate-300 bg-white px-3 py-2 text-sm text-slate-700 focus:outline-none focus:ring-2 focus:ring-indigo-200"&gt;</w:t>
      </w:r>
    </w:p>
    <w:p>
      <w:pPr>
        <w:keepLines w:val="0"/>
        <w:spacing w:after="0" w:before="0" w:line="240" w:lineRule="auto"/>
      </w:pPr>
      <w:r>
        <w:rPr>
          <w:rFonts w:ascii="Consolas" w:hAnsi="Consolas" w:eastAsia="Consolas"/>
          <w:sz w:val="14"/>
        </w:rPr>
        <w:t xml:space="preserve">  67                                                  &lt;option value="user" {{ ! $user-&gt;is_admin ? 'selected' : '' }}&gt;Member&lt;/option&gt;</w:t>
      </w:r>
    </w:p>
    <w:p>
      <w:pPr>
        <w:keepLines w:val="0"/>
        <w:spacing w:after="0" w:before="0" w:line="240" w:lineRule="auto"/>
      </w:pPr>
      <w:r>
        <w:rPr>
          <w:rFonts w:ascii="Consolas" w:hAnsi="Consolas" w:eastAsia="Consolas"/>
          <w:sz w:val="14"/>
        </w:rPr>
        <w:t xml:space="preserve">  68                                                  &lt;option value="admin" {{ $user-&gt;is_admin ? 'selected' : '' }}&gt;Staff&lt;/option&gt;</w:t>
      </w:r>
    </w:p>
    <w:p>
      <w:pPr>
        <w:keepLines w:val="0"/>
        <w:spacing w:after="0" w:before="0" w:line="240" w:lineRule="auto"/>
      </w:pPr>
      <w:r>
        <w:rPr>
          <w:rFonts w:ascii="Consolas" w:hAnsi="Consolas" w:eastAsia="Consolas"/>
          <w:sz w:val="14"/>
        </w:rPr>
        <w:t xml:space="preserve">  69                                              &lt;/select&gt;</w:t>
      </w:r>
    </w:p>
    <w:p>
      <w:pPr>
        <w:keepLines w:val="0"/>
        <w:spacing w:after="0" w:before="0" w:line="240" w:lineRule="auto"/>
      </w:pPr>
      <w:r>
        <w:rPr>
          <w:rFonts w:ascii="Consolas" w:hAnsi="Consolas" w:eastAsia="Consolas"/>
          <w:sz w:val="14"/>
        </w:rPr>
        <w:t xml:space="preserve">  70                                              &lt;button type="submit" class="shrink-0 whitespace-nowrap rounded-full bg-indigo-700 px-3 py-2 text-xs text-white transition hover:bg-indigo-800"&gt;Save&lt;/button&gt;</w:t>
      </w:r>
    </w:p>
    <w:p>
      <w:pPr>
        <w:keepLines w:val="0"/>
        <w:spacing w:after="0" w:before="0" w:line="240" w:lineRule="auto"/>
      </w:pPr>
      <w:r>
        <w:rPr>
          <w:rFonts w:ascii="Consolas" w:hAnsi="Consolas" w:eastAsia="Consolas"/>
          <w:sz w:val="14"/>
        </w:rPr>
        <w:t xml:space="preserve">  71                                          &lt;/form&gt;</w:t>
      </w:r>
    </w:p>
    <w:p>
      <w:pPr>
        <w:keepLines w:val="0"/>
        <w:spacing w:after="0" w:before="0" w:line="240" w:lineRule="auto"/>
      </w:pPr>
      <w:r>
        <w:rPr>
          <w:rFonts w:ascii="Consolas" w:hAnsi="Consolas" w:eastAsia="Consolas"/>
          <w:sz w:val="14"/>
        </w:rPr>
        <w:t xml:space="preserve">  72                                          &lt;form method="POST" action="{{ route('admin.users.destroy', $user) }}" class="inline-flex shrink-0 items-center whitespace-nowrap align-middle" data-confirm="Delete this user? This cannot be undone."&gt;</w:t>
      </w:r>
    </w:p>
    <w:p>
      <w:pPr>
        <w:keepLines w:val="0"/>
        <w:spacing w:after="0" w:before="0" w:line="240" w:lineRule="auto"/>
      </w:pPr>
      <w:r>
        <w:rPr>
          <w:rFonts w:ascii="Consolas" w:hAnsi="Consolas" w:eastAsia="Consolas"/>
          <w:sz w:val="14"/>
        </w:rPr>
        <w:t xml:space="preserve">  73                                              @csrf</w:t>
      </w:r>
    </w:p>
    <w:p>
      <w:pPr>
        <w:keepLines w:val="0"/>
        <w:spacing w:after="0" w:before="0" w:line="240" w:lineRule="auto"/>
      </w:pPr>
      <w:r>
        <w:rPr>
          <w:rFonts w:ascii="Consolas" w:hAnsi="Consolas" w:eastAsia="Consolas"/>
          <w:sz w:val="14"/>
        </w:rPr>
        <w:t xml:space="preserve">  74                                              @method('DELETE')</w:t>
      </w:r>
    </w:p>
    <w:p>
      <w:pPr>
        <w:keepLines w:val="0"/>
        <w:spacing w:after="0" w:before="0" w:line="240" w:lineRule="auto"/>
      </w:pPr>
      <w:r>
        <w:rPr>
          <w:rFonts w:ascii="Consolas" w:hAnsi="Consolas" w:eastAsia="Consolas"/>
          <w:sz w:val="14"/>
        </w:rPr>
        <w:t xml:space="preserve">  75                                              &lt;input type="hidden" name="return_search" value="{{ $search ?? '' }}"&gt;</w:t>
      </w:r>
    </w:p>
    <w:p>
      <w:pPr>
        <w:keepLines w:val="0"/>
        <w:spacing w:after="0" w:before="0" w:line="240" w:lineRule="auto"/>
      </w:pPr>
      <w:r>
        <w:rPr>
          <w:rFonts w:ascii="Consolas" w:hAnsi="Consolas" w:eastAsia="Consolas"/>
          <w:sz w:val="14"/>
        </w:rPr>
        <w:t xml:space="preserve">  76                                              &lt;input type="hidden" name="return_role" value="{{ $role ?? 'all' }}"&gt;</w:t>
      </w:r>
    </w:p>
    <w:p>
      <w:pPr>
        <w:keepLines w:val="0"/>
        <w:spacing w:after="0" w:before="0" w:line="240" w:lineRule="auto"/>
      </w:pPr>
      <w:r>
        <w:rPr>
          <w:rFonts w:ascii="Consolas" w:hAnsi="Consolas" w:eastAsia="Consolas"/>
          <w:sz w:val="14"/>
        </w:rPr>
        <w:t xml:space="preserve">  77                                              &lt;input type="hidden" name="return_member_sort" value="{{ $memberSort ?? 'joined_newest' }}"&gt;</w:t>
      </w:r>
    </w:p>
    <w:p>
      <w:pPr>
        <w:keepLines w:val="0"/>
        <w:spacing w:after="0" w:before="0" w:line="240" w:lineRule="auto"/>
      </w:pPr>
      <w:r>
        <w:rPr>
          <w:rFonts w:ascii="Consolas" w:hAnsi="Consolas" w:eastAsia="Consolas"/>
          <w:sz w:val="14"/>
        </w:rPr>
        <w:t xml:space="preserve">  78                                              &lt;button type="submit" class="shrink-0 whitespace-nowrap rounded-full bg-red-600 px-3 py-2 text-xs text-white transition hover:bg-red-700"&gt;Delete&lt;/button&gt;</w:t>
      </w:r>
    </w:p>
    <w:p>
      <w:pPr>
        <w:keepLines w:val="0"/>
        <w:spacing w:after="0" w:before="0" w:line="240" w:lineRule="auto"/>
      </w:pPr>
      <w:r>
        <w:rPr>
          <w:rFonts w:ascii="Consolas" w:hAnsi="Consolas" w:eastAsia="Consolas"/>
          <w:sz w:val="14"/>
        </w:rPr>
        <w:t xml:space="preserve">  79                                          &lt;/form&gt;</w:t>
      </w:r>
    </w:p>
    <w:p>
      <w:pPr>
        <w:keepLines w:val="0"/>
        <w:spacing w:after="0" w:before="0" w:line="240" w:lineRule="auto"/>
      </w:pPr>
      <w:r>
        <w:rPr>
          <w:rFonts w:ascii="Consolas" w:hAnsi="Consolas" w:eastAsia="Consolas"/>
          <w:sz w:val="14"/>
        </w:rPr>
        <w:t xml:space="preserve">  80                                      @else</w:t>
      </w:r>
    </w:p>
    <w:p>
      <w:pPr>
        <w:keepLines w:val="0"/>
        <w:spacing w:after="0" w:before="0" w:line="240" w:lineRule="auto"/>
      </w:pPr>
      <w:r>
        <w:rPr>
          <w:rFonts w:ascii="Consolas" w:hAnsi="Consolas" w:eastAsia="Consolas"/>
          <w:sz w:val="14"/>
        </w:rPr>
        <w:t xml:space="preserve">  81                                          &lt;span class="text-xs text-gray-500"&gt;Protected&lt;/span&gt;</w:t>
      </w:r>
    </w:p>
    <w:p>
      <w:pPr>
        <w:keepLines w:val="0"/>
        <w:spacing w:after="0" w:before="0" w:line="240" w:lineRule="auto"/>
      </w:pPr>
      <w:r>
        <w:rPr>
          <w:rFonts w:ascii="Consolas" w:hAnsi="Consolas" w:eastAsia="Consolas"/>
          <w:sz w:val="14"/>
        </w:rPr>
        <w:t xml:space="preserve">  82                                      @endif</w:t>
      </w:r>
    </w:p>
    <w:p>
      <w:pPr>
        <w:keepLines w:val="0"/>
        <w:spacing w:after="0" w:before="0" w:line="240" w:lineRule="auto"/>
      </w:pPr>
      <w:r>
        <w:rPr>
          <w:rFonts w:ascii="Consolas" w:hAnsi="Consolas" w:eastAsia="Consolas"/>
          <w:sz w:val="14"/>
        </w:rPr>
        <w:t xml:space="preserve">  83                                  @else</w:t>
      </w:r>
    </w:p>
    <w:p>
      <w:pPr>
        <w:keepLines w:val="0"/>
        <w:spacing w:after="0" w:before="0" w:line="240" w:lineRule="auto"/>
      </w:pPr>
      <w:r>
        <w:rPr>
          <w:rFonts w:ascii="Consolas" w:hAnsi="Consolas" w:eastAsia="Consolas"/>
          <w:sz w:val="14"/>
        </w:rPr>
        <w:t xml:space="preserve">  84                                      &lt;span class="text-xs text-gray-500"&gt;Admin only&lt;/span&gt;</w:t>
      </w:r>
    </w:p>
    <w:p>
      <w:pPr>
        <w:keepLines w:val="0"/>
        <w:spacing w:after="0" w:before="0" w:line="240" w:lineRule="auto"/>
      </w:pPr>
      <w:r>
        <w:rPr>
          <w:rFonts w:ascii="Consolas" w:hAnsi="Consolas" w:eastAsia="Consolas"/>
          <w:sz w:val="14"/>
        </w:rPr>
        <w:t xml:space="preserve">  85                                  @endif</w:t>
      </w:r>
    </w:p>
    <w:p>
      <w:pPr>
        <w:keepLines w:val="0"/>
        <w:spacing w:after="0" w:before="0" w:line="240" w:lineRule="auto"/>
      </w:pPr>
      <w:r>
        <w:rPr>
          <w:rFonts w:ascii="Consolas" w:hAnsi="Consolas" w:eastAsia="Consolas"/>
          <w:sz w:val="14"/>
        </w:rPr>
        <w:t xml:space="preserve">  86                              &lt;/td&gt;</w:t>
      </w:r>
    </w:p>
    <w:p>
      <w:pPr>
        <w:keepLines w:val="0"/>
        <w:spacing w:after="0" w:before="0" w:line="240" w:lineRule="auto"/>
      </w:pPr>
      <w:r>
        <w:rPr>
          <w:rFonts w:ascii="Consolas" w:hAnsi="Consolas" w:eastAsia="Consolas"/>
          <w:sz w:val="14"/>
        </w:rPr>
        <w:t xml:space="preserve">  87                          &lt;/tr&gt;</w:t>
      </w:r>
    </w:p>
    <w:p>
      <w:pPr>
        <w:keepLines w:val="0"/>
        <w:spacing w:after="0" w:before="0" w:line="240" w:lineRule="auto"/>
      </w:pPr>
      <w:r>
        <w:rPr>
          <w:rFonts w:ascii="Consolas" w:hAnsi="Consolas" w:eastAsia="Consolas"/>
          <w:sz w:val="14"/>
        </w:rPr>
        <w:t xml:space="preserve">  88                      @endforeach</w:t>
      </w:r>
    </w:p>
    <w:p>
      <w:pPr>
        <w:keepLines w:val="0"/>
        <w:spacing w:after="0" w:before="0" w:line="240" w:lineRule="auto"/>
      </w:pPr>
      <w:r>
        <w:rPr>
          <w:rFonts w:ascii="Consolas" w:hAnsi="Consolas" w:eastAsia="Consolas"/>
          <w:sz w:val="14"/>
        </w:rPr>
        <w:t xml:space="preserve">  89                  &lt;/tbody&gt;</w:t>
      </w:r>
    </w:p>
    <w:p>
      <w:pPr>
        <w:keepLines w:val="0"/>
        <w:spacing w:after="0" w:before="0" w:line="240" w:lineRule="auto"/>
      </w:pPr>
      <w:r>
        <w:rPr>
          <w:rFonts w:ascii="Consolas" w:hAnsi="Consolas" w:eastAsia="Consolas"/>
          <w:sz w:val="14"/>
        </w:rPr>
        <w:t xml:space="preserve">  90              &lt;/table&gt;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&lt;div class="mt-4"&gt;</w:t>
      </w:r>
    </w:p>
    <w:p>
      <w:pPr>
        <w:keepLines w:val="0"/>
        <w:spacing w:after="0" w:before="0" w:line="240" w:lineRule="auto"/>
      </w:pPr>
      <w:r>
        <w:rPr>
          <w:rFonts w:ascii="Consolas" w:hAnsi="Consolas" w:eastAsia="Consolas"/>
          <w:sz w:val="14"/>
        </w:rPr>
        <w:t xml:space="preserve">  94              {{ $users-&gt;links() }}</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@endif</w:t>
      </w:r>
    </w:p>
    <w:p>
      <w:pPr>
        <w:keepLines w:val="0"/>
        <w:spacing w:after="0" w:before="0" w:line="240" w:lineRule="auto"/>
      </w:pPr>
      <w:r>
        <w:rPr>
          <w:rFonts w:ascii="Consolas" w:hAnsi="Consolas" w:eastAsia="Consolas"/>
          <w:sz w:val="14"/>
        </w:rPr>
        <w:t xml:space="preserve">  97  &lt;/section&gt;</w:t>
      </w:r>
    </w:p>
    <w:p>
      <w:pPr>
        <w:pStyle w:val="Heading2"/>
        <w:spacing w:before="160" w:after="40"/>
      </w:pPr>
      <w:r>
        <w:t>resources/views/admin/partials/password-confirmation.blade.php</w:t>
      </w:r>
    </w:p>
    <w:p>
      <w:pPr>
        <w:keepLines w:val="0"/>
        <w:spacing w:after="0" w:before="0" w:line="240" w:lineRule="auto"/>
      </w:pPr>
      <w:r>
        <w:rPr>
          <w:rFonts w:ascii="Consolas" w:hAnsi="Consolas" w:eastAsia="Consolas"/>
          <w:sz w:val="14"/>
        </w:rPr>
        <w:t xml:space="preserve">   1  &lt;div id="admin-password-confirmation" class="fixed inset-0 z-[100] hidden items-center justify-center bg-slate-950/60 p-4 backdrop-blur-sm" style="-webkit-backdrop-filter: blur(8px); backdrop-filter: blur(8px);" role="dialog" aria-modal="true" aria-labelledby="admin-password-confirmation-title" aria-describedby="admin-password-confirmation-message"&gt;</w:t>
      </w:r>
    </w:p>
    <w:p>
      <w:pPr>
        <w:keepLines w:val="0"/>
        <w:spacing w:after="0" w:before="0" w:line="240" w:lineRule="auto"/>
      </w:pPr>
      <w:r>
        <w:rPr>
          <w:rFonts w:ascii="Consolas" w:hAnsi="Consolas" w:eastAsia="Consolas"/>
          <w:sz w:val="14"/>
        </w:rPr>
        <w:t xml:space="preserve">   2      &lt;div class="w-full max-w-md rounded-3xl border border-slate-200 bg-white p-6 shadow-2xl"&gt;</w:t>
      </w:r>
    </w:p>
    <w:p>
      <w:pPr>
        <w:keepLines w:val="0"/>
        <w:spacing w:after="0" w:before="0" w:line="240" w:lineRule="auto"/>
      </w:pPr>
      <w:r>
        <w:rPr>
          <w:rFonts w:ascii="Consolas" w:hAnsi="Consolas" w:eastAsia="Consolas"/>
          <w:sz w:val="14"/>
        </w:rPr>
        <w:t xml:space="preserve">   3          &lt;h2 id="admin-password-confirmation-title" class="text-xl font-semibold text-slate-900"&gt;Confirm admin action&lt;/h2&gt;</w:t>
      </w:r>
    </w:p>
    <w:p>
      <w:pPr>
        <w:keepLines w:val="0"/>
        <w:spacing w:after="0" w:before="0" w:line="240" w:lineRule="auto"/>
      </w:pPr>
      <w:r>
        <w:rPr>
          <w:rFonts w:ascii="Consolas" w:hAnsi="Consolas" w:eastAsia="Consolas"/>
          <w:sz w:val="14"/>
        </w:rPr>
        <w:t xml:space="preserve">   4          &lt;p id="admin-password-confirmation-message" class="mt-2 text-sm text-slate-600"&gt;Enter your password to continue.&lt;/p&gt;</w:t>
      </w:r>
    </w:p>
    <w:p>
      <w:pPr>
        <w:keepLines w:val="0"/>
        <w:spacing w:after="0" w:before="0" w:line="240" w:lineRule="auto"/>
      </w:pPr>
      <w:r>
        <w:rPr>
          <w:rFonts w:ascii="Consolas" w:hAnsi="Consolas" w:eastAsia="Consolas"/>
          <w:sz w:val="14"/>
        </w:rPr>
        <w:t xml:space="preserve">   5          &lt;label class="mt-5 block"&gt;</w:t>
      </w:r>
    </w:p>
    <w:p>
      <w:pPr>
        <w:keepLines w:val="0"/>
        <w:spacing w:after="0" w:before="0" w:line="240" w:lineRule="auto"/>
      </w:pPr>
      <w:r>
        <w:rPr>
          <w:rFonts w:ascii="Consolas" w:hAnsi="Consolas" w:eastAsia="Consolas"/>
          <w:sz w:val="14"/>
        </w:rPr>
        <w:t xml:space="preserve">   6              &lt;span class="text-sm font-semibold text-slate-800"&gt;Current password&lt;/span&gt;</w:t>
      </w:r>
    </w:p>
    <w:p>
      <w:pPr>
        <w:keepLines w:val="0"/>
        <w:spacing w:after="0" w:before="0" w:line="240" w:lineRule="auto"/>
      </w:pPr>
      <w:r>
        <w:rPr>
          <w:rFonts w:ascii="Consolas" w:hAnsi="Consolas" w:eastAsia="Consolas"/>
          <w:sz w:val="14"/>
        </w:rPr>
        <w:t xml:space="preserve">   7              &lt;input id="admin-action-password" type="password" autocomplete="current-password" class="mt-2 w-full rounded-xl border border-slate-300 px-4 py-3 text-sm focus:border-green-700 focus:outline-none focus:ring-2 focus:ring-green-100"&gt;</w:t>
      </w:r>
    </w:p>
    <w:p>
      <w:pPr>
        <w:keepLines w:val="0"/>
        <w:spacing w:after="0" w:before="0" w:line="240" w:lineRule="auto"/>
      </w:pPr>
      <w:r>
        <w:rPr>
          <w:rFonts w:ascii="Consolas" w:hAnsi="Consolas" w:eastAsia="Consolas"/>
          <w:sz w:val="14"/>
        </w:rPr>
        <w:t xml:space="preserve">   8          &lt;/label&gt;</w:t>
      </w:r>
    </w:p>
    <w:p>
      <w:pPr>
        <w:keepLines w:val="0"/>
        <w:spacing w:after="0" w:before="0" w:line="240" w:lineRule="auto"/>
      </w:pPr>
      <w:r>
        <w:rPr>
          <w:rFonts w:ascii="Consolas" w:hAnsi="Consolas" w:eastAsia="Consolas"/>
          <w:sz w:val="14"/>
        </w:rPr>
        <w:t xml:space="preserve">   9          &lt;p id="admin-password-confirmation-error" class="mt-3 hidden text-sm text-rose-700" role="alert"&gt;&lt;/p&gt;</w:t>
      </w:r>
    </w:p>
    <w:p>
      <w:pPr>
        <w:keepLines w:val="0"/>
        <w:spacing w:after="0" w:before="0" w:line="240" w:lineRule="auto"/>
      </w:pPr>
      <w:r>
        <w:rPr>
          <w:rFonts w:ascii="Consolas" w:hAnsi="Consolas" w:eastAsia="Consolas"/>
          <w:sz w:val="14"/>
        </w:rPr>
        <w:t xml:space="preserve">  10          &lt;div class="mt-6 flex justify-end gap-3"&gt;</w:t>
      </w:r>
    </w:p>
    <w:p>
      <w:pPr>
        <w:keepLines w:val="0"/>
        <w:spacing w:after="0" w:before="0" w:line="240" w:lineRule="auto"/>
      </w:pPr>
      <w:r>
        <w:rPr>
          <w:rFonts w:ascii="Consolas" w:hAnsi="Consolas" w:eastAsia="Consolas"/>
          <w:sz w:val="14"/>
        </w:rPr>
        <w:t xml:space="preserve">  11              &lt;button id="admin-password-confirmation-cancel" type="button" class="rounded-full border border-slate-300 px-5 py-2.5 text-sm font-semibold text-slate-700 hover:bg-slate-50"&gt;Cancel&lt;/button&gt;</w:t>
      </w:r>
    </w:p>
    <w:p>
      <w:pPr>
        <w:keepLines w:val="0"/>
        <w:spacing w:after="0" w:before="0" w:line="240" w:lineRule="auto"/>
      </w:pPr>
      <w:r>
        <w:rPr>
          <w:rFonts w:ascii="Consolas" w:hAnsi="Consolas" w:eastAsia="Consolas"/>
          <w:sz w:val="14"/>
        </w:rPr>
        <w:t xml:space="preserve">  12              &lt;button id="admin-password-confirmation-submit" type="button" class="rounded-full bg-green-800 px-5 py-2.5 text-sm font-semibold text-white hover:bg-green-900"&gt;Confirm action&lt;/button&gt;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@push('scripts')</w:t>
      </w:r>
    </w:p>
    <w:p>
      <w:pPr>
        <w:keepLines w:val="0"/>
        <w:spacing w:after="0" w:before="0" w:line="240" w:lineRule="auto"/>
      </w:pPr>
      <w:r>
        <w:rPr>
          <w:rFonts w:ascii="Consolas" w:hAnsi="Consolas" w:eastAsia="Consolas"/>
          <w:sz w:val="14"/>
        </w:rPr>
        <w:t xml:space="preserve">  18  &lt;script&gt;</w:t>
      </w:r>
    </w:p>
    <w:p>
      <w:pPr>
        <w:keepLines w:val="0"/>
        <w:spacing w:after="0" w:before="0" w:line="240" w:lineRule="auto"/>
      </w:pPr>
      <w:r>
        <w:rPr>
          <w:rFonts w:ascii="Consolas" w:hAnsi="Consolas" w:eastAsia="Consolas"/>
          <w:sz w:val="14"/>
        </w:rPr>
        <w:t xml:space="preserve">  19      (() =&gt; {</w:t>
      </w:r>
    </w:p>
    <w:p>
      <w:pPr>
        <w:keepLines w:val="0"/>
        <w:spacing w:after="0" w:before="0" w:line="240" w:lineRule="auto"/>
      </w:pPr>
      <w:r>
        <w:rPr>
          <w:rFonts w:ascii="Consolas" w:hAnsi="Consolas" w:eastAsia="Consolas"/>
          <w:sz w:val="14"/>
        </w:rPr>
        <w:t xml:space="preserve">  20          const modal = document.getElementById('admin-password-confirmation');</w:t>
      </w:r>
    </w:p>
    <w:p>
      <w:pPr>
        <w:keepLines w:val="0"/>
        <w:spacing w:after="0" w:before="0" w:line="240" w:lineRule="auto"/>
      </w:pPr>
      <w:r>
        <w:rPr>
          <w:rFonts w:ascii="Consolas" w:hAnsi="Consolas" w:eastAsia="Consolas"/>
          <w:sz w:val="14"/>
        </w:rPr>
        <w:t xml:space="preserve">  21          const message = document.getElementById('admin-password-confirmation-message');</w:t>
      </w:r>
    </w:p>
    <w:p>
      <w:pPr>
        <w:keepLines w:val="0"/>
        <w:spacing w:after="0" w:before="0" w:line="240" w:lineRule="auto"/>
      </w:pPr>
      <w:r>
        <w:rPr>
          <w:rFonts w:ascii="Consolas" w:hAnsi="Consolas" w:eastAsia="Consolas"/>
          <w:sz w:val="14"/>
        </w:rPr>
        <w:t xml:space="preserve">  22          const passwordInput = document.getElementById('admin-action-password');</w:t>
      </w:r>
    </w:p>
    <w:p>
      <w:pPr>
        <w:keepLines w:val="0"/>
        <w:spacing w:after="0" w:before="0" w:line="240" w:lineRule="auto"/>
      </w:pPr>
      <w:r>
        <w:rPr>
          <w:rFonts w:ascii="Consolas" w:hAnsi="Consolas" w:eastAsia="Consolas"/>
          <w:sz w:val="14"/>
        </w:rPr>
        <w:t xml:space="preserve">  23          const error = document.getElementById('admin-password-confirmation-error');</w:t>
      </w:r>
    </w:p>
    <w:p>
      <w:pPr>
        <w:keepLines w:val="0"/>
        <w:spacing w:after="0" w:before="0" w:line="240" w:lineRule="auto"/>
      </w:pPr>
      <w:r>
        <w:rPr>
          <w:rFonts w:ascii="Consolas" w:hAnsi="Consolas" w:eastAsia="Consolas"/>
          <w:sz w:val="14"/>
        </w:rPr>
        <w:t xml:space="preserve">  24          const cancelButton = document.getElementById('admin-password-confirmation-cancel');</w:t>
      </w:r>
    </w:p>
    <w:p>
      <w:pPr>
        <w:keepLines w:val="0"/>
        <w:spacing w:after="0" w:before="0" w:line="240" w:lineRule="auto"/>
      </w:pPr>
      <w:r>
        <w:rPr>
          <w:rFonts w:ascii="Consolas" w:hAnsi="Consolas" w:eastAsia="Consolas"/>
          <w:sz w:val="14"/>
        </w:rPr>
        <w:t xml:space="preserve">  25          const confirmButton = document.getElementById('admin-password-confirmation-submit');</w:t>
      </w:r>
    </w:p>
    <w:p>
      <w:pPr>
        <w:keepLines w:val="0"/>
        <w:spacing w:after="0" w:before="0" w:line="240" w:lineRule="auto"/>
      </w:pPr>
      <w:r>
        <w:rPr>
          <w:rFonts w:ascii="Consolas" w:hAnsi="Consolas" w:eastAsia="Consolas"/>
          <w:sz w:val="14"/>
        </w:rPr>
        <w:t xml:space="preserve">  26          let pendingForm = null;</w:t>
      </w:r>
    </w:p>
    <w:p>
      <w:pPr>
        <w:keepLines w:val="0"/>
        <w:spacing w:after="0" w:before="0" w:line="240" w:lineRule="auto"/>
      </w:pPr>
      <w:r>
        <w:rPr>
          <w:rFonts w:ascii="Consolas" w:hAnsi="Consolas" w:eastAsia="Consolas"/>
          <w:sz w:val="14"/>
        </w:rPr>
        <w:t xml:space="preserve">  27          let pendingSubmitter = null;</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function closeModal() {</w:t>
      </w:r>
    </w:p>
    <w:p>
      <w:pPr>
        <w:keepLines w:val="0"/>
        <w:spacing w:after="0" w:before="0" w:line="240" w:lineRule="auto"/>
      </w:pPr>
      <w:r>
        <w:rPr>
          <w:rFonts w:ascii="Consolas" w:hAnsi="Consolas" w:eastAsia="Consolas"/>
          <w:sz w:val="14"/>
        </w:rPr>
        <w:t xml:space="preserve">  30              modal.classList.add('hidden');</w:t>
      </w:r>
    </w:p>
    <w:p>
      <w:pPr>
        <w:keepLines w:val="0"/>
        <w:spacing w:after="0" w:before="0" w:line="240" w:lineRule="auto"/>
      </w:pPr>
      <w:r>
        <w:rPr>
          <w:rFonts w:ascii="Consolas" w:hAnsi="Consolas" w:eastAsia="Consolas"/>
          <w:sz w:val="14"/>
        </w:rPr>
        <w:t xml:space="preserve">  31              modal.classList.remove('flex');</w:t>
      </w:r>
    </w:p>
    <w:p>
      <w:pPr>
        <w:keepLines w:val="0"/>
        <w:spacing w:after="0" w:before="0" w:line="240" w:lineRule="auto"/>
      </w:pPr>
      <w:r>
        <w:rPr>
          <w:rFonts w:ascii="Consolas" w:hAnsi="Consolas" w:eastAsia="Consolas"/>
          <w:sz w:val="14"/>
        </w:rPr>
        <w:t xml:space="preserve">  32              passwordInput.value = '';</w:t>
      </w:r>
    </w:p>
    <w:p>
      <w:pPr>
        <w:keepLines w:val="0"/>
        <w:spacing w:after="0" w:before="0" w:line="240" w:lineRule="auto"/>
      </w:pPr>
      <w:r>
        <w:rPr>
          <w:rFonts w:ascii="Consolas" w:hAnsi="Consolas" w:eastAsia="Consolas"/>
          <w:sz w:val="14"/>
        </w:rPr>
        <w:t xml:space="preserve">  33              error.classList.add('hidden');</w:t>
      </w:r>
    </w:p>
    <w:p>
      <w:pPr>
        <w:keepLines w:val="0"/>
        <w:spacing w:after="0" w:before="0" w:line="240" w:lineRule="auto"/>
      </w:pPr>
      <w:r>
        <w:rPr>
          <w:rFonts w:ascii="Consolas" w:hAnsi="Consolas" w:eastAsia="Consolas"/>
          <w:sz w:val="14"/>
        </w:rPr>
        <w:t xml:space="preserve">  34              pendingForm = null;</w:t>
      </w:r>
    </w:p>
    <w:p>
      <w:pPr>
        <w:keepLines w:val="0"/>
        <w:spacing w:after="0" w:before="0" w:line="240" w:lineRule="auto"/>
      </w:pPr>
      <w:r>
        <w:rPr>
          <w:rFonts w:ascii="Consolas" w:hAnsi="Consolas" w:eastAsia="Consolas"/>
          <w:sz w:val="14"/>
        </w:rPr>
        <w:t xml:space="preserve">  35              pendingSubmitter = null;</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document.addEventListener('submit', function(event) {</w:t>
      </w:r>
    </w:p>
    <w:p>
      <w:pPr>
        <w:keepLines w:val="0"/>
        <w:spacing w:after="0" w:before="0" w:line="240" w:lineRule="auto"/>
      </w:pPr>
      <w:r>
        <w:rPr>
          <w:rFonts w:ascii="Consolas" w:hAnsi="Consolas" w:eastAsia="Consolas"/>
          <w:sz w:val="14"/>
        </w:rPr>
        <w:t xml:space="preserve">  39              const form = event.target;</w:t>
      </w:r>
    </w:p>
    <w:p>
      <w:pPr>
        <w:keepLines w:val="0"/>
        <w:spacing w:after="0" w:before="0" w:line="240" w:lineRule="auto"/>
      </w:pPr>
      <w:r>
        <w:rPr>
          <w:rFonts w:ascii="Consolas" w:hAnsi="Consolas" w:eastAsia="Consolas"/>
          <w:sz w:val="14"/>
        </w:rPr>
        <w:t xml:space="preserve">  40              if (!(form instanceof HTMLFormElement)) return;</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const action = new URL(form.action, window.location.origin);</w:t>
      </w:r>
    </w:p>
    <w:p>
      <w:pPr>
        <w:keepLines w:val="0"/>
        <w:spacing w:after="0" w:before="0" w:line="240" w:lineRule="auto"/>
      </w:pPr>
      <w:r>
        <w:rPr>
          <w:rFonts w:ascii="Consolas" w:hAnsi="Consolas" w:eastAsia="Consolas"/>
          <w:sz w:val="14"/>
        </w:rPr>
        <w:t xml:space="preserve">  43              if (action.origin !== window.location.origin</w:t>
      </w:r>
    </w:p>
    <w:p>
      <w:pPr>
        <w:keepLines w:val="0"/>
        <w:spacing w:after="0" w:before="0" w:line="240" w:lineRule="auto"/>
      </w:pPr>
      <w:r>
        <w:rPr>
          <w:rFonts w:ascii="Consolas" w:hAnsi="Consolas" w:eastAsia="Consolas"/>
          <w:sz w:val="14"/>
        </w:rPr>
        <w:t xml:space="preserve">  44                  || !action.pathname.startsWith('/admin/')</w:t>
      </w:r>
    </w:p>
    <w:p>
      <w:pPr>
        <w:keepLines w:val="0"/>
        <w:spacing w:after="0" w:before="0" w:line="240" w:lineRule="auto"/>
      </w:pPr>
      <w:r>
        <w:rPr>
          <w:rFonts w:ascii="Consolas" w:hAnsi="Consolas" w:eastAsia="Consolas"/>
          <w:sz w:val="14"/>
        </w:rPr>
        <w:t xml:space="preserve">  45                  || form.method.toUpperCase() !== 'POST'</w:t>
      </w:r>
    </w:p>
    <w:p>
      <w:pPr>
        <w:keepLines w:val="0"/>
        <w:spacing w:after="0" w:before="0" w:line="240" w:lineRule="auto"/>
      </w:pPr>
      <w:r>
        <w:rPr>
          <w:rFonts w:ascii="Consolas" w:hAnsi="Consolas" w:eastAsia="Consolas"/>
          <w:sz w:val="14"/>
        </w:rPr>
        <w:t xml:space="preserve">  46                  || form.dataset.adminPasswordConfirmed === 'true') {</w:t>
      </w:r>
    </w:p>
    <w:p>
      <w:pPr>
        <w:keepLines w:val="0"/>
        <w:spacing w:after="0" w:before="0" w:line="240" w:lineRule="auto"/>
      </w:pPr>
      <w:r>
        <w:rPr>
          <w:rFonts w:ascii="Consolas" w:hAnsi="Consolas" w:eastAsia="Consolas"/>
          <w:sz w:val="14"/>
        </w:rPr>
        <w:t xml:space="preserve">  47                  return;</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event.preventDefault();</w:t>
      </w:r>
    </w:p>
    <w:p>
      <w:pPr>
        <w:keepLines w:val="0"/>
        <w:spacing w:after="0" w:before="0" w:line="240" w:lineRule="auto"/>
      </w:pPr>
      <w:r>
        <w:rPr>
          <w:rFonts w:ascii="Consolas" w:hAnsi="Consolas" w:eastAsia="Consolas"/>
          <w:sz w:val="14"/>
        </w:rPr>
        <w:t xml:space="preserve">  51              event.stopImmediatePropagation();</w:t>
      </w:r>
    </w:p>
    <w:p>
      <w:pPr>
        <w:keepLines w:val="0"/>
        <w:spacing w:after="0" w:before="0" w:line="240" w:lineRule="auto"/>
      </w:pPr>
      <w:r>
        <w:rPr>
          <w:rFonts w:ascii="Consolas" w:hAnsi="Consolas" w:eastAsia="Consolas"/>
          <w:sz w:val="14"/>
        </w:rPr>
        <w:t xml:space="preserve">  52              pendingForm = form;</w:t>
      </w:r>
    </w:p>
    <w:p>
      <w:pPr>
        <w:keepLines w:val="0"/>
        <w:spacing w:after="0" w:before="0" w:line="240" w:lineRule="auto"/>
      </w:pPr>
      <w:r>
        <w:rPr>
          <w:rFonts w:ascii="Consolas" w:hAnsi="Consolas" w:eastAsia="Consolas"/>
          <w:sz w:val="14"/>
        </w:rPr>
        <w:t xml:space="preserve">  53              pendingSubmitter = event.submitter;</w:t>
      </w:r>
    </w:p>
    <w:p>
      <w:pPr>
        <w:keepLines w:val="0"/>
        <w:spacing w:after="0" w:before="0" w:line="240" w:lineRule="auto"/>
      </w:pPr>
      <w:r>
        <w:rPr>
          <w:rFonts w:ascii="Consolas" w:hAnsi="Consolas" w:eastAsia="Consolas"/>
          <w:sz w:val="14"/>
        </w:rPr>
        <w:t xml:space="preserve">  54              const actionLabel = pendingSubmitter?.textContent?.trim() || 'Continue';</w:t>
      </w:r>
    </w:p>
    <w:p>
      <w:pPr>
        <w:keepLines w:val="0"/>
        <w:spacing w:after="0" w:before="0" w:line="240" w:lineRule="auto"/>
      </w:pPr>
      <w:r>
        <w:rPr>
          <w:rFonts w:ascii="Consolas" w:hAnsi="Consolas" w:eastAsia="Consolas"/>
          <w:sz w:val="14"/>
        </w:rPr>
        <w:t xml:space="preserve">  55              message.textContent = form.dataset.confirm</w:t>
      </w:r>
    </w:p>
    <w:p>
      <w:pPr>
        <w:keepLines w:val="0"/>
        <w:spacing w:after="0" w:before="0" w:line="240" w:lineRule="auto"/>
      </w:pPr>
      <w:r>
        <w:rPr>
          <w:rFonts w:ascii="Consolas" w:hAnsi="Consolas" w:eastAsia="Consolas"/>
          <w:sz w:val="14"/>
        </w:rPr>
        <w:t xml:space="preserve">  56                  || form.dataset.confirmMessage</w:t>
      </w:r>
    </w:p>
    <w:p>
      <w:pPr>
        <w:keepLines w:val="0"/>
        <w:spacing w:after="0" w:before="0" w:line="240" w:lineRule="auto"/>
      </w:pPr>
      <w:r>
        <w:rPr>
          <w:rFonts w:ascii="Consolas" w:hAnsi="Consolas" w:eastAsia="Consolas"/>
          <w:sz w:val="14"/>
        </w:rPr>
        <w:t xml:space="preserve">  57                  || `${actionLabel}: enter your password to authorize this admin action.`;</w:t>
      </w:r>
    </w:p>
    <w:p>
      <w:pPr>
        <w:keepLines w:val="0"/>
        <w:spacing w:after="0" w:before="0" w:line="240" w:lineRule="auto"/>
      </w:pPr>
      <w:r>
        <w:rPr>
          <w:rFonts w:ascii="Consolas" w:hAnsi="Consolas" w:eastAsia="Consolas"/>
          <w:sz w:val="14"/>
        </w:rPr>
        <w:t xml:space="preserve">  58              modal.classList.remove('hidden');</w:t>
      </w:r>
    </w:p>
    <w:p>
      <w:pPr>
        <w:keepLines w:val="0"/>
        <w:spacing w:after="0" w:before="0" w:line="240" w:lineRule="auto"/>
      </w:pPr>
      <w:r>
        <w:rPr>
          <w:rFonts w:ascii="Consolas" w:hAnsi="Consolas" w:eastAsia="Consolas"/>
          <w:sz w:val="14"/>
        </w:rPr>
        <w:t xml:space="preserve">  59              modal.classList.add('flex');</w:t>
      </w:r>
    </w:p>
    <w:p>
      <w:pPr>
        <w:keepLines w:val="0"/>
        <w:spacing w:after="0" w:before="0" w:line="240" w:lineRule="auto"/>
      </w:pPr>
      <w:r>
        <w:rPr>
          <w:rFonts w:ascii="Consolas" w:hAnsi="Consolas" w:eastAsia="Consolas"/>
          <w:sz w:val="14"/>
        </w:rPr>
        <w:t xml:space="preserve">  60              passwordInput.focus();</w:t>
      </w:r>
    </w:p>
    <w:p>
      <w:pPr>
        <w:keepLines w:val="0"/>
        <w:spacing w:after="0" w:before="0" w:line="240" w:lineRule="auto"/>
      </w:pPr>
      <w:r>
        <w:rPr>
          <w:rFonts w:ascii="Consolas" w:hAnsi="Consolas" w:eastAsia="Consolas"/>
          <w:sz w:val="14"/>
        </w:rPr>
        <w:t xml:space="preserve">  61          }, true);</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cancelButton.addEventListener('click', closeModal);</w:t>
      </w:r>
    </w:p>
    <w:p>
      <w:pPr>
        <w:keepLines w:val="0"/>
        <w:spacing w:after="0" w:before="0" w:line="240" w:lineRule="auto"/>
      </w:pPr>
      <w:r>
        <w:rPr>
          <w:rFonts w:ascii="Consolas" w:hAnsi="Consolas" w:eastAsia="Consolas"/>
          <w:sz w:val="14"/>
        </w:rPr>
        <w:t xml:space="preserve">  64          modal.addEventListener('click', function(event) {</w:t>
      </w:r>
    </w:p>
    <w:p>
      <w:pPr>
        <w:keepLines w:val="0"/>
        <w:spacing w:after="0" w:before="0" w:line="240" w:lineRule="auto"/>
      </w:pPr>
      <w:r>
        <w:rPr>
          <w:rFonts w:ascii="Consolas" w:hAnsi="Consolas" w:eastAsia="Consolas"/>
          <w:sz w:val="14"/>
        </w:rPr>
        <w:t xml:space="preserve">  65              if (event.target === modal) closeModal();</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document.addEventListener('keydown', function(event) {</w:t>
      </w:r>
    </w:p>
    <w:p>
      <w:pPr>
        <w:keepLines w:val="0"/>
        <w:spacing w:after="0" w:before="0" w:line="240" w:lineRule="auto"/>
      </w:pPr>
      <w:r>
        <w:rPr>
          <w:rFonts w:ascii="Consolas" w:hAnsi="Consolas" w:eastAsia="Consolas"/>
          <w:sz w:val="14"/>
        </w:rPr>
        <w:t xml:space="preserve">  68              if (event.key === 'Escape' &amp;&amp; !modal.classList.contains('hidden')) closeModal();</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confirmButton.addEventListener('click', function() {</w:t>
      </w:r>
    </w:p>
    <w:p>
      <w:pPr>
        <w:keepLines w:val="0"/>
        <w:spacing w:after="0" w:before="0" w:line="240" w:lineRule="auto"/>
      </w:pPr>
      <w:r>
        <w:rPr>
          <w:rFonts w:ascii="Consolas" w:hAnsi="Consolas" w:eastAsia="Consolas"/>
          <w:sz w:val="14"/>
        </w:rPr>
        <w:t xml:space="preserve">  72              if (!pendingForm) return;</w:t>
      </w:r>
    </w:p>
    <w:p>
      <w:pPr>
        <w:keepLines w:val="0"/>
        <w:spacing w:after="0" w:before="0" w:line="240" w:lineRule="auto"/>
      </w:pPr>
      <w:r>
        <w:rPr>
          <w:rFonts w:ascii="Consolas" w:hAnsi="Consolas" w:eastAsia="Consolas"/>
          <w:sz w:val="14"/>
        </w:rPr>
        <w:t xml:space="preserve">  73              if (!passwordInput.value) {</w:t>
      </w:r>
    </w:p>
    <w:p>
      <w:pPr>
        <w:keepLines w:val="0"/>
        <w:spacing w:after="0" w:before="0" w:line="240" w:lineRule="auto"/>
      </w:pPr>
      <w:r>
        <w:rPr>
          <w:rFonts w:ascii="Consolas" w:hAnsi="Consolas" w:eastAsia="Consolas"/>
          <w:sz w:val="14"/>
        </w:rPr>
        <w:t xml:space="preserve">  74                  error.textContent = 'Enter your current password to continue.';</w:t>
      </w:r>
    </w:p>
    <w:p>
      <w:pPr>
        <w:keepLines w:val="0"/>
        <w:spacing w:after="0" w:before="0" w:line="240" w:lineRule="auto"/>
      </w:pPr>
      <w:r>
        <w:rPr>
          <w:rFonts w:ascii="Consolas" w:hAnsi="Consolas" w:eastAsia="Consolas"/>
          <w:sz w:val="14"/>
        </w:rPr>
        <w:t xml:space="preserve">  75                  error.classList.remove('hidden');</w:t>
      </w:r>
    </w:p>
    <w:p>
      <w:pPr>
        <w:keepLines w:val="0"/>
        <w:spacing w:after="0" w:before="0" w:line="240" w:lineRule="auto"/>
      </w:pPr>
      <w:r>
        <w:rPr>
          <w:rFonts w:ascii="Consolas" w:hAnsi="Consolas" w:eastAsia="Consolas"/>
          <w:sz w:val="14"/>
        </w:rPr>
        <w:t xml:space="preserve">  76                  passwordInput.focus();</w:t>
      </w:r>
    </w:p>
    <w:p>
      <w:pPr>
        <w:keepLines w:val="0"/>
        <w:spacing w:after="0" w:before="0" w:line="240" w:lineRule="auto"/>
      </w:pPr>
      <w:r>
        <w:rPr>
          <w:rFonts w:ascii="Consolas" w:hAnsi="Consolas" w:eastAsia="Consolas"/>
          <w:sz w:val="14"/>
        </w:rPr>
        <w:t xml:space="preserve">  77                  return;</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const form = pendingForm;</w:t>
      </w:r>
    </w:p>
    <w:p>
      <w:pPr>
        <w:keepLines w:val="0"/>
        <w:spacing w:after="0" w:before="0" w:line="240" w:lineRule="auto"/>
      </w:pPr>
      <w:r>
        <w:rPr>
          <w:rFonts w:ascii="Consolas" w:hAnsi="Consolas" w:eastAsia="Consolas"/>
          <w:sz w:val="14"/>
        </w:rPr>
        <w:t xml:space="preserve">  81              const submitter = pendingSubmitter;</w:t>
      </w:r>
    </w:p>
    <w:p>
      <w:pPr>
        <w:keepLines w:val="0"/>
        <w:spacing w:after="0" w:before="0" w:line="240" w:lineRule="auto"/>
      </w:pPr>
      <w:r>
        <w:rPr>
          <w:rFonts w:ascii="Consolas" w:hAnsi="Consolas" w:eastAsia="Consolas"/>
          <w:sz w:val="14"/>
        </w:rPr>
        <w:t xml:space="preserve">  82              let passwordField = form.querySelector('input[name="current_password"]');</w:t>
      </w:r>
    </w:p>
    <w:p>
      <w:pPr>
        <w:keepLines w:val="0"/>
        <w:spacing w:after="0" w:before="0" w:line="240" w:lineRule="auto"/>
      </w:pPr>
      <w:r>
        <w:rPr>
          <w:rFonts w:ascii="Consolas" w:hAnsi="Consolas" w:eastAsia="Consolas"/>
          <w:sz w:val="14"/>
        </w:rPr>
        <w:t xml:space="preserve">  83              if (!passwordField) {</w:t>
      </w:r>
    </w:p>
    <w:p>
      <w:pPr>
        <w:keepLines w:val="0"/>
        <w:spacing w:after="0" w:before="0" w:line="240" w:lineRule="auto"/>
      </w:pPr>
      <w:r>
        <w:rPr>
          <w:rFonts w:ascii="Consolas" w:hAnsi="Consolas" w:eastAsia="Consolas"/>
          <w:sz w:val="14"/>
        </w:rPr>
        <w:t xml:space="preserve">  84                  passwordField = document.createElement('input');</w:t>
      </w:r>
    </w:p>
    <w:p>
      <w:pPr>
        <w:keepLines w:val="0"/>
        <w:spacing w:after="0" w:before="0" w:line="240" w:lineRule="auto"/>
      </w:pPr>
      <w:r>
        <w:rPr>
          <w:rFonts w:ascii="Consolas" w:hAnsi="Consolas" w:eastAsia="Consolas"/>
          <w:sz w:val="14"/>
        </w:rPr>
        <w:t xml:space="preserve">  85                  passwordField.type = 'hidden';</w:t>
      </w:r>
    </w:p>
    <w:p>
      <w:pPr>
        <w:keepLines w:val="0"/>
        <w:spacing w:after="0" w:before="0" w:line="240" w:lineRule="auto"/>
      </w:pPr>
      <w:r>
        <w:rPr>
          <w:rFonts w:ascii="Consolas" w:hAnsi="Consolas" w:eastAsia="Consolas"/>
          <w:sz w:val="14"/>
        </w:rPr>
        <w:t xml:space="preserve">  86                  passwordField.name = 'current_password';</w:t>
      </w:r>
    </w:p>
    <w:p>
      <w:pPr>
        <w:keepLines w:val="0"/>
        <w:spacing w:after="0" w:before="0" w:line="240" w:lineRule="auto"/>
      </w:pPr>
      <w:r>
        <w:rPr>
          <w:rFonts w:ascii="Consolas" w:hAnsi="Consolas" w:eastAsia="Consolas"/>
          <w:sz w:val="14"/>
        </w:rPr>
        <w:t xml:space="preserve">  87                  form.appendChild(passwordField);</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passwordField.value = passwordInput.value;</w:t>
      </w:r>
    </w:p>
    <w:p>
      <w:pPr>
        <w:keepLines w:val="0"/>
        <w:spacing w:after="0" w:before="0" w:line="240" w:lineRule="auto"/>
      </w:pPr>
      <w:r>
        <w:rPr>
          <w:rFonts w:ascii="Consolas" w:hAnsi="Consolas" w:eastAsia="Consolas"/>
          <w:sz w:val="14"/>
        </w:rPr>
        <w:t xml:space="preserve">  90              form.dataset.adminPasswordConfirmed = 'true';</w:t>
      </w:r>
    </w:p>
    <w:p>
      <w:pPr>
        <w:keepLines w:val="0"/>
        <w:spacing w:after="0" w:before="0" w:line="240" w:lineRule="auto"/>
      </w:pPr>
      <w:r>
        <w:rPr>
          <w:rFonts w:ascii="Consolas" w:hAnsi="Consolas" w:eastAsia="Consolas"/>
          <w:sz w:val="14"/>
        </w:rPr>
        <w:t xml:space="preserve">  91              closeModal();</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if (submitter instanceof HTMLElement &amp;&amp; submitter.form === form) {</w:t>
      </w:r>
    </w:p>
    <w:p>
      <w:pPr>
        <w:keepLines w:val="0"/>
        <w:spacing w:after="0" w:before="0" w:line="240" w:lineRule="auto"/>
      </w:pPr>
      <w:r>
        <w:rPr>
          <w:rFonts w:ascii="Consolas" w:hAnsi="Consolas" w:eastAsia="Consolas"/>
          <w:sz w:val="14"/>
        </w:rPr>
        <w:t xml:space="preserve">  94                  form.requestSubmit(submitter);</w:t>
      </w:r>
    </w:p>
    <w:p>
      <w:pPr>
        <w:keepLines w:val="0"/>
        <w:spacing w:after="0" w:before="0" w:line="240" w:lineRule="auto"/>
      </w:pPr>
      <w:r>
        <w:rPr>
          <w:rFonts w:ascii="Consolas" w:hAnsi="Consolas" w:eastAsia="Consolas"/>
          <w:sz w:val="14"/>
        </w:rPr>
        <w:t xml:space="preserve">  95              } else {</w:t>
      </w:r>
    </w:p>
    <w:p>
      <w:pPr>
        <w:keepLines w:val="0"/>
        <w:spacing w:after="0" w:before="0" w:line="240" w:lineRule="auto"/>
      </w:pPr>
      <w:r>
        <w:rPr>
          <w:rFonts w:ascii="Consolas" w:hAnsi="Consolas" w:eastAsia="Consolas"/>
          <w:sz w:val="14"/>
        </w:rPr>
        <w:t xml:space="preserve">  96                  form.requestSubmit();</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passwordInput.addEventListener('keydown', function(event) {</w:t>
      </w:r>
    </w:p>
    <w:p>
      <w:pPr>
        <w:keepLines w:val="0"/>
        <w:spacing w:after="0" w:before="0" w:line="240" w:lineRule="auto"/>
      </w:pPr>
      <w:r>
        <w:rPr>
          <w:rFonts w:ascii="Consolas" w:hAnsi="Consolas" w:eastAsia="Consolas"/>
          <w:sz w:val="14"/>
        </w:rPr>
        <w:t xml:space="preserve"> 101              if (event.key === 'Enter') {</w:t>
      </w:r>
    </w:p>
    <w:p>
      <w:pPr>
        <w:keepLines w:val="0"/>
        <w:spacing w:after="0" w:before="0" w:line="240" w:lineRule="auto"/>
      </w:pPr>
      <w:r>
        <w:rPr>
          <w:rFonts w:ascii="Consolas" w:hAnsi="Consolas" w:eastAsia="Consolas"/>
          <w:sz w:val="14"/>
        </w:rPr>
        <w:t xml:space="preserve"> 102                  event.preventDefault();</w:t>
      </w:r>
    </w:p>
    <w:p>
      <w:pPr>
        <w:keepLines w:val="0"/>
        <w:spacing w:after="0" w:before="0" w:line="240" w:lineRule="auto"/>
      </w:pPr>
      <w:r>
        <w:rPr>
          <w:rFonts w:ascii="Consolas" w:hAnsi="Consolas" w:eastAsia="Consolas"/>
          <w:sz w:val="14"/>
        </w:rPr>
        <w:t xml:space="preserve"> 103                  confirmButton.click();</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&lt;/script&gt;</w:t>
      </w:r>
    </w:p>
    <w:p>
      <w:pPr>
        <w:keepLines w:val="0"/>
        <w:spacing w:after="0" w:before="0" w:line="240" w:lineRule="auto"/>
      </w:pPr>
      <w:r>
        <w:rPr>
          <w:rFonts w:ascii="Consolas" w:hAnsi="Consolas" w:eastAsia="Consolas"/>
          <w:sz w:val="14"/>
        </w:rPr>
        <w:t xml:space="preserve"> 108  @endpush</w:t>
      </w:r>
    </w:p>
    <w:p>
      <w:pPr>
        <w:pStyle w:val="Heading2"/>
        <w:spacing w:before="160" w:after="40"/>
      </w:pPr>
      <w:r>
        <w:t>resources/views/admin/partials/sidebar.blade.php</w:t>
      </w:r>
    </w:p>
    <w:p>
      <w:pPr>
        <w:keepLines w:val="0"/>
        <w:spacing w:after="0" w:before="0" w:line="240" w:lineRule="auto"/>
      </w:pPr>
      <w:r>
        <w:rPr>
          <w:rFonts w:ascii="Consolas" w:hAnsi="Consolas" w:eastAsia="Consolas"/>
          <w:sz w:val="14"/>
        </w:rPr>
        <w:t xml:space="preserve">   1  @php</w:t>
      </w:r>
    </w:p>
    <w:p>
      <w:pPr>
        <w:keepLines w:val="0"/>
        <w:spacing w:after="0" w:before="0" w:line="240" w:lineRule="auto"/>
      </w:pPr>
      <w:r>
        <w:rPr>
          <w:rFonts w:ascii="Consolas" w:hAnsi="Consolas" w:eastAsia="Consolas"/>
          <w:sz w:val="14"/>
        </w:rPr>
        <w:t xml:space="preserve">   2      $isDashboardPage = request()-&gt;routeIs('admin.dashboard');</w:t>
      </w:r>
    </w:p>
    <w:p>
      <w:pPr>
        <w:keepLines w:val="0"/>
        <w:spacing w:after="0" w:before="0" w:line="240" w:lineRule="auto"/>
      </w:pPr>
      <w:r>
        <w:rPr>
          <w:rFonts w:ascii="Consolas" w:hAnsi="Consolas" w:eastAsia="Consolas"/>
          <w:sz w:val="14"/>
        </w:rPr>
        <w:t xml:space="preserve">   3      $dashboardUrl = route('admin.dashboard');</w:t>
      </w:r>
    </w:p>
    <w:p>
      <w:pPr>
        <w:keepLines w:val="0"/>
        <w:spacing w:after="0" w:before="0" w:line="240" w:lineRule="auto"/>
      </w:pPr>
      <w:r>
        <w:rPr>
          <w:rFonts w:ascii="Consolas" w:hAnsi="Consolas" w:eastAsia="Consolas"/>
          <w:sz w:val="14"/>
        </w:rPr>
        <w:t xml:space="preserve">   4      $activeAdminPage = request()-&gt;routeIs('admin.facilities.*')</w:t>
      </w:r>
    </w:p>
    <w:p>
      <w:pPr>
        <w:keepLines w:val="0"/>
        <w:spacing w:after="0" w:before="0" w:line="240" w:lineRule="auto"/>
      </w:pPr>
      <w:r>
        <w:rPr>
          <w:rFonts w:ascii="Consolas" w:hAnsi="Consolas" w:eastAsia="Consolas"/>
          <w:sz w:val="14"/>
        </w:rPr>
        <w:t xml:space="preserve">   5          ? 'facilities'</w:t>
      </w:r>
    </w:p>
    <w:p>
      <w:pPr>
        <w:keepLines w:val="0"/>
        <w:spacing w:after="0" w:before="0" w:line="240" w:lineRule="auto"/>
      </w:pPr>
      <w:r>
        <w:rPr>
          <w:rFonts w:ascii="Consolas" w:hAnsi="Consolas" w:eastAsia="Consolas"/>
          <w:sz w:val="14"/>
        </w:rPr>
        <w:t xml:space="preserve">   6          : (request()-&gt;routeIs('admin.property-management.*')</w:t>
      </w:r>
    </w:p>
    <w:p>
      <w:pPr>
        <w:keepLines w:val="0"/>
        <w:spacing w:after="0" w:before="0" w:line="240" w:lineRule="auto"/>
      </w:pPr>
      <w:r>
        <w:rPr>
          <w:rFonts w:ascii="Consolas" w:hAnsi="Consolas" w:eastAsia="Consolas"/>
          <w:sz w:val="14"/>
        </w:rPr>
        <w:t xml:space="preserve">   7              ? 'property'</w:t>
      </w:r>
    </w:p>
    <w:p>
      <w:pPr>
        <w:keepLines w:val="0"/>
        <w:spacing w:after="0" w:before="0" w:line="240" w:lineRule="auto"/>
      </w:pPr>
      <w:r>
        <w:rPr>
          <w:rFonts w:ascii="Consolas" w:hAnsi="Consolas" w:eastAsia="Consolas"/>
          <w:sz w:val="14"/>
        </w:rPr>
        <w:t xml:space="preserve">   8              : (request()-&gt;routeIs('admin.reservation-settings*') ? 'reservation-settings' : 'overview'));</w:t>
      </w:r>
    </w:p>
    <w:p>
      <w:pPr>
        <w:keepLines w:val="0"/>
        <w:spacing w:after="0" w:before="0" w:line="240" w:lineRule="auto"/>
      </w:pPr>
      <w:r>
        <w:rPr>
          <w:rFonts w:ascii="Consolas" w:hAnsi="Consolas" w:eastAsia="Consolas"/>
          <w:sz w:val="14"/>
        </w:rPr>
        <w:t xml:space="preserve">   9      $baseLinkClasses = 'inline-flex shrink-0 items-center gap-3 rounded-xl px-3 py-2.5 text-sm transition md:w-full';</w:t>
      </w:r>
    </w:p>
    <w:p>
      <w:pPr>
        <w:keepLines w:val="0"/>
        <w:spacing w:after="0" w:before="0" w:line="240" w:lineRule="auto"/>
      </w:pPr>
      <w:r>
        <w:rPr>
          <w:rFonts w:ascii="Consolas" w:hAnsi="Consolas" w:eastAsia="Consolas"/>
          <w:sz w:val="14"/>
        </w:rPr>
        <w:t xml:space="preserve">  10      $inactiveLinkClasses = 'font-medium text-slate-600 hover:bg-slate-100 hover:text-slate-900';</w:t>
      </w:r>
    </w:p>
    <w:p>
      <w:pPr>
        <w:keepLines w:val="0"/>
        <w:spacing w:after="0" w:before="0" w:line="240" w:lineRule="auto"/>
      </w:pPr>
      <w:r>
        <w:rPr>
          <w:rFonts w:ascii="Consolas" w:hAnsi="Consolas" w:eastAsia="Consolas"/>
          <w:sz w:val="14"/>
        </w:rPr>
        <w:t xml:space="preserve">  11      $activeLinkClasses = 'bg-green-50 font-semibold text-green-900 hover:bg-green-100';</w:t>
      </w:r>
    </w:p>
    <w:p>
      <w:pPr>
        <w:keepLines w:val="0"/>
        <w:spacing w:after="0" w:before="0" w:line="240" w:lineRule="auto"/>
      </w:pPr>
      <w:r>
        <w:rPr>
          <w:rFonts w:ascii="Consolas" w:hAnsi="Consolas" w:eastAsia="Consolas"/>
          <w:sz w:val="14"/>
        </w:rPr>
        <w:t xml:space="preserve">  12  @endphp</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&lt;aside class="z-20 flex w-full shrink-0 flex-col border-b border-slate-200 bg-white px-4 py-4 md:sticky md:top-0 md:h-screen md:w-64 md:border-b-0 md:border-r md:px-5 md:py-6"&gt;</w:t>
      </w:r>
    </w:p>
    <w:p>
      <w:pPr>
        <w:keepLines w:val="0"/>
        <w:spacing w:after="0" w:before="0" w:line="240" w:lineRule="auto"/>
      </w:pPr>
      <w:r>
        <w:rPr>
          <w:rFonts w:ascii="Consolas" w:hAnsi="Consolas" w:eastAsia="Consolas"/>
          <w:sz w:val="14"/>
        </w:rPr>
        <w:t xml:space="preserve">  15      &lt;a href="{{ $dashboardUrl }}" class="flex items-center gap-3 px-2"&gt;</w:t>
      </w:r>
    </w:p>
    <w:p>
      <w:pPr>
        <w:keepLines w:val="0"/>
        <w:spacing w:after="0" w:before="0" w:line="240" w:lineRule="auto"/>
      </w:pPr>
      <w:r>
        <w:rPr>
          <w:rFonts w:ascii="Consolas" w:hAnsi="Consolas" w:eastAsia="Consolas"/>
          <w:sz w:val="14"/>
        </w:rPr>
        <w:t xml:space="preserve">  16          &lt;span class="flex h-10 w-10 items-center justify-center rounded-xl bg-green-800 text-sm font-bold text-white shadow-sm"&gt;CR&lt;/span&gt;</w:t>
      </w:r>
    </w:p>
    <w:p>
      <w:pPr>
        <w:keepLines w:val="0"/>
        <w:spacing w:after="0" w:before="0" w:line="240" w:lineRule="auto"/>
      </w:pPr>
      <w:r>
        <w:rPr>
          <w:rFonts w:ascii="Consolas" w:hAnsi="Consolas" w:eastAsia="Consolas"/>
          <w:sz w:val="14"/>
        </w:rPr>
        <w:t xml:space="preserve">  17          &lt;span&gt;</w:t>
      </w:r>
    </w:p>
    <w:p>
      <w:pPr>
        <w:keepLines w:val="0"/>
        <w:spacing w:after="0" w:before="0" w:line="240" w:lineRule="auto"/>
      </w:pPr>
      <w:r>
        <w:rPr>
          <w:rFonts w:ascii="Consolas" w:hAnsi="Consolas" w:eastAsia="Consolas"/>
          <w:sz w:val="14"/>
        </w:rPr>
        <w:t xml:space="preserve">  18              &lt;span class="block text-sm font-bold tracking-wide text-slate-900"&gt;CAMPUS RESERVE&lt;/span&gt;</w:t>
      </w:r>
    </w:p>
    <w:p>
      <w:pPr>
        <w:keepLines w:val="0"/>
        <w:spacing w:after="0" w:before="0" w:line="240" w:lineRule="auto"/>
      </w:pPr>
      <w:r>
        <w:rPr>
          <w:rFonts w:ascii="Consolas" w:hAnsi="Consolas" w:eastAsia="Consolas"/>
          <w:sz w:val="14"/>
        </w:rPr>
        <w:t xml:space="preserve">  19              &lt;span class="mt-0.5 block text-xs text-slate-500"&gt;Administration&lt;/span&gt;</w:t>
      </w:r>
    </w:p>
    <w:p>
      <w:pPr>
        <w:keepLines w:val="0"/>
        <w:spacing w:after="0" w:before="0" w:line="240" w:lineRule="auto"/>
      </w:pPr>
      <w:r>
        <w:rPr>
          <w:rFonts w:ascii="Consolas" w:hAnsi="Consolas" w:eastAsia="Consolas"/>
          <w:sz w:val="14"/>
        </w:rPr>
        <w:t xml:space="preserve">  20          &lt;/span&gt;</w:t>
      </w:r>
    </w:p>
    <w:p>
      <w:pPr>
        <w:keepLines w:val="0"/>
        <w:spacing w:after="0" w:before="0" w:line="240" w:lineRule="auto"/>
      </w:pPr>
      <w:r>
        <w:rPr>
          <w:rFonts w:ascii="Consolas" w:hAnsi="Consolas" w:eastAsia="Consolas"/>
          <w:sz w:val="14"/>
        </w:rPr>
        <w:t xml:space="preserve">  21      &lt;/a&gt;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&lt;div class="mt-6 hidden items-center gap-3 rounded-2xl bg-slate-50 p-3 md:flex"&gt;</w:t>
      </w:r>
    </w:p>
    <w:p>
      <w:pPr>
        <w:keepLines w:val="0"/>
        <w:spacing w:after="0" w:before="0" w:line="240" w:lineRule="auto"/>
      </w:pPr>
      <w:r>
        <w:rPr>
          <w:rFonts w:ascii="Consolas" w:hAnsi="Consolas" w:eastAsia="Consolas"/>
          <w:sz w:val="14"/>
        </w:rPr>
        <w:t xml:space="preserve">  24          &lt;img</w:t>
      </w:r>
    </w:p>
    <w:p>
      <w:pPr>
        <w:keepLines w:val="0"/>
        <w:spacing w:after="0" w:before="0" w:line="240" w:lineRule="auto"/>
      </w:pPr>
      <w:r>
        <w:rPr>
          <w:rFonts w:ascii="Consolas" w:hAnsi="Consolas" w:eastAsia="Consolas"/>
          <w:sz w:val="14"/>
        </w:rPr>
        <w:t xml:space="preserve">  25              src="{{ auth()-&gt;user()-&gt;profilePictureUrl() }}"</w:t>
      </w:r>
    </w:p>
    <w:p>
      <w:pPr>
        <w:keepLines w:val="0"/>
        <w:spacing w:after="0" w:before="0" w:line="240" w:lineRule="auto"/>
      </w:pPr>
      <w:r>
        <w:rPr>
          <w:rFonts w:ascii="Consolas" w:hAnsi="Consolas" w:eastAsia="Consolas"/>
          <w:sz w:val="14"/>
        </w:rPr>
        <w:t xml:space="preserve">  26              onerror="this.onerror=null;this.src='{{ asset('images/guest-avatar.svg') }}';"</w:t>
      </w:r>
    </w:p>
    <w:p>
      <w:pPr>
        <w:keepLines w:val="0"/>
        <w:spacing w:after="0" w:before="0" w:line="240" w:lineRule="auto"/>
      </w:pPr>
      <w:r>
        <w:rPr>
          <w:rFonts w:ascii="Consolas" w:hAnsi="Consolas" w:eastAsia="Consolas"/>
          <w:sz w:val="14"/>
        </w:rPr>
        <w:t xml:space="preserve">  27              alt="{{ auth()-&gt;user()-&gt;name }} profile picture"</w:t>
      </w:r>
    </w:p>
    <w:p>
      <w:pPr>
        <w:keepLines w:val="0"/>
        <w:spacing w:after="0" w:before="0" w:line="240" w:lineRule="auto"/>
      </w:pPr>
      <w:r>
        <w:rPr>
          <w:rFonts w:ascii="Consolas" w:hAnsi="Consolas" w:eastAsia="Consolas"/>
          <w:sz w:val="14"/>
        </w:rPr>
        <w:t xml:space="preserve">  28              class="h-10 w-10 shrink-0 rounded-full object-cover"</w:t>
      </w:r>
    </w:p>
    <w:p>
      <w:pPr>
        <w:keepLines w:val="0"/>
        <w:spacing w:after="0" w:before="0" w:line="240" w:lineRule="auto"/>
      </w:pPr>
      <w:r>
        <w:rPr>
          <w:rFonts w:ascii="Consolas" w:hAnsi="Consolas" w:eastAsia="Consolas"/>
          <w:sz w:val="14"/>
        </w:rPr>
        <w:t xml:space="preserve">  29          &gt;</w:t>
      </w:r>
    </w:p>
    <w:p>
      <w:pPr>
        <w:keepLines w:val="0"/>
        <w:spacing w:after="0" w:before="0" w:line="240" w:lineRule="auto"/>
      </w:pPr>
      <w:r>
        <w:rPr>
          <w:rFonts w:ascii="Consolas" w:hAnsi="Consolas" w:eastAsia="Consolas"/>
          <w:sz w:val="14"/>
        </w:rPr>
        <w:t xml:space="preserve">  30          &lt;span class="min-w-0"&gt;</w:t>
      </w:r>
    </w:p>
    <w:p>
      <w:pPr>
        <w:keepLines w:val="0"/>
        <w:spacing w:after="0" w:before="0" w:line="240" w:lineRule="auto"/>
      </w:pPr>
      <w:r>
        <w:rPr>
          <w:rFonts w:ascii="Consolas" w:hAnsi="Consolas" w:eastAsia="Consolas"/>
          <w:sz w:val="14"/>
        </w:rPr>
        <w:t xml:space="preserve">  31              &lt;span class="block truncate text-sm font-semibold text-slate-800"&gt;{{ auth()-&gt;user()-&gt;name }}&lt;/span&gt;</w:t>
      </w:r>
    </w:p>
    <w:p>
      <w:pPr>
        <w:keepLines w:val="0"/>
        <w:spacing w:after="0" w:before="0" w:line="240" w:lineRule="auto"/>
      </w:pPr>
      <w:r>
        <w:rPr>
          <w:rFonts w:ascii="Consolas" w:hAnsi="Consolas" w:eastAsia="Consolas"/>
          <w:sz w:val="14"/>
        </w:rPr>
        <w:t xml:space="preserve">  32              &lt;span class="mt-0.5 block text-xs text-slate-500"&gt;{{ auth()-&gt;user()-&gt;isSuperAdmin() ? 'Admin' : 'Staff' }}&lt;/span&gt;</w:t>
      </w:r>
    </w:p>
    <w:p>
      <w:pPr>
        <w:keepLines w:val="0"/>
        <w:spacing w:after="0" w:before="0" w:line="240" w:lineRule="auto"/>
      </w:pPr>
      <w:r>
        <w:rPr>
          <w:rFonts w:ascii="Consolas" w:hAnsi="Consolas" w:eastAsia="Consolas"/>
          <w:sz w:val="14"/>
        </w:rPr>
        <w:t xml:space="preserve">  33          &lt;/span&gt;</w:t>
      </w:r>
    </w:p>
    <w:p>
      <w:pPr>
        <w:keepLines w:val="0"/>
        <w:spacing w:after="0" w:before="0" w:line="240" w:lineRule="auto"/>
      </w:pPr>
      <w:r>
        <w:rPr>
          <w:rFonts w:ascii="Consolas" w:hAnsi="Consolas" w:eastAsia="Consolas"/>
          <w:sz w:val="14"/>
        </w:rPr>
        <w:t xml:space="preserve">  34      &lt;/div&gt;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&lt;p class="mb-2 mt-7 hidden px-3 text-[11px] font-semibold uppercase tracking-[0.16em] text-slate-400 md:block"&gt;Workspace&lt;/p&gt;</w:t>
      </w:r>
    </w:p>
    <w:p>
      <w:pPr>
        <w:keepLines w:val="0"/>
        <w:spacing w:after="0" w:before="0" w:line="240" w:lineRule="auto"/>
      </w:pPr>
      <w:r>
        <w:rPr>
          <w:rFonts w:ascii="Consolas" w:hAnsi="Consolas" w:eastAsia="Consolas"/>
          <w:sz w:val="14"/>
        </w:rPr>
        <w:t xml:space="preserve">  37      &lt;nav aria-label="Admin dashboard navigation" class="mt-5 flex gap-2 overflow-x-auto md:mt-0 md:flex-col md:overflow-visible"&gt;</w:t>
      </w:r>
    </w:p>
    <w:p>
      <w:pPr>
        <w:keepLines w:val="0"/>
        <w:spacing w:after="0" w:before="0" w:line="240" w:lineRule="auto"/>
      </w:pPr>
      <w:r>
        <w:rPr>
          <w:rFonts w:ascii="Consolas" w:hAnsi="Consolas" w:eastAsia="Consolas"/>
          <w:sz w:val="14"/>
        </w:rPr>
        <w:t xml:space="preserve">  38          &lt;a href="{{ $isDashboardPage ? '#overview' : $dashboardUrl . '#overview' }}"</w:t>
      </w:r>
    </w:p>
    <w:p>
      <w:pPr>
        <w:keepLines w:val="0"/>
        <w:spacing w:after="0" w:before="0" w:line="240" w:lineRule="auto"/>
      </w:pPr>
      <w:r>
        <w:rPr>
          <w:rFonts w:ascii="Consolas" w:hAnsi="Consolas" w:eastAsia="Consolas"/>
          <w:sz w:val="14"/>
        </w:rPr>
        <w:t xml:space="preserve">  39              @if($isDashboardPage) data-admin-section-link="overview" @endif</w:t>
      </w:r>
    </w:p>
    <w:p>
      <w:pPr>
        <w:keepLines w:val="0"/>
        <w:spacing w:after="0" w:before="0" w:line="240" w:lineRule="auto"/>
      </w:pPr>
      <w:r>
        <w:rPr>
          <w:rFonts w:ascii="Consolas" w:hAnsi="Consolas" w:eastAsia="Consolas"/>
          <w:sz w:val="14"/>
        </w:rPr>
        <w:t xml:space="preserve">  40              @if($isDashboardPage &amp;&amp; $activeAdminPage === 'overview') aria-current="page" @endif</w:t>
      </w:r>
    </w:p>
    <w:p>
      <w:pPr>
        <w:keepLines w:val="0"/>
        <w:spacing w:after="0" w:before="0" w:line="240" w:lineRule="auto"/>
      </w:pPr>
      <w:r>
        <w:rPr>
          <w:rFonts w:ascii="Consolas" w:hAnsi="Consolas" w:eastAsia="Consolas"/>
          <w:sz w:val="14"/>
        </w:rPr>
        <w:t xml:space="preserve">  41              class="{{ $baseLinkClasses }} {{ $isDashboardPage &amp;&amp; $activeAdminPage === 'overview' ? $activeLinkClasses : $inactiveLinkClasses }}"&gt;</w:t>
      </w:r>
    </w:p>
    <w:p>
      <w:pPr>
        <w:keepLines w:val="0"/>
        <w:spacing w:after="0" w:before="0" w:line="240" w:lineRule="auto"/>
      </w:pPr>
      <w:r>
        <w:rPr>
          <w:rFonts w:ascii="Consolas" w:hAnsi="Consolas" w:eastAsia="Consolas"/>
          <w:sz w:val="14"/>
        </w:rPr>
        <w:t xml:space="preserve">  42              &lt;svg class="h-5 w-5" fill="none" stroke="currentColor" viewBox="0 0 24 24" aria-hidden="true"&gt;&lt;path stroke-linecap="round" stroke-linejoin="round" stroke-width="1.8" d="M3 10.5 12 3l9 7.5v9a1.5 1.5 0 0 1-1.5 1.5h-15A1.5 1.5 0 0 1 3 19.5v-9ZM9 21v-7.5h6V21"/&gt;&lt;/svg&gt;</w:t>
      </w:r>
    </w:p>
    <w:p>
      <w:pPr>
        <w:keepLines w:val="0"/>
        <w:spacing w:after="0" w:before="0" w:line="240" w:lineRule="auto"/>
      </w:pPr>
      <w:r>
        <w:rPr>
          <w:rFonts w:ascii="Consolas" w:hAnsi="Consolas" w:eastAsia="Consolas"/>
          <w:sz w:val="14"/>
        </w:rPr>
        <w:t xml:space="preserve">  43              Overview</w:t>
      </w:r>
    </w:p>
    <w:p>
      <w:pPr>
        <w:keepLines w:val="0"/>
        <w:spacing w:after="0" w:before="0" w:line="240" w:lineRule="auto"/>
      </w:pPr>
      <w:r>
        <w:rPr>
          <w:rFonts w:ascii="Consolas" w:hAnsi="Consolas" w:eastAsia="Consolas"/>
          <w:sz w:val="14"/>
        </w:rPr>
        <w:t xml:space="preserve">  44          &lt;/a&gt;</w:t>
      </w:r>
    </w:p>
    <w:p>
      <w:pPr>
        <w:keepLines w:val="0"/>
        <w:spacing w:after="0" w:before="0" w:line="240" w:lineRule="auto"/>
      </w:pPr>
      <w:r>
        <w:rPr>
          <w:rFonts w:ascii="Consolas" w:hAnsi="Consolas" w:eastAsia="Consolas"/>
          <w:sz w:val="14"/>
        </w:rPr>
        <w:t xml:space="preserve">  45          &lt;a href="{{ $isDashboardPage ? '#reservations' : $dashboardUrl . '#reservations' }}"</w:t>
      </w:r>
    </w:p>
    <w:p>
      <w:pPr>
        <w:keepLines w:val="0"/>
        <w:spacing w:after="0" w:before="0" w:line="240" w:lineRule="auto"/>
      </w:pPr>
      <w:r>
        <w:rPr>
          <w:rFonts w:ascii="Consolas" w:hAnsi="Consolas" w:eastAsia="Consolas"/>
          <w:sz w:val="14"/>
        </w:rPr>
        <w:t xml:space="preserve">  46              @if($isDashboardPage) data-admin-section-link="reservations" @endif</w:t>
      </w:r>
    </w:p>
    <w:p>
      <w:pPr>
        <w:keepLines w:val="0"/>
        <w:spacing w:after="0" w:before="0" w:line="240" w:lineRule="auto"/>
      </w:pPr>
      <w:r>
        <w:rPr>
          <w:rFonts w:ascii="Consolas" w:hAnsi="Consolas" w:eastAsia="Consolas"/>
          <w:sz w:val="14"/>
        </w:rPr>
        <w:t xml:space="preserve">  47              class="{{ $baseLinkClasses }} {{ $isDashboardPage &amp;&amp; request()-&gt;get('section') === 'reservations' ? $activeLinkClasses : $inactiveLinkClasses }}"&gt;</w:t>
      </w:r>
    </w:p>
    <w:p>
      <w:pPr>
        <w:keepLines w:val="0"/>
        <w:spacing w:after="0" w:before="0" w:line="240" w:lineRule="auto"/>
      </w:pPr>
      <w:r>
        <w:rPr>
          <w:rFonts w:ascii="Consolas" w:hAnsi="Consolas" w:eastAsia="Consolas"/>
          <w:sz w:val="14"/>
        </w:rPr>
        <w:t xml:space="preserve">  48              &lt;svg class="h-5 w-5" fill="none" stroke="currentColor" viewBox="0 0 24 24" aria-hidden="true"&gt;&lt;path stroke-linecap="round" stroke-linejoin="round" stroke-width="1.8" d="M8 2v4m8-4v4M4 9h16M5 4h14a1 1 0 0 1 1 1v15H4V5a1 1 0 0 1 1-1Z"/&gt;&lt;path stroke-linecap="round" stroke-linejoin="round" stroke-width="1.8" d="m9 14 2 2 4-4"/&gt;&lt;/svg&gt;</w:t>
      </w:r>
    </w:p>
    <w:p>
      <w:pPr>
        <w:keepLines w:val="0"/>
        <w:spacing w:after="0" w:before="0" w:line="240" w:lineRule="auto"/>
      </w:pPr>
      <w:r>
        <w:rPr>
          <w:rFonts w:ascii="Consolas" w:hAnsi="Consolas" w:eastAsia="Consolas"/>
          <w:sz w:val="14"/>
        </w:rPr>
        <w:t xml:space="preserve">  49              Reservations</w:t>
      </w:r>
    </w:p>
    <w:p>
      <w:pPr>
        <w:keepLines w:val="0"/>
        <w:spacing w:after="0" w:before="0" w:line="240" w:lineRule="auto"/>
      </w:pPr>
      <w:r>
        <w:rPr>
          <w:rFonts w:ascii="Consolas" w:hAnsi="Consolas" w:eastAsia="Consolas"/>
          <w:sz w:val="14"/>
        </w:rPr>
        <w:t xml:space="preserve">  50          &lt;/a&gt;</w:t>
      </w:r>
    </w:p>
    <w:p>
      <w:pPr>
        <w:keepLines w:val="0"/>
        <w:spacing w:after="0" w:before="0" w:line="240" w:lineRule="auto"/>
      </w:pPr>
      <w:r>
        <w:rPr>
          <w:rFonts w:ascii="Consolas" w:hAnsi="Consolas" w:eastAsia="Consolas"/>
          <w:sz w:val="14"/>
        </w:rPr>
        <w:t xml:space="preserve">  51          &lt;a href="{{ $isDashboardPage ? '#members' : $dashboardUrl . '#members' }}"</w:t>
      </w:r>
    </w:p>
    <w:p>
      <w:pPr>
        <w:keepLines w:val="0"/>
        <w:spacing w:after="0" w:before="0" w:line="240" w:lineRule="auto"/>
      </w:pPr>
      <w:r>
        <w:rPr>
          <w:rFonts w:ascii="Consolas" w:hAnsi="Consolas" w:eastAsia="Consolas"/>
          <w:sz w:val="14"/>
        </w:rPr>
        <w:t xml:space="preserve">  52              @if($isDashboardPage) data-admin-section-link="members" @endif</w:t>
      </w:r>
    </w:p>
    <w:p>
      <w:pPr>
        <w:keepLines w:val="0"/>
        <w:spacing w:after="0" w:before="0" w:line="240" w:lineRule="auto"/>
      </w:pPr>
      <w:r>
        <w:rPr>
          <w:rFonts w:ascii="Consolas" w:hAnsi="Consolas" w:eastAsia="Consolas"/>
          <w:sz w:val="14"/>
        </w:rPr>
        <w:t xml:space="preserve">  53              class="{{ $baseLinkClasses }} {{ $isDashboardPage &amp;&amp; request()-&gt;get('section') === 'members' ? $activeLinkClasses : $inactiveLinkClasses }}"&gt;</w:t>
      </w:r>
    </w:p>
    <w:p>
      <w:pPr>
        <w:keepLines w:val="0"/>
        <w:spacing w:after="0" w:before="0" w:line="240" w:lineRule="auto"/>
      </w:pPr>
      <w:r>
        <w:rPr>
          <w:rFonts w:ascii="Consolas" w:hAnsi="Consolas" w:eastAsia="Consolas"/>
          <w:sz w:val="14"/>
        </w:rPr>
        <w:t xml:space="preserve">  54              &lt;svg class="h-5 w-5" fill="none" stroke="currentColor" viewBox="0 0 24 24" aria-hidden="true"&gt;&lt;path stroke-linecap="round" stroke-linejoin="round" stroke-width="1.8" d="M16 21v-2a4 4 0 0 0-4-4H8a4 4 0 0 0-4 4v2m16 0v-2a4 4 0 0 0-3-3.87M14 3.13a4 4 0 0 1 0 7.75M10 7a4 4 0 1 1-8 0 4 4 0 0 1 8 0Z"/&gt;&lt;/svg&gt;</w:t>
      </w:r>
    </w:p>
    <w:p>
      <w:pPr>
        <w:keepLines w:val="0"/>
        <w:spacing w:after="0" w:before="0" w:line="240" w:lineRule="auto"/>
      </w:pPr>
      <w:r>
        <w:rPr>
          <w:rFonts w:ascii="Consolas" w:hAnsi="Consolas" w:eastAsia="Consolas"/>
          <w:sz w:val="14"/>
        </w:rPr>
        <w:t xml:space="preserve">  55              Members</w:t>
      </w:r>
    </w:p>
    <w:p>
      <w:pPr>
        <w:keepLines w:val="0"/>
        <w:spacing w:after="0" w:before="0" w:line="240" w:lineRule="auto"/>
      </w:pPr>
      <w:r>
        <w:rPr>
          <w:rFonts w:ascii="Consolas" w:hAnsi="Consolas" w:eastAsia="Consolas"/>
          <w:sz w:val="14"/>
        </w:rPr>
        <w:t xml:space="preserve">  56          &lt;/a&gt;</w:t>
      </w:r>
    </w:p>
    <w:p>
      <w:pPr>
        <w:keepLines w:val="0"/>
        <w:spacing w:after="0" w:before="0" w:line="240" w:lineRule="auto"/>
      </w:pPr>
      <w:r>
        <w:rPr>
          <w:rFonts w:ascii="Consolas" w:hAnsi="Consolas" w:eastAsia="Consolas"/>
          <w:sz w:val="14"/>
        </w:rPr>
        <w:t xml:space="preserve">  57          &lt;a href="{{ $isDashboardPage ? '#audit' : $dashboardUrl . '#audit' }}"</w:t>
      </w:r>
    </w:p>
    <w:p>
      <w:pPr>
        <w:keepLines w:val="0"/>
        <w:spacing w:after="0" w:before="0" w:line="240" w:lineRule="auto"/>
      </w:pPr>
      <w:r>
        <w:rPr>
          <w:rFonts w:ascii="Consolas" w:hAnsi="Consolas" w:eastAsia="Consolas"/>
          <w:sz w:val="14"/>
        </w:rPr>
        <w:t xml:space="preserve">  58              @if($isDashboardPage) data-admin-section-link="audit" @endif</w:t>
      </w:r>
    </w:p>
    <w:p>
      <w:pPr>
        <w:keepLines w:val="0"/>
        <w:spacing w:after="0" w:before="0" w:line="240" w:lineRule="auto"/>
      </w:pPr>
      <w:r>
        <w:rPr>
          <w:rFonts w:ascii="Consolas" w:hAnsi="Consolas" w:eastAsia="Consolas"/>
          <w:sz w:val="14"/>
        </w:rPr>
        <w:t xml:space="preserve">  59              class="{{ $baseLinkClasses }} {{ $isDashboardPage &amp;&amp; request()-&gt;get('section') === 'audit' ? $activeLinkClasses : $inactiveLinkClasses }}"&gt;</w:t>
      </w:r>
    </w:p>
    <w:p>
      <w:pPr>
        <w:keepLines w:val="0"/>
        <w:spacing w:after="0" w:before="0" w:line="240" w:lineRule="auto"/>
      </w:pPr>
      <w:r>
        <w:rPr>
          <w:rFonts w:ascii="Consolas" w:hAnsi="Consolas" w:eastAsia="Consolas"/>
          <w:sz w:val="14"/>
        </w:rPr>
        <w:t xml:space="preserve">  60              &lt;svg class="h-5 w-5" fill="none" stroke="currentColor" viewBox="0 0 24 24" aria-hidden="true"&gt;&lt;path stroke-linecap="round" stroke-linejoin="round" stroke-width="1.8" d="M4 19.5A2.5 2.5 0 0 1 6.5 17H20M6.5 2H20v20H6.5A2.5 2.5 0 0 1 4 19.5v-15A2.5 2.5 0 0 1 6.5 2Z"/&gt;&lt;path stroke-linecap="round" stroke-linejoin="round" stroke-width="1.8" d="M8 7h8m-8 4h8"/&gt;&lt;/svg&gt;</w:t>
      </w:r>
    </w:p>
    <w:p>
      <w:pPr>
        <w:keepLines w:val="0"/>
        <w:spacing w:after="0" w:before="0" w:line="240" w:lineRule="auto"/>
      </w:pPr>
      <w:r>
        <w:rPr>
          <w:rFonts w:ascii="Consolas" w:hAnsi="Consolas" w:eastAsia="Consolas"/>
          <w:sz w:val="14"/>
        </w:rPr>
        <w:t xml:space="preserve">  61              Audit activity</w:t>
      </w:r>
    </w:p>
    <w:p>
      <w:pPr>
        <w:keepLines w:val="0"/>
        <w:spacing w:after="0" w:before="0" w:line="240" w:lineRule="auto"/>
      </w:pPr>
      <w:r>
        <w:rPr>
          <w:rFonts w:ascii="Consolas" w:hAnsi="Consolas" w:eastAsia="Consolas"/>
          <w:sz w:val="14"/>
        </w:rPr>
        <w:t xml:space="preserve">  62          &lt;/a&gt;</w:t>
      </w:r>
    </w:p>
    <w:p>
      <w:pPr>
        <w:keepLines w:val="0"/>
        <w:spacing w:after="0" w:before="0" w:line="240" w:lineRule="auto"/>
      </w:pPr>
      <w:r>
        <w:rPr>
          <w:rFonts w:ascii="Consolas" w:hAnsi="Consolas" w:eastAsia="Consolas"/>
          <w:sz w:val="14"/>
        </w:rPr>
        <w:t xml:space="preserve">  63          &lt;a href="{{ route('admin.facilities.create') }}"</w:t>
      </w:r>
    </w:p>
    <w:p>
      <w:pPr>
        <w:keepLines w:val="0"/>
        <w:spacing w:after="0" w:before="0" w:line="240" w:lineRule="auto"/>
      </w:pPr>
      <w:r>
        <w:rPr>
          <w:rFonts w:ascii="Consolas" w:hAnsi="Consolas" w:eastAsia="Consolas"/>
          <w:sz w:val="14"/>
        </w:rPr>
        <w:t xml:space="preserve">  64              @if($activeAdminPage === 'facilities') aria-current="page" @endif</w:t>
      </w:r>
    </w:p>
    <w:p>
      <w:pPr>
        <w:keepLines w:val="0"/>
        <w:spacing w:after="0" w:before="0" w:line="240" w:lineRule="auto"/>
      </w:pPr>
      <w:r>
        <w:rPr>
          <w:rFonts w:ascii="Consolas" w:hAnsi="Consolas" w:eastAsia="Consolas"/>
          <w:sz w:val="14"/>
        </w:rPr>
        <w:t xml:space="preserve">  65              class="{{ $baseLinkClasses }} {{ $activeAdminPage === 'facilities' ? $activeLinkClasses : $inactiveLinkClasses }}"&gt;</w:t>
      </w:r>
    </w:p>
    <w:p>
      <w:pPr>
        <w:keepLines w:val="0"/>
        <w:spacing w:after="0" w:before="0" w:line="240" w:lineRule="auto"/>
      </w:pPr>
      <w:r>
        <w:rPr>
          <w:rFonts w:ascii="Consolas" w:hAnsi="Consolas" w:eastAsia="Consolas"/>
          <w:sz w:val="14"/>
        </w:rPr>
        <w:t xml:space="preserve">  66              &lt;svg class="h-5 w-5" fill="none" stroke="currentColor" viewBox="0 0 24 24" aria-hidden="true"&gt;&lt;path stroke-linecap="round" stroke-linejoin="round" stroke-width="1.8" d="M3 21h18M5 21V5l7-3v19m7 0V9l-7-4M8 8v.01M8 12v.01M8 16v.01m8-4v.01m0 4v.01"/&gt;&lt;/svg&gt;</w:t>
      </w:r>
    </w:p>
    <w:p>
      <w:pPr>
        <w:keepLines w:val="0"/>
        <w:spacing w:after="0" w:before="0" w:line="240" w:lineRule="auto"/>
      </w:pPr>
      <w:r>
        <w:rPr>
          <w:rFonts w:ascii="Consolas" w:hAnsi="Consolas" w:eastAsia="Consolas"/>
          <w:sz w:val="14"/>
        </w:rPr>
        <w:t xml:space="preserve">  67              Facilities</w:t>
      </w:r>
    </w:p>
    <w:p>
      <w:pPr>
        <w:keepLines w:val="0"/>
        <w:spacing w:after="0" w:before="0" w:line="240" w:lineRule="auto"/>
      </w:pPr>
      <w:r>
        <w:rPr>
          <w:rFonts w:ascii="Consolas" w:hAnsi="Consolas" w:eastAsia="Consolas"/>
          <w:sz w:val="14"/>
        </w:rPr>
        <w:t xml:space="preserve">  68          &lt;/a&gt;</w:t>
      </w:r>
    </w:p>
    <w:p>
      <w:pPr>
        <w:keepLines w:val="0"/>
        <w:spacing w:after="0" w:before="0" w:line="240" w:lineRule="auto"/>
      </w:pPr>
      <w:r>
        <w:rPr>
          <w:rFonts w:ascii="Consolas" w:hAnsi="Consolas" w:eastAsia="Consolas"/>
          <w:sz w:val="14"/>
        </w:rPr>
        <w:t xml:space="preserve">  69          &lt;a href="{{ route('admin.property-management.index') }}"</w:t>
      </w:r>
    </w:p>
    <w:p>
      <w:pPr>
        <w:keepLines w:val="0"/>
        <w:spacing w:after="0" w:before="0" w:line="240" w:lineRule="auto"/>
      </w:pPr>
      <w:r>
        <w:rPr>
          <w:rFonts w:ascii="Consolas" w:hAnsi="Consolas" w:eastAsia="Consolas"/>
          <w:sz w:val="14"/>
        </w:rPr>
        <w:t xml:space="preserve">  70              @if($activeAdminPage === 'property') aria-current="page" @endif</w:t>
      </w:r>
    </w:p>
    <w:p>
      <w:pPr>
        <w:keepLines w:val="0"/>
        <w:spacing w:after="0" w:before="0" w:line="240" w:lineRule="auto"/>
      </w:pPr>
      <w:r>
        <w:rPr>
          <w:rFonts w:ascii="Consolas" w:hAnsi="Consolas" w:eastAsia="Consolas"/>
          <w:sz w:val="14"/>
        </w:rPr>
        <w:t xml:space="preserve">  71              class="{{ $baseLinkClasses }} {{ $activeAdminPage === 'property' ? $activeLinkClasses : $inactiveLinkClasses }}"&gt;</w:t>
      </w:r>
    </w:p>
    <w:p>
      <w:pPr>
        <w:keepLines w:val="0"/>
        <w:spacing w:after="0" w:before="0" w:line="240" w:lineRule="auto"/>
      </w:pPr>
      <w:r>
        <w:rPr>
          <w:rFonts w:ascii="Consolas" w:hAnsi="Consolas" w:eastAsia="Consolas"/>
          <w:sz w:val="14"/>
        </w:rPr>
        <w:t xml:space="preserve">  72              &lt;svg class="h-5 w-5" fill="none" stroke="currentColor" viewBox="0 0 24 24" aria-hidden="true"&gt;&lt;path stroke-linecap="round" stroke-linejoin="round" stroke-width="1.8" d="M4 7.5 12 3l8 4.5v9L12 21l-8-4.5v-9Z"/&gt;&lt;path stroke-linecap="round" stroke-linejoin="round" stroke-width="1.8" d="m4.3 7.7 7.7 4.4 7.7-4.4M12 21v-8.9m-4-6.8 8 4.5"/&gt;&lt;/svg&gt;</w:t>
      </w:r>
    </w:p>
    <w:p>
      <w:pPr>
        <w:keepLines w:val="0"/>
        <w:spacing w:after="0" w:before="0" w:line="240" w:lineRule="auto"/>
      </w:pPr>
      <w:r>
        <w:rPr>
          <w:rFonts w:ascii="Consolas" w:hAnsi="Consolas" w:eastAsia="Consolas"/>
          <w:sz w:val="14"/>
        </w:rPr>
        <w:t xml:space="preserve">  73              Property items</w:t>
      </w:r>
    </w:p>
    <w:p>
      <w:pPr>
        <w:keepLines w:val="0"/>
        <w:spacing w:after="0" w:before="0" w:line="240" w:lineRule="auto"/>
      </w:pPr>
      <w:r>
        <w:rPr>
          <w:rFonts w:ascii="Consolas" w:hAnsi="Consolas" w:eastAsia="Consolas"/>
          <w:sz w:val="14"/>
        </w:rPr>
        <w:t xml:space="preserve">  74          &lt;/a&gt;</w:t>
      </w:r>
    </w:p>
    <w:p>
      <w:pPr>
        <w:keepLines w:val="0"/>
        <w:spacing w:after="0" w:before="0" w:line="240" w:lineRule="auto"/>
      </w:pPr>
      <w:r>
        <w:rPr>
          <w:rFonts w:ascii="Consolas" w:hAnsi="Consolas" w:eastAsia="Consolas"/>
          <w:sz w:val="14"/>
        </w:rPr>
        <w:t xml:space="preserve">  75          &lt;a href="{{ route('admin.reservation-settings') }}"</w:t>
      </w:r>
    </w:p>
    <w:p>
      <w:pPr>
        <w:keepLines w:val="0"/>
        <w:spacing w:after="0" w:before="0" w:line="240" w:lineRule="auto"/>
      </w:pPr>
      <w:r>
        <w:rPr>
          <w:rFonts w:ascii="Consolas" w:hAnsi="Consolas" w:eastAsia="Consolas"/>
          <w:sz w:val="14"/>
        </w:rPr>
        <w:t xml:space="preserve">  76              @if($activeAdminPage === 'reservation-settings') aria-current="page" @endif</w:t>
      </w:r>
    </w:p>
    <w:p>
      <w:pPr>
        <w:keepLines w:val="0"/>
        <w:spacing w:after="0" w:before="0" w:line="240" w:lineRule="auto"/>
      </w:pPr>
      <w:r>
        <w:rPr>
          <w:rFonts w:ascii="Consolas" w:hAnsi="Consolas" w:eastAsia="Consolas"/>
          <w:sz w:val="14"/>
        </w:rPr>
        <w:t xml:space="preserve">  77              class="{{ $baseLinkClasses }} {{ $activeAdminPage === 'reservation-settings' ? $activeLinkClasses : $inactiveLinkClasses }}"&gt;</w:t>
      </w:r>
    </w:p>
    <w:p>
      <w:pPr>
        <w:keepLines w:val="0"/>
        <w:spacing w:after="0" w:before="0" w:line="240" w:lineRule="auto"/>
      </w:pPr>
      <w:r>
        <w:rPr>
          <w:rFonts w:ascii="Consolas" w:hAnsi="Consolas" w:eastAsia="Consolas"/>
          <w:sz w:val="14"/>
        </w:rPr>
        <w:t xml:space="preserve">  78              &lt;svg class="h-5 w-5" fill="none" stroke="currentColor" viewBox="0 0 24 24" aria-hidden="true"&gt;&lt;circle cx="12" cy="12" r="9" stroke-width="1.8"/&gt;&lt;path stroke-linecap="round" stroke-width="1.8" d="M12 7v5l3 2"/&gt;&lt;/svg&gt;</w:t>
      </w:r>
    </w:p>
    <w:p>
      <w:pPr>
        <w:keepLines w:val="0"/>
        <w:spacing w:after="0" w:before="0" w:line="240" w:lineRule="auto"/>
      </w:pPr>
      <w:r>
        <w:rPr>
          <w:rFonts w:ascii="Consolas" w:hAnsi="Consolas" w:eastAsia="Consolas"/>
          <w:sz w:val="14"/>
        </w:rPr>
        <w:t xml:space="preserve">  79              Reservation settings</w:t>
      </w:r>
    </w:p>
    <w:p>
      <w:pPr>
        <w:keepLines w:val="0"/>
        <w:spacing w:after="0" w:before="0" w:line="240" w:lineRule="auto"/>
      </w:pPr>
      <w:r>
        <w:rPr>
          <w:rFonts w:ascii="Consolas" w:hAnsi="Consolas" w:eastAsia="Consolas"/>
          <w:sz w:val="14"/>
        </w:rPr>
        <w:t xml:space="preserve">  80          &lt;/a&gt;</w:t>
      </w:r>
    </w:p>
    <w:p>
      <w:pPr>
        <w:keepLines w:val="0"/>
        <w:spacing w:after="0" w:before="0" w:line="240" w:lineRule="auto"/>
      </w:pPr>
      <w:r>
        <w:rPr>
          <w:rFonts w:ascii="Consolas" w:hAnsi="Consolas" w:eastAsia="Consolas"/>
          <w:sz w:val="14"/>
        </w:rPr>
        <w:t xml:space="preserve">  81      &lt;/nav&gt;</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&lt;div class="mt-auto hidden border-t border-slate-100 pt-5 md:block"&gt;</w:t>
      </w:r>
    </w:p>
    <w:p>
      <w:pPr>
        <w:keepLines w:val="0"/>
        <w:spacing w:after="0" w:before="0" w:line="240" w:lineRule="auto"/>
      </w:pPr>
      <w:r>
        <w:rPr>
          <w:rFonts w:ascii="Consolas" w:hAnsi="Consolas" w:eastAsia="Consolas"/>
          <w:sz w:val="14"/>
        </w:rPr>
        <w:t xml:space="preserve">  84          &lt;a href="/reserve" class="inline-flex w-full items-center gap-3 rounded-xl px-3 py-2.5 text-sm font-medium text-slate-600 transition hover:bg-slate-100 hover:text-slate-900"&gt;</w:t>
      </w:r>
    </w:p>
    <w:p>
      <w:pPr>
        <w:keepLines w:val="0"/>
        <w:spacing w:after="0" w:before="0" w:line="240" w:lineRule="auto"/>
      </w:pPr>
      <w:r>
        <w:rPr>
          <w:rFonts w:ascii="Consolas" w:hAnsi="Consolas" w:eastAsia="Consolas"/>
          <w:sz w:val="14"/>
        </w:rPr>
        <w:t xml:space="preserve">  85              &lt;svg class="h-5 w-5" fill="none" stroke="currentColor" viewBox="0 0 24 24" aria-hidden="true"&gt;&lt;path stroke-linecap="round" stroke-linejoin="round" stroke-width="1.8" d="M14 3h7v7m0-7-9 9m6-2v9a2 2 0 0 1-2 2H5a2 2 0 0 1-2-2V8a2 2 0 0 1 2-2h9"/&gt;&lt;/svg&gt;</w:t>
      </w:r>
    </w:p>
    <w:p>
      <w:pPr>
        <w:keepLines w:val="0"/>
        <w:spacing w:after="0" w:before="0" w:line="240" w:lineRule="auto"/>
      </w:pPr>
      <w:r>
        <w:rPr>
          <w:rFonts w:ascii="Consolas" w:hAnsi="Consolas" w:eastAsia="Consolas"/>
          <w:sz w:val="14"/>
        </w:rPr>
        <w:t xml:space="preserve">  86              Back to user portal</w:t>
      </w:r>
    </w:p>
    <w:p>
      <w:pPr>
        <w:keepLines w:val="0"/>
        <w:spacing w:after="0" w:before="0" w:line="240" w:lineRule="auto"/>
      </w:pPr>
      <w:r>
        <w:rPr>
          <w:rFonts w:ascii="Consolas" w:hAnsi="Consolas" w:eastAsia="Consolas"/>
          <w:sz w:val="14"/>
        </w:rPr>
        <w:t xml:space="preserve">  87          &lt;/a&gt;</w:t>
      </w:r>
    </w:p>
    <w:p>
      <w:pPr>
        <w:keepLines w:val="0"/>
        <w:spacing w:after="0" w:before="0" w:line="240" w:lineRule="auto"/>
      </w:pPr>
      <w:r>
        <w:rPr>
          <w:rFonts w:ascii="Consolas" w:hAnsi="Consolas" w:eastAsia="Consolas"/>
          <w:sz w:val="14"/>
        </w:rPr>
        <w:t xml:space="preserve">  88      &lt;/div&gt;</w:t>
      </w:r>
    </w:p>
    <w:p>
      <w:pPr>
        <w:keepLines w:val="0"/>
        <w:spacing w:after="0" w:before="0" w:line="240" w:lineRule="auto"/>
      </w:pPr>
      <w:r>
        <w:rPr>
          <w:rFonts w:ascii="Consolas" w:hAnsi="Consolas" w:eastAsia="Consolas"/>
          <w:sz w:val="14"/>
        </w:rPr>
        <w:t xml:space="preserve">  89  &lt;/aside&gt;</w:t>
      </w:r>
    </w:p>
    <w:p>
      <w:pPr>
        <w:pStyle w:val="Heading2"/>
        <w:spacing w:before="160" w:after="40"/>
      </w:pPr>
      <w:r>
        <w:t>resources/views/admin/property-management.blade.php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'Property Management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bg-[#f5f3f7]"&gt;</w:t>
      </w:r>
    </w:p>
    <w:p>
      <w:pPr>
        <w:keepLines w:val="0"/>
        <w:spacing w:after="0" w:before="0" w:line="240" w:lineRule="auto"/>
      </w:pPr>
      <w:r>
        <w:rPr>
          <w:rFonts w:ascii="Consolas" w:hAnsi="Consolas" w:eastAsia="Consolas"/>
          <w:sz w:val="14"/>
        </w:rPr>
        <w:t xml:space="preserve">   7      &lt;div class="flex min-h-screen flex-col md:flex-row"&gt;</w:t>
      </w:r>
    </w:p>
    <w:p>
      <w:pPr>
        <w:keepLines w:val="0"/>
        <w:spacing w:after="0" w:before="0" w:line="240" w:lineRule="auto"/>
      </w:pPr>
      <w:r>
        <w:rPr>
          <w:rFonts w:ascii="Consolas" w:hAnsi="Consolas" w:eastAsia="Consolas"/>
          <w:sz w:val="14"/>
        </w:rPr>
        <w:t xml:space="preserve">   8          @include('admin.partials.sidebar')</w:t>
      </w:r>
    </w:p>
    <w:p>
      <w:pPr>
        <w:keepLines w:val="0"/>
        <w:spacing w:after="0" w:before="0" w:line="240" w:lineRule="auto"/>
      </w:pPr>
      <w:r>
        <w:rPr>
          <w:rFonts w:ascii="Consolas" w:hAnsi="Consolas" w:eastAsia="Consolas"/>
          <w:sz w:val="14"/>
        </w:rPr>
        <w:t xml:space="preserve">   9          &lt;main class="min-w-0 flex-1 px-3 py-5 sm:px-6 sm:py-8 xl:px-10"&gt;</w:t>
      </w:r>
    </w:p>
    <w:p>
      <w:pPr>
        <w:keepLines w:val="0"/>
        <w:spacing w:after="0" w:before="0" w:line="240" w:lineRule="auto"/>
      </w:pPr>
      <w:r>
        <w:rPr>
          <w:rFonts w:ascii="Consolas" w:hAnsi="Consolas" w:eastAsia="Consolas"/>
          <w:sz w:val="14"/>
        </w:rPr>
        <w:t xml:space="preserve">  10      &lt;div class="mx-auto max-w-[1600px]"&gt;</w:t>
      </w:r>
    </w:p>
    <w:p>
      <w:pPr>
        <w:keepLines w:val="0"/>
        <w:spacing w:after="0" w:before="0" w:line="240" w:lineRule="auto"/>
      </w:pPr>
      <w:r>
        <w:rPr>
          <w:rFonts w:ascii="Consolas" w:hAnsi="Consolas" w:eastAsia="Consolas"/>
          <w:sz w:val="14"/>
        </w:rPr>
        <w:t xml:space="preserve">  11          &lt;div class="mb-8"&gt;</w:t>
      </w:r>
    </w:p>
    <w:p>
      <w:pPr>
        <w:keepLines w:val="0"/>
        <w:spacing w:after="0" w:before="0" w:line="240" w:lineRule="auto"/>
      </w:pPr>
      <w:r>
        <w:rPr>
          <w:rFonts w:ascii="Consolas" w:hAnsi="Consolas" w:eastAsia="Consolas"/>
          <w:sz w:val="14"/>
        </w:rPr>
        <w:t xml:space="preserve">  12              &lt;h1 class="text-3xl font-bold text-gray-900"&gt;Property Management&lt;/h1&gt;</w:t>
      </w:r>
    </w:p>
    <w:p>
      <w:pPr>
        <w:keepLines w:val="0"/>
        <w:spacing w:after="0" w:before="0" w:line="240" w:lineRule="auto"/>
      </w:pPr>
      <w:r>
        <w:rPr>
          <w:rFonts w:ascii="Consolas" w:hAnsi="Consolas" w:eastAsia="Consolas"/>
          <w:sz w:val="14"/>
        </w:rPr>
        <w:t xml:space="preserve">  13              &lt;p class="mt-2 text-gray-600"&gt;Manage property items and inventory independently of rooms and facilities.&lt;/p&gt;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@if(session('status'))</w:t>
      </w:r>
    </w:p>
    <w:p>
      <w:pPr>
        <w:keepLines w:val="0"/>
        <w:spacing w:after="0" w:before="0" w:line="240" w:lineRule="auto"/>
      </w:pPr>
      <w:r>
        <w:rPr>
          <w:rFonts w:ascii="Consolas" w:hAnsi="Consolas" w:eastAsia="Consolas"/>
          <w:sz w:val="14"/>
        </w:rPr>
        <w:t xml:space="preserve">  17              &lt;div class="mb-6 rounded-xl border border-green-300 bg-green-100 px-4 py-3 text-green-800"&gt;{{ session('status') }}&lt;/div&gt;</w:t>
      </w:r>
    </w:p>
    <w:p>
      <w:pPr>
        <w:keepLines w:val="0"/>
        <w:spacing w:after="0" w:before="0" w:line="240" w:lineRule="auto"/>
      </w:pPr>
      <w:r>
        <w:rPr>
          <w:rFonts w:ascii="Consolas" w:hAnsi="Consolas" w:eastAsia="Consolas"/>
          <w:sz w:val="14"/>
        </w:rPr>
        <w:t xml:space="preserve">  18          @endif</w:t>
      </w:r>
    </w:p>
    <w:p>
      <w:pPr>
        <w:keepLines w:val="0"/>
        <w:spacing w:after="0" w:before="0" w:line="240" w:lineRule="auto"/>
      </w:pPr>
      <w:r>
        <w:rPr>
          <w:rFonts w:ascii="Consolas" w:hAnsi="Consolas" w:eastAsia="Consolas"/>
          <w:sz w:val="14"/>
        </w:rPr>
        <w:t xml:space="preserve">  19          @if($errors-&gt;has('current_password'))</w:t>
      </w:r>
    </w:p>
    <w:p>
      <w:pPr>
        <w:keepLines w:val="0"/>
        <w:spacing w:after="0" w:before="0" w:line="240" w:lineRule="auto"/>
      </w:pPr>
      <w:r>
        <w:rPr>
          <w:rFonts w:ascii="Consolas" w:hAnsi="Consolas" w:eastAsia="Consolas"/>
          <w:sz w:val="14"/>
        </w:rPr>
        <w:t xml:space="preserve">  20              &lt;div class="mb-6 rounded-xl border border-red-300 bg-red-50 px-4 py-3 text-red-800" role="alert"&gt;{{ $errors-&gt;first('current_password') }}&lt;/div&gt;</w:t>
      </w:r>
    </w:p>
    <w:p>
      <w:pPr>
        <w:keepLines w:val="0"/>
        <w:spacing w:after="0" w:before="0" w:line="240" w:lineRule="auto"/>
      </w:pPr>
      <w:r>
        <w:rPr>
          <w:rFonts w:ascii="Consolas" w:hAnsi="Consolas" w:eastAsia="Consolas"/>
          <w:sz w:val="14"/>
        </w:rPr>
        <w:t xml:space="preserve">  21          @endif</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&lt;section class="mb-8 rounded-3xl border border-gray-200 bg-white p-6 shadow-sm"&gt;</w:t>
      </w:r>
    </w:p>
    <w:p>
      <w:pPr>
        <w:keepLines w:val="0"/>
        <w:spacing w:after="0" w:before="0" w:line="240" w:lineRule="auto"/>
      </w:pPr>
      <w:r>
        <w:rPr>
          <w:rFonts w:ascii="Consolas" w:hAnsi="Consolas" w:eastAsia="Consolas"/>
          <w:sz w:val="14"/>
        </w:rPr>
        <w:t xml:space="preserve">  24              &lt;h2 class="text-xl font-semibold text-gray-900"&gt;Add an Item&lt;/h2&gt;</w:t>
      </w:r>
    </w:p>
    <w:p>
      <w:pPr>
        <w:keepLines w:val="0"/>
        <w:spacing w:after="0" w:before="0" w:line="240" w:lineRule="auto"/>
      </w:pPr>
      <w:r>
        <w:rPr>
          <w:rFonts w:ascii="Consolas" w:hAnsi="Consolas" w:eastAsia="Consolas"/>
          <w:sz w:val="14"/>
        </w:rPr>
        <w:t xml:space="preserve">  25              &lt;form method="POST" action="{{ route('admin.property-management.items.store') }}" data-confirm-message="Add this property item?" class="mt-5 grid grid-cols-1 gap-5 md:grid-cols-3"&gt;</w:t>
      </w:r>
    </w:p>
    <w:p>
      <w:pPr>
        <w:keepLines w:val="0"/>
        <w:spacing w:after="0" w:before="0" w:line="240" w:lineRule="auto"/>
      </w:pPr>
      <w:r>
        <w:rPr>
          <w:rFonts w:ascii="Consolas" w:hAnsi="Consolas" w:eastAsia="Consolas"/>
          <w:sz w:val="14"/>
        </w:rPr>
        <w:t xml:space="preserve">  26                  @csrf</w:t>
      </w:r>
    </w:p>
    <w:p>
      <w:pPr>
        <w:keepLines w:val="0"/>
        <w:spacing w:after="0" w:before="0" w:line="240" w:lineRule="auto"/>
      </w:pPr>
      <w:r>
        <w:rPr>
          <w:rFonts w:ascii="Consolas" w:hAnsi="Consolas" w:eastAsia="Consolas"/>
          <w:sz w:val="14"/>
        </w:rPr>
        <w:t xml:space="preserve">  27                  &lt;div&gt;</w:t>
      </w:r>
    </w:p>
    <w:p>
      <w:pPr>
        <w:keepLines w:val="0"/>
        <w:spacing w:after="0" w:before="0" w:line="240" w:lineRule="auto"/>
      </w:pPr>
      <w:r>
        <w:rPr>
          <w:rFonts w:ascii="Consolas" w:hAnsi="Consolas" w:eastAsia="Consolas"/>
          <w:sz w:val="14"/>
        </w:rPr>
        <w:t xml:space="preserve">  28                      &lt;label for="name" class="mb-2 block text-sm font-medium text-gray-700"&gt;Item name&lt;/label&gt;</w:t>
      </w:r>
    </w:p>
    <w:p>
      <w:pPr>
        <w:keepLines w:val="0"/>
        <w:spacing w:after="0" w:before="0" w:line="240" w:lineRule="auto"/>
      </w:pPr>
      <w:r>
        <w:rPr>
          <w:rFonts w:ascii="Consolas" w:hAnsi="Consolas" w:eastAsia="Consolas"/>
          <w:sz w:val="14"/>
        </w:rPr>
        <w:t xml:space="preserve">  29                      &lt;input id="name" name="name" type="text" value="{{ old('name') }}" required maxlength="100" placeholder="e.g. Projector"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30                      @error('name')&lt;p class="mt-1 text-sm text-red-600"&gt;{{ $message }}&lt;/p&gt;@enderror</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&lt;div&gt;</w:t>
      </w:r>
    </w:p>
    <w:p>
      <w:pPr>
        <w:keepLines w:val="0"/>
        <w:spacing w:after="0" w:before="0" w:line="240" w:lineRule="auto"/>
      </w:pPr>
      <w:r>
        <w:rPr>
          <w:rFonts w:ascii="Consolas" w:hAnsi="Consolas" w:eastAsia="Consolas"/>
          <w:sz w:val="14"/>
        </w:rPr>
        <w:t xml:space="preserve">  33                      &lt;label for="quantity" class="mb-2 block text-sm font-medium text-gray-700"&gt;Quantity&lt;/label&gt;</w:t>
      </w:r>
    </w:p>
    <w:p>
      <w:pPr>
        <w:keepLines w:val="0"/>
        <w:spacing w:after="0" w:before="0" w:line="240" w:lineRule="auto"/>
      </w:pPr>
      <w:r>
        <w:rPr>
          <w:rFonts w:ascii="Consolas" w:hAnsi="Consolas" w:eastAsia="Consolas"/>
          <w:sz w:val="14"/>
        </w:rPr>
        <w:t xml:space="preserve">  34                      &lt;input id="quantity" name="quantity" type="number" value="{{ old('quantity', 1) }}" required min="1" step="1" class="w-full rounded-xl border border-gray-300 px-4 py-3 focus:border-black focus:outline-none focus:ring-1 focus:ring-black"&gt;</w:t>
      </w:r>
    </w:p>
    <w:p>
      <w:pPr>
        <w:keepLines w:val="0"/>
        <w:spacing w:after="0" w:before="0" w:line="240" w:lineRule="auto"/>
      </w:pPr>
      <w:r>
        <w:rPr>
          <w:rFonts w:ascii="Consolas" w:hAnsi="Consolas" w:eastAsia="Consolas"/>
          <w:sz w:val="14"/>
        </w:rPr>
        <w:t xml:space="preserve">  35                      @error('quantity')&lt;p class="mt-1 text-sm text-red-600"&gt;{{ $message }}&lt;/p&gt;@enderror</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&lt;button type="submit" class="w-fit rounded-xl bg-black px-5 py-3 text-sm font-semibold text-white transition-colors hover:bg-gray-800"&gt;Add Item&lt;/button&gt;</w:t>
      </w:r>
    </w:p>
    <w:p>
      <w:pPr>
        <w:keepLines w:val="0"/>
        <w:spacing w:after="0" w:before="0" w:line="240" w:lineRule="auto"/>
      </w:pPr>
      <w:r>
        <w:rPr>
          <w:rFonts w:ascii="Consolas" w:hAnsi="Consolas" w:eastAsia="Consolas"/>
          <w:sz w:val="14"/>
        </w:rPr>
        <w:t xml:space="preserve">  38              &lt;/form&gt;</w:t>
      </w:r>
    </w:p>
    <w:p>
      <w:pPr>
        <w:keepLines w:val="0"/>
        <w:spacing w:after="0" w:before="0" w:line="240" w:lineRule="auto"/>
      </w:pPr>
      <w:r>
        <w:rPr>
          <w:rFonts w:ascii="Consolas" w:hAnsi="Consolas" w:eastAsia="Consolas"/>
          <w:sz w:val="14"/>
        </w:rPr>
        <w:t xml:space="preserve">  39          &lt;/section&gt;</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&lt;section class="rounded-3xl border border-gray-200 bg-white p-6 shadow-sm"&gt;</w:t>
      </w:r>
    </w:p>
    <w:p>
      <w:pPr>
        <w:keepLines w:val="0"/>
        <w:spacing w:after="0" w:before="0" w:line="240" w:lineRule="auto"/>
      </w:pPr>
      <w:r>
        <w:rPr>
          <w:rFonts w:ascii="Consolas" w:hAnsi="Consolas" w:eastAsia="Consolas"/>
          <w:sz w:val="14"/>
        </w:rPr>
        <w:t xml:space="preserve">  42              &lt;div class="mb-5"&gt;</w:t>
      </w:r>
    </w:p>
    <w:p>
      <w:pPr>
        <w:keepLines w:val="0"/>
        <w:spacing w:after="0" w:before="0" w:line="240" w:lineRule="auto"/>
      </w:pPr>
      <w:r>
        <w:rPr>
          <w:rFonts w:ascii="Consolas" w:hAnsi="Consolas" w:eastAsia="Consolas"/>
          <w:sz w:val="14"/>
        </w:rPr>
        <w:t xml:space="preserve">  43                  &lt;h2 class="text-xl font-semibold text-gray-900"&gt;Property Inventory&lt;/h2&gt;</w:t>
      </w:r>
    </w:p>
    <w:p>
      <w:pPr>
        <w:keepLines w:val="0"/>
        <w:spacing w:after="0" w:before="0" w:line="240" w:lineRule="auto"/>
      </w:pPr>
      <w:r>
        <w:rPr>
          <w:rFonts w:ascii="Consolas" w:hAnsi="Consolas" w:eastAsia="Consolas"/>
          <w:sz w:val="14"/>
        </w:rPr>
        <w:t xml:space="preserve">  44                  &lt;p class="mt-1 text-sm text-gray-600"&gt;Edit item names and quantities, or remove an item.&lt;/p&gt;</w:t>
      </w:r>
    </w:p>
    <w:p>
      <w:pPr>
        <w:keepLines w:val="0"/>
        <w:spacing w:after="0" w:before="0" w:line="240" w:lineRule="auto"/>
      </w:pPr>
      <w:r>
        <w:rPr>
          <w:rFonts w:ascii="Consolas" w:hAnsi="Consolas" w:eastAsia="Consolas"/>
          <w:sz w:val="14"/>
        </w:rPr>
        <w:t xml:space="preserve">  45              &lt;/div&gt;</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@if($items-&gt;isEmpty())</w:t>
      </w:r>
    </w:p>
    <w:p>
      <w:pPr>
        <w:keepLines w:val="0"/>
        <w:spacing w:after="0" w:before="0" w:line="240" w:lineRule="auto"/>
      </w:pPr>
      <w:r>
        <w:rPr>
          <w:rFonts w:ascii="Consolas" w:hAnsi="Consolas" w:eastAsia="Consolas"/>
          <w:sz w:val="14"/>
        </w:rPr>
        <w:t xml:space="preserve">  48                  &lt;p class="rounded-xl bg-gray-50 px-4 py-6 text-center text-gray-500"&gt;No property items have been added yet.&lt;/p&gt;</w:t>
      </w:r>
    </w:p>
    <w:p>
      <w:pPr>
        <w:keepLines w:val="0"/>
        <w:spacing w:after="0" w:before="0" w:line="240" w:lineRule="auto"/>
      </w:pPr>
      <w:r>
        <w:rPr>
          <w:rFonts w:ascii="Consolas" w:hAnsi="Consolas" w:eastAsia="Consolas"/>
          <w:sz w:val="14"/>
        </w:rPr>
        <w:t xml:space="preserve">  49              @else</w:t>
      </w:r>
    </w:p>
    <w:p>
      <w:pPr>
        <w:keepLines w:val="0"/>
        <w:spacing w:after="0" w:before="0" w:line="240" w:lineRule="auto"/>
      </w:pPr>
      <w:r>
        <w:rPr>
          <w:rFonts w:ascii="Consolas" w:hAnsi="Consolas" w:eastAsia="Consolas"/>
          <w:sz w:val="14"/>
        </w:rPr>
        <w:t xml:space="preserve">  50                  &lt;div class="space-y-4"&gt;</w:t>
      </w:r>
    </w:p>
    <w:p>
      <w:pPr>
        <w:keepLines w:val="0"/>
        <w:spacing w:after="0" w:before="0" w:line="240" w:lineRule="auto"/>
      </w:pPr>
      <w:r>
        <w:rPr>
          <w:rFonts w:ascii="Consolas" w:hAnsi="Consolas" w:eastAsia="Consolas"/>
          <w:sz w:val="14"/>
        </w:rPr>
        <w:t xml:space="preserve">  51                      @foreach($items as $item)</w:t>
      </w:r>
    </w:p>
    <w:p>
      <w:pPr>
        <w:keepLines w:val="0"/>
        <w:spacing w:after="0" w:before="0" w:line="240" w:lineRule="auto"/>
      </w:pPr>
      <w:r>
        <w:rPr>
          <w:rFonts w:ascii="Consolas" w:hAnsi="Consolas" w:eastAsia="Consolas"/>
          <w:sz w:val="14"/>
        </w:rPr>
        <w:t xml:space="preserve">  52                          &lt;div class="rounded-2xl border border-gray-200 bg-gray-50 p-4"&gt;</w:t>
      </w:r>
    </w:p>
    <w:p>
      <w:pPr>
        <w:keepLines w:val="0"/>
        <w:spacing w:after="0" w:before="0" w:line="240" w:lineRule="auto"/>
      </w:pPr>
      <w:r>
        <w:rPr>
          <w:rFonts w:ascii="Consolas" w:hAnsi="Consolas" w:eastAsia="Consolas"/>
          <w:sz w:val="14"/>
        </w:rPr>
        <w:t xml:space="preserve">  53                              &lt;form id="update-item-{{ $item-&gt;id }}" method="POST" action="{{ route('admin.property-management.items.update', $item) }}" data-confirm-message="Save these property item changes?" class="grid grid-cols-1 items-end gap-4 md:grid-cols-4"&gt;</w:t>
      </w:r>
    </w:p>
    <w:p>
      <w:pPr>
        <w:keepLines w:val="0"/>
        <w:spacing w:after="0" w:before="0" w:line="240" w:lineRule="auto"/>
      </w:pPr>
      <w:r>
        <w:rPr>
          <w:rFonts w:ascii="Consolas" w:hAnsi="Consolas" w:eastAsia="Consolas"/>
          <w:sz w:val="14"/>
        </w:rPr>
        <w:t xml:space="preserve">  54                                  @csrf</w:t>
      </w:r>
    </w:p>
    <w:p>
      <w:pPr>
        <w:keepLines w:val="0"/>
        <w:spacing w:after="0" w:before="0" w:line="240" w:lineRule="auto"/>
      </w:pPr>
      <w:r>
        <w:rPr>
          <w:rFonts w:ascii="Consolas" w:hAnsi="Consolas" w:eastAsia="Consolas"/>
          <w:sz w:val="14"/>
        </w:rPr>
        <w:t xml:space="preserve">  55                                  @method('PUT')</w:t>
      </w:r>
    </w:p>
    <w:p>
      <w:pPr>
        <w:keepLines w:val="0"/>
        <w:spacing w:after="0" w:before="0" w:line="240" w:lineRule="auto"/>
      </w:pPr>
      <w:r>
        <w:rPr>
          <w:rFonts w:ascii="Consolas" w:hAnsi="Consolas" w:eastAsia="Consolas"/>
          <w:sz w:val="14"/>
        </w:rPr>
        <w:t xml:space="preserve">  56                                  &lt;div&gt;</w:t>
      </w:r>
    </w:p>
    <w:p>
      <w:pPr>
        <w:keepLines w:val="0"/>
        <w:spacing w:after="0" w:before="0" w:line="240" w:lineRule="auto"/>
      </w:pPr>
      <w:r>
        <w:rPr>
          <w:rFonts w:ascii="Consolas" w:hAnsi="Consolas" w:eastAsia="Consolas"/>
          <w:sz w:val="14"/>
        </w:rPr>
        <w:t xml:space="preserve">  57                                      &lt;label for="item-name-{{ $item-&gt;id }}" class="mb-2 block text-sm font-medium text-gray-700"&gt;Item name&lt;/label&gt;</w:t>
      </w:r>
    </w:p>
    <w:p>
      <w:pPr>
        <w:keepLines w:val="0"/>
        <w:spacing w:after="0" w:before="0" w:line="240" w:lineRule="auto"/>
      </w:pPr>
      <w:r>
        <w:rPr>
          <w:rFonts w:ascii="Consolas" w:hAnsi="Consolas" w:eastAsia="Consolas"/>
          <w:sz w:val="14"/>
        </w:rPr>
        <w:t xml:space="preserve">  58                                      &lt;input id="item-name-{{ $item-&gt;id }}" name="name" type="text" value="{{ $item-&gt;name }}" required maxlength="100" class="w-full rounded-xl border border-gray-300 bg-white px-4 py-3 focus:border-black focus:outline-none focus:ring-1 focus:ring-black"&gt;</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&lt;div&gt;</w:t>
      </w:r>
    </w:p>
    <w:p>
      <w:pPr>
        <w:keepLines w:val="0"/>
        <w:spacing w:after="0" w:before="0" w:line="240" w:lineRule="auto"/>
      </w:pPr>
      <w:r>
        <w:rPr>
          <w:rFonts w:ascii="Consolas" w:hAnsi="Consolas" w:eastAsia="Consolas"/>
          <w:sz w:val="14"/>
        </w:rPr>
        <w:t xml:space="preserve">  61                                      &lt;label for="item-quantity-{{ $item-&gt;id }}" class="mb-2 block text-sm font-medium text-gray-700"&gt;Quantity&lt;/label&gt;</w:t>
      </w:r>
    </w:p>
    <w:p>
      <w:pPr>
        <w:keepLines w:val="0"/>
        <w:spacing w:after="0" w:before="0" w:line="240" w:lineRule="auto"/>
      </w:pPr>
      <w:r>
        <w:rPr>
          <w:rFonts w:ascii="Consolas" w:hAnsi="Consolas" w:eastAsia="Consolas"/>
          <w:sz w:val="14"/>
        </w:rPr>
        <w:t xml:space="preserve">  62                                      &lt;input id="item-quantity-{{ $item-&gt;id }}" name="quantity" type="number" value="{{ $item-&gt;quantity }}" required min="1" step="1" class="w-full rounded-xl border border-gray-300 bg-white px-4 py-3 focus:border-black focus:outline-none focus:ring-1 focus:ring-black"&gt;</w:t>
      </w:r>
    </w:p>
    <w:p>
      <w:pPr>
        <w:keepLines w:val="0"/>
        <w:spacing w:after="0" w:before="0" w:line="240" w:lineRule="auto"/>
      </w:pPr>
      <w:r>
        <w:rPr>
          <w:rFonts w:ascii="Consolas" w:hAnsi="Consolas" w:eastAsia="Consolas"/>
          <w:sz w:val="14"/>
        </w:rPr>
        <w:t xml:space="preserve">  63                                  &lt;/div&gt;</w:t>
      </w:r>
    </w:p>
    <w:p>
      <w:pPr>
        <w:keepLines w:val="0"/>
        <w:spacing w:after="0" w:before="0" w:line="240" w:lineRule="auto"/>
      </w:pPr>
      <w:r>
        <w:rPr>
          <w:rFonts w:ascii="Consolas" w:hAnsi="Consolas" w:eastAsia="Consolas"/>
          <w:sz w:val="14"/>
        </w:rPr>
        <w:t xml:space="preserve">  64                                  &lt;div class="flex gap-2"&gt;</w:t>
      </w:r>
    </w:p>
    <w:p>
      <w:pPr>
        <w:keepLines w:val="0"/>
        <w:spacing w:after="0" w:before="0" w:line="240" w:lineRule="auto"/>
      </w:pPr>
      <w:r>
        <w:rPr>
          <w:rFonts w:ascii="Consolas" w:hAnsi="Consolas" w:eastAsia="Consolas"/>
          <w:sz w:val="14"/>
        </w:rPr>
        <w:t xml:space="preserve">  65                                      &lt;button type="submit" class="rounded-full bg-blue-700 px-4 py-2.5 text-sm font-medium text-white hover:bg-blue-800"&gt;Save&lt;/button&gt;</w:t>
      </w:r>
    </w:p>
    <w:p>
      <w:pPr>
        <w:keepLines w:val="0"/>
        <w:spacing w:after="0" w:before="0" w:line="240" w:lineRule="auto"/>
      </w:pPr>
      <w:r>
        <w:rPr>
          <w:rFonts w:ascii="Consolas" w:hAnsi="Consolas" w:eastAsia="Consolas"/>
          <w:sz w:val="14"/>
        </w:rPr>
        <w:t xml:space="preserve">  66                                      &lt;button form="delete-item-{{ $item-&gt;id }}" type="submit" class="rounded-full border border-red-200 px-4 py-2.5 text-sm font-medium text-red-700 hover:bg-red-50"&gt;Remove&lt;/button&gt;</w:t>
      </w:r>
    </w:p>
    <w:p>
      <w:pPr>
        <w:keepLines w:val="0"/>
        <w:spacing w:after="0" w:before="0" w:line="240" w:lineRule="auto"/>
      </w:pPr>
      <w:r>
        <w:rPr>
          <w:rFonts w:ascii="Consolas" w:hAnsi="Consolas" w:eastAsia="Consolas"/>
          <w:sz w:val="14"/>
        </w:rPr>
        <w:t xml:space="preserve">  67                                  &lt;/div&gt;</w:t>
      </w:r>
    </w:p>
    <w:p>
      <w:pPr>
        <w:keepLines w:val="0"/>
        <w:spacing w:after="0" w:before="0" w:line="240" w:lineRule="auto"/>
      </w:pPr>
      <w:r>
        <w:rPr>
          <w:rFonts w:ascii="Consolas" w:hAnsi="Consolas" w:eastAsia="Consolas"/>
          <w:sz w:val="14"/>
        </w:rPr>
        <w:t xml:space="preserve">  68                              &lt;/form&gt;</w:t>
      </w:r>
    </w:p>
    <w:p>
      <w:pPr>
        <w:keepLines w:val="0"/>
        <w:spacing w:after="0" w:before="0" w:line="240" w:lineRule="auto"/>
      </w:pPr>
      <w:r>
        <w:rPr>
          <w:rFonts w:ascii="Consolas" w:hAnsi="Consolas" w:eastAsia="Consolas"/>
          <w:sz w:val="14"/>
        </w:rPr>
        <w:t xml:space="preserve">  69                              &lt;form id="delete-item-{{ $item-&gt;id }}" method="POST" action="{{ route('admin.property-management.items.destroy', $item) }}" data-confirm-message="Remove this property item?"&gt;</w:t>
      </w:r>
    </w:p>
    <w:p>
      <w:pPr>
        <w:keepLines w:val="0"/>
        <w:spacing w:after="0" w:before="0" w:line="240" w:lineRule="auto"/>
      </w:pPr>
      <w:r>
        <w:rPr>
          <w:rFonts w:ascii="Consolas" w:hAnsi="Consolas" w:eastAsia="Consolas"/>
          <w:sz w:val="14"/>
        </w:rPr>
        <w:t xml:space="preserve">  70                                  @csrf</w:t>
      </w:r>
    </w:p>
    <w:p>
      <w:pPr>
        <w:keepLines w:val="0"/>
        <w:spacing w:after="0" w:before="0" w:line="240" w:lineRule="auto"/>
      </w:pPr>
      <w:r>
        <w:rPr>
          <w:rFonts w:ascii="Consolas" w:hAnsi="Consolas" w:eastAsia="Consolas"/>
          <w:sz w:val="14"/>
        </w:rPr>
        <w:t xml:space="preserve">  71                                  @method('DELETE')</w:t>
      </w:r>
    </w:p>
    <w:p>
      <w:pPr>
        <w:keepLines w:val="0"/>
        <w:spacing w:after="0" w:before="0" w:line="240" w:lineRule="auto"/>
      </w:pPr>
      <w:r>
        <w:rPr>
          <w:rFonts w:ascii="Consolas" w:hAnsi="Consolas" w:eastAsia="Consolas"/>
          <w:sz w:val="14"/>
        </w:rPr>
        <w:t xml:space="preserve">  72                              &lt;/form&gt;</w:t>
      </w:r>
    </w:p>
    <w:p>
      <w:pPr>
        <w:keepLines w:val="0"/>
        <w:spacing w:after="0" w:before="0" w:line="240" w:lineRule="auto"/>
      </w:pPr>
      <w:r>
        <w:rPr>
          <w:rFonts w:ascii="Consolas" w:hAnsi="Consolas" w:eastAsia="Consolas"/>
          <w:sz w:val="14"/>
        </w:rPr>
        <w:t xml:space="preserve">  73                          &lt;/div&gt;</w:t>
      </w:r>
    </w:p>
    <w:p>
      <w:pPr>
        <w:keepLines w:val="0"/>
        <w:spacing w:after="0" w:before="0" w:line="240" w:lineRule="auto"/>
      </w:pPr>
      <w:r>
        <w:rPr>
          <w:rFonts w:ascii="Consolas" w:hAnsi="Consolas" w:eastAsia="Consolas"/>
          <w:sz w:val="14"/>
        </w:rPr>
        <w:t xml:space="preserve">  74                      @endforeach</w:t>
      </w:r>
    </w:p>
    <w:p>
      <w:pPr>
        <w:keepLines w:val="0"/>
        <w:spacing w:after="0" w:before="0" w:line="240" w:lineRule="auto"/>
      </w:pPr>
      <w:r>
        <w:rPr>
          <w:rFonts w:ascii="Consolas" w:hAnsi="Consolas" w:eastAsia="Consolas"/>
          <w:sz w:val="14"/>
        </w:rPr>
        <w:t xml:space="preserve">  75                  &lt;/div&gt;</w:t>
      </w:r>
    </w:p>
    <w:p>
      <w:pPr>
        <w:keepLines w:val="0"/>
        <w:spacing w:after="0" w:before="0" w:line="240" w:lineRule="auto"/>
      </w:pPr>
      <w:r>
        <w:rPr>
          <w:rFonts w:ascii="Consolas" w:hAnsi="Consolas" w:eastAsia="Consolas"/>
          <w:sz w:val="14"/>
        </w:rPr>
        <w:t xml:space="preserve">  76              @endif</w:t>
      </w:r>
    </w:p>
    <w:p>
      <w:pPr>
        <w:keepLines w:val="0"/>
        <w:spacing w:after="0" w:before="0" w:line="240" w:lineRule="auto"/>
      </w:pPr>
      <w:r>
        <w:rPr>
          <w:rFonts w:ascii="Consolas" w:hAnsi="Consolas" w:eastAsia="Consolas"/>
          <w:sz w:val="14"/>
        </w:rPr>
        <w:t xml:space="preserve">  77          &lt;/section&gt;</w:t>
      </w:r>
    </w:p>
    <w:p>
      <w:pPr>
        <w:keepLines w:val="0"/>
        <w:spacing w:after="0" w:before="0" w:line="240" w:lineRule="auto"/>
      </w:pPr>
      <w:r>
        <w:rPr>
          <w:rFonts w:ascii="Consolas" w:hAnsi="Consolas" w:eastAsia="Consolas"/>
          <w:sz w:val="14"/>
        </w:rPr>
        <w:t xml:space="preserve">  78      &lt;/div&gt;</w:t>
      </w:r>
    </w:p>
    <w:p>
      <w:pPr>
        <w:keepLines w:val="0"/>
        <w:spacing w:after="0" w:before="0" w:line="240" w:lineRule="auto"/>
      </w:pPr>
      <w:r>
        <w:rPr>
          <w:rFonts w:ascii="Consolas" w:hAnsi="Consolas" w:eastAsia="Consolas"/>
          <w:sz w:val="14"/>
        </w:rPr>
        <w:t xml:space="preserve">  79          &lt;/main&gt;</w:t>
      </w:r>
    </w:p>
    <w:p>
      <w:pPr>
        <w:keepLines w:val="0"/>
        <w:spacing w:after="0" w:before="0" w:line="240" w:lineRule="auto"/>
      </w:pPr>
      <w:r>
        <w:rPr>
          <w:rFonts w:ascii="Consolas" w:hAnsi="Consolas" w:eastAsia="Consolas"/>
          <w:sz w:val="14"/>
        </w:rPr>
        <w:t xml:space="preserve">  80      &lt;/div&gt;</w:t>
      </w:r>
    </w:p>
    <w:p>
      <w:pPr>
        <w:keepLines w:val="0"/>
        <w:spacing w:after="0" w:before="0" w:line="240" w:lineRule="auto"/>
      </w:pPr>
      <w:r>
        <w:rPr>
          <w:rFonts w:ascii="Consolas" w:hAnsi="Consolas" w:eastAsia="Consolas"/>
          <w:sz w:val="14"/>
        </w:rPr>
        <w:t xml:space="preserve">  81  &lt;/div&gt;</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@include('admin.partials.password-confirmation')</w:t>
      </w:r>
    </w:p>
    <w:p>
      <w:pPr>
        <w:keepLines w:val="0"/>
        <w:spacing w:after="0" w:before="0" w:line="240" w:lineRule="auto"/>
      </w:pPr>
      <w:r>
        <w:rPr>
          <w:rFonts w:ascii="Consolas" w:hAnsi="Consolas" w:eastAsia="Consolas"/>
          <w:sz w:val="14"/>
        </w:rPr>
        <w:t xml:space="preserve">  84  @endsection</w:t>
      </w:r>
    </w:p>
    <w:p>
      <w:pPr>
        <w:pStyle w:val="Heading2"/>
        <w:spacing w:before="160" w:after="40"/>
      </w:pPr>
      <w:r>
        <w:t>resources/views/admin/reservation-settings.blade.php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'Reservation Settings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@push('styles')</w:t>
      </w:r>
    </w:p>
    <w:p>
      <w:pPr>
        <w:keepLines w:val="0"/>
        <w:spacing w:after="0" w:before="0" w:line="240" w:lineRule="auto"/>
      </w:pPr>
      <w:r>
        <w:rPr>
          <w:rFonts w:ascii="Consolas" w:hAnsi="Consolas" w:eastAsia="Consolas"/>
          <w:sz w:val="14"/>
        </w:rPr>
        <w:t xml:space="preserve">   6  &lt;style&gt;</w:t>
      </w:r>
    </w:p>
    <w:p>
      <w:pPr>
        <w:keepLines w:val="0"/>
        <w:spacing w:after="0" w:before="0" w:line="240" w:lineRule="auto"/>
      </w:pPr>
      <w:r>
        <w:rPr>
          <w:rFonts w:ascii="Consolas" w:hAnsi="Consolas" w:eastAsia="Consolas"/>
          <w:sz w:val="14"/>
        </w:rPr>
        <w:t xml:space="preserve">   7      #maintenance-edit-dialog,</w:t>
      </w:r>
    </w:p>
    <w:p>
      <w:pPr>
        <w:keepLines w:val="0"/>
        <w:spacing w:after="0" w:before="0" w:line="240" w:lineRule="auto"/>
      </w:pPr>
      <w:r>
        <w:rPr>
          <w:rFonts w:ascii="Consolas" w:hAnsi="Consolas" w:eastAsia="Consolas"/>
          <w:sz w:val="14"/>
        </w:rPr>
        <w:t xml:space="preserve">   8      #property-maintenance-edit-dialog,</w:t>
      </w:r>
    </w:p>
    <w:p>
      <w:pPr>
        <w:keepLines w:val="0"/>
        <w:spacing w:after="0" w:before="0" w:line="240" w:lineRule="auto"/>
      </w:pPr>
      <w:r>
        <w:rPr>
          <w:rFonts w:ascii="Consolas" w:hAnsi="Consolas" w:eastAsia="Consolas"/>
          <w:sz w:val="14"/>
        </w:rPr>
        <w:t xml:space="preserve">   9      #password_confirmation_dialog {</w:t>
      </w:r>
    </w:p>
    <w:p>
      <w:pPr>
        <w:keepLines w:val="0"/>
        <w:spacing w:after="0" w:before="0" w:line="240" w:lineRule="auto"/>
      </w:pPr>
      <w:r>
        <w:rPr>
          <w:rFonts w:ascii="Consolas" w:hAnsi="Consolas" w:eastAsia="Consolas"/>
          <w:sz w:val="14"/>
        </w:rPr>
        <w:t xml:space="preserve">  10          position: fixed;</w:t>
      </w:r>
    </w:p>
    <w:p>
      <w:pPr>
        <w:keepLines w:val="0"/>
        <w:spacing w:after="0" w:before="0" w:line="240" w:lineRule="auto"/>
      </w:pPr>
      <w:r>
        <w:rPr>
          <w:rFonts w:ascii="Consolas" w:hAnsi="Consolas" w:eastAsia="Consolas"/>
          <w:sz w:val="14"/>
        </w:rPr>
        <w:t xml:space="preserve">  11          inset: 0;</w:t>
      </w:r>
    </w:p>
    <w:p>
      <w:pPr>
        <w:keepLines w:val="0"/>
        <w:spacing w:after="0" w:before="0" w:line="240" w:lineRule="auto"/>
      </w:pPr>
      <w:r>
        <w:rPr>
          <w:rFonts w:ascii="Consolas" w:hAnsi="Consolas" w:eastAsia="Consolas"/>
          <w:sz w:val="14"/>
        </w:rPr>
        <w:t xml:space="preserve">  12          width: calc(100% - 2rem);</w:t>
      </w:r>
    </w:p>
    <w:p>
      <w:pPr>
        <w:keepLines w:val="0"/>
        <w:spacing w:after="0" w:before="0" w:line="240" w:lineRule="auto"/>
      </w:pPr>
      <w:r>
        <w:rPr>
          <w:rFonts w:ascii="Consolas" w:hAnsi="Consolas" w:eastAsia="Consolas"/>
          <w:sz w:val="14"/>
        </w:rPr>
        <w:t xml:space="preserve">  13          max-width: 42rem;</w:t>
      </w:r>
    </w:p>
    <w:p>
      <w:pPr>
        <w:keepLines w:val="0"/>
        <w:spacing w:after="0" w:before="0" w:line="240" w:lineRule="auto"/>
      </w:pPr>
      <w:r>
        <w:rPr>
          <w:rFonts w:ascii="Consolas" w:hAnsi="Consolas" w:eastAsia="Consolas"/>
          <w:sz w:val="14"/>
        </w:rPr>
        <w:t xml:space="preserve">  14          max-height: calc(100dvh - 2rem);</w:t>
      </w:r>
    </w:p>
    <w:p>
      <w:pPr>
        <w:keepLines w:val="0"/>
        <w:spacing w:after="0" w:before="0" w:line="240" w:lineRule="auto"/>
      </w:pPr>
      <w:r>
        <w:rPr>
          <w:rFonts w:ascii="Consolas" w:hAnsi="Consolas" w:eastAsia="Consolas"/>
          <w:sz w:val="14"/>
        </w:rPr>
        <w:t xml:space="preserve">  15          height: fit-content;</w:t>
      </w:r>
    </w:p>
    <w:p>
      <w:pPr>
        <w:keepLines w:val="0"/>
        <w:spacing w:after="0" w:before="0" w:line="240" w:lineRule="auto"/>
      </w:pPr>
      <w:r>
        <w:rPr>
          <w:rFonts w:ascii="Consolas" w:hAnsi="Consolas" w:eastAsia="Consolas"/>
          <w:sz w:val="14"/>
        </w:rPr>
        <w:t xml:space="preserve">  16          margin: auto;</w:t>
      </w:r>
    </w:p>
    <w:p>
      <w:pPr>
        <w:keepLines w:val="0"/>
        <w:spacing w:after="0" w:before="0" w:line="240" w:lineRule="auto"/>
      </w:pPr>
      <w:r>
        <w:rPr>
          <w:rFonts w:ascii="Consolas" w:hAnsi="Consolas" w:eastAsia="Consolas"/>
          <w:sz w:val="14"/>
        </w:rPr>
        <w:t xml:space="preserve">  17          overflow-y: auto;</w:t>
      </w:r>
    </w:p>
    <w:p>
      <w:pPr>
        <w:keepLines w:val="0"/>
        <w:spacing w:after="0" w:before="0" w:line="240" w:lineRule="auto"/>
      </w:pPr>
      <w:r>
        <w:rPr>
          <w:rFonts w:ascii="Consolas" w:hAnsi="Consolas" w:eastAsia="Consolas"/>
          <w:sz w:val="14"/>
        </w:rPr>
        <w:t xml:space="preserve">  18          background: white;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#maintenance-edit-dialog:not([open]),</w:t>
      </w:r>
    </w:p>
    <w:p>
      <w:pPr>
        <w:keepLines w:val="0"/>
        <w:spacing w:after="0" w:before="0" w:line="240" w:lineRule="auto"/>
      </w:pPr>
      <w:r>
        <w:rPr>
          <w:rFonts w:ascii="Consolas" w:hAnsi="Consolas" w:eastAsia="Consolas"/>
          <w:sz w:val="14"/>
        </w:rPr>
        <w:t xml:space="preserve">  22      #property-maintenance-edit-dialog:not([open]),</w:t>
      </w:r>
    </w:p>
    <w:p>
      <w:pPr>
        <w:keepLines w:val="0"/>
        <w:spacing w:after="0" w:before="0" w:line="240" w:lineRule="auto"/>
      </w:pPr>
      <w:r>
        <w:rPr>
          <w:rFonts w:ascii="Consolas" w:hAnsi="Consolas" w:eastAsia="Consolas"/>
          <w:sz w:val="14"/>
        </w:rPr>
        <w:t xml:space="preserve">  23      #password_confirmation_dialog:not([open]) {</w:t>
      </w:r>
    </w:p>
    <w:p>
      <w:pPr>
        <w:keepLines w:val="0"/>
        <w:spacing w:after="0" w:before="0" w:line="240" w:lineRule="auto"/>
      </w:pPr>
      <w:r>
        <w:rPr>
          <w:rFonts w:ascii="Consolas" w:hAnsi="Consolas" w:eastAsia="Consolas"/>
          <w:sz w:val="14"/>
        </w:rPr>
        <w:t xml:space="preserve">  24          display: none;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#maintenance-edit-dialog::backdrop,</w:t>
      </w:r>
    </w:p>
    <w:p>
      <w:pPr>
        <w:keepLines w:val="0"/>
        <w:spacing w:after="0" w:before="0" w:line="240" w:lineRule="auto"/>
      </w:pPr>
      <w:r>
        <w:rPr>
          <w:rFonts w:ascii="Consolas" w:hAnsi="Consolas" w:eastAsia="Consolas"/>
          <w:sz w:val="14"/>
        </w:rPr>
        <w:t xml:space="preserve">  28      #property-maintenance-edit-dialog::backdrop,</w:t>
      </w:r>
    </w:p>
    <w:p>
      <w:pPr>
        <w:keepLines w:val="0"/>
        <w:spacing w:after="0" w:before="0" w:line="240" w:lineRule="auto"/>
      </w:pPr>
      <w:r>
        <w:rPr>
          <w:rFonts w:ascii="Consolas" w:hAnsi="Consolas" w:eastAsia="Consolas"/>
          <w:sz w:val="14"/>
        </w:rPr>
        <w:t xml:space="preserve">  29      #password_confirmation_dialog::backdrop {</w:t>
      </w:r>
    </w:p>
    <w:p>
      <w:pPr>
        <w:keepLines w:val="0"/>
        <w:spacing w:after="0" w:before="0" w:line="240" w:lineRule="auto"/>
      </w:pPr>
      <w:r>
        <w:rPr>
          <w:rFonts w:ascii="Consolas" w:hAnsi="Consolas" w:eastAsia="Consolas"/>
          <w:sz w:val="14"/>
        </w:rPr>
        <w:t xml:space="preserve">  30          background: rgb(15 23 42 / 55%);</w:t>
      </w:r>
    </w:p>
    <w:p>
      <w:pPr>
        <w:keepLines w:val="0"/>
        <w:spacing w:after="0" w:before="0" w:line="240" w:lineRule="auto"/>
      </w:pPr>
      <w:r>
        <w:rPr>
          <w:rFonts w:ascii="Consolas" w:hAnsi="Consolas" w:eastAsia="Consolas"/>
          <w:sz w:val="14"/>
        </w:rPr>
        <w:t xml:space="preserve">  31          -webkit-backdrop-filter: blur(8px);</w:t>
      </w:r>
    </w:p>
    <w:p>
      <w:pPr>
        <w:keepLines w:val="0"/>
        <w:spacing w:after="0" w:before="0" w:line="240" w:lineRule="auto"/>
      </w:pPr>
      <w:r>
        <w:rPr>
          <w:rFonts w:ascii="Consolas" w:hAnsi="Consolas" w:eastAsia="Consolas"/>
          <w:sz w:val="14"/>
        </w:rPr>
        <w:t xml:space="preserve">  32          backdrop-filter: blur(8px);</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&lt;/style&gt;</w:t>
      </w:r>
    </w:p>
    <w:p>
      <w:pPr>
        <w:keepLines w:val="0"/>
        <w:spacing w:after="0" w:before="0" w:line="240" w:lineRule="auto"/>
      </w:pPr>
      <w:r>
        <w:rPr>
          <w:rFonts w:ascii="Consolas" w:hAnsi="Consolas" w:eastAsia="Consolas"/>
          <w:sz w:val="14"/>
        </w:rPr>
        <w:t xml:space="preserve">  35  @endpush</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@section('content')</w:t>
      </w:r>
    </w:p>
    <w:p>
      <w:pPr>
        <w:keepLines w:val="0"/>
        <w:spacing w:after="0" w:before="0" w:line="240" w:lineRule="auto"/>
      </w:pPr>
      <w:r>
        <w:rPr>
          <w:rFonts w:ascii="Consolas" w:hAnsi="Consolas" w:eastAsia="Consolas"/>
          <w:sz w:val="14"/>
        </w:rPr>
        <w:t xml:space="preserve">  38  &lt;div class="min-h-screen bg-[#f5f3f7]"&gt;</w:t>
      </w:r>
    </w:p>
    <w:p>
      <w:pPr>
        <w:keepLines w:val="0"/>
        <w:spacing w:after="0" w:before="0" w:line="240" w:lineRule="auto"/>
      </w:pPr>
      <w:r>
        <w:rPr>
          <w:rFonts w:ascii="Consolas" w:hAnsi="Consolas" w:eastAsia="Consolas"/>
          <w:sz w:val="14"/>
        </w:rPr>
        <w:t xml:space="preserve">  39      &lt;div class="flex min-h-screen flex-col md:flex-row"&gt;</w:t>
      </w:r>
    </w:p>
    <w:p>
      <w:pPr>
        <w:keepLines w:val="0"/>
        <w:spacing w:after="0" w:before="0" w:line="240" w:lineRule="auto"/>
      </w:pPr>
      <w:r>
        <w:rPr>
          <w:rFonts w:ascii="Consolas" w:hAnsi="Consolas" w:eastAsia="Consolas"/>
          <w:sz w:val="14"/>
        </w:rPr>
        <w:t xml:space="preserve">  40          @include('admin.partials.sidebar')</w:t>
      </w:r>
    </w:p>
    <w:p>
      <w:pPr>
        <w:keepLines w:val="0"/>
        <w:spacing w:after="0" w:before="0" w:line="240" w:lineRule="auto"/>
      </w:pPr>
      <w:r>
        <w:rPr>
          <w:rFonts w:ascii="Consolas" w:hAnsi="Consolas" w:eastAsia="Consolas"/>
          <w:sz w:val="14"/>
        </w:rPr>
        <w:t xml:space="preserve">  41          &lt;main class="min-w-0 flex-1 px-3 py-5 sm:px-6 sm:py-8 xl:px-10"&gt;</w:t>
      </w:r>
    </w:p>
    <w:p>
      <w:pPr>
        <w:keepLines w:val="0"/>
        <w:spacing w:after="0" w:before="0" w:line="240" w:lineRule="auto"/>
      </w:pPr>
      <w:r>
        <w:rPr>
          <w:rFonts w:ascii="Consolas" w:hAnsi="Consolas" w:eastAsia="Consolas"/>
          <w:sz w:val="14"/>
        </w:rPr>
        <w:t xml:space="preserve">  42              &lt;div class="mx-auto max-w-5xl"&gt;</w:t>
      </w:r>
    </w:p>
    <w:p>
      <w:pPr>
        <w:keepLines w:val="0"/>
        <w:spacing w:after="0" w:before="0" w:line="240" w:lineRule="auto"/>
      </w:pPr>
      <w:r>
        <w:rPr>
          <w:rFonts w:ascii="Consolas" w:hAnsi="Consolas" w:eastAsia="Consolas"/>
          <w:sz w:val="14"/>
        </w:rPr>
        <w:t xml:space="preserve">  43                  &lt;div class="mb-8"&gt;</w:t>
      </w:r>
    </w:p>
    <w:p>
      <w:pPr>
        <w:keepLines w:val="0"/>
        <w:spacing w:after="0" w:before="0" w:line="240" w:lineRule="auto"/>
      </w:pPr>
      <w:r>
        <w:rPr>
          <w:rFonts w:ascii="Consolas" w:hAnsi="Consolas" w:eastAsia="Consolas"/>
          <w:sz w:val="14"/>
        </w:rPr>
        <w:t xml:space="preserve">  44                      &lt;h1 class="text-3xl font-bold text-gray-900"&gt;Reservation Settings&lt;/h1&gt;</w:t>
      </w:r>
    </w:p>
    <w:p>
      <w:pPr>
        <w:keepLines w:val="0"/>
        <w:spacing w:after="0" w:before="0" w:line="240" w:lineRule="auto"/>
      </w:pPr>
      <w:r>
        <w:rPr>
          <w:rFonts w:ascii="Consolas" w:hAnsi="Consolas" w:eastAsia="Consolas"/>
          <w:sz w:val="14"/>
        </w:rPr>
        <w:t xml:space="preserve">  45                      &lt;p class="mt-2 text-gray-600"&gt;Set the daily time window when facility and property reservations are allowed.&lt;/p&gt;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@if(session('status'))</w:t>
      </w:r>
    </w:p>
    <w:p>
      <w:pPr>
        <w:keepLines w:val="0"/>
        <w:spacing w:after="0" w:before="0" w:line="240" w:lineRule="auto"/>
      </w:pPr>
      <w:r>
        <w:rPr>
          <w:rFonts w:ascii="Consolas" w:hAnsi="Consolas" w:eastAsia="Consolas"/>
          <w:sz w:val="14"/>
        </w:rPr>
        <w:t xml:space="preserve">  49                      &lt;div class="mb-6 rounded-xl border border-green-300 bg-green-100 px-4 py-3 text-green-800" role="status"&gt;{{ session('status') }}&lt;/div&gt;</w:t>
      </w:r>
    </w:p>
    <w:p>
      <w:pPr>
        <w:keepLines w:val="0"/>
        <w:spacing w:after="0" w:before="0" w:line="240" w:lineRule="auto"/>
      </w:pPr>
      <w:r>
        <w:rPr>
          <w:rFonts w:ascii="Consolas" w:hAnsi="Consolas" w:eastAsia="Consolas"/>
          <w:sz w:val="14"/>
        </w:rPr>
        <w:t xml:space="preserve">  50                  @endif</w:t>
      </w:r>
    </w:p>
    <w:p>
      <w:pPr>
        <w:keepLines w:val="0"/>
        <w:spacing w:after="0" w:before="0" w:line="240" w:lineRule="auto"/>
      </w:pPr>
      <w:r>
        <w:rPr>
          <w:rFonts w:ascii="Consolas" w:hAnsi="Consolas" w:eastAsia="Consolas"/>
          <w:sz w:val="14"/>
        </w:rPr>
        <w:t xml:space="preserve">  51                  @if(session('error'))</w:t>
      </w:r>
    </w:p>
    <w:p>
      <w:pPr>
        <w:keepLines w:val="0"/>
        <w:spacing w:after="0" w:before="0" w:line="240" w:lineRule="auto"/>
      </w:pPr>
      <w:r>
        <w:rPr>
          <w:rFonts w:ascii="Consolas" w:hAnsi="Consolas" w:eastAsia="Consolas"/>
          <w:sz w:val="14"/>
        </w:rPr>
        <w:t xml:space="preserve">  52                      &lt;div class="mb-6 rounded-xl border border-red-300 bg-red-50 px-4 py-3 text-red-800" role="alert"&gt;{{ session('error') }}&lt;/div&gt;</w:t>
      </w:r>
    </w:p>
    <w:p>
      <w:pPr>
        <w:keepLines w:val="0"/>
        <w:spacing w:after="0" w:before="0" w:line="240" w:lineRule="auto"/>
      </w:pPr>
      <w:r>
        <w:rPr>
          <w:rFonts w:ascii="Consolas" w:hAnsi="Consolas" w:eastAsia="Consolas"/>
          <w:sz w:val="14"/>
        </w:rPr>
        <w:t xml:space="preserve">  53                  @endif</w:t>
      </w:r>
    </w:p>
    <w:p>
      <w:pPr>
        <w:keepLines w:val="0"/>
        <w:spacing w:after="0" w:before="0" w:line="240" w:lineRule="auto"/>
      </w:pPr>
      <w:r>
        <w:rPr>
          <w:rFonts w:ascii="Consolas" w:hAnsi="Consolas" w:eastAsia="Consolas"/>
          <w:sz w:val="14"/>
        </w:rPr>
        <w:t xml:space="preserve">  54                  @unless($settingsStorageAvailable)</w:t>
      </w:r>
    </w:p>
    <w:p>
      <w:pPr>
        <w:keepLines w:val="0"/>
        <w:spacing w:after="0" w:before="0" w:line="240" w:lineRule="auto"/>
      </w:pPr>
      <w:r>
        <w:rPr>
          <w:rFonts w:ascii="Consolas" w:hAnsi="Consolas" w:eastAsia="Consolas"/>
          <w:sz w:val="14"/>
        </w:rPr>
        <w:t xml:space="preserve">  55                      &lt;div class="mb-6 rounded-xl border border-amber-300 bg-amber-50 px-4 py-3 text-amber-900" role="alert"&gt;</w:t>
      </w:r>
    </w:p>
    <w:p>
      <w:pPr>
        <w:keepLines w:val="0"/>
        <w:spacing w:after="0" w:before="0" w:line="240" w:lineRule="auto"/>
      </w:pPr>
      <w:r>
        <w:rPr>
          <w:rFonts w:ascii="Consolas" w:hAnsi="Consolas" w:eastAsia="Consolas"/>
          <w:sz w:val="14"/>
        </w:rPr>
        <w:t xml:space="preserve">  56                          Saving these settings is not available until the reservation settings database migration has been applied.</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@endunless</w:t>
      </w:r>
    </w:p>
    <w:p>
      <w:pPr>
        <w:keepLines w:val="0"/>
        <w:spacing w:after="0" w:before="0" w:line="240" w:lineRule="auto"/>
      </w:pPr>
      <w:r>
        <w:rPr>
          <w:rFonts w:ascii="Consolas" w:hAnsi="Consolas" w:eastAsia="Consolas"/>
          <w:sz w:val="14"/>
        </w:rPr>
        <w:t xml:space="preserve">  59                  @if($errors-&gt;has('current_password'))</w:t>
      </w:r>
    </w:p>
    <w:p>
      <w:pPr>
        <w:keepLines w:val="0"/>
        <w:spacing w:after="0" w:before="0" w:line="240" w:lineRule="auto"/>
      </w:pPr>
      <w:r>
        <w:rPr>
          <w:rFonts w:ascii="Consolas" w:hAnsi="Consolas" w:eastAsia="Consolas"/>
          <w:sz w:val="14"/>
        </w:rPr>
        <w:t xml:space="preserve">  60                      &lt;div class="mb-6 rounded-xl border border-red-300 bg-red-50 px-4 py-3 text-red-800" role="alert"&gt;{{ $errors-&gt;first('current_password') }}&lt;/div&gt;</w:t>
      </w:r>
    </w:p>
    <w:p>
      <w:pPr>
        <w:keepLines w:val="0"/>
        <w:spacing w:after="0" w:before="0" w:line="240" w:lineRule="auto"/>
      </w:pPr>
      <w:r>
        <w:rPr>
          <w:rFonts w:ascii="Consolas" w:hAnsi="Consolas" w:eastAsia="Consolas"/>
          <w:sz w:val="14"/>
        </w:rPr>
        <w:t xml:space="preserve">  61                  @endif</w:t>
      </w:r>
    </w:p>
    <w:p>
      <w:pPr>
        <w:keepLines w:val="0"/>
        <w:spacing w:after="0" w:before="0" w:line="240" w:lineRule="auto"/>
      </w:pPr>
      <w:r>
        <w:rPr>
          <w:rFonts w:ascii="Consolas" w:hAnsi="Consolas" w:eastAsia="Consolas"/>
          <w:sz w:val="14"/>
        </w:rPr>
        <w:t xml:space="preserve">  62                  @if($errors-&gt;has('facility_id') || $errors-&gt;has('facility_item_id') || $errors-&gt;has('maintenance_date') || $errors-&gt;has('is_all_day') || $errors-&gt;has('start_time') || $errors-&gt;has('end_time') || $errors-&gt;has('reason'))</w:t>
      </w:r>
    </w:p>
    <w:p>
      <w:pPr>
        <w:keepLines w:val="0"/>
        <w:spacing w:after="0" w:before="0" w:line="240" w:lineRule="auto"/>
      </w:pPr>
      <w:r>
        <w:rPr>
          <w:rFonts w:ascii="Consolas" w:hAnsi="Consolas" w:eastAsia="Consolas"/>
          <w:sz w:val="14"/>
        </w:rPr>
        <w:t xml:space="preserve">  63                      &lt;div class="mb-6 rounded-xl border border-red-300 bg-red-50 px-4 py-3 text-red-800" role="alert"&gt;</w:t>
      </w:r>
    </w:p>
    <w:p>
      <w:pPr>
        <w:keepLines w:val="0"/>
        <w:spacing w:after="0" w:before="0" w:line="240" w:lineRule="auto"/>
      </w:pPr>
      <w:r>
        <w:rPr>
          <w:rFonts w:ascii="Consolas" w:hAnsi="Consolas" w:eastAsia="Consolas"/>
          <w:sz w:val="14"/>
        </w:rPr>
        <w:t xml:space="preserve">  64                          Please check the maintenance details below.</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@endif</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&lt;section class="rounded-3xl border border-gray-200 bg-white p-6 shadow-sm sm:p-8"&gt;</w:t>
      </w:r>
    </w:p>
    <w:p>
      <w:pPr>
        <w:keepLines w:val="0"/>
        <w:spacing w:after="0" w:before="0" w:line="240" w:lineRule="auto"/>
      </w:pPr>
      <w:r>
        <w:rPr>
          <w:rFonts w:ascii="Consolas" w:hAnsi="Consolas" w:eastAsia="Consolas"/>
          <w:sz w:val="14"/>
        </w:rPr>
        <w:t xml:space="preserve">  69                      &lt;div class="mb-6"&gt;</w:t>
      </w:r>
    </w:p>
    <w:p>
      <w:pPr>
        <w:keepLines w:val="0"/>
        <w:spacing w:after="0" w:before="0" w:line="240" w:lineRule="auto"/>
      </w:pPr>
      <w:r>
        <w:rPr>
          <w:rFonts w:ascii="Consolas" w:hAnsi="Consolas" w:eastAsia="Consolas"/>
          <w:sz w:val="14"/>
        </w:rPr>
        <w:t xml:space="preserve">  70                          &lt;h2 class="text-xl font-semibold text-gray-900"&gt;Allowed reservation hours&lt;/h2&gt;</w:t>
      </w:r>
    </w:p>
    <w:p>
      <w:pPr>
        <w:keepLines w:val="0"/>
        <w:spacing w:after="0" w:before="0" w:line="240" w:lineRule="auto"/>
      </w:pPr>
      <w:r>
        <w:rPr>
          <w:rFonts w:ascii="Consolas" w:hAnsi="Consolas" w:eastAsia="Consolas"/>
          <w:sz w:val="14"/>
        </w:rPr>
        <w:t xml:space="preserve">  71                          &lt;p class="mt-1 text-sm text-gray-600"&gt;Reservations must start at or after opening and finish by closing. This applies to new requests, edits, and approvals.&lt;/p&gt;</w:t>
      </w:r>
    </w:p>
    <w:p>
      <w:pPr>
        <w:keepLines w:val="0"/>
        <w:spacing w:after="0" w:before="0" w:line="240" w:lineRule="auto"/>
      </w:pPr>
      <w:r>
        <w:rPr>
          <w:rFonts w:ascii="Consolas" w:hAnsi="Consolas" w:eastAsia="Consolas"/>
          <w:sz w:val="14"/>
        </w:rPr>
        <w:t xml:space="preserve">  72                      &lt;/div&gt;</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@if($settingsStorageAvailable)</w:t>
      </w:r>
    </w:p>
    <w:p>
      <w:pPr>
        <w:keepLines w:val="0"/>
        <w:spacing w:after="0" w:before="0" w:line="240" w:lineRule="auto"/>
      </w:pPr>
      <w:r>
        <w:rPr>
          <w:rFonts w:ascii="Consolas" w:hAnsi="Consolas" w:eastAsia="Consolas"/>
          <w:sz w:val="14"/>
        </w:rPr>
        <w:t xml:space="preserve">  75                          &lt;form method="POST" action="{{ route('admin.reservation-settings.update') }}" data-password-confirm class="space-y-6"&gt;</w:t>
      </w:r>
    </w:p>
    <w:p>
      <w:pPr>
        <w:keepLines w:val="0"/>
        <w:spacing w:after="0" w:before="0" w:line="240" w:lineRule="auto"/>
      </w:pPr>
      <w:r>
        <w:rPr>
          <w:rFonts w:ascii="Consolas" w:hAnsi="Consolas" w:eastAsia="Consolas"/>
          <w:sz w:val="14"/>
        </w:rPr>
        <w:t xml:space="preserve">  76                              @csrf</w:t>
      </w:r>
    </w:p>
    <w:p>
      <w:pPr>
        <w:keepLines w:val="0"/>
        <w:spacing w:after="0" w:before="0" w:line="240" w:lineRule="auto"/>
      </w:pPr>
      <w:r>
        <w:rPr>
          <w:rFonts w:ascii="Consolas" w:hAnsi="Consolas" w:eastAsia="Consolas"/>
          <w:sz w:val="14"/>
        </w:rPr>
        <w:t xml:space="preserve">  77                              @method('PUT')</w:t>
      </w:r>
    </w:p>
    <w:p>
      <w:pPr>
        <w:keepLines w:val="0"/>
        <w:spacing w:after="0" w:before="0" w:line="240" w:lineRule="auto"/>
      </w:pPr>
      <w:r>
        <w:rPr>
          <w:rFonts w:ascii="Consolas" w:hAnsi="Consolas" w:eastAsia="Consolas"/>
          <w:sz w:val="14"/>
        </w:rPr>
        <w:t xml:space="preserve">  78                              &lt;div class="grid gap-5 sm:grid-cols-2"&gt;</w:t>
      </w:r>
    </w:p>
    <w:p>
      <w:pPr>
        <w:keepLines w:val="0"/>
        <w:spacing w:after="0" w:before="0" w:line="240" w:lineRule="auto"/>
      </w:pPr>
      <w:r>
        <w:rPr>
          <w:rFonts w:ascii="Consolas" w:hAnsi="Consolas" w:eastAsia="Consolas"/>
          <w:sz w:val="14"/>
        </w:rPr>
        <w:t xml:space="preserve">  79                                  &lt;div&gt;</w:t>
      </w:r>
    </w:p>
    <w:p>
      <w:pPr>
        <w:keepLines w:val="0"/>
        <w:spacing w:after="0" w:before="0" w:line="240" w:lineRule="auto"/>
      </w:pPr>
      <w:r>
        <w:rPr>
          <w:rFonts w:ascii="Consolas" w:hAnsi="Consolas" w:eastAsia="Consolas"/>
          <w:sz w:val="14"/>
        </w:rPr>
        <w:t xml:space="preserve">  80                                      &lt;label for="start_time" class="mb-2 block text-sm font-medium text-gray-700"&gt;Opening time&lt;/label&gt;</w:t>
      </w:r>
    </w:p>
    <w:p>
      <w:pPr>
        <w:keepLines w:val="0"/>
        <w:spacing w:after="0" w:before="0" w:line="240" w:lineRule="auto"/>
      </w:pPr>
      <w:r>
        <w:rPr>
          <w:rFonts w:ascii="Consolas" w:hAnsi="Consolas" w:eastAsia="Consolas"/>
          <w:sz w:val="14"/>
        </w:rPr>
        <w:t xml:space="preserve">  81                                      &lt;input id="start_time" name="start_time" type="time" value="{{ old('start_time', $reservationHours['start_time'])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82                                      @error('start_time')&lt;p class="mt-1 text-sm text-red-600"&gt;{{ $message }}&lt;/p&gt;@enderror</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&lt;div&gt;</w:t>
      </w:r>
    </w:p>
    <w:p>
      <w:pPr>
        <w:keepLines w:val="0"/>
        <w:spacing w:after="0" w:before="0" w:line="240" w:lineRule="auto"/>
      </w:pPr>
      <w:r>
        <w:rPr>
          <w:rFonts w:ascii="Consolas" w:hAnsi="Consolas" w:eastAsia="Consolas"/>
          <w:sz w:val="14"/>
        </w:rPr>
        <w:t xml:space="preserve">  85                                      &lt;label for="end_time" class="mb-2 block text-sm font-medium text-gray-700"&gt;Closing time&lt;/label&gt;</w:t>
      </w:r>
    </w:p>
    <w:p>
      <w:pPr>
        <w:keepLines w:val="0"/>
        <w:spacing w:after="0" w:before="0" w:line="240" w:lineRule="auto"/>
      </w:pPr>
      <w:r>
        <w:rPr>
          <w:rFonts w:ascii="Consolas" w:hAnsi="Consolas" w:eastAsia="Consolas"/>
          <w:sz w:val="14"/>
        </w:rPr>
        <w:t xml:space="preserve">  86                                      &lt;input id="end_time" name="end_time" type="time" value="{{ old('end_time', $reservationHours['end_time'])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87                                      @error('end_time')&lt;p class="mt-1 text-sm text-red-600"&gt;{{ $message }}&lt;/p&gt;@enderror</w:t>
      </w:r>
    </w:p>
    <w:p>
      <w:pPr>
        <w:keepLines w:val="0"/>
        <w:spacing w:after="0" w:before="0" w:line="240" w:lineRule="auto"/>
      </w:pPr>
      <w:r>
        <w:rPr>
          <w:rFonts w:ascii="Consolas" w:hAnsi="Consolas" w:eastAsia="Consolas"/>
          <w:sz w:val="14"/>
        </w:rPr>
        <w:t xml:space="preserve">  88                                  &lt;/div&gt;</w:t>
      </w:r>
    </w:p>
    <w:p>
      <w:pPr>
        <w:keepLines w:val="0"/>
        <w:spacing w:after="0" w:before="0" w:line="240" w:lineRule="auto"/>
      </w:pPr>
      <w:r>
        <w:rPr>
          <w:rFonts w:ascii="Consolas" w:hAnsi="Consolas" w:eastAsia="Consolas"/>
          <w:sz w:val="14"/>
        </w:rPr>
        <w:t xml:space="preserve">  89                              &lt;/div&gt;</w:t>
      </w:r>
    </w:p>
    <w:p>
      <w:pPr>
        <w:keepLines w:val="0"/>
        <w:spacing w:after="0" w:before="0" w:line="240" w:lineRule="auto"/>
      </w:pPr>
      <w:r>
        <w:rPr>
          <w:rFonts w:ascii="Consolas" w:hAnsi="Consolas" w:eastAsia="Consolas"/>
          <w:sz w:val="14"/>
        </w:rPr>
        <w:t xml:space="preserve">  90                              &lt;input type="hidden" name="current_password"&gt;</w:t>
      </w:r>
    </w:p>
    <w:p>
      <w:pPr>
        <w:keepLines w:val="0"/>
        <w:spacing w:after="0" w:before="0" w:line="240" w:lineRule="auto"/>
      </w:pPr>
      <w:r>
        <w:rPr>
          <w:rFonts w:ascii="Consolas" w:hAnsi="Consolas" w:eastAsia="Consolas"/>
          <w:sz w:val="14"/>
        </w:rPr>
        <w:t xml:space="preserve">  91                              &lt;div class="flex justify-end border-t border-gray-100 pt-5"&gt;</w:t>
      </w:r>
    </w:p>
    <w:p>
      <w:pPr>
        <w:keepLines w:val="0"/>
        <w:spacing w:after="0" w:before="0" w:line="240" w:lineRule="auto"/>
      </w:pPr>
      <w:r>
        <w:rPr>
          <w:rFonts w:ascii="Consolas" w:hAnsi="Consolas" w:eastAsia="Consolas"/>
          <w:sz w:val="14"/>
        </w:rPr>
        <w:t xml:space="preserve">  92                                  &lt;button type="submit" class="rounded-full bg-green-800 px-6 py-3 text-sm font-semibold text-white transition hover:bg-green-900"&gt;Save reservation hours&lt;/button&gt;</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&lt;/form&gt;</w:t>
      </w:r>
    </w:p>
    <w:p>
      <w:pPr>
        <w:keepLines w:val="0"/>
        <w:spacing w:after="0" w:before="0" w:line="240" w:lineRule="auto"/>
      </w:pPr>
      <w:r>
        <w:rPr>
          <w:rFonts w:ascii="Consolas" w:hAnsi="Consolas" w:eastAsia="Consolas"/>
          <w:sz w:val="14"/>
        </w:rPr>
        <w:t xml:space="preserve">  95                      @else</w:t>
      </w:r>
    </w:p>
    <w:p>
      <w:pPr>
        <w:keepLines w:val="0"/>
        <w:spacing w:after="0" w:before="0" w:line="240" w:lineRule="auto"/>
      </w:pPr>
      <w:r>
        <w:rPr>
          <w:rFonts w:ascii="Consolas" w:hAnsi="Consolas" w:eastAsia="Consolas"/>
          <w:sz w:val="14"/>
        </w:rPr>
        <w:t xml:space="preserve">  96                          &lt;p class="rounded-xl bg-slate-50 p-4 text-sm text-slate-600"&gt;The current default reservation window is midnight to 11:59 PM. You can edit it after the database migration is applied.&lt;/p&gt;</w:t>
      </w:r>
    </w:p>
    <w:p>
      <w:pPr>
        <w:keepLines w:val="0"/>
        <w:spacing w:after="0" w:before="0" w:line="240" w:lineRule="auto"/>
      </w:pPr>
      <w:r>
        <w:rPr>
          <w:rFonts w:ascii="Consolas" w:hAnsi="Consolas" w:eastAsia="Consolas"/>
          <w:sz w:val="14"/>
        </w:rPr>
        <w:t xml:space="preserve">  97                      @endif</w:t>
      </w:r>
    </w:p>
    <w:p>
      <w:pPr>
        <w:keepLines w:val="0"/>
        <w:spacing w:after="0" w:before="0" w:line="240" w:lineRule="auto"/>
      </w:pPr>
      <w:r>
        <w:rPr>
          <w:rFonts w:ascii="Consolas" w:hAnsi="Consolas" w:eastAsia="Consolas"/>
          <w:sz w:val="14"/>
        </w:rPr>
        <w:t xml:space="preserve">  98                  &lt;/section&gt;</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&lt;section class="mt-6 rounded-3xl border border-gray-200 bg-white p-6 shadow-sm sm:p-8"&gt;</w:t>
      </w:r>
    </w:p>
    <w:p>
      <w:pPr>
        <w:keepLines w:val="0"/>
        <w:spacing w:after="0" w:before="0" w:line="240" w:lineRule="auto"/>
      </w:pPr>
      <w:r>
        <w:rPr>
          <w:rFonts w:ascii="Consolas" w:hAnsi="Consolas" w:eastAsia="Consolas"/>
          <w:sz w:val="14"/>
        </w:rPr>
        <w:t xml:space="preserve"> 101                      &lt;div class="mb-6"&gt;</w:t>
      </w:r>
    </w:p>
    <w:p>
      <w:pPr>
        <w:keepLines w:val="0"/>
        <w:spacing w:after="0" w:before="0" w:line="240" w:lineRule="auto"/>
      </w:pPr>
      <w:r>
        <w:rPr>
          <w:rFonts w:ascii="Consolas" w:hAnsi="Consolas" w:eastAsia="Consolas"/>
          <w:sz w:val="14"/>
        </w:rPr>
        <w:t xml:space="preserve"> 102                          &lt;h2 class="text-xl font-semibold text-gray-900"&gt;Facility maintenance&lt;/h2&gt;</w:t>
      </w:r>
    </w:p>
    <w:p>
      <w:pPr>
        <w:keepLines w:val="0"/>
        <w:spacing w:after="0" w:before="0" w:line="240" w:lineRule="auto"/>
      </w:pPr>
      <w:r>
        <w:rPr>
          <w:rFonts w:ascii="Consolas" w:hAnsi="Consolas" w:eastAsia="Consolas"/>
          <w:sz w:val="14"/>
        </w:rPr>
        <w:t xml:space="preserve"> 103                          &lt;p class="mt-1 text-sm text-gray-600"&gt;Mark a room unavailable for a day or specific time. Overlapping pending and approved reservations will be rejected and their owners notified.&lt;/p&gt;</w:t>
      </w:r>
    </w:p>
    <w:p>
      <w:pPr>
        <w:keepLines w:val="0"/>
        <w:spacing w:after="0" w:before="0" w:line="240" w:lineRule="auto"/>
      </w:pPr>
      <w:r>
        <w:rPr>
          <w:rFonts w:ascii="Consolas" w:hAnsi="Consolas" w:eastAsia="Consolas"/>
          <w:sz w:val="14"/>
        </w:rPr>
        <w:t xml:space="preserve"> 104                      &lt;/div&gt;</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@unless($maintenanceStorageAvailable)</w:t>
      </w:r>
    </w:p>
    <w:p>
      <w:pPr>
        <w:keepLines w:val="0"/>
        <w:spacing w:after="0" w:before="0" w:line="240" w:lineRule="auto"/>
      </w:pPr>
      <w:r>
        <w:rPr>
          <w:rFonts w:ascii="Consolas" w:hAnsi="Consolas" w:eastAsia="Consolas"/>
          <w:sz w:val="14"/>
        </w:rPr>
        <w:t xml:space="preserve"> 107                          &lt;p class="mb-6 rounded-xl border border-amber-300 bg-amber-50 p-4 text-sm text-amber-900" role="alert"&gt;</w:t>
      </w:r>
    </w:p>
    <w:p>
      <w:pPr>
        <w:keepLines w:val="0"/>
        <w:spacing w:after="0" w:before="0" w:line="240" w:lineRule="auto"/>
      </w:pPr>
      <w:r>
        <w:rPr>
          <w:rFonts w:ascii="Consolas" w:hAnsi="Consolas" w:eastAsia="Consolas"/>
          <w:sz w:val="14"/>
        </w:rPr>
        <w:t xml:space="preserve"> 108                              Maintenance scheduling is unavailable until its database migration has been applied.</w:t>
      </w:r>
    </w:p>
    <w:p>
      <w:pPr>
        <w:keepLines w:val="0"/>
        <w:spacing w:after="0" w:before="0" w:line="240" w:lineRule="auto"/>
      </w:pPr>
      <w:r>
        <w:rPr>
          <w:rFonts w:ascii="Consolas" w:hAnsi="Consolas" w:eastAsia="Consolas"/>
          <w:sz w:val="14"/>
        </w:rPr>
        <w:t xml:space="preserve"> 109                          &lt;/p&gt;</w:t>
      </w:r>
    </w:p>
    <w:p>
      <w:pPr>
        <w:keepLines w:val="0"/>
        <w:spacing w:after="0" w:before="0" w:line="240" w:lineRule="auto"/>
      </w:pPr>
      <w:r>
        <w:rPr>
          <w:rFonts w:ascii="Consolas" w:hAnsi="Consolas" w:eastAsia="Consolas"/>
          <w:sz w:val="14"/>
        </w:rPr>
        <w:t xml:space="preserve"> 110                      @endunless</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@if($maintenanceStorageAvailable)</w:t>
      </w:r>
    </w:p>
    <w:p>
      <w:pPr>
        <w:keepLines w:val="0"/>
        <w:spacing w:after="0" w:before="0" w:line="240" w:lineRule="auto"/>
      </w:pPr>
      <w:r>
        <w:rPr>
          <w:rFonts w:ascii="Consolas" w:hAnsi="Consolas" w:eastAsia="Consolas"/>
          <w:sz w:val="14"/>
        </w:rPr>
        <w:t xml:space="preserve"> 113                          &lt;form method="POST" action="{{ route('admin.reservation-settings.maintenance.store') }}" data-password-confirm class="space-y-5"&gt;</w:t>
      </w:r>
    </w:p>
    <w:p>
      <w:pPr>
        <w:keepLines w:val="0"/>
        <w:spacing w:after="0" w:before="0" w:line="240" w:lineRule="auto"/>
      </w:pPr>
      <w:r>
        <w:rPr>
          <w:rFonts w:ascii="Consolas" w:hAnsi="Consolas" w:eastAsia="Consolas"/>
          <w:sz w:val="14"/>
        </w:rPr>
        <w:t xml:space="preserve"> 114                              @csrf</w:t>
      </w:r>
    </w:p>
    <w:p>
      <w:pPr>
        <w:keepLines w:val="0"/>
        <w:spacing w:after="0" w:before="0" w:line="240" w:lineRule="auto"/>
      </w:pPr>
      <w:r>
        <w:rPr>
          <w:rFonts w:ascii="Consolas" w:hAnsi="Consolas" w:eastAsia="Consolas"/>
          <w:sz w:val="14"/>
        </w:rPr>
        <w:t xml:space="preserve"> 115                              &lt;input type="hidden" name="current_password"&gt;</w:t>
      </w:r>
    </w:p>
    <w:p>
      <w:pPr>
        <w:keepLines w:val="0"/>
        <w:spacing w:after="0" w:before="0" w:line="240" w:lineRule="auto"/>
      </w:pPr>
      <w:r>
        <w:rPr>
          <w:rFonts w:ascii="Consolas" w:hAnsi="Consolas" w:eastAsia="Consolas"/>
          <w:sz w:val="14"/>
        </w:rPr>
        <w:t xml:space="preserve"> 116                              &lt;div class="grid gap-5 sm:grid-cols-2"&gt;</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&lt;label for="maintenance_facility_id" class="mb-2 block text-sm font-medium text-gray-700"&gt;Room or facility&lt;/label&gt;</w:t>
      </w:r>
    </w:p>
    <w:p>
      <w:pPr>
        <w:keepLines w:val="0"/>
        <w:spacing w:after="0" w:before="0" w:line="240" w:lineRule="auto"/>
      </w:pPr>
      <w:r>
        <w:rPr>
          <w:rFonts w:ascii="Consolas" w:hAnsi="Consolas" w:eastAsia="Consolas"/>
          <w:sz w:val="14"/>
        </w:rPr>
        <w:t xml:space="preserve"> 119                                      &lt;select id="maintenance_facility_id" name="facility_id" required class="w-full rounded-xl border border-gray-300 bg-white px-4 py-3 focus:border-green-700 focus:outline-none focus:ring-1 focus:ring-green-700"&gt;</w:t>
      </w:r>
    </w:p>
    <w:p>
      <w:pPr>
        <w:keepLines w:val="0"/>
        <w:spacing w:after="0" w:before="0" w:line="240" w:lineRule="auto"/>
      </w:pPr>
      <w:r>
        <w:rPr>
          <w:rFonts w:ascii="Consolas" w:hAnsi="Consolas" w:eastAsia="Consolas"/>
          <w:sz w:val="14"/>
        </w:rPr>
        <w:t xml:space="preserve"> 120                                          &lt;option value=""&gt;Select a facility&lt;/option&gt;</w:t>
      </w:r>
    </w:p>
    <w:p>
      <w:pPr>
        <w:keepLines w:val="0"/>
        <w:spacing w:after="0" w:before="0" w:line="240" w:lineRule="auto"/>
      </w:pPr>
      <w:r>
        <w:rPr>
          <w:rFonts w:ascii="Consolas" w:hAnsi="Consolas" w:eastAsia="Consolas"/>
          <w:sz w:val="14"/>
        </w:rPr>
        <w:t xml:space="preserve"> 121                                          @foreach($facilities as $facility)</w:t>
      </w:r>
    </w:p>
    <w:p>
      <w:pPr>
        <w:keepLines w:val="0"/>
        <w:spacing w:after="0" w:before="0" w:line="240" w:lineRule="auto"/>
      </w:pPr>
      <w:r>
        <w:rPr>
          <w:rFonts w:ascii="Consolas" w:hAnsi="Consolas" w:eastAsia="Consolas"/>
          <w:sz w:val="14"/>
        </w:rPr>
        <w:t xml:space="preserve"> 122                                              &lt;option value="{{ $facility-&gt;id }}" @selected(old('facility_id') == $facility-&gt;id)&gt;{{ $facility-&gt;name }}{{ $facility-&gt;building ? ' — '.$facility-&gt;building : '' }}&lt;/option&gt;</w:t>
      </w:r>
    </w:p>
    <w:p>
      <w:pPr>
        <w:keepLines w:val="0"/>
        <w:spacing w:after="0" w:before="0" w:line="240" w:lineRule="auto"/>
      </w:pPr>
      <w:r>
        <w:rPr>
          <w:rFonts w:ascii="Consolas" w:hAnsi="Consolas" w:eastAsia="Consolas"/>
          <w:sz w:val="14"/>
        </w:rPr>
        <w:t xml:space="preserve"> 123                                          @endforeach</w:t>
      </w:r>
    </w:p>
    <w:p>
      <w:pPr>
        <w:keepLines w:val="0"/>
        <w:spacing w:after="0" w:before="0" w:line="240" w:lineRule="auto"/>
      </w:pPr>
      <w:r>
        <w:rPr>
          <w:rFonts w:ascii="Consolas" w:hAnsi="Consolas" w:eastAsia="Consolas"/>
          <w:sz w:val="14"/>
        </w:rPr>
        <w:t xml:space="preserve"> 124                                      &lt;/select&gt;</w:t>
      </w:r>
    </w:p>
    <w:p>
      <w:pPr>
        <w:keepLines w:val="0"/>
        <w:spacing w:after="0" w:before="0" w:line="240" w:lineRule="auto"/>
      </w:pPr>
      <w:r>
        <w:rPr>
          <w:rFonts w:ascii="Consolas" w:hAnsi="Consolas" w:eastAsia="Consolas"/>
          <w:sz w:val="14"/>
        </w:rPr>
        <w:t xml:space="preserve"> 125                                      @error('facility_id')&lt;p class="mt-1 text-sm text-red-600"&gt;{{ $message }}&lt;/p&gt;@enderror</w:t>
      </w:r>
    </w:p>
    <w:p>
      <w:pPr>
        <w:keepLines w:val="0"/>
        <w:spacing w:after="0" w:before="0" w:line="240" w:lineRule="auto"/>
      </w:pPr>
      <w:r>
        <w:rPr>
          <w:rFonts w:ascii="Consolas" w:hAnsi="Consolas" w:eastAsia="Consolas"/>
          <w:sz w:val="14"/>
        </w:rPr>
        <w:t xml:space="preserve"> 126                                  &lt;/div&gt;</w:t>
      </w:r>
    </w:p>
    <w:p>
      <w:pPr>
        <w:keepLines w:val="0"/>
        <w:spacing w:after="0" w:before="0" w:line="240" w:lineRule="auto"/>
      </w:pPr>
      <w:r>
        <w:rPr>
          <w:rFonts w:ascii="Consolas" w:hAnsi="Consolas" w:eastAsia="Consolas"/>
          <w:sz w:val="14"/>
        </w:rPr>
        <w:t xml:space="preserve"> 127                                  &lt;div&gt;</w:t>
      </w:r>
    </w:p>
    <w:p>
      <w:pPr>
        <w:keepLines w:val="0"/>
        <w:spacing w:after="0" w:before="0" w:line="240" w:lineRule="auto"/>
      </w:pPr>
      <w:r>
        <w:rPr>
          <w:rFonts w:ascii="Consolas" w:hAnsi="Consolas" w:eastAsia="Consolas"/>
          <w:sz w:val="14"/>
        </w:rPr>
        <w:t xml:space="preserve"> 128                                      &lt;label for="maintenance_date" class="mb-2 block text-sm font-medium text-gray-700"&gt;Date&lt;/label&gt;</w:t>
      </w:r>
    </w:p>
    <w:p>
      <w:pPr>
        <w:keepLines w:val="0"/>
        <w:spacing w:after="0" w:before="0" w:line="240" w:lineRule="auto"/>
      </w:pPr>
      <w:r>
        <w:rPr>
          <w:rFonts w:ascii="Consolas" w:hAnsi="Consolas" w:eastAsia="Consolas"/>
          <w:sz w:val="14"/>
        </w:rPr>
        <w:t xml:space="preserve"> 129                                      &lt;input id="maintenance_date" name="maintenance_date" type="date" min="{{ now()-&gt;toDateString() }}" value="{{ old('maintenance_date')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130                                      @error('maintenance_date')&lt;p class="mt-1 text-sm text-red-600"&gt;{{ $message }}&lt;/p&gt;@enderror</w:t>
      </w:r>
    </w:p>
    <w:p>
      <w:pPr>
        <w:keepLines w:val="0"/>
        <w:spacing w:after="0" w:before="0" w:line="240" w:lineRule="auto"/>
      </w:pPr>
      <w:r>
        <w:rPr>
          <w:rFonts w:ascii="Consolas" w:hAnsi="Consolas" w:eastAsia="Consolas"/>
          <w:sz w:val="14"/>
        </w:rPr>
        <w:t xml:space="preserve"> 131                                  &lt;/div&gt;</w:t>
      </w:r>
    </w:p>
    <w:p>
      <w:pPr>
        <w:keepLines w:val="0"/>
        <w:spacing w:after="0" w:before="0" w:line="240" w:lineRule="auto"/>
      </w:pPr>
      <w:r>
        <w:rPr>
          <w:rFonts w:ascii="Consolas" w:hAnsi="Consolas" w:eastAsia="Consolas"/>
          <w:sz w:val="14"/>
        </w:rPr>
        <w:t xml:space="preserve"> 132                              &lt;/div&gt;</w:t>
      </w:r>
    </w:p>
    <w:p>
      <w:pPr>
        <w:keepLines w:val="0"/>
        <w:spacing w:after="0" w:before="0" w:line="240" w:lineRule="auto"/>
      </w:pPr>
      <w:r>
        <w:rPr>
          <w:rFonts w:ascii="Consolas" w:hAnsi="Consolas" w:eastAsia="Consolas"/>
          <w:sz w:val="14"/>
        </w:rPr>
        <w:t xml:space="preserve"> 133                              &lt;div&gt;</w:t>
      </w:r>
    </w:p>
    <w:p>
      <w:pPr>
        <w:keepLines w:val="0"/>
        <w:spacing w:after="0" w:before="0" w:line="240" w:lineRule="auto"/>
      </w:pPr>
      <w:r>
        <w:rPr>
          <w:rFonts w:ascii="Consolas" w:hAnsi="Consolas" w:eastAsia="Consolas"/>
          <w:sz w:val="14"/>
        </w:rPr>
        <w:t xml:space="preserve"> 134                                  &lt;input type="hidden" name="is_all_day" value="0"&gt;</w:t>
      </w:r>
    </w:p>
    <w:p>
      <w:pPr>
        <w:keepLines w:val="0"/>
        <w:spacing w:after="0" w:before="0" w:line="240" w:lineRule="auto"/>
      </w:pPr>
      <w:r>
        <w:rPr>
          <w:rFonts w:ascii="Consolas" w:hAnsi="Consolas" w:eastAsia="Consolas"/>
          <w:sz w:val="14"/>
        </w:rPr>
        <w:t xml:space="preserve"> 135                                  &lt;label class="inline-flex items-center gap-3 text-sm font-medium text-gray-700"&gt;</w:t>
      </w:r>
    </w:p>
    <w:p>
      <w:pPr>
        <w:keepLines w:val="0"/>
        <w:spacing w:after="0" w:before="0" w:line="240" w:lineRule="auto"/>
      </w:pPr>
      <w:r>
        <w:rPr>
          <w:rFonts w:ascii="Consolas" w:hAnsi="Consolas" w:eastAsia="Consolas"/>
          <w:sz w:val="14"/>
        </w:rPr>
        <w:t xml:space="preserve"> 136                                      &lt;input id="maintenance_all_day" name="is_all_day" type="checkbox" value="1" @checked(old('is_all_day')) class="rounded border-gray-300 text-green-800 focus:ring-green-700"&gt;</w:t>
      </w:r>
    </w:p>
    <w:p>
      <w:pPr>
        <w:keepLines w:val="0"/>
        <w:spacing w:after="0" w:before="0" w:line="240" w:lineRule="auto"/>
      </w:pPr>
      <w:r>
        <w:rPr>
          <w:rFonts w:ascii="Consolas" w:hAnsi="Consolas" w:eastAsia="Consolas"/>
          <w:sz w:val="14"/>
        </w:rPr>
        <w:t xml:space="preserve"> 137                                      Unavailable all day</w:t>
      </w:r>
    </w:p>
    <w:p>
      <w:pPr>
        <w:keepLines w:val="0"/>
        <w:spacing w:after="0" w:before="0" w:line="240" w:lineRule="auto"/>
      </w:pPr>
      <w:r>
        <w:rPr>
          <w:rFonts w:ascii="Consolas" w:hAnsi="Consolas" w:eastAsia="Consolas"/>
          <w:sz w:val="14"/>
        </w:rPr>
        <w:t xml:space="preserve"> 138                                  &lt;/label&gt;</w:t>
      </w:r>
    </w:p>
    <w:p>
      <w:pPr>
        <w:keepLines w:val="0"/>
        <w:spacing w:after="0" w:before="0" w:line="240" w:lineRule="auto"/>
      </w:pPr>
      <w:r>
        <w:rPr>
          <w:rFonts w:ascii="Consolas" w:hAnsi="Consolas" w:eastAsia="Consolas"/>
          <w:sz w:val="14"/>
        </w:rPr>
        <w:t xml:space="preserve"> 139                                  @error('is_all_day')&lt;p class="mt-1 text-sm text-red-600"&gt;{{ $message }}&lt;/p&gt;@enderror</w:t>
      </w:r>
    </w:p>
    <w:p>
      <w:pPr>
        <w:keepLines w:val="0"/>
        <w:spacing w:after="0" w:before="0" w:line="240" w:lineRule="auto"/>
      </w:pPr>
      <w:r>
        <w:rPr>
          <w:rFonts w:ascii="Consolas" w:hAnsi="Consolas" w:eastAsia="Consolas"/>
          <w:sz w:val="14"/>
        </w:rPr>
        <w:t xml:space="preserve"> 140                              &lt;/div&gt;</w:t>
      </w:r>
    </w:p>
    <w:p>
      <w:pPr>
        <w:keepLines w:val="0"/>
        <w:spacing w:after="0" w:before="0" w:line="240" w:lineRule="auto"/>
      </w:pPr>
      <w:r>
        <w:rPr>
          <w:rFonts w:ascii="Consolas" w:hAnsi="Consolas" w:eastAsia="Consolas"/>
          <w:sz w:val="14"/>
        </w:rPr>
        <w:t xml:space="preserve"> 141                              &lt;div id="maintenance_time_fields" class="grid gap-5 sm:grid-cols-2"&gt;</w:t>
      </w:r>
    </w:p>
    <w:p>
      <w:pPr>
        <w:keepLines w:val="0"/>
        <w:spacing w:after="0" w:before="0" w:line="240" w:lineRule="auto"/>
      </w:pPr>
      <w:r>
        <w:rPr>
          <w:rFonts w:ascii="Consolas" w:hAnsi="Consolas" w:eastAsia="Consolas"/>
          <w:sz w:val="14"/>
        </w:rPr>
        <w:t xml:space="preserve"> 142                                  &lt;div&gt;</w:t>
      </w:r>
    </w:p>
    <w:p>
      <w:pPr>
        <w:keepLines w:val="0"/>
        <w:spacing w:after="0" w:before="0" w:line="240" w:lineRule="auto"/>
      </w:pPr>
      <w:r>
        <w:rPr>
          <w:rFonts w:ascii="Consolas" w:hAnsi="Consolas" w:eastAsia="Consolas"/>
          <w:sz w:val="14"/>
        </w:rPr>
        <w:t xml:space="preserve"> 143                                      &lt;label for="maintenance_start_time" class="mb-2 block text-sm font-medium text-gray-700"&gt;Unavailable from&lt;/label&gt;</w:t>
      </w:r>
    </w:p>
    <w:p>
      <w:pPr>
        <w:keepLines w:val="0"/>
        <w:spacing w:after="0" w:before="0" w:line="240" w:lineRule="auto"/>
      </w:pPr>
      <w:r>
        <w:rPr>
          <w:rFonts w:ascii="Consolas" w:hAnsi="Consolas" w:eastAsia="Consolas"/>
          <w:sz w:val="14"/>
        </w:rPr>
        <w:t xml:space="preserve"> 144                                      &lt;input id="maintenance_start_time" name="start_time" type="time" value="{{ old('start_time', $reservationHours['start_time'])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145                                      @error('start_time')&lt;p class="mt-1 text-sm text-red-600"&gt;{{ $message }}&lt;/p&gt;@enderror</w:t>
      </w:r>
    </w:p>
    <w:p>
      <w:pPr>
        <w:keepLines w:val="0"/>
        <w:spacing w:after="0" w:before="0" w:line="240" w:lineRule="auto"/>
      </w:pPr>
      <w:r>
        <w:rPr>
          <w:rFonts w:ascii="Consolas" w:hAnsi="Consolas" w:eastAsia="Consolas"/>
          <w:sz w:val="14"/>
        </w:rPr>
        <w:t xml:space="preserve"> 146                                  &lt;/div&gt;</w:t>
      </w:r>
    </w:p>
    <w:p>
      <w:pPr>
        <w:keepLines w:val="0"/>
        <w:spacing w:after="0" w:before="0" w:line="240" w:lineRule="auto"/>
      </w:pPr>
      <w:r>
        <w:rPr>
          <w:rFonts w:ascii="Consolas" w:hAnsi="Consolas" w:eastAsia="Consolas"/>
          <w:sz w:val="14"/>
        </w:rPr>
        <w:t xml:space="preserve"> 147                                  &lt;div&gt;</w:t>
      </w:r>
    </w:p>
    <w:p>
      <w:pPr>
        <w:keepLines w:val="0"/>
        <w:spacing w:after="0" w:before="0" w:line="240" w:lineRule="auto"/>
      </w:pPr>
      <w:r>
        <w:rPr>
          <w:rFonts w:ascii="Consolas" w:hAnsi="Consolas" w:eastAsia="Consolas"/>
          <w:sz w:val="14"/>
        </w:rPr>
        <w:t xml:space="preserve"> 148                                      &lt;label for="maintenance_end_time" class="mb-2 block text-sm font-medium text-gray-700"&gt;Unavailable until&lt;/label&gt;</w:t>
      </w:r>
    </w:p>
    <w:p>
      <w:pPr>
        <w:keepLines w:val="0"/>
        <w:spacing w:after="0" w:before="0" w:line="240" w:lineRule="auto"/>
      </w:pPr>
      <w:r>
        <w:rPr>
          <w:rFonts w:ascii="Consolas" w:hAnsi="Consolas" w:eastAsia="Consolas"/>
          <w:sz w:val="14"/>
        </w:rPr>
        <w:t xml:space="preserve"> 149                                      &lt;input id="maintenance_end_time" name="end_time" type="time" value="{{ old('end_time', $reservationHours['end_time'])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150                                      @error('end_time')&lt;p class="mt-1 text-sm text-red-600"&gt;{{ $message }}&lt;/p&gt;@enderror</w:t>
      </w:r>
    </w:p>
    <w:p>
      <w:pPr>
        <w:keepLines w:val="0"/>
        <w:spacing w:after="0" w:before="0" w:line="240" w:lineRule="auto"/>
      </w:pPr>
      <w:r>
        <w:rPr>
          <w:rFonts w:ascii="Consolas" w:hAnsi="Consolas" w:eastAsia="Consolas"/>
          <w:sz w:val="14"/>
        </w:rPr>
        <w:t xml:space="preserve"> 151                                  &lt;/div&gt;</w:t>
      </w:r>
    </w:p>
    <w:p>
      <w:pPr>
        <w:keepLines w:val="0"/>
        <w:spacing w:after="0" w:before="0" w:line="240" w:lineRule="auto"/>
      </w:pPr>
      <w:r>
        <w:rPr>
          <w:rFonts w:ascii="Consolas" w:hAnsi="Consolas" w:eastAsia="Consolas"/>
          <w:sz w:val="14"/>
        </w:rPr>
        <w:t xml:space="preserve"> 152                              &lt;/div&gt;</w:t>
      </w:r>
    </w:p>
    <w:p>
      <w:pPr>
        <w:keepLines w:val="0"/>
        <w:spacing w:after="0" w:before="0" w:line="240" w:lineRule="auto"/>
      </w:pPr>
      <w:r>
        <w:rPr>
          <w:rFonts w:ascii="Consolas" w:hAnsi="Consolas" w:eastAsia="Consolas"/>
          <w:sz w:val="14"/>
        </w:rPr>
        <w:t xml:space="preserve"> 153                              &lt;div&gt;</w:t>
      </w:r>
    </w:p>
    <w:p>
      <w:pPr>
        <w:keepLines w:val="0"/>
        <w:spacing w:after="0" w:before="0" w:line="240" w:lineRule="auto"/>
      </w:pPr>
      <w:r>
        <w:rPr>
          <w:rFonts w:ascii="Consolas" w:hAnsi="Consolas" w:eastAsia="Consolas"/>
          <w:sz w:val="14"/>
        </w:rPr>
        <w:t xml:space="preserve"> 154                                  &lt;label for="maintenance_reason" class="mb-2 block text-sm font-medium text-gray-700"&gt;Reason&lt;/label&gt;</w:t>
      </w:r>
    </w:p>
    <w:p>
      <w:pPr>
        <w:keepLines w:val="0"/>
        <w:spacing w:after="0" w:before="0" w:line="240" w:lineRule="auto"/>
      </w:pPr>
      <w:r>
        <w:rPr>
          <w:rFonts w:ascii="Consolas" w:hAnsi="Consolas" w:eastAsia="Consolas"/>
          <w:sz w:val="14"/>
        </w:rPr>
        <w:t xml:space="preserve"> 155                                  &lt;input id="maintenance_reason" name="reason" type="text" value="{{ old('reason') }}" maxlength="255" required placeholder="e.g. Electrical maintenance"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156                                  @error('reason')&lt;p class="mt-1 text-sm text-red-600"&gt;{{ $message }}&lt;/p&gt;@enderror</w:t>
      </w:r>
    </w:p>
    <w:p>
      <w:pPr>
        <w:keepLines w:val="0"/>
        <w:spacing w:after="0" w:before="0" w:line="240" w:lineRule="auto"/>
      </w:pPr>
      <w:r>
        <w:rPr>
          <w:rFonts w:ascii="Consolas" w:hAnsi="Consolas" w:eastAsia="Consolas"/>
          <w:sz w:val="14"/>
        </w:rPr>
        <w:t xml:space="preserve"> 157                              &lt;/div&gt;</w:t>
      </w:r>
    </w:p>
    <w:p>
      <w:pPr>
        <w:keepLines w:val="0"/>
        <w:spacing w:after="0" w:before="0" w:line="240" w:lineRule="auto"/>
      </w:pPr>
      <w:r>
        <w:rPr>
          <w:rFonts w:ascii="Consolas" w:hAnsi="Consolas" w:eastAsia="Consolas"/>
          <w:sz w:val="14"/>
        </w:rPr>
        <w:t xml:space="preserve"> 158                              &lt;div class="flex justify-end border-t border-gray-100 pt-5"&gt;</w:t>
      </w:r>
    </w:p>
    <w:p>
      <w:pPr>
        <w:keepLines w:val="0"/>
        <w:spacing w:after="0" w:before="0" w:line="240" w:lineRule="auto"/>
      </w:pPr>
      <w:r>
        <w:rPr>
          <w:rFonts w:ascii="Consolas" w:hAnsi="Consolas" w:eastAsia="Consolas"/>
          <w:sz w:val="14"/>
        </w:rPr>
        <w:t xml:space="preserve"> 159                                  &lt;button type="submit" class="rounded-full bg-green-800 px-6 py-3 text-sm font-semibold text-white transition hover:bg-green-900"&gt;Block availability&lt;/button&gt;</w:t>
      </w:r>
    </w:p>
    <w:p>
      <w:pPr>
        <w:keepLines w:val="0"/>
        <w:spacing w:after="0" w:before="0" w:line="240" w:lineRule="auto"/>
      </w:pPr>
      <w:r>
        <w:rPr>
          <w:rFonts w:ascii="Consolas" w:hAnsi="Consolas" w:eastAsia="Consolas"/>
          <w:sz w:val="14"/>
        </w:rPr>
        <w:t xml:space="preserve"> 160                              &lt;/div&gt;</w:t>
      </w:r>
    </w:p>
    <w:p>
      <w:pPr>
        <w:keepLines w:val="0"/>
        <w:spacing w:after="0" w:before="0" w:line="240" w:lineRule="auto"/>
      </w:pPr>
      <w:r>
        <w:rPr>
          <w:rFonts w:ascii="Consolas" w:hAnsi="Consolas" w:eastAsia="Consolas"/>
          <w:sz w:val="14"/>
        </w:rPr>
        <w:t xml:space="preserve"> 161                          &lt;/form&gt;</w:t>
      </w:r>
    </w:p>
    <w:p>
      <w:pPr>
        <w:keepLines w:val="0"/>
        <w:spacing w:after="0" w:before="0" w:line="240" w:lineRule="auto"/>
      </w:pPr>
      <w:r>
        <w:rPr>
          <w:rFonts w:ascii="Consolas" w:hAnsi="Consolas" w:eastAsia="Consolas"/>
          <w:sz w:val="14"/>
        </w:rPr>
        <w:t xml:space="preserve"> 162                      @endif</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&lt;div class="mt-8 border-t border-gray-100 pt-6"&gt;</w:t>
      </w:r>
    </w:p>
    <w:p>
      <w:pPr>
        <w:keepLines w:val="0"/>
        <w:spacing w:after="0" w:before="0" w:line="240" w:lineRule="auto"/>
      </w:pPr>
      <w:r>
        <w:rPr>
          <w:rFonts w:ascii="Consolas" w:hAnsi="Consolas" w:eastAsia="Consolas"/>
          <w:sz w:val="14"/>
        </w:rPr>
        <w:t xml:space="preserve"> 165                          &lt;h3 class="text-lg font-semibold text-gray-900"&gt;Scheduled maintenance&lt;/h3&gt;</w:t>
      </w:r>
    </w:p>
    <w:p>
      <w:pPr>
        <w:keepLines w:val="0"/>
        <w:spacing w:after="0" w:before="0" w:line="240" w:lineRule="auto"/>
      </w:pPr>
      <w:r>
        <w:rPr>
          <w:rFonts w:ascii="Consolas" w:hAnsi="Consolas" w:eastAsia="Consolas"/>
          <w:sz w:val="14"/>
        </w:rPr>
        <w:t xml:space="preserve"> 166                          &lt;div class="mt-4 space-y-3"&gt;</w:t>
      </w:r>
    </w:p>
    <w:p>
      <w:pPr>
        <w:keepLines w:val="0"/>
        <w:spacing w:after="0" w:before="0" w:line="240" w:lineRule="auto"/>
      </w:pPr>
      <w:r>
        <w:rPr>
          <w:rFonts w:ascii="Consolas" w:hAnsi="Consolas" w:eastAsia="Consolas"/>
          <w:sz w:val="14"/>
        </w:rPr>
        <w:t xml:space="preserve"> 167                              @forelse($maintenanceBlocks as $block)</w:t>
      </w:r>
    </w:p>
    <w:p>
      <w:pPr>
        <w:keepLines w:val="0"/>
        <w:spacing w:after="0" w:before="0" w:line="240" w:lineRule="auto"/>
      </w:pPr>
      <w:r>
        <w:rPr>
          <w:rFonts w:ascii="Consolas" w:hAnsi="Consolas" w:eastAsia="Consolas"/>
          <w:sz w:val="14"/>
        </w:rPr>
        <w:t xml:space="preserve"> 168                                  &lt;div class="flex flex-col gap-4 rounded-2xl border border-slate-200 bg-slate-50 p-4 sm:flex-row sm:items-center sm:justify-between"&gt;</w:t>
      </w:r>
    </w:p>
    <w:p>
      <w:pPr>
        <w:keepLines w:val="0"/>
        <w:spacing w:after="0" w:before="0" w:line="240" w:lineRule="auto"/>
      </w:pPr>
      <w:r>
        <w:rPr>
          <w:rFonts w:ascii="Consolas" w:hAnsi="Consolas" w:eastAsia="Consolas"/>
          <w:sz w:val="14"/>
        </w:rPr>
        <w:t xml:space="preserve"> 169                                      &lt;div&gt;</w:t>
      </w:r>
    </w:p>
    <w:p>
      <w:pPr>
        <w:keepLines w:val="0"/>
        <w:spacing w:after="0" w:before="0" w:line="240" w:lineRule="auto"/>
      </w:pPr>
      <w:r>
        <w:rPr>
          <w:rFonts w:ascii="Consolas" w:hAnsi="Consolas" w:eastAsia="Consolas"/>
          <w:sz w:val="14"/>
        </w:rPr>
        <w:t xml:space="preserve"> 170                                          &lt;p class="font-semibold text-gray-900"&gt;{{ $block-&gt;facility-&gt;name }} — {{ $block-&gt;maintenance_date-&gt;format('M j, Y') }}&lt;/p&gt;</w:t>
      </w:r>
    </w:p>
    <w:p>
      <w:pPr>
        <w:keepLines w:val="0"/>
        <w:spacing w:after="0" w:before="0" w:line="240" w:lineRule="auto"/>
      </w:pPr>
      <w:r>
        <w:rPr>
          <w:rFonts w:ascii="Consolas" w:hAnsi="Consolas" w:eastAsia="Consolas"/>
          <w:sz w:val="14"/>
        </w:rPr>
        <w:t xml:space="preserve"> 171                                          &lt;p class="mt-1 text-sm text-gray-600"&gt;</w:t>
      </w:r>
    </w:p>
    <w:p>
      <w:pPr>
        <w:keepLines w:val="0"/>
        <w:spacing w:after="0" w:before="0" w:line="240" w:lineRule="auto"/>
      </w:pPr>
      <w:r>
        <w:rPr>
          <w:rFonts w:ascii="Consolas" w:hAnsi="Consolas" w:eastAsia="Consolas"/>
          <w:sz w:val="14"/>
        </w:rPr>
        <w:t xml:space="preserve"> 172                                              {{ $block-&gt;is_all_day ? 'All day' : date('g:i A', strtotime($block-&gt;start_time)).'–'.date('g:i A', strtotime($block-&gt;end_time)) }}</w:t>
      </w:r>
    </w:p>
    <w:p>
      <w:pPr>
        <w:keepLines w:val="0"/>
        <w:spacing w:after="0" w:before="0" w:line="240" w:lineRule="auto"/>
      </w:pPr>
      <w:r>
        <w:rPr>
          <w:rFonts w:ascii="Consolas" w:hAnsi="Consolas" w:eastAsia="Consolas"/>
          <w:sz w:val="14"/>
        </w:rPr>
        <w:t xml:space="preserve"> 173                                              · {{ $block-&gt;reason }}</w:t>
      </w:r>
    </w:p>
    <w:p>
      <w:pPr>
        <w:keepLines w:val="0"/>
        <w:spacing w:after="0" w:before="0" w:line="240" w:lineRule="auto"/>
      </w:pPr>
      <w:r>
        <w:rPr>
          <w:rFonts w:ascii="Consolas" w:hAnsi="Consolas" w:eastAsia="Consolas"/>
          <w:sz w:val="14"/>
        </w:rPr>
        <w:t xml:space="preserve"> 174                                          &lt;/p&gt;</w:t>
      </w:r>
    </w:p>
    <w:p>
      <w:pPr>
        <w:keepLines w:val="0"/>
        <w:spacing w:after="0" w:before="0" w:line="240" w:lineRule="auto"/>
      </w:pPr>
      <w:r>
        <w:rPr>
          <w:rFonts w:ascii="Consolas" w:hAnsi="Consolas" w:eastAsia="Consolas"/>
          <w:sz w:val="14"/>
        </w:rPr>
        <w:t xml:space="preserve"> 175                                      &lt;/div&gt;</w:t>
      </w:r>
    </w:p>
    <w:p>
      <w:pPr>
        <w:keepLines w:val="0"/>
        <w:spacing w:after="0" w:before="0" w:line="240" w:lineRule="auto"/>
      </w:pPr>
      <w:r>
        <w:rPr>
          <w:rFonts w:ascii="Consolas" w:hAnsi="Consolas" w:eastAsia="Consolas"/>
          <w:sz w:val="14"/>
        </w:rPr>
        <w:t xml:space="preserve"> 176                                      &lt;div class="flex items-center gap-3"&gt;</w:t>
      </w:r>
    </w:p>
    <w:p>
      <w:pPr>
        <w:keepLines w:val="0"/>
        <w:spacing w:after="0" w:before="0" w:line="240" w:lineRule="auto"/>
      </w:pPr>
      <w:r>
        <w:rPr>
          <w:rFonts w:ascii="Consolas" w:hAnsi="Consolas" w:eastAsia="Consolas"/>
          <w:sz w:val="14"/>
        </w:rPr>
        <w:t xml:space="preserve"> 177                                          &lt;button</w:t>
      </w:r>
    </w:p>
    <w:p>
      <w:pPr>
        <w:keepLines w:val="0"/>
        <w:spacing w:after="0" w:before="0" w:line="240" w:lineRule="auto"/>
      </w:pPr>
      <w:r>
        <w:rPr>
          <w:rFonts w:ascii="Consolas" w:hAnsi="Consolas" w:eastAsia="Consolas"/>
          <w:sz w:val="14"/>
        </w:rPr>
        <w:t xml:space="preserve"> 178                                              type="button"</w:t>
      </w:r>
    </w:p>
    <w:p>
      <w:pPr>
        <w:keepLines w:val="0"/>
        <w:spacing w:after="0" w:before="0" w:line="240" w:lineRule="auto"/>
      </w:pPr>
      <w:r>
        <w:rPr>
          <w:rFonts w:ascii="Consolas" w:hAnsi="Consolas" w:eastAsia="Consolas"/>
          <w:sz w:val="14"/>
        </w:rPr>
        <w:t xml:space="preserve"> 179                                              data-edit-maintenance</w:t>
      </w:r>
    </w:p>
    <w:p>
      <w:pPr>
        <w:keepLines w:val="0"/>
        <w:spacing w:after="0" w:before="0" w:line="240" w:lineRule="auto"/>
      </w:pPr>
      <w:r>
        <w:rPr>
          <w:rFonts w:ascii="Consolas" w:hAnsi="Consolas" w:eastAsia="Consolas"/>
          <w:sz w:val="14"/>
        </w:rPr>
        <w:t xml:space="preserve"> 180                                              data-edit-action="{{ route('admin.reservation-settings.maintenance.update', $block) }}"</w:t>
      </w:r>
    </w:p>
    <w:p>
      <w:pPr>
        <w:keepLines w:val="0"/>
        <w:spacing w:after="0" w:before="0" w:line="240" w:lineRule="auto"/>
      </w:pPr>
      <w:r>
        <w:rPr>
          <w:rFonts w:ascii="Consolas" w:hAnsi="Consolas" w:eastAsia="Consolas"/>
          <w:sz w:val="14"/>
        </w:rPr>
        <w:t xml:space="preserve"> 181                                              data-facility-id="{{ $block-&gt;facility_id }}"</w:t>
      </w:r>
    </w:p>
    <w:p>
      <w:pPr>
        <w:keepLines w:val="0"/>
        <w:spacing w:after="0" w:before="0" w:line="240" w:lineRule="auto"/>
      </w:pPr>
      <w:r>
        <w:rPr>
          <w:rFonts w:ascii="Consolas" w:hAnsi="Consolas" w:eastAsia="Consolas"/>
          <w:sz w:val="14"/>
        </w:rPr>
        <w:t xml:space="preserve"> 182                                              data-maintenance-date="{{ $block-&gt;maintenance_date-&gt;toDateString() }}"</w:t>
      </w:r>
    </w:p>
    <w:p>
      <w:pPr>
        <w:keepLines w:val="0"/>
        <w:spacing w:after="0" w:before="0" w:line="240" w:lineRule="auto"/>
      </w:pPr>
      <w:r>
        <w:rPr>
          <w:rFonts w:ascii="Consolas" w:hAnsi="Consolas" w:eastAsia="Consolas"/>
          <w:sz w:val="14"/>
        </w:rPr>
        <w:t xml:space="preserve"> 183                                              data-all-day="{{ $block-&gt;is_all_day ? '1' : '0' }}"</w:t>
      </w:r>
    </w:p>
    <w:p>
      <w:pPr>
        <w:keepLines w:val="0"/>
        <w:spacing w:after="0" w:before="0" w:line="240" w:lineRule="auto"/>
      </w:pPr>
      <w:r>
        <w:rPr>
          <w:rFonts w:ascii="Consolas" w:hAnsi="Consolas" w:eastAsia="Consolas"/>
          <w:sz w:val="14"/>
        </w:rPr>
        <w:t xml:space="preserve"> 184                                              data-start-time="{{ $block-&gt;start_time ? substr($block-&gt;start_time, 0, 5) : '' }}"</w:t>
      </w:r>
    </w:p>
    <w:p>
      <w:pPr>
        <w:keepLines w:val="0"/>
        <w:spacing w:after="0" w:before="0" w:line="240" w:lineRule="auto"/>
      </w:pPr>
      <w:r>
        <w:rPr>
          <w:rFonts w:ascii="Consolas" w:hAnsi="Consolas" w:eastAsia="Consolas"/>
          <w:sz w:val="14"/>
        </w:rPr>
        <w:t xml:space="preserve"> 185                                              data-end-time="{{ $block-&gt;end_time ? substr($block-&gt;end_time, 0, 5) : '' }}"</w:t>
      </w:r>
    </w:p>
    <w:p>
      <w:pPr>
        <w:keepLines w:val="0"/>
        <w:spacing w:after="0" w:before="0" w:line="240" w:lineRule="auto"/>
      </w:pPr>
      <w:r>
        <w:rPr>
          <w:rFonts w:ascii="Consolas" w:hAnsi="Consolas" w:eastAsia="Consolas"/>
          <w:sz w:val="14"/>
        </w:rPr>
        <w:t xml:space="preserve"> 186                                              data-reason="{{ $block-&gt;reason }}"</w:t>
      </w:r>
    </w:p>
    <w:p>
      <w:pPr>
        <w:keepLines w:val="0"/>
        <w:spacing w:after="0" w:before="0" w:line="240" w:lineRule="auto"/>
      </w:pPr>
      <w:r>
        <w:rPr>
          <w:rFonts w:ascii="Consolas" w:hAnsi="Consolas" w:eastAsia="Consolas"/>
          <w:sz w:val="14"/>
        </w:rPr>
        <w:t xml:space="preserve"> 187                                              class="rounded-xl border border-green-200 bg-white px-4 py-2 text-sm font-semibold text-green-800 hover:bg-green-50"&gt;</w:t>
      </w:r>
    </w:p>
    <w:p>
      <w:pPr>
        <w:keepLines w:val="0"/>
        <w:spacing w:after="0" w:before="0" w:line="240" w:lineRule="auto"/>
      </w:pPr>
      <w:r>
        <w:rPr>
          <w:rFonts w:ascii="Consolas" w:hAnsi="Consolas" w:eastAsia="Consolas"/>
          <w:sz w:val="14"/>
        </w:rPr>
        <w:t xml:space="preserve"> 188                                              Edit</w:t>
      </w:r>
    </w:p>
    <w:p>
      <w:pPr>
        <w:keepLines w:val="0"/>
        <w:spacing w:after="0" w:before="0" w:line="240" w:lineRule="auto"/>
      </w:pPr>
      <w:r>
        <w:rPr>
          <w:rFonts w:ascii="Consolas" w:hAnsi="Consolas" w:eastAsia="Consolas"/>
          <w:sz w:val="14"/>
        </w:rPr>
        <w:t xml:space="preserve"> 189                                          &lt;/button&gt;</w:t>
      </w:r>
    </w:p>
    <w:p>
      <w:pPr>
        <w:keepLines w:val="0"/>
        <w:spacing w:after="0" w:before="0" w:line="240" w:lineRule="auto"/>
      </w:pPr>
      <w:r>
        <w:rPr>
          <w:rFonts w:ascii="Consolas" w:hAnsi="Consolas" w:eastAsia="Consolas"/>
          <w:sz w:val="14"/>
        </w:rPr>
        <w:t xml:space="preserve"> 190                                          &lt;form method="POST" action="{{ route('admin.reservation-settings.maintenance.destroy', $block) }}" class="flex items-center gap-3" data-password-confirm&gt;</w:t>
      </w:r>
    </w:p>
    <w:p>
      <w:pPr>
        <w:keepLines w:val="0"/>
        <w:spacing w:after="0" w:before="0" w:line="240" w:lineRule="auto"/>
      </w:pPr>
      <w:r>
        <w:rPr>
          <w:rFonts w:ascii="Consolas" w:hAnsi="Consolas" w:eastAsia="Consolas"/>
          <w:sz w:val="14"/>
        </w:rPr>
        <w:t xml:space="preserve"> 191                                              @csrf</w:t>
      </w:r>
    </w:p>
    <w:p>
      <w:pPr>
        <w:keepLines w:val="0"/>
        <w:spacing w:after="0" w:before="0" w:line="240" w:lineRule="auto"/>
      </w:pPr>
      <w:r>
        <w:rPr>
          <w:rFonts w:ascii="Consolas" w:hAnsi="Consolas" w:eastAsia="Consolas"/>
          <w:sz w:val="14"/>
        </w:rPr>
        <w:t xml:space="preserve"> 192                                              @method('DELETE')</w:t>
      </w:r>
    </w:p>
    <w:p>
      <w:pPr>
        <w:keepLines w:val="0"/>
        <w:spacing w:after="0" w:before="0" w:line="240" w:lineRule="auto"/>
      </w:pPr>
      <w:r>
        <w:rPr>
          <w:rFonts w:ascii="Consolas" w:hAnsi="Consolas" w:eastAsia="Consolas"/>
          <w:sz w:val="14"/>
        </w:rPr>
        <w:t xml:space="preserve"> 193                                              &lt;input type="hidden" name="current_password"&gt;</w:t>
      </w:r>
    </w:p>
    <w:p>
      <w:pPr>
        <w:keepLines w:val="0"/>
        <w:spacing w:after="0" w:before="0" w:line="240" w:lineRule="auto"/>
      </w:pPr>
      <w:r>
        <w:rPr>
          <w:rFonts w:ascii="Consolas" w:hAnsi="Consolas" w:eastAsia="Consolas"/>
          <w:sz w:val="14"/>
        </w:rPr>
        <w:t xml:space="preserve"> 194                                              &lt;button type="submit" class="rounded-xl border border-rose-200 bg-white px-4 py-2 text-sm font-semibold text-rose-700 hover:bg-rose-50"&gt;Remove&lt;/button&gt;</w:t>
      </w:r>
    </w:p>
    <w:p>
      <w:pPr>
        <w:keepLines w:val="0"/>
        <w:spacing w:after="0" w:before="0" w:line="240" w:lineRule="auto"/>
      </w:pPr>
      <w:r>
        <w:rPr>
          <w:rFonts w:ascii="Consolas" w:hAnsi="Consolas" w:eastAsia="Consolas"/>
          <w:sz w:val="14"/>
        </w:rPr>
        <w:t xml:space="preserve"> 195                                          &lt;/form&gt;</w:t>
      </w:r>
    </w:p>
    <w:p>
      <w:pPr>
        <w:keepLines w:val="0"/>
        <w:spacing w:after="0" w:before="0" w:line="240" w:lineRule="auto"/>
      </w:pPr>
      <w:r>
        <w:rPr>
          <w:rFonts w:ascii="Consolas" w:hAnsi="Consolas" w:eastAsia="Consolas"/>
          <w:sz w:val="14"/>
        </w:rPr>
        <w:t xml:space="preserve"> 196                                      &lt;/div&gt;</w:t>
      </w:r>
    </w:p>
    <w:p>
      <w:pPr>
        <w:keepLines w:val="0"/>
        <w:spacing w:after="0" w:before="0" w:line="240" w:lineRule="auto"/>
      </w:pPr>
      <w:r>
        <w:rPr>
          <w:rFonts w:ascii="Consolas" w:hAnsi="Consolas" w:eastAsia="Consolas"/>
          <w:sz w:val="14"/>
        </w:rPr>
        <w:t xml:space="preserve"> 197                                  &lt;/div&gt;</w:t>
      </w:r>
    </w:p>
    <w:p>
      <w:pPr>
        <w:keepLines w:val="0"/>
        <w:spacing w:after="0" w:before="0" w:line="240" w:lineRule="auto"/>
      </w:pPr>
      <w:r>
        <w:rPr>
          <w:rFonts w:ascii="Consolas" w:hAnsi="Consolas" w:eastAsia="Consolas"/>
          <w:sz w:val="14"/>
        </w:rPr>
        <w:t xml:space="preserve"> 198                              @empty</w:t>
      </w:r>
    </w:p>
    <w:p>
      <w:pPr>
        <w:keepLines w:val="0"/>
        <w:spacing w:after="0" w:before="0" w:line="240" w:lineRule="auto"/>
      </w:pPr>
      <w:r>
        <w:rPr>
          <w:rFonts w:ascii="Consolas" w:hAnsi="Consolas" w:eastAsia="Consolas"/>
          <w:sz w:val="14"/>
        </w:rPr>
        <w:t xml:space="preserve"> 199                                  &lt;p class="rounded-xl bg-slate-50 p-4 text-sm text-slate-600"&gt;No upcoming maintenance blocks.&lt;/p&gt;</w:t>
      </w:r>
    </w:p>
    <w:p>
      <w:pPr>
        <w:keepLines w:val="0"/>
        <w:spacing w:after="0" w:before="0" w:line="240" w:lineRule="auto"/>
      </w:pPr>
      <w:r>
        <w:rPr>
          <w:rFonts w:ascii="Consolas" w:hAnsi="Consolas" w:eastAsia="Consolas"/>
          <w:sz w:val="14"/>
        </w:rPr>
        <w:t xml:space="preserve"> 200                              @endforelse</w:t>
      </w:r>
    </w:p>
    <w:p>
      <w:pPr>
        <w:keepLines w:val="0"/>
        <w:spacing w:after="0" w:before="0" w:line="240" w:lineRule="auto"/>
      </w:pPr>
      <w:r>
        <w:rPr>
          <w:rFonts w:ascii="Consolas" w:hAnsi="Consolas" w:eastAsia="Consolas"/>
          <w:sz w:val="14"/>
        </w:rPr>
        <w:t xml:space="preserve"> 201                          &lt;/div&gt;</w:t>
      </w:r>
    </w:p>
    <w:p>
      <w:pPr>
        <w:keepLines w:val="0"/>
        <w:spacing w:after="0" w:before="0" w:line="240" w:lineRule="auto"/>
      </w:pPr>
      <w:r>
        <w:rPr>
          <w:rFonts w:ascii="Consolas" w:hAnsi="Consolas" w:eastAsia="Consolas"/>
          <w:sz w:val="14"/>
        </w:rPr>
        <w:t xml:space="preserve"> 202                      &lt;/div&gt;</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&lt;dialog id="maintenance-edit-dialog" class="w-full max-w-2xl rounded-3xl border border-slate-200 p-0 shadow-2xl backdrop:bg-slate-950/60"&gt;</w:t>
      </w:r>
    </w:p>
    <w:p>
      <w:pPr>
        <w:keepLines w:val="0"/>
        <w:spacing w:after="0" w:before="0" w:line="240" w:lineRule="auto"/>
      </w:pPr>
      <w:r>
        <w:rPr>
          <w:rFonts w:ascii="Consolas" w:hAnsi="Consolas" w:eastAsia="Consolas"/>
          <w:sz w:val="14"/>
        </w:rPr>
        <w:t xml:space="preserve"> 205                          &lt;form id="maintenance-edit-form" method="POST" action="#" data-password-confirm class="space-y-5 p-6 sm:p-8"&gt;</w:t>
      </w:r>
    </w:p>
    <w:p>
      <w:pPr>
        <w:keepLines w:val="0"/>
        <w:spacing w:after="0" w:before="0" w:line="240" w:lineRule="auto"/>
      </w:pPr>
      <w:r>
        <w:rPr>
          <w:rFonts w:ascii="Consolas" w:hAnsi="Consolas" w:eastAsia="Consolas"/>
          <w:sz w:val="14"/>
        </w:rPr>
        <w:t xml:space="preserve"> 206                              @csrf</w:t>
      </w:r>
    </w:p>
    <w:p>
      <w:pPr>
        <w:keepLines w:val="0"/>
        <w:spacing w:after="0" w:before="0" w:line="240" w:lineRule="auto"/>
      </w:pPr>
      <w:r>
        <w:rPr>
          <w:rFonts w:ascii="Consolas" w:hAnsi="Consolas" w:eastAsia="Consolas"/>
          <w:sz w:val="14"/>
        </w:rPr>
        <w:t xml:space="preserve"> 207                              @method('PUT')</w:t>
      </w:r>
    </w:p>
    <w:p>
      <w:pPr>
        <w:keepLines w:val="0"/>
        <w:spacing w:after="0" w:before="0" w:line="240" w:lineRule="auto"/>
      </w:pPr>
      <w:r>
        <w:rPr>
          <w:rFonts w:ascii="Consolas" w:hAnsi="Consolas" w:eastAsia="Consolas"/>
          <w:sz w:val="14"/>
        </w:rPr>
        <w:t xml:space="preserve"> 208                              &lt;input type="hidden" name="current_password"&gt;</w:t>
      </w:r>
    </w:p>
    <w:p>
      <w:pPr>
        <w:keepLines w:val="0"/>
        <w:spacing w:after="0" w:before="0" w:line="240" w:lineRule="auto"/>
      </w:pPr>
      <w:r>
        <w:rPr>
          <w:rFonts w:ascii="Consolas" w:hAnsi="Consolas" w:eastAsia="Consolas"/>
          <w:sz w:val="14"/>
        </w:rPr>
        <w:t xml:space="preserve"> 209                              &lt;div class="flex items-start justify-between gap-4"&gt;</w:t>
      </w:r>
    </w:p>
    <w:p>
      <w:pPr>
        <w:keepLines w:val="0"/>
        <w:spacing w:after="0" w:before="0" w:line="240" w:lineRule="auto"/>
      </w:pPr>
      <w:r>
        <w:rPr>
          <w:rFonts w:ascii="Consolas" w:hAnsi="Consolas" w:eastAsia="Consolas"/>
          <w:sz w:val="14"/>
        </w:rPr>
        <w:t xml:space="preserve"> 210                                  &lt;div&gt;</w:t>
      </w:r>
    </w:p>
    <w:p>
      <w:pPr>
        <w:keepLines w:val="0"/>
        <w:spacing w:after="0" w:before="0" w:line="240" w:lineRule="auto"/>
      </w:pPr>
      <w:r>
        <w:rPr>
          <w:rFonts w:ascii="Consolas" w:hAnsi="Consolas" w:eastAsia="Consolas"/>
          <w:sz w:val="14"/>
        </w:rPr>
        <w:t xml:space="preserve"> 211                                      &lt;h3 class="text-xl font-semibold text-slate-900"&gt;Edit scheduled maintenance&lt;/h3&gt;</w:t>
      </w:r>
    </w:p>
    <w:p>
      <w:pPr>
        <w:keepLines w:val="0"/>
        <w:spacing w:after="0" w:before="0" w:line="240" w:lineRule="auto"/>
      </w:pPr>
      <w:r>
        <w:rPr>
          <w:rFonts w:ascii="Consolas" w:hAnsi="Consolas" w:eastAsia="Consolas"/>
          <w:sz w:val="14"/>
        </w:rPr>
        <w:t xml:space="preserve"> 212                                      &lt;p class="mt-1 text-sm text-slate-600"&gt;Update the facility, date, time, or reason.&lt;/p&gt;</w:t>
      </w:r>
    </w:p>
    <w:p>
      <w:pPr>
        <w:keepLines w:val="0"/>
        <w:spacing w:after="0" w:before="0" w:line="240" w:lineRule="auto"/>
      </w:pPr>
      <w:r>
        <w:rPr>
          <w:rFonts w:ascii="Consolas" w:hAnsi="Consolas" w:eastAsia="Consolas"/>
          <w:sz w:val="14"/>
        </w:rPr>
        <w:t xml:space="preserve"> 213                                  &lt;/div&gt;</w:t>
      </w:r>
    </w:p>
    <w:p>
      <w:pPr>
        <w:keepLines w:val="0"/>
        <w:spacing w:after="0" w:before="0" w:line="240" w:lineRule="auto"/>
      </w:pPr>
      <w:r>
        <w:rPr>
          <w:rFonts w:ascii="Consolas" w:hAnsi="Consolas" w:eastAsia="Consolas"/>
          <w:sz w:val="14"/>
        </w:rPr>
        <w:t xml:space="preserve"> 214                                  &lt;button id="maintenance-edit-close" type="button" class="rounded-full p-2 text-xl leading-none text-slate-500 hover:bg-slate-100" aria-label="Close maintenance editor"&gt;&amp;times;&lt;/button&gt;</w:t>
      </w:r>
    </w:p>
    <w:p>
      <w:pPr>
        <w:keepLines w:val="0"/>
        <w:spacing w:after="0" w:before="0" w:line="240" w:lineRule="auto"/>
      </w:pPr>
      <w:r>
        <w:rPr>
          <w:rFonts w:ascii="Consolas" w:hAnsi="Consolas" w:eastAsia="Consolas"/>
          <w:sz w:val="14"/>
        </w:rPr>
        <w:t xml:space="preserve"> 215                              &lt;/div&gt;</w:t>
      </w:r>
    </w:p>
    <w:p>
      <w:pPr>
        <w:keepLines w:val="0"/>
        <w:spacing w:after="0" w:before="0" w:line="240" w:lineRule="auto"/>
      </w:pPr>
      <w:r>
        <w:rPr>
          <w:rFonts w:ascii="Consolas" w:hAnsi="Consolas" w:eastAsia="Consolas"/>
          <w:sz w:val="14"/>
        </w:rPr>
        <w:t xml:space="preserve"> 216                              &lt;div class="grid gap-5 sm:grid-cols-2"&gt;</w:t>
      </w:r>
    </w:p>
    <w:p>
      <w:pPr>
        <w:keepLines w:val="0"/>
        <w:spacing w:after="0" w:before="0" w:line="240" w:lineRule="auto"/>
      </w:pPr>
      <w:r>
        <w:rPr>
          <w:rFonts w:ascii="Consolas" w:hAnsi="Consolas" w:eastAsia="Consolas"/>
          <w:sz w:val="14"/>
        </w:rPr>
        <w:t xml:space="preserve"> 217                                  &lt;label class="block text-sm font-medium text-gray-700"&gt;</w:t>
      </w:r>
    </w:p>
    <w:p>
      <w:pPr>
        <w:keepLines w:val="0"/>
        <w:spacing w:after="0" w:before="0" w:line="240" w:lineRule="auto"/>
      </w:pPr>
      <w:r>
        <w:rPr>
          <w:rFonts w:ascii="Consolas" w:hAnsi="Consolas" w:eastAsia="Consolas"/>
          <w:sz w:val="14"/>
        </w:rPr>
        <w:t xml:space="preserve"> 218                                      Room or facility</w:t>
      </w:r>
    </w:p>
    <w:p>
      <w:pPr>
        <w:keepLines w:val="0"/>
        <w:spacing w:after="0" w:before="0" w:line="240" w:lineRule="auto"/>
      </w:pPr>
      <w:r>
        <w:rPr>
          <w:rFonts w:ascii="Consolas" w:hAnsi="Consolas" w:eastAsia="Consolas"/>
          <w:sz w:val="14"/>
        </w:rPr>
        <w:t xml:space="preserve"> 219                                      &lt;select id="maintenance-edit-facility" name="facility_id" required class="mt-2 w-full rounded-xl border border-gray-300 bg-white px-4 py-3 focus:border-green-700 focus:outline-none focus:ring-1 focus:ring-green-700"&gt;</w:t>
      </w:r>
    </w:p>
    <w:p>
      <w:pPr>
        <w:keepLines w:val="0"/>
        <w:spacing w:after="0" w:before="0" w:line="240" w:lineRule="auto"/>
      </w:pPr>
      <w:r>
        <w:rPr>
          <w:rFonts w:ascii="Consolas" w:hAnsi="Consolas" w:eastAsia="Consolas"/>
          <w:sz w:val="14"/>
        </w:rPr>
        <w:t xml:space="preserve"> 220                                          @foreach($facilities as $facility)</w:t>
      </w:r>
    </w:p>
    <w:p>
      <w:pPr>
        <w:keepLines w:val="0"/>
        <w:spacing w:after="0" w:before="0" w:line="240" w:lineRule="auto"/>
      </w:pPr>
      <w:r>
        <w:rPr>
          <w:rFonts w:ascii="Consolas" w:hAnsi="Consolas" w:eastAsia="Consolas"/>
          <w:sz w:val="14"/>
        </w:rPr>
        <w:t xml:space="preserve"> 221                                              &lt;option value="{{ $facility-&gt;id }}"&gt;{{ $facility-&gt;name }}{{ $facility-&gt;building ? ' — '.$facility-&gt;building : '' }}&lt;/option&gt;</w:t>
      </w:r>
    </w:p>
    <w:p>
      <w:pPr>
        <w:keepLines w:val="0"/>
        <w:spacing w:after="0" w:before="0" w:line="240" w:lineRule="auto"/>
      </w:pPr>
      <w:r>
        <w:rPr>
          <w:rFonts w:ascii="Consolas" w:hAnsi="Consolas" w:eastAsia="Consolas"/>
          <w:sz w:val="14"/>
        </w:rPr>
        <w:t xml:space="preserve"> 222                                          @endforeach</w:t>
      </w:r>
    </w:p>
    <w:p>
      <w:pPr>
        <w:keepLines w:val="0"/>
        <w:spacing w:after="0" w:before="0" w:line="240" w:lineRule="auto"/>
      </w:pPr>
      <w:r>
        <w:rPr>
          <w:rFonts w:ascii="Consolas" w:hAnsi="Consolas" w:eastAsia="Consolas"/>
          <w:sz w:val="14"/>
        </w:rPr>
        <w:t xml:space="preserve"> 223                                      &lt;/select&gt;</w:t>
      </w:r>
    </w:p>
    <w:p>
      <w:pPr>
        <w:keepLines w:val="0"/>
        <w:spacing w:after="0" w:before="0" w:line="240" w:lineRule="auto"/>
      </w:pPr>
      <w:r>
        <w:rPr>
          <w:rFonts w:ascii="Consolas" w:hAnsi="Consolas" w:eastAsia="Consolas"/>
          <w:sz w:val="14"/>
        </w:rPr>
        <w:t xml:space="preserve"> 224                                  &lt;/label&gt;</w:t>
      </w:r>
    </w:p>
    <w:p>
      <w:pPr>
        <w:keepLines w:val="0"/>
        <w:spacing w:after="0" w:before="0" w:line="240" w:lineRule="auto"/>
      </w:pPr>
      <w:r>
        <w:rPr>
          <w:rFonts w:ascii="Consolas" w:hAnsi="Consolas" w:eastAsia="Consolas"/>
          <w:sz w:val="14"/>
        </w:rPr>
        <w:t xml:space="preserve"> 225                                  &lt;label class="block text-sm font-medium text-gray-700"&gt;</w:t>
      </w:r>
    </w:p>
    <w:p>
      <w:pPr>
        <w:keepLines w:val="0"/>
        <w:spacing w:after="0" w:before="0" w:line="240" w:lineRule="auto"/>
      </w:pPr>
      <w:r>
        <w:rPr>
          <w:rFonts w:ascii="Consolas" w:hAnsi="Consolas" w:eastAsia="Consolas"/>
          <w:sz w:val="14"/>
        </w:rPr>
        <w:t xml:space="preserve"> 226                                      Date</w:t>
      </w:r>
    </w:p>
    <w:p>
      <w:pPr>
        <w:keepLines w:val="0"/>
        <w:spacing w:after="0" w:before="0" w:line="240" w:lineRule="auto"/>
      </w:pPr>
      <w:r>
        <w:rPr>
          <w:rFonts w:ascii="Consolas" w:hAnsi="Consolas" w:eastAsia="Consolas"/>
          <w:sz w:val="14"/>
        </w:rPr>
        <w:t xml:space="preserve"> 227                                      &lt;input id="maintenance-edit-date" name="maintenance_date" type="date" min="{{ now()-&gt;toDateString() }}"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228                                  &lt;/label&gt;</w:t>
      </w:r>
    </w:p>
    <w:p>
      <w:pPr>
        <w:keepLines w:val="0"/>
        <w:spacing w:after="0" w:before="0" w:line="240" w:lineRule="auto"/>
      </w:pPr>
      <w:r>
        <w:rPr>
          <w:rFonts w:ascii="Consolas" w:hAnsi="Consolas" w:eastAsia="Consolas"/>
          <w:sz w:val="14"/>
        </w:rPr>
        <w:t xml:space="preserve"> 229                              &lt;/div&gt;</w:t>
      </w:r>
    </w:p>
    <w:p>
      <w:pPr>
        <w:keepLines w:val="0"/>
        <w:spacing w:after="0" w:before="0" w:line="240" w:lineRule="auto"/>
      </w:pPr>
      <w:r>
        <w:rPr>
          <w:rFonts w:ascii="Consolas" w:hAnsi="Consolas" w:eastAsia="Consolas"/>
          <w:sz w:val="14"/>
        </w:rPr>
        <w:t xml:space="preserve"> 230                              &lt;div&gt;</w:t>
      </w:r>
    </w:p>
    <w:p>
      <w:pPr>
        <w:keepLines w:val="0"/>
        <w:spacing w:after="0" w:before="0" w:line="240" w:lineRule="auto"/>
      </w:pPr>
      <w:r>
        <w:rPr>
          <w:rFonts w:ascii="Consolas" w:hAnsi="Consolas" w:eastAsia="Consolas"/>
          <w:sz w:val="14"/>
        </w:rPr>
        <w:t xml:space="preserve"> 231                                  &lt;input type="hidden" name="is_all_day" value="0"&gt;</w:t>
      </w:r>
    </w:p>
    <w:p>
      <w:pPr>
        <w:keepLines w:val="0"/>
        <w:spacing w:after="0" w:before="0" w:line="240" w:lineRule="auto"/>
      </w:pPr>
      <w:r>
        <w:rPr>
          <w:rFonts w:ascii="Consolas" w:hAnsi="Consolas" w:eastAsia="Consolas"/>
          <w:sz w:val="14"/>
        </w:rPr>
        <w:t xml:space="preserve"> 232                                  &lt;label class="inline-flex items-center gap-3 text-sm font-medium text-gray-700"&gt;</w:t>
      </w:r>
    </w:p>
    <w:p>
      <w:pPr>
        <w:keepLines w:val="0"/>
        <w:spacing w:after="0" w:before="0" w:line="240" w:lineRule="auto"/>
      </w:pPr>
      <w:r>
        <w:rPr>
          <w:rFonts w:ascii="Consolas" w:hAnsi="Consolas" w:eastAsia="Consolas"/>
          <w:sz w:val="14"/>
        </w:rPr>
        <w:t xml:space="preserve"> 233                                      &lt;input id="maintenance-edit-all-day" name="is_all_day" type="checkbox" value="1" class="rounded border-gray-300 text-green-800 focus:ring-green-700"&gt;</w:t>
      </w:r>
    </w:p>
    <w:p>
      <w:pPr>
        <w:keepLines w:val="0"/>
        <w:spacing w:after="0" w:before="0" w:line="240" w:lineRule="auto"/>
      </w:pPr>
      <w:r>
        <w:rPr>
          <w:rFonts w:ascii="Consolas" w:hAnsi="Consolas" w:eastAsia="Consolas"/>
          <w:sz w:val="14"/>
        </w:rPr>
        <w:t xml:space="preserve"> 234                                      Unavailable all day</w:t>
      </w:r>
    </w:p>
    <w:p>
      <w:pPr>
        <w:keepLines w:val="0"/>
        <w:spacing w:after="0" w:before="0" w:line="240" w:lineRule="auto"/>
      </w:pPr>
      <w:r>
        <w:rPr>
          <w:rFonts w:ascii="Consolas" w:hAnsi="Consolas" w:eastAsia="Consolas"/>
          <w:sz w:val="14"/>
        </w:rPr>
        <w:t xml:space="preserve"> 235                                  &lt;/label&gt;</w:t>
      </w:r>
    </w:p>
    <w:p>
      <w:pPr>
        <w:keepLines w:val="0"/>
        <w:spacing w:after="0" w:before="0" w:line="240" w:lineRule="auto"/>
      </w:pPr>
      <w:r>
        <w:rPr>
          <w:rFonts w:ascii="Consolas" w:hAnsi="Consolas" w:eastAsia="Consolas"/>
          <w:sz w:val="14"/>
        </w:rPr>
        <w:t xml:space="preserve"> 236                              &lt;/div&gt;</w:t>
      </w:r>
    </w:p>
    <w:p>
      <w:pPr>
        <w:keepLines w:val="0"/>
        <w:spacing w:after="0" w:before="0" w:line="240" w:lineRule="auto"/>
      </w:pPr>
      <w:r>
        <w:rPr>
          <w:rFonts w:ascii="Consolas" w:hAnsi="Consolas" w:eastAsia="Consolas"/>
          <w:sz w:val="14"/>
        </w:rPr>
        <w:t xml:space="preserve"> 237                              &lt;div id="maintenance-edit-time-fields" class="grid gap-5 sm:grid-cols-2"&gt;</w:t>
      </w:r>
    </w:p>
    <w:p>
      <w:pPr>
        <w:keepLines w:val="0"/>
        <w:spacing w:after="0" w:before="0" w:line="240" w:lineRule="auto"/>
      </w:pPr>
      <w:r>
        <w:rPr>
          <w:rFonts w:ascii="Consolas" w:hAnsi="Consolas" w:eastAsia="Consolas"/>
          <w:sz w:val="14"/>
        </w:rPr>
        <w:t xml:space="preserve"> 238                                  &lt;label class="block text-sm font-medium text-gray-700"&gt;</w:t>
      </w:r>
    </w:p>
    <w:p>
      <w:pPr>
        <w:keepLines w:val="0"/>
        <w:spacing w:after="0" w:before="0" w:line="240" w:lineRule="auto"/>
      </w:pPr>
      <w:r>
        <w:rPr>
          <w:rFonts w:ascii="Consolas" w:hAnsi="Consolas" w:eastAsia="Consolas"/>
          <w:sz w:val="14"/>
        </w:rPr>
        <w:t xml:space="preserve"> 239                                      Unavailable from</w:t>
      </w:r>
    </w:p>
    <w:p>
      <w:pPr>
        <w:keepLines w:val="0"/>
        <w:spacing w:after="0" w:before="0" w:line="240" w:lineRule="auto"/>
      </w:pPr>
      <w:r>
        <w:rPr>
          <w:rFonts w:ascii="Consolas" w:hAnsi="Consolas" w:eastAsia="Consolas"/>
          <w:sz w:val="14"/>
        </w:rPr>
        <w:t xml:space="preserve"> 240                                      &lt;input id="maintenance-edit-start" name="start_time" type="time"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241                                  &lt;/label&gt;</w:t>
      </w:r>
    </w:p>
    <w:p>
      <w:pPr>
        <w:keepLines w:val="0"/>
        <w:spacing w:after="0" w:before="0" w:line="240" w:lineRule="auto"/>
      </w:pPr>
      <w:r>
        <w:rPr>
          <w:rFonts w:ascii="Consolas" w:hAnsi="Consolas" w:eastAsia="Consolas"/>
          <w:sz w:val="14"/>
        </w:rPr>
        <w:t xml:space="preserve"> 242                                  &lt;label class="block text-sm font-medium text-gray-700"&gt;</w:t>
      </w:r>
    </w:p>
    <w:p>
      <w:pPr>
        <w:keepLines w:val="0"/>
        <w:spacing w:after="0" w:before="0" w:line="240" w:lineRule="auto"/>
      </w:pPr>
      <w:r>
        <w:rPr>
          <w:rFonts w:ascii="Consolas" w:hAnsi="Consolas" w:eastAsia="Consolas"/>
          <w:sz w:val="14"/>
        </w:rPr>
        <w:t xml:space="preserve"> 243                                      Unavailable until</w:t>
      </w:r>
    </w:p>
    <w:p>
      <w:pPr>
        <w:keepLines w:val="0"/>
        <w:spacing w:after="0" w:before="0" w:line="240" w:lineRule="auto"/>
      </w:pPr>
      <w:r>
        <w:rPr>
          <w:rFonts w:ascii="Consolas" w:hAnsi="Consolas" w:eastAsia="Consolas"/>
          <w:sz w:val="14"/>
        </w:rPr>
        <w:t xml:space="preserve"> 244                                      &lt;input id="maintenance-edit-end" name="end_time" type="time"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245                                  &lt;/label&gt;</w:t>
      </w:r>
    </w:p>
    <w:p>
      <w:pPr>
        <w:keepLines w:val="0"/>
        <w:spacing w:after="0" w:before="0" w:line="240" w:lineRule="auto"/>
      </w:pPr>
      <w:r>
        <w:rPr>
          <w:rFonts w:ascii="Consolas" w:hAnsi="Consolas" w:eastAsia="Consolas"/>
          <w:sz w:val="14"/>
        </w:rPr>
        <w:t xml:space="preserve"> 246                              &lt;/div&gt;</w:t>
      </w:r>
    </w:p>
    <w:p>
      <w:pPr>
        <w:keepLines w:val="0"/>
        <w:spacing w:after="0" w:before="0" w:line="240" w:lineRule="auto"/>
      </w:pPr>
      <w:r>
        <w:rPr>
          <w:rFonts w:ascii="Consolas" w:hAnsi="Consolas" w:eastAsia="Consolas"/>
          <w:sz w:val="14"/>
        </w:rPr>
        <w:t xml:space="preserve"> 247                              &lt;label class="block text-sm font-medium text-gray-700"&gt;</w:t>
      </w:r>
    </w:p>
    <w:p>
      <w:pPr>
        <w:keepLines w:val="0"/>
        <w:spacing w:after="0" w:before="0" w:line="240" w:lineRule="auto"/>
      </w:pPr>
      <w:r>
        <w:rPr>
          <w:rFonts w:ascii="Consolas" w:hAnsi="Consolas" w:eastAsia="Consolas"/>
          <w:sz w:val="14"/>
        </w:rPr>
        <w:t xml:space="preserve"> 248                                  Reason</w:t>
      </w:r>
    </w:p>
    <w:p>
      <w:pPr>
        <w:keepLines w:val="0"/>
        <w:spacing w:after="0" w:before="0" w:line="240" w:lineRule="auto"/>
      </w:pPr>
      <w:r>
        <w:rPr>
          <w:rFonts w:ascii="Consolas" w:hAnsi="Consolas" w:eastAsia="Consolas"/>
          <w:sz w:val="14"/>
        </w:rPr>
        <w:t xml:space="preserve"> 249                                  &lt;input id="maintenance-edit-reason" name="reason" type="text" maxlength="255"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250                              &lt;/label&gt;</w:t>
      </w:r>
    </w:p>
    <w:p>
      <w:pPr>
        <w:keepLines w:val="0"/>
        <w:spacing w:after="0" w:before="0" w:line="240" w:lineRule="auto"/>
      </w:pPr>
      <w:r>
        <w:rPr>
          <w:rFonts w:ascii="Consolas" w:hAnsi="Consolas" w:eastAsia="Consolas"/>
          <w:sz w:val="14"/>
        </w:rPr>
        <w:t xml:space="preserve"> 251                              &lt;div class="flex flex-col-reverse gap-3 border-t border-slate-100 pt-5 sm:flex-row sm:justify-end"&gt;</w:t>
      </w:r>
    </w:p>
    <w:p>
      <w:pPr>
        <w:keepLines w:val="0"/>
        <w:spacing w:after="0" w:before="0" w:line="240" w:lineRule="auto"/>
      </w:pPr>
      <w:r>
        <w:rPr>
          <w:rFonts w:ascii="Consolas" w:hAnsi="Consolas" w:eastAsia="Consolas"/>
          <w:sz w:val="14"/>
        </w:rPr>
        <w:t xml:space="preserve"> 252                                  &lt;button id="maintenance-edit-cancel" type="button" class="rounded-xl border border-slate-300 px-5 py-3 text-sm font-semibold text-slate-700 hover:bg-slate-50"&gt;Cancel&lt;/button&gt;</w:t>
      </w:r>
    </w:p>
    <w:p>
      <w:pPr>
        <w:keepLines w:val="0"/>
        <w:spacing w:after="0" w:before="0" w:line="240" w:lineRule="auto"/>
      </w:pPr>
      <w:r>
        <w:rPr>
          <w:rFonts w:ascii="Consolas" w:hAnsi="Consolas" w:eastAsia="Consolas"/>
          <w:sz w:val="14"/>
        </w:rPr>
        <w:t xml:space="preserve"> 253                                  &lt;button type="submit" class="rounded-xl bg-green-800 px-6 py-3 text-sm font-semibold text-white hover:bg-green-900"&gt;Save changes&lt;/button&gt;</w:t>
      </w:r>
    </w:p>
    <w:p>
      <w:pPr>
        <w:keepLines w:val="0"/>
        <w:spacing w:after="0" w:before="0" w:line="240" w:lineRule="auto"/>
      </w:pPr>
      <w:r>
        <w:rPr>
          <w:rFonts w:ascii="Consolas" w:hAnsi="Consolas" w:eastAsia="Consolas"/>
          <w:sz w:val="14"/>
        </w:rPr>
        <w:t xml:space="preserve"> 254                              &lt;/div&gt;</w:t>
      </w:r>
    </w:p>
    <w:p>
      <w:pPr>
        <w:keepLines w:val="0"/>
        <w:spacing w:after="0" w:before="0" w:line="240" w:lineRule="auto"/>
      </w:pPr>
      <w:r>
        <w:rPr>
          <w:rFonts w:ascii="Consolas" w:hAnsi="Consolas" w:eastAsia="Consolas"/>
          <w:sz w:val="14"/>
        </w:rPr>
        <w:t xml:space="preserve"> 255                          &lt;/form&gt;</w:t>
      </w:r>
    </w:p>
    <w:p>
      <w:pPr>
        <w:keepLines w:val="0"/>
        <w:spacing w:after="0" w:before="0" w:line="240" w:lineRule="auto"/>
      </w:pPr>
      <w:r>
        <w:rPr>
          <w:rFonts w:ascii="Consolas" w:hAnsi="Consolas" w:eastAsia="Consolas"/>
          <w:sz w:val="14"/>
        </w:rPr>
        <w:t xml:space="preserve"> 256                      &lt;/dialog&gt;</w:t>
      </w:r>
    </w:p>
    <w:p>
      <w:pPr>
        <w:keepLines w:val="0"/>
        <w:spacing w:after="0" w:before="0" w:line="240" w:lineRule="auto"/>
      </w:pPr>
      <w:r>
        <w:rPr>
          <w:rFonts w:ascii="Consolas" w:hAnsi="Consolas" w:eastAsia="Consolas"/>
          <w:sz w:val="14"/>
        </w:rPr>
        <w:t xml:space="preserve"> 257                  &lt;/section&gt;</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&lt;section class="mt-6 rounded-3xl border border-gray-200 bg-white p-6 shadow-sm sm:p-8"&gt;</w:t>
      </w:r>
    </w:p>
    <w:p>
      <w:pPr>
        <w:keepLines w:val="0"/>
        <w:spacing w:after="0" w:before="0" w:line="240" w:lineRule="auto"/>
      </w:pPr>
      <w:r>
        <w:rPr>
          <w:rFonts w:ascii="Consolas" w:hAnsi="Consolas" w:eastAsia="Consolas"/>
          <w:sz w:val="14"/>
        </w:rPr>
        <w:t xml:space="preserve"> 260                      &lt;div class="mb-6"&gt;</w:t>
      </w:r>
    </w:p>
    <w:p>
      <w:pPr>
        <w:keepLines w:val="0"/>
        <w:spacing w:after="0" w:before="0" w:line="240" w:lineRule="auto"/>
      </w:pPr>
      <w:r>
        <w:rPr>
          <w:rFonts w:ascii="Consolas" w:hAnsi="Consolas" w:eastAsia="Consolas"/>
          <w:sz w:val="14"/>
        </w:rPr>
        <w:t xml:space="preserve"> 261                          &lt;h2 class="text-xl font-semibold text-gray-900"&gt;Property item maintenance&lt;/h2&gt;</w:t>
      </w:r>
    </w:p>
    <w:p>
      <w:pPr>
        <w:keepLines w:val="0"/>
        <w:spacing w:after="0" w:before="0" w:line="240" w:lineRule="auto"/>
      </w:pPr>
      <w:r>
        <w:rPr>
          <w:rFonts w:ascii="Consolas" w:hAnsi="Consolas" w:eastAsia="Consolas"/>
          <w:sz w:val="14"/>
        </w:rPr>
        <w:t xml:space="preserve"> 262                          &lt;p class="mt-1 text-sm text-gray-600"&gt;Schedule an item outage for a day or time. It disappears from Available Property Items only while maintenance is active; future reservations overlapping the block are unavailable.&lt;/p&gt;</w:t>
      </w:r>
    </w:p>
    <w:p>
      <w:pPr>
        <w:keepLines w:val="0"/>
        <w:spacing w:after="0" w:before="0" w:line="240" w:lineRule="auto"/>
      </w:pPr>
      <w:r>
        <w:rPr>
          <w:rFonts w:ascii="Consolas" w:hAnsi="Consolas" w:eastAsia="Consolas"/>
          <w:sz w:val="14"/>
        </w:rPr>
        <w:t xml:space="preserve"> 263                      &lt;/div&gt;</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@unless($propertyMaintenanceStorageAvailable)</w:t>
      </w:r>
    </w:p>
    <w:p>
      <w:pPr>
        <w:keepLines w:val="0"/>
        <w:spacing w:after="0" w:before="0" w:line="240" w:lineRule="auto"/>
      </w:pPr>
      <w:r>
        <w:rPr>
          <w:rFonts w:ascii="Consolas" w:hAnsi="Consolas" w:eastAsia="Consolas"/>
          <w:sz w:val="14"/>
        </w:rPr>
        <w:t xml:space="preserve"> 266                          &lt;p class="mb-6 rounded-xl border border-amber-300 bg-amber-50 p-4 text-sm text-amber-900" role="alert"&gt;</w:t>
      </w:r>
    </w:p>
    <w:p>
      <w:pPr>
        <w:keepLines w:val="0"/>
        <w:spacing w:after="0" w:before="0" w:line="240" w:lineRule="auto"/>
      </w:pPr>
      <w:r>
        <w:rPr>
          <w:rFonts w:ascii="Consolas" w:hAnsi="Consolas" w:eastAsia="Consolas"/>
          <w:sz w:val="14"/>
        </w:rPr>
        <w:t xml:space="preserve"> 267                              Property item maintenance is unavailable until its database migration has been applied.</w:t>
      </w:r>
    </w:p>
    <w:p>
      <w:pPr>
        <w:keepLines w:val="0"/>
        <w:spacing w:after="0" w:before="0" w:line="240" w:lineRule="auto"/>
      </w:pPr>
      <w:r>
        <w:rPr>
          <w:rFonts w:ascii="Consolas" w:hAnsi="Consolas" w:eastAsia="Consolas"/>
          <w:sz w:val="14"/>
        </w:rPr>
        <w:t xml:space="preserve"> 268                          &lt;/p&gt;</w:t>
      </w:r>
    </w:p>
    <w:p>
      <w:pPr>
        <w:keepLines w:val="0"/>
        <w:spacing w:after="0" w:before="0" w:line="240" w:lineRule="auto"/>
      </w:pPr>
      <w:r>
        <w:rPr>
          <w:rFonts w:ascii="Consolas" w:hAnsi="Consolas" w:eastAsia="Consolas"/>
          <w:sz w:val="14"/>
        </w:rPr>
        <w:t xml:space="preserve"> 269                      @endunless</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@if($propertyMaintenanceStorageAvailable)</w:t>
      </w:r>
    </w:p>
    <w:p>
      <w:pPr>
        <w:keepLines w:val="0"/>
        <w:spacing w:after="0" w:before="0" w:line="240" w:lineRule="auto"/>
      </w:pPr>
      <w:r>
        <w:rPr>
          <w:rFonts w:ascii="Consolas" w:hAnsi="Consolas" w:eastAsia="Consolas"/>
          <w:sz w:val="14"/>
        </w:rPr>
        <w:t xml:space="preserve"> 272                          &lt;form method="POST" action="{{ route('admin.reservation-settings.property-maintenance.store') }}" data-password-confirm class="space-y-5"&gt;</w:t>
      </w:r>
    </w:p>
    <w:p>
      <w:pPr>
        <w:keepLines w:val="0"/>
        <w:spacing w:after="0" w:before="0" w:line="240" w:lineRule="auto"/>
      </w:pPr>
      <w:r>
        <w:rPr>
          <w:rFonts w:ascii="Consolas" w:hAnsi="Consolas" w:eastAsia="Consolas"/>
          <w:sz w:val="14"/>
        </w:rPr>
        <w:t xml:space="preserve"> 273                              @csrf</w:t>
      </w:r>
    </w:p>
    <w:p>
      <w:pPr>
        <w:keepLines w:val="0"/>
        <w:spacing w:after="0" w:before="0" w:line="240" w:lineRule="auto"/>
      </w:pPr>
      <w:r>
        <w:rPr>
          <w:rFonts w:ascii="Consolas" w:hAnsi="Consolas" w:eastAsia="Consolas"/>
          <w:sz w:val="14"/>
        </w:rPr>
        <w:t xml:space="preserve"> 274                              &lt;input type="hidden" name="current_password"&gt;</w:t>
      </w:r>
    </w:p>
    <w:p>
      <w:pPr>
        <w:keepLines w:val="0"/>
        <w:spacing w:after="0" w:before="0" w:line="240" w:lineRule="auto"/>
      </w:pPr>
      <w:r>
        <w:rPr>
          <w:rFonts w:ascii="Consolas" w:hAnsi="Consolas" w:eastAsia="Consolas"/>
          <w:sz w:val="14"/>
        </w:rPr>
        <w:t xml:space="preserve"> 275                              &lt;div class="grid gap-5 sm:grid-cols-2"&gt;</w:t>
      </w:r>
    </w:p>
    <w:p>
      <w:pPr>
        <w:keepLines w:val="0"/>
        <w:spacing w:after="0" w:before="0" w:line="240" w:lineRule="auto"/>
      </w:pPr>
      <w:r>
        <w:rPr>
          <w:rFonts w:ascii="Consolas" w:hAnsi="Consolas" w:eastAsia="Consolas"/>
          <w:sz w:val="14"/>
        </w:rPr>
        <w:t xml:space="preserve"> 276                                  &lt;div&gt;</w:t>
      </w:r>
    </w:p>
    <w:p>
      <w:pPr>
        <w:keepLines w:val="0"/>
        <w:spacing w:after="0" w:before="0" w:line="240" w:lineRule="auto"/>
      </w:pPr>
      <w:r>
        <w:rPr>
          <w:rFonts w:ascii="Consolas" w:hAnsi="Consolas" w:eastAsia="Consolas"/>
          <w:sz w:val="14"/>
        </w:rPr>
        <w:t xml:space="preserve"> 277                                      &lt;label for="property_maintenance_item_id" class="mb-2 block text-sm font-medium text-gray-700"&gt;Property item&lt;/label&gt;</w:t>
      </w:r>
    </w:p>
    <w:p>
      <w:pPr>
        <w:keepLines w:val="0"/>
        <w:spacing w:after="0" w:before="0" w:line="240" w:lineRule="auto"/>
      </w:pPr>
      <w:r>
        <w:rPr>
          <w:rFonts w:ascii="Consolas" w:hAnsi="Consolas" w:eastAsia="Consolas"/>
          <w:sz w:val="14"/>
        </w:rPr>
        <w:t xml:space="preserve"> 278                                      &lt;select id="property_maintenance_item_id" name="facility_item_id" required class="w-full rounded-xl border border-gray-300 bg-white px-4 py-3 focus:border-green-700 focus:outline-none focus:ring-1 focus:ring-green-700"&gt;</w:t>
      </w:r>
    </w:p>
    <w:p>
      <w:pPr>
        <w:keepLines w:val="0"/>
        <w:spacing w:after="0" w:before="0" w:line="240" w:lineRule="auto"/>
      </w:pPr>
      <w:r>
        <w:rPr>
          <w:rFonts w:ascii="Consolas" w:hAnsi="Consolas" w:eastAsia="Consolas"/>
          <w:sz w:val="14"/>
        </w:rPr>
        <w:t xml:space="preserve"> 279                                          &lt;option value=""&gt;Select an item&lt;/option&gt;</w:t>
      </w:r>
    </w:p>
    <w:p>
      <w:pPr>
        <w:keepLines w:val="0"/>
        <w:spacing w:after="0" w:before="0" w:line="240" w:lineRule="auto"/>
      </w:pPr>
      <w:r>
        <w:rPr>
          <w:rFonts w:ascii="Consolas" w:hAnsi="Consolas" w:eastAsia="Consolas"/>
          <w:sz w:val="14"/>
        </w:rPr>
        <w:t xml:space="preserve"> 280                                          @foreach($propertyItems as $item)</w:t>
      </w:r>
    </w:p>
    <w:p>
      <w:pPr>
        <w:keepLines w:val="0"/>
        <w:spacing w:after="0" w:before="0" w:line="240" w:lineRule="auto"/>
      </w:pPr>
      <w:r>
        <w:rPr>
          <w:rFonts w:ascii="Consolas" w:hAnsi="Consolas" w:eastAsia="Consolas"/>
          <w:sz w:val="14"/>
        </w:rPr>
        <w:t xml:space="preserve"> 281                                              &lt;option value="{{ $item-&gt;id }}" @selected(old('facility_item_id') == $item-&gt;id)&gt;{{ $item-&gt;name }}{{ $item-&gt;facility ? ' — '.$item-&gt;facility-&gt;name : '' }}&lt;/option&gt;</w:t>
      </w:r>
    </w:p>
    <w:p>
      <w:pPr>
        <w:keepLines w:val="0"/>
        <w:spacing w:after="0" w:before="0" w:line="240" w:lineRule="auto"/>
      </w:pPr>
      <w:r>
        <w:rPr>
          <w:rFonts w:ascii="Consolas" w:hAnsi="Consolas" w:eastAsia="Consolas"/>
          <w:sz w:val="14"/>
        </w:rPr>
        <w:t xml:space="preserve"> 282                                          @endforeach</w:t>
      </w:r>
    </w:p>
    <w:p>
      <w:pPr>
        <w:keepLines w:val="0"/>
        <w:spacing w:after="0" w:before="0" w:line="240" w:lineRule="auto"/>
      </w:pPr>
      <w:r>
        <w:rPr>
          <w:rFonts w:ascii="Consolas" w:hAnsi="Consolas" w:eastAsia="Consolas"/>
          <w:sz w:val="14"/>
        </w:rPr>
        <w:t xml:space="preserve"> 283                                      &lt;/select&gt;</w:t>
      </w:r>
    </w:p>
    <w:p>
      <w:pPr>
        <w:keepLines w:val="0"/>
        <w:spacing w:after="0" w:before="0" w:line="240" w:lineRule="auto"/>
      </w:pPr>
      <w:r>
        <w:rPr>
          <w:rFonts w:ascii="Consolas" w:hAnsi="Consolas" w:eastAsia="Consolas"/>
          <w:sz w:val="14"/>
        </w:rPr>
        <w:t xml:space="preserve"> 284                                      @error('facility_item_id')&lt;p class="mt-1 text-sm text-red-600"&gt;{{ $message }}&lt;/p&gt;@enderror</w:t>
      </w:r>
    </w:p>
    <w:p>
      <w:pPr>
        <w:keepLines w:val="0"/>
        <w:spacing w:after="0" w:before="0" w:line="240" w:lineRule="auto"/>
      </w:pPr>
      <w:r>
        <w:rPr>
          <w:rFonts w:ascii="Consolas" w:hAnsi="Consolas" w:eastAsia="Consolas"/>
          <w:sz w:val="14"/>
        </w:rPr>
        <w:t xml:space="preserve"> 285                                  &lt;/div&gt;</w:t>
      </w:r>
    </w:p>
    <w:p>
      <w:pPr>
        <w:keepLines w:val="0"/>
        <w:spacing w:after="0" w:before="0" w:line="240" w:lineRule="auto"/>
      </w:pPr>
      <w:r>
        <w:rPr>
          <w:rFonts w:ascii="Consolas" w:hAnsi="Consolas" w:eastAsia="Consolas"/>
          <w:sz w:val="14"/>
        </w:rPr>
        <w:t xml:space="preserve"> 286                                  &lt;div&gt;</w:t>
      </w:r>
    </w:p>
    <w:p>
      <w:pPr>
        <w:keepLines w:val="0"/>
        <w:spacing w:after="0" w:before="0" w:line="240" w:lineRule="auto"/>
      </w:pPr>
      <w:r>
        <w:rPr>
          <w:rFonts w:ascii="Consolas" w:hAnsi="Consolas" w:eastAsia="Consolas"/>
          <w:sz w:val="14"/>
        </w:rPr>
        <w:t xml:space="preserve"> 287                                      &lt;label for="property_maintenance_date" class="mb-2 block text-sm font-medium text-gray-700"&gt;Date&lt;/label&gt;</w:t>
      </w:r>
    </w:p>
    <w:p>
      <w:pPr>
        <w:keepLines w:val="0"/>
        <w:spacing w:after="0" w:before="0" w:line="240" w:lineRule="auto"/>
      </w:pPr>
      <w:r>
        <w:rPr>
          <w:rFonts w:ascii="Consolas" w:hAnsi="Consolas" w:eastAsia="Consolas"/>
          <w:sz w:val="14"/>
        </w:rPr>
        <w:t xml:space="preserve"> 288                                      &lt;input id="property_maintenance_date" name="maintenance_date" type="date" min="{{ now()-&gt;toDateString() }}" value="{{ old('maintenance_date')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289                                      @error('maintenance_date')&lt;p class="mt-1 text-sm text-red-600"&gt;{{ $message }}&lt;/p&gt;@enderror</w:t>
      </w:r>
    </w:p>
    <w:p>
      <w:pPr>
        <w:keepLines w:val="0"/>
        <w:spacing w:after="0" w:before="0" w:line="240" w:lineRule="auto"/>
      </w:pPr>
      <w:r>
        <w:rPr>
          <w:rFonts w:ascii="Consolas" w:hAnsi="Consolas" w:eastAsia="Consolas"/>
          <w:sz w:val="14"/>
        </w:rPr>
        <w:t xml:space="preserve"> 290                                  &lt;/div&gt;</w:t>
      </w:r>
    </w:p>
    <w:p>
      <w:pPr>
        <w:keepLines w:val="0"/>
        <w:spacing w:after="0" w:before="0" w:line="240" w:lineRule="auto"/>
      </w:pPr>
      <w:r>
        <w:rPr>
          <w:rFonts w:ascii="Consolas" w:hAnsi="Consolas" w:eastAsia="Consolas"/>
          <w:sz w:val="14"/>
        </w:rPr>
        <w:t xml:space="preserve"> 291                              &lt;/div&gt;</w:t>
      </w:r>
    </w:p>
    <w:p>
      <w:pPr>
        <w:keepLines w:val="0"/>
        <w:spacing w:after="0" w:before="0" w:line="240" w:lineRule="auto"/>
      </w:pPr>
      <w:r>
        <w:rPr>
          <w:rFonts w:ascii="Consolas" w:hAnsi="Consolas" w:eastAsia="Consolas"/>
          <w:sz w:val="14"/>
        </w:rPr>
        <w:t xml:space="preserve"> 292                              &lt;div&gt;</w:t>
      </w:r>
    </w:p>
    <w:p>
      <w:pPr>
        <w:keepLines w:val="0"/>
        <w:spacing w:after="0" w:before="0" w:line="240" w:lineRule="auto"/>
      </w:pPr>
      <w:r>
        <w:rPr>
          <w:rFonts w:ascii="Consolas" w:hAnsi="Consolas" w:eastAsia="Consolas"/>
          <w:sz w:val="14"/>
        </w:rPr>
        <w:t xml:space="preserve"> 293                                  &lt;input type="hidden" name="is_all_day" value="0"&gt;</w:t>
      </w:r>
    </w:p>
    <w:p>
      <w:pPr>
        <w:keepLines w:val="0"/>
        <w:spacing w:after="0" w:before="0" w:line="240" w:lineRule="auto"/>
      </w:pPr>
      <w:r>
        <w:rPr>
          <w:rFonts w:ascii="Consolas" w:hAnsi="Consolas" w:eastAsia="Consolas"/>
          <w:sz w:val="14"/>
        </w:rPr>
        <w:t xml:space="preserve"> 294                                  &lt;label class="inline-flex items-center gap-3 text-sm font-medium text-gray-700"&gt;</w:t>
      </w:r>
    </w:p>
    <w:p>
      <w:pPr>
        <w:keepLines w:val="0"/>
        <w:spacing w:after="0" w:before="0" w:line="240" w:lineRule="auto"/>
      </w:pPr>
      <w:r>
        <w:rPr>
          <w:rFonts w:ascii="Consolas" w:hAnsi="Consolas" w:eastAsia="Consolas"/>
          <w:sz w:val="14"/>
        </w:rPr>
        <w:t xml:space="preserve"> 295                                      &lt;input id="property_maintenance_all_day" name="is_all_day" type="checkbox" value="1" @checked(old('is_all_day')) class="rounded border-gray-300 text-green-800 focus:ring-green-700"&gt;</w:t>
      </w:r>
    </w:p>
    <w:p>
      <w:pPr>
        <w:keepLines w:val="0"/>
        <w:spacing w:after="0" w:before="0" w:line="240" w:lineRule="auto"/>
      </w:pPr>
      <w:r>
        <w:rPr>
          <w:rFonts w:ascii="Consolas" w:hAnsi="Consolas" w:eastAsia="Consolas"/>
          <w:sz w:val="14"/>
        </w:rPr>
        <w:t xml:space="preserve"> 296                                      Unavailable all day</w:t>
      </w:r>
    </w:p>
    <w:p>
      <w:pPr>
        <w:keepLines w:val="0"/>
        <w:spacing w:after="0" w:before="0" w:line="240" w:lineRule="auto"/>
      </w:pPr>
      <w:r>
        <w:rPr>
          <w:rFonts w:ascii="Consolas" w:hAnsi="Consolas" w:eastAsia="Consolas"/>
          <w:sz w:val="14"/>
        </w:rPr>
        <w:t xml:space="preserve"> 297                                  &lt;/label&gt;</w:t>
      </w:r>
    </w:p>
    <w:p>
      <w:pPr>
        <w:keepLines w:val="0"/>
        <w:spacing w:after="0" w:before="0" w:line="240" w:lineRule="auto"/>
      </w:pPr>
      <w:r>
        <w:rPr>
          <w:rFonts w:ascii="Consolas" w:hAnsi="Consolas" w:eastAsia="Consolas"/>
          <w:sz w:val="14"/>
        </w:rPr>
        <w:t xml:space="preserve"> 298                                  @error('is_all_day')&lt;p class="mt-1 text-sm text-red-600"&gt;{{ $message }}&lt;/p&gt;@enderror</w:t>
      </w:r>
    </w:p>
    <w:p>
      <w:pPr>
        <w:keepLines w:val="0"/>
        <w:spacing w:after="0" w:before="0" w:line="240" w:lineRule="auto"/>
      </w:pPr>
      <w:r>
        <w:rPr>
          <w:rFonts w:ascii="Consolas" w:hAnsi="Consolas" w:eastAsia="Consolas"/>
          <w:sz w:val="14"/>
        </w:rPr>
        <w:t xml:space="preserve"> 299                              &lt;/div&gt;</w:t>
      </w:r>
    </w:p>
    <w:p>
      <w:pPr>
        <w:keepLines w:val="0"/>
        <w:spacing w:after="0" w:before="0" w:line="240" w:lineRule="auto"/>
      </w:pPr>
      <w:r>
        <w:rPr>
          <w:rFonts w:ascii="Consolas" w:hAnsi="Consolas" w:eastAsia="Consolas"/>
          <w:sz w:val="14"/>
        </w:rPr>
        <w:t xml:space="preserve"> 300                              &lt;div id="property_maintenance_time_fields" class="grid gap-5 sm:grid-cols-2"&gt;</w:t>
      </w:r>
    </w:p>
    <w:p>
      <w:pPr>
        <w:keepLines w:val="0"/>
        <w:spacing w:after="0" w:before="0" w:line="240" w:lineRule="auto"/>
      </w:pPr>
      <w:r>
        <w:rPr>
          <w:rFonts w:ascii="Consolas" w:hAnsi="Consolas" w:eastAsia="Consolas"/>
          <w:sz w:val="14"/>
        </w:rPr>
        <w:t xml:space="preserve"> 301                                  &lt;div&gt;</w:t>
      </w:r>
    </w:p>
    <w:p>
      <w:pPr>
        <w:keepLines w:val="0"/>
        <w:spacing w:after="0" w:before="0" w:line="240" w:lineRule="auto"/>
      </w:pPr>
      <w:r>
        <w:rPr>
          <w:rFonts w:ascii="Consolas" w:hAnsi="Consolas" w:eastAsia="Consolas"/>
          <w:sz w:val="14"/>
        </w:rPr>
        <w:t xml:space="preserve"> 302                                      &lt;label for="property_maintenance_start_time" class="mb-2 block text-sm font-medium text-gray-700"&gt;Unavailable from&lt;/label&gt;</w:t>
      </w:r>
    </w:p>
    <w:p>
      <w:pPr>
        <w:keepLines w:val="0"/>
        <w:spacing w:after="0" w:before="0" w:line="240" w:lineRule="auto"/>
      </w:pPr>
      <w:r>
        <w:rPr>
          <w:rFonts w:ascii="Consolas" w:hAnsi="Consolas" w:eastAsia="Consolas"/>
          <w:sz w:val="14"/>
        </w:rPr>
        <w:t xml:space="preserve"> 303                                      &lt;input id="property_maintenance_start_time" name="start_time" type="time" value="{{ old('start_time', $reservationHours['start_time'])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304                                      @error('start_time')&lt;p class="mt-1 text-sm text-red-600"&gt;{{ $message }}&lt;/p&gt;@enderror</w:t>
      </w:r>
    </w:p>
    <w:p>
      <w:pPr>
        <w:keepLines w:val="0"/>
        <w:spacing w:after="0" w:before="0" w:line="240" w:lineRule="auto"/>
      </w:pPr>
      <w:r>
        <w:rPr>
          <w:rFonts w:ascii="Consolas" w:hAnsi="Consolas" w:eastAsia="Consolas"/>
          <w:sz w:val="14"/>
        </w:rPr>
        <w:t xml:space="preserve"> 305                                  &lt;/div&gt;</w:t>
      </w:r>
    </w:p>
    <w:p>
      <w:pPr>
        <w:keepLines w:val="0"/>
        <w:spacing w:after="0" w:before="0" w:line="240" w:lineRule="auto"/>
      </w:pPr>
      <w:r>
        <w:rPr>
          <w:rFonts w:ascii="Consolas" w:hAnsi="Consolas" w:eastAsia="Consolas"/>
          <w:sz w:val="14"/>
        </w:rPr>
        <w:t xml:space="preserve"> 306                                  &lt;div&gt;</w:t>
      </w:r>
    </w:p>
    <w:p>
      <w:pPr>
        <w:keepLines w:val="0"/>
        <w:spacing w:after="0" w:before="0" w:line="240" w:lineRule="auto"/>
      </w:pPr>
      <w:r>
        <w:rPr>
          <w:rFonts w:ascii="Consolas" w:hAnsi="Consolas" w:eastAsia="Consolas"/>
          <w:sz w:val="14"/>
        </w:rPr>
        <w:t xml:space="preserve"> 307                                      &lt;label for="property_maintenance_end_time" class="mb-2 block text-sm font-medium text-gray-700"&gt;Unavailable until&lt;/label&gt;</w:t>
      </w:r>
    </w:p>
    <w:p>
      <w:pPr>
        <w:keepLines w:val="0"/>
        <w:spacing w:after="0" w:before="0" w:line="240" w:lineRule="auto"/>
      </w:pPr>
      <w:r>
        <w:rPr>
          <w:rFonts w:ascii="Consolas" w:hAnsi="Consolas" w:eastAsia="Consolas"/>
          <w:sz w:val="14"/>
        </w:rPr>
        <w:t xml:space="preserve"> 308                                      &lt;input id="property_maintenance_end_time" name="end_time" type="time" value="{{ old('end_time', $reservationHours['end_time']) }}"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309                                      @error('end_time')&lt;p class="mt-1 text-sm text-red-600"&gt;{{ $message }}&lt;/p&gt;@enderror</w:t>
      </w:r>
    </w:p>
    <w:p>
      <w:pPr>
        <w:keepLines w:val="0"/>
        <w:spacing w:after="0" w:before="0" w:line="240" w:lineRule="auto"/>
      </w:pPr>
      <w:r>
        <w:rPr>
          <w:rFonts w:ascii="Consolas" w:hAnsi="Consolas" w:eastAsia="Consolas"/>
          <w:sz w:val="14"/>
        </w:rPr>
        <w:t xml:space="preserve"> 310                                  &lt;/div&gt;</w:t>
      </w:r>
    </w:p>
    <w:p>
      <w:pPr>
        <w:keepLines w:val="0"/>
        <w:spacing w:after="0" w:before="0" w:line="240" w:lineRule="auto"/>
      </w:pPr>
      <w:r>
        <w:rPr>
          <w:rFonts w:ascii="Consolas" w:hAnsi="Consolas" w:eastAsia="Consolas"/>
          <w:sz w:val="14"/>
        </w:rPr>
        <w:t xml:space="preserve"> 311                              &lt;/div&gt;</w:t>
      </w:r>
    </w:p>
    <w:p>
      <w:pPr>
        <w:keepLines w:val="0"/>
        <w:spacing w:after="0" w:before="0" w:line="240" w:lineRule="auto"/>
      </w:pPr>
      <w:r>
        <w:rPr>
          <w:rFonts w:ascii="Consolas" w:hAnsi="Consolas" w:eastAsia="Consolas"/>
          <w:sz w:val="14"/>
        </w:rPr>
        <w:t xml:space="preserve"> 312                              &lt;div&gt;</w:t>
      </w:r>
    </w:p>
    <w:p>
      <w:pPr>
        <w:keepLines w:val="0"/>
        <w:spacing w:after="0" w:before="0" w:line="240" w:lineRule="auto"/>
      </w:pPr>
      <w:r>
        <w:rPr>
          <w:rFonts w:ascii="Consolas" w:hAnsi="Consolas" w:eastAsia="Consolas"/>
          <w:sz w:val="14"/>
        </w:rPr>
        <w:t xml:space="preserve"> 313                                  &lt;label for="property_maintenance_reason" class="mb-2 block text-sm font-medium text-gray-700"&gt;Reason&lt;/label&gt;</w:t>
      </w:r>
    </w:p>
    <w:p>
      <w:pPr>
        <w:keepLines w:val="0"/>
        <w:spacing w:after="0" w:before="0" w:line="240" w:lineRule="auto"/>
      </w:pPr>
      <w:r>
        <w:rPr>
          <w:rFonts w:ascii="Consolas" w:hAnsi="Consolas" w:eastAsia="Consolas"/>
          <w:sz w:val="14"/>
        </w:rPr>
        <w:t xml:space="preserve"> 314                                  &lt;input id="property_maintenance_reason" name="reason" type="text" value="{{ old('reason') }}" maxlength="255" required placeholder="e.g. Repair or inspection"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315                                  @error('reason')&lt;p class="mt-1 text-sm text-red-600"&gt;{{ $message }}&lt;/p&gt;@enderror</w:t>
      </w:r>
    </w:p>
    <w:p>
      <w:pPr>
        <w:keepLines w:val="0"/>
        <w:spacing w:after="0" w:before="0" w:line="240" w:lineRule="auto"/>
      </w:pPr>
      <w:r>
        <w:rPr>
          <w:rFonts w:ascii="Consolas" w:hAnsi="Consolas" w:eastAsia="Consolas"/>
          <w:sz w:val="14"/>
        </w:rPr>
        <w:t xml:space="preserve"> 316                              &lt;/div&gt;</w:t>
      </w:r>
    </w:p>
    <w:p>
      <w:pPr>
        <w:keepLines w:val="0"/>
        <w:spacing w:after="0" w:before="0" w:line="240" w:lineRule="auto"/>
      </w:pPr>
      <w:r>
        <w:rPr>
          <w:rFonts w:ascii="Consolas" w:hAnsi="Consolas" w:eastAsia="Consolas"/>
          <w:sz w:val="14"/>
        </w:rPr>
        <w:t xml:space="preserve"> 317                              &lt;div class="flex justify-end border-t border-gray-100 pt-5"&gt;</w:t>
      </w:r>
    </w:p>
    <w:p>
      <w:pPr>
        <w:keepLines w:val="0"/>
        <w:spacing w:after="0" w:before="0" w:line="240" w:lineRule="auto"/>
      </w:pPr>
      <w:r>
        <w:rPr>
          <w:rFonts w:ascii="Consolas" w:hAnsi="Consolas" w:eastAsia="Consolas"/>
          <w:sz w:val="14"/>
        </w:rPr>
        <w:t xml:space="preserve"> 318                                  &lt;button type="submit" class="rounded-full bg-green-800 px-6 py-3 text-sm font-semibold text-white transition hover:bg-green-900"&gt;Schedule item maintenance&lt;/button&gt;</w:t>
      </w:r>
    </w:p>
    <w:p>
      <w:pPr>
        <w:keepLines w:val="0"/>
        <w:spacing w:after="0" w:before="0" w:line="240" w:lineRule="auto"/>
      </w:pPr>
      <w:r>
        <w:rPr>
          <w:rFonts w:ascii="Consolas" w:hAnsi="Consolas" w:eastAsia="Consolas"/>
          <w:sz w:val="14"/>
        </w:rPr>
        <w:t xml:space="preserve"> 319                              &lt;/div&gt;</w:t>
      </w:r>
    </w:p>
    <w:p>
      <w:pPr>
        <w:keepLines w:val="0"/>
        <w:spacing w:after="0" w:before="0" w:line="240" w:lineRule="auto"/>
      </w:pPr>
      <w:r>
        <w:rPr>
          <w:rFonts w:ascii="Consolas" w:hAnsi="Consolas" w:eastAsia="Consolas"/>
          <w:sz w:val="14"/>
        </w:rPr>
        <w:t xml:space="preserve"> 320                          &lt;/form&gt;</w:t>
      </w:r>
    </w:p>
    <w:p>
      <w:pPr>
        <w:keepLines w:val="0"/>
        <w:spacing w:after="0" w:before="0" w:line="240" w:lineRule="auto"/>
      </w:pPr>
      <w:r>
        <w:rPr>
          <w:rFonts w:ascii="Consolas" w:hAnsi="Consolas" w:eastAsia="Consolas"/>
          <w:sz w:val="14"/>
        </w:rPr>
        <w:t xml:space="preserve"> 321                      @endif</w:t>
      </w:r>
    </w:p>
    <w:p>
      <w:pPr>
        <w:keepLines w:val="0"/>
        <w:spacing w:after="0" w:before="0" w:line="240" w:lineRule="auto"/>
      </w:pPr>
      <w:r>
        <w:rPr>
          <w:rFonts w:ascii="Consolas" w:hAnsi="Consolas" w:eastAsia="Consolas"/>
          <w:sz w:val="14"/>
        </w:rPr>
        <w:t xml:space="preserve"> 322  </w:t>
      </w:r>
    </w:p>
    <w:p>
      <w:pPr>
        <w:keepLines w:val="0"/>
        <w:spacing w:after="0" w:before="0" w:line="240" w:lineRule="auto"/>
      </w:pPr>
      <w:r>
        <w:rPr>
          <w:rFonts w:ascii="Consolas" w:hAnsi="Consolas" w:eastAsia="Consolas"/>
          <w:sz w:val="14"/>
        </w:rPr>
        <w:t xml:space="preserve"> 323                      &lt;div class="mt-8 border-t border-gray-100 pt-6"&gt;</w:t>
      </w:r>
    </w:p>
    <w:p>
      <w:pPr>
        <w:keepLines w:val="0"/>
        <w:spacing w:after="0" w:before="0" w:line="240" w:lineRule="auto"/>
      </w:pPr>
      <w:r>
        <w:rPr>
          <w:rFonts w:ascii="Consolas" w:hAnsi="Consolas" w:eastAsia="Consolas"/>
          <w:sz w:val="14"/>
        </w:rPr>
        <w:t xml:space="preserve"> 324                          &lt;h3 class="text-lg font-semibold text-gray-900"&gt;Scheduled item maintenance&lt;/h3&gt;</w:t>
      </w:r>
    </w:p>
    <w:p>
      <w:pPr>
        <w:keepLines w:val="0"/>
        <w:spacing w:after="0" w:before="0" w:line="240" w:lineRule="auto"/>
      </w:pPr>
      <w:r>
        <w:rPr>
          <w:rFonts w:ascii="Consolas" w:hAnsi="Consolas" w:eastAsia="Consolas"/>
          <w:sz w:val="14"/>
        </w:rPr>
        <w:t xml:space="preserve"> 325                          &lt;div class="mt-4 space-y-3"&gt;</w:t>
      </w:r>
    </w:p>
    <w:p>
      <w:pPr>
        <w:keepLines w:val="0"/>
        <w:spacing w:after="0" w:before="0" w:line="240" w:lineRule="auto"/>
      </w:pPr>
      <w:r>
        <w:rPr>
          <w:rFonts w:ascii="Consolas" w:hAnsi="Consolas" w:eastAsia="Consolas"/>
          <w:sz w:val="14"/>
        </w:rPr>
        <w:t xml:space="preserve"> 326                              @forelse($propertyMaintenanceBlocks as $block)</w:t>
      </w:r>
    </w:p>
    <w:p>
      <w:pPr>
        <w:keepLines w:val="0"/>
        <w:spacing w:after="0" w:before="0" w:line="240" w:lineRule="auto"/>
      </w:pPr>
      <w:r>
        <w:rPr>
          <w:rFonts w:ascii="Consolas" w:hAnsi="Consolas" w:eastAsia="Consolas"/>
          <w:sz w:val="14"/>
        </w:rPr>
        <w:t xml:space="preserve"> 327                                  &lt;div class="flex flex-col gap-4 rounded-2xl border border-slate-200 bg-slate-50 p-4 sm:flex-row sm:items-center sm:justify-between"&gt;</w:t>
      </w:r>
    </w:p>
    <w:p>
      <w:pPr>
        <w:keepLines w:val="0"/>
        <w:spacing w:after="0" w:before="0" w:line="240" w:lineRule="auto"/>
      </w:pPr>
      <w:r>
        <w:rPr>
          <w:rFonts w:ascii="Consolas" w:hAnsi="Consolas" w:eastAsia="Consolas"/>
          <w:sz w:val="14"/>
        </w:rPr>
        <w:t xml:space="preserve"> 328                                      &lt;div&gt;</w:t>
      </w:r>
    </w:p>
    <w:p>
      <w:pPr>
        <w:keepLines w:val="0"/>
        <w:spacing w:after="0" w:before="0" w:line="240" w:lineRule="auto"/>
      </w:pPr>
      <w:r>
        <w:rPr>
          <w:rFonts w:ascii="Consolas" w:hAnsi="Consolas" w:eastAsia="Consolas"/>
          <w:sz w:val="14"/>
        </w:rPr>
        <w:t xml:space="preserve"> 329                                          &lt;p class="font-semibold text-gray-900"&gt;{{ $block-&gt;item-&gt;name }} — {{ $block-&gt;maintenance_date-&gt;format('M j, Y') }}&lt;/p&gt;</w:t>
      </w:r>
    </w:p>
    <w:p>
      <w:pPr>
        <w:keepLines w:val="0"/>
        <w:spacing w:after="0" w:before="0" w:line="240" w:lineRule="auto"/>
      </w:pPr>
      <w:r>
        <w:rPr>
          <w:rFonts w:ascii="Consolas" w:hAnsi="Consolas" w:eastAsia="Consolas"/>
          <w:sz w:val="14"/>
        </w:rPr>
        <w:t xml:space="preserve"> 330                                          &lt;p class="mt-1 text-sm text-gray-600"&gt;</w:t>
      </w:r>
    </w:p>
    <w:p>
      <w:pPr>
        <w:keepLines w:val="0"/>
        <w:spacing w:after="0" w:before="0" w:line="240" w:lineRule="auto"/>
      </w:pPr>
      <w:r>
        <w:rPr>
          <w:rFonts w:ascii="Consolas" w:hAnsi="Consolas" w:eastAsia="Consolas"/>
          <w:sz w:val="14"/>
        </w:rPr>
        <w:t xml:space="preserve"> 331                                              {{ $block-&gt;is_all_day ? 'All day' : date('g:i A', strtotime($block-&gt;start_time)).'–'.date('g:i A', strtotime($block-&gt;end_time)) }}</w:t>
      </w:r>
    </w:p>
    <w:p>
      <w:pPr>
        <w:keepLines w:val="0"/>
        <w:spacing w:after="0" w:before="0" w:line="240" w:lineRule="auto"/>
      </w:pPr>
      <w:r>
        <w:rPr>
          <w:rFonts w:ascii="Consolas" w:hAnsi="Consolas" w:eastAsia="Consolas"/>
          <w:sz w:val="14"/>
        </w:rPr>
        <w:t xml:space="preserve"> 332                                              · {{ $block-&gt;reason }}</w:t>
      </w:r>
    </w:p>
    <w:p>
      <w:pPr>
        <w:keepLines w:val="0"/>
        <w:spacing w:after="0" w:before="0" w:line="240" w:lineRule="auto"/>
      </w:pPr>
      <w:r>
        <w:rPr>
          <w:rFonts w:ascii="Consolas" w:hAnsi="Consolas" w:eastAsia="Consolas"/>
          <w:sz w:val="14"/>
        </w:rPr>
        <w:t xml:space="preserve"> 333                                          &lt;/p&gt;</w:t>
      </w:r>
    </w:p>
    <w:p>
      <w:pPr>
        <w:keepLines w:val="0"/>
        <w:spacing w:after="0" w:before="0" w:line="240" w:lineRule="auto"/>
      </w:pPr>
      <w:r>
        <w:rPr>
          <w:rFonts w:ascii="Consolas" w:hAnsi="Consolas" w:eastAsia="Consolas"/>
          <w:sz w:val="14"/>
        </w:rPr>
        <w:t xml:space="preserve"> 334                                      &lt;/div&gt;</w:t>
      </w:r>
    </w:p>
    <w:p>
      <w:pPr>
        <w:keepLines w:val="0"/>
        <w:spacing w:after="0" w:before="0" w:line="240" w:lineRule="auto"/>
      </w:pPr>
      <w:r>
        <w:rPr>
          <w:rFonts w:ascii="Consolas" w:hAnsi="Consolas" w:eastAsia="Consolas"/>
          <w:sz w:val="14"/>
        </w:rPr>
        <w:t xml:space="preserve"> 335                                      &lt;div class="flex items-center gap-3"&gt;</w:t>
      </w:r>
    </w:p>
    <w:p>
      <w:pPr>
        <w:keepLines w:val="0"/>
        <w:spacing w:after="0" w:before="0" w:line="240" w:lineRule="auto"/>
      </w:pPr>
      <w:r>
        <w:rPr>
          <w:rFonts w:ascii="Consolas" w:hAnsi="Consolas" w:eastAsia="Consolas"/>
          <w:sz w:val="14"/>
        </w:rPr>
        <w:t xml:space="preserve"> 336                                          &lt;button</w:t>
      </w:r>
    </w:p>
    <w:p>
      <w:pPr>
        <w:keepLines w:val="0"/>
        <w:spacing w:after="0" w:before="0" w:line="240" w:lineRule="auto"/>
      </w:pPr>
      <w:r>
        <w:rPr>
          <w:rFonts w:ascii="Consolas" w:hAnsi="Consolas" w:eastAsia="Consolas"/>
          <w:sz w:val="14"/>
        </w:rPr>
        <w:t xml:space="preserve"> 337                                              type="button"</w:t>
      </w:r>
    </w:p>
    <w:p>
      <w:pPr>
        <w:keepLines w:val="0"/>
        <w:spacing w:after="0" w:before="0" w:line="240" w:lineRule="auto"/>
      </w:pPr>
      <w:r>
        <w:rPr>
          <w:rFonts w:ascii="Consolas" w:hAnsi="Consolas" w:eastAsia="Consolas"/>
          <w:sz w:val="14"/>
        </w:rPr>
        <w:t xml:space="preserve"> 338                                              data-edit-property-maintenance</w:t>
      </w:r>
    </w:p>
    <w:p>
      <w:pPr>
        <w:keepLines w:val="0"/>
        <w:spacing w:after="0" w:before="0" w:line="240" w:lineRule="auto"/>
      </w:pPr>
      <w:r>
        <w:rPr>
          <w:rFonts w:ascii="Consolas" w:hAnsi="Consolas" w:eastAsia="Consolas"/>
          <w:sz w:val="14"/>
        </w:rPr>
        <w:t xml:space="preserve"> 339                                              data-edit-action="{{ route('admin.reservation-settings.property-maintenance.update', $block) }}"</w:t>
      </w:r>
    </w:p>
    <w:p>
      <w:pPr>
        <w:keepLines w:val="0"/>
        <w:spacing w:after="0" w:before="0" w:line="240" w:lineRule="auto"/>
      </w:pPr>
      <w:r>
        <w:rPr>
          <w:rFonts w:ascii="Consolas" w:hAnsi="Consolas" w:eastAsia="Consolas"/>
          <w:sz w:val="14"/>
        </w:rPr>
        <w:t xml:space="preserve"> 340                                              data-item-id="{{ $block-&gt;facility_item_id }}"</w:t>
      </w:r>
    </w:p>
    <w:p>
      <w:pPr>
        <w:keepLines w:val="0"/>
        <w:spacing w:after="0" w:before="0" w:line="240" w:lineRule="auto"/>
      </w:pPr>
      <w:r>
        <w:rPr>
          <w:rFonts w:ascii="Consolas" w:hAnsi="Consolas" w:eastAsia="Consolas"/>
          <w:sz w:val="14"/>
        </w:rPr>
        <w:t xml:space="preserve"> 341                                              data-maintenance-date="{{ $block-&gt;maintenance_date-&gt;toDateString() }}"</w:t>
      </w:r>
    </w:p>
    <w:p>
      <w:pPr>
        <w:keepLines w:val="0"/>
        <w:spacing w:after="0" w:before="0" w:line="240" w:lineRule="auto"/>
      </w:pPr>
      <w:r>
        <w:rPr>
          <w:rFonts w:ascii="Consolas" w:hAnsi="Consolas" w:eastAsia="Consolas"/>
          <w:sz w:val="14"/>
        </w:rPr>
        <w:t xml:space="preserve"> 342                                              data-all-day="{{ $block-&gt;is_all_day ? '1' : '0' }}"</w:t>
      </w:r>
    </w:p>
    <w:p>
      <w:pPr>
        <w:keepLines w:val="0"/>
        <w:spacing w:after="0" w:before="0" w:line="240" w:lineRule="auto"/>
      </w:pPr>
      <w:r>
        <w:rPr>
          <w:rFonts w:ascii="Consolas" w:hAnsi="Consolas" w:eastAsia="Consolas"/>
          <w:sz w:val="14"/>
        </w:rPr>
        <w:t xml:space="preserve"> 343                                              data-start-time="{{ $block-&gt;start_time ? substr($block-&gt;start_time, 0, 5) : '' }}"</w:t>
      </w:r>
    </w:p>
    <w:p>
      <w:pPr>
        <w:keepLines w:val="0"/>
        <w:spacing w:after="0" w:before="0" w:line="240" w:lineRule="auto"/>
      </w:pPr>
      <w:r>
        <w:rPr>
          <w:rFonts w:ascii="Consolas" w:hAnsi="Consolas" w:eastAsia="Consolas"/>
          <w:sz w:val="14"/>
        </w:rPr>
        <w:t xml:space="preserve"> 344                                              data-end-time="{{ $block-&gt;end_time ? substr($block-&gt;end_time, 0, 5) : '' }}"</w:t>
      </w:r>
    </w:p>
    <w:p>
      <w:pPr>
        <w:keepLines w:val="0"/>
        <w:spacing w:after="0" w:before="0" w:line="240" w:lineRule="auto"/>
      </w:pPr>
      <w:r>
        <w:rPr>
          <w:rFonts w:ascii="Consolas" w:hAnsi="Consolas" w:eastAsia="Consolas"/>
          <w:sz w:val="14"/>
        </w:rPr>
        <w:t xml:space="preserve"> 345                                              data-reason="{{ $block-&gt;reason }}"</w:t>
      </w:r>
    </w:p>
    <w:p>
      <w:pPr>
        <w:keepLines w:val="0"/>
        <w:spacing w:after="0" w:before="0" w:line="240" w:lineRule="auto"/>
      </w:pPr>
      <w:r>
        <w:rPr>
          <w:rFonts w:ascii="Consolas" w:hAnsi="Consolas" w:eastAsia="Consolas"/>
          <w:sz w:val="14"/>
        </w:rPr>
        <w:t xml:space="preserve"> 346                                              class="rounded-xl border border-green-200 bg-white px-4 py-2 text-sm font-semibold text-green-800 hover:bg-green-50"&gt;</w:t>
      </w:r>
    </w:p>
    <w:p>
      <w:pPr>
        <w:keepLines w:val="0"/>
        <w:spacing w:after="0" w:before="0" w:line="240" w:lineRule="auto"/>
      </w:pPr>
      <w:r>
        <w:rPr>
          <w:rFonts w:ascii="Consolas" w:hAnsi="Consolas" w:eastAsia="Consolas"/>
          <w:sz w:val="14"/>
        </w:rPr>
        <w:t xml:space="preserve"> 347                                              Edit</w:t>
      </w:r>
    </w:p>
    <w:p>
      <w:pPr>
        <w:keepLines w:val="0"/>
        <w:spacing w:after="0" w:before="0" w:line="240" w:lineRule="auto"/>
      </w:pPr>
      <w:r>
        <w:rPr>
          <w:rFonts w:ascii="Consolas" w:hAnsi="Consolas" w:eastAsia="Consolas"/>
          <w:sz w:val="14"/>
        </w:rPr>
        <w:t xml:space="preserve"> 348                                          &lt;/button&gt;</w:t>
      </w:r>
    </w:p>
    <w:p>
      <w:pPr>
        <w:keepLines w:val="0"/>
        <w:spacing w:after="0" w:before="0" w:line="240" w:lineRule="auto"/>
      </w:pPr>
      <w:r>
        <w:rPr>
          <w:rFonts w:ascii="Consolas" w:hAnsi="Consolas" w:eastAsia="Consolas"/>
          <w:sz w:val="14"/>
        </w:rPr>
        <w:t xml:space="preserve"> 349                                          &lt;form method="POST" action="{{ route('admin.reservation-settings.property-maintenance.destroy', $block) }}" class="flex items-center gap-3" data-password-confirm&gt;</w:t>
      </w:r>
    </w:p>
    <w:p>
      <w:pPr>
        <w:keepLines w:val="0"/>
        <w:spacing w:after="0" w:before="0" w:line="240" w:lineRule="auto"/>
      </w:pPr>
      <w:r>
        <w:rPr>
          <w:rFonts w:ascii="Consolas" w:hAnsi="Consolas" w:eastAsia="Consolas"/>
          <w:sz w:val="14"/>
        </w:rPr>
        <w:t xml:space="preserve"> 350                                              @csrf</w:t>
      </w:r>
    </w:p>
    <w:p>
      <w:pPr>
        <w:keepLines w:val="0"/>
        <w:spacing w:after="0" w:before="0" w:line="240" w:lineRule="auto"/>
      </w:pPr>
      <w:r>
        <w:rPr>
          <w:rFonts w:ascii="Consolas" w:hAnsi="Consolas" w:eastAsia="Consolas"/>
          <w:sz w:val="14"/>
        </w:rPr>
        <w:t xml:space="preserve"> 351                                              @method('DELETE')</w:t>
      </w:r>
    </w:p>
    <w:p>
      <w:pPr>
        <w:keepLines w:val="0"/>
        <w:spacing w:after="0" w:before="0" w:line="240" w:lineRule="auto"/>
      </w:pPr>
      <w:r>
        <w:rPr>
          <w:rFonts w:ascii="Consolas" w:hAnsi="Consolas" w:eastAsia="Consolas"/>
          <w:sz w:val="14"/>
        </w:rPr>
        <w:t xml:space="preserve"> 352                                              &lt;input type="hidden" name="current_password"&gt;</w:t>
      </w:r>
    </w:p>
    <w:p>
      <w:pPr>
        <w:keepLines w:val="0"/>
        <w:spacing w:after="0" w:before="0" w:line="240" w:lineRule="auto"/>
      </w:pPr>
      <w:r>
        <w:rPr>
          <w:rFonts w:ascii="Consolas" w:hAnsi="Consolas" w:eastAsia="Consolas"/>
          <w:sz w:val="14"/>
        </w:rPr>
        <w:t xml:space="preserve"> 353                                              &lt;button type="submit" class="rounded-xl border border-rose-200 bg-white px-4 py-2 text-sm font-semibold text-rose-700 hover:bg-rose-50"&gt;Remove&lt;/button&gt;</w:t>
      </w:r>
    </w:p>
    <w:p>
      <w:pPr>
        <w:keepLines w:val="0"/>
        <w:spacing w:after="0" w:before="0" w:line="240" w:lineRule="auto"/>
      </w:pPr>
      <w:r>
        <w:rPr>
          <w:rFonts w:ascii="Consolas" w:hAnsi="Consolas" w:eastAsia="Consolas"/>
          <w:sz w:val="14"/>
        </w:rPr>
        <w:t xml:space="preserve"> 354                                          &lt;/form&gt;</w:t>
      </w:r>
    </w:p>
    <w:p>
      <w:pPr>
        <w:keepLines w:val="0"/>
        <w:spacing w:after="0" w:before="0" w:line="240" w:lineRule="auto"/>
      </w:pPr>
      <w:r>
        <w:rPr>
          <w:rFonts w:ascii="Consolas" w:hAnsi="Consolas" w:eastAsia="Consolas"/>
          <w:sz w:val="14"/>
        </w:rPr>
        <w:t xml:space="preserve"> 355                                      &lt;/div&gt;</w:t>
      </w:r>
    </w:p>
    <w:p>
      <w:pPr>
        <w:keepLines w:val="0"/>
        <w:spacing w:after="0" w:before="0" w:line="240" w:lineRule="auto"/>
      </w:pPr>
      <w:r>
        <w:rPr>
          <w:rFonts w:ascii="Consolas" w:hAnsi="Consolas" w:eastAsia="Consolas"/>
          <w:sz w:val="14"/>
        </w:rPr>
        <w:t xml:space="preserve"> 356                                  &lt;/div&gt;</w:t>
      </w:r>
    </w:p>
    <w:p>
      <w:pPr>
        <w:keepLines w:val="0"/>
        <w:spacing w:after="0" w:before="0" w:line="240" w:lineRule="auto"/>
      </w:pPr>
      <w:r>
        <w:rPr>
          <w:rFonts w:ascii="Consolas" w:hAnsi="Consolas" w:eastAsia="Consolas"/>
          <w:sz w:val="14"/>
        </w:rPr>
        <w:t xml:space="preserve"> 357                              @empty</w:t>
      </w:r>
    </w:p>
    <w:p>
      <w:pPr>
        <w:keepLines w:val="0"/>
        <w:spacing w:after="0" w:before="0" w:line="240" w:lineRule="auto"/>
      </w:pPr>
      <w:r>
        <w:rPr>
          <w:rFonts w:ascii="Consolas" w:hAnsi="Consolas" w:eastAsia="Consolas"/>
          <w:sz w:val="14"/>
        </w:rPr>
        <w:t xml:space="preserve"> 358                                  &lt;p class="rounded-xl bg-slate-50 p-4 text-sm text-slate-600"&gt;No upcoming property item maintenance blocks.&lt;/p&gt;</w:t>
      </w:r>
    </w:p>
    <w:p>
      <w:pPr>
        <w:keepLines w:val="0"/>
        <w:spacing w:after="0" w:before="0" w:line="240" w:lineRule="auto"/>
      </w:pPr>
      <w:r>
        <w:rPr>
          <w:rFonts w:ascii="Consolas" w:hAnsi="Consolas" w:eastAsia="Consolas"/>
          <w:sz w:val="14"/>
        </w:rPr>
        <w:t xml:space="preserve"> 359                              @endforelse</w:t>
      </w:r>
    </w:p>
    <w:p>
      <w:pPr>
        <w:keepLines w:val="0"/>
        <w:spacing w:after="0" w:before="0" w:line="240" w:lineRule="auto"/>
      </w:pPr>
      <w:r>
        <w:rPr>
          <w:rFonts w:ascii="Consolas" w:hAnsi="Consolas" w:eastAsia="Consolas"/>
          <w:sz w:val="14"/>
        </w:rPr>
        <w:t xml:space="preserve"> 360                          &lt;/div&gt;</w:t>
      </w:r>
    </w:p>
    <w:p>
      <w:pPr>
        <w:keepLines w:val="0"/>
        <w:spacing w:after="0" w:before="0" w:line="240" w:lineRule="auto"/>
      </w:pPr>
      <w:r>
        <w:rPr>
          <w:rFonts w:ascii="Consolas" w:hAnsi="Consolas" w:eastAsia="Consolas"/>
          <w:sz w:val="14"/>
        </w:rPr>
        <w:t xml:space="preserve"> 361                      &lt;/div&gt;</w:t>
      </w:r>
    </w:p>
    <w:p>
      <w:pPr>
        <w:keepLines w:val="0"/>
        <w:spacing w:after="0" w:before="0" w:line="240" w:lineRule="auto"/>
      </w:pPr>
      <w:r>
        <w:rPr>
          <w:rFonts w:ascii="Consolas" w:hAnsi="Consolas" w:eastAsia="Consolas"/>
          <w:sz w:val="14"/>
        </w:rPr>
        <w:t xml:space="preserve"> 362  </w:t>
      </w:r>
    </w:p>
    <w:p>
      <w:pPr>
        <w:keepLines w:val="0"/>
        <w:spacing w:after="0" w:before="0" w:line="240" w:lineRule="auto"/>
      </w:pPr>
      <w:r>
        <w:rPr>
          <w:rFonts w:ascii="Consolas" w:hAnsi="Consolas" w:eastAsia="Consolas"/>
          <w:sz w:val="14"/>
        </w:rPr>
        <w:t xml:space="preserve"> 363                      &lt;dialog id="property-maintenance-edit-dialog" class="w-full max-w-2xl rounded-3xl border border-slate-200 p-0 shadow-2xl backdrop:bg-slate-950/60"&gt;</w:t>
      </w:r>
    </w:p>
    <w:p>
      <w:pPr>
        <w:keepLines w:val="0"/>
        <w:spacing w:after="0" w:before="0" w:line="240" w:lineRule="auto"/>
      </w:pPr>
      <w:r>
        <w:rPr>
          <w:rFonts w:ascii="Consolas" w:hAnsi="Consolas" w:eastAsia="Consolas"/>
          <w:sz w:val="14"/>
        </w:rPr>
        <w:t xml:space="preserve"> 364                          &lt;form id="property-maintenance-edit-form" method="POST" action="#" data-password-confirm class="space-y-5 p-6 sm:p-8"&gt;</w:t>
      </w:r>
    </w:p>
    <w:p>
      <w:pPr>
        <w:keepLines w:val="0"/>
        <w:spacing w:after="0" w:before="0" w:line="240" w:lineRule="auto"/>
      </w:pPr>
      <w:r>
        <w:rPr>
          <w:rFonts w:ascii="Consolas" w:hAnsi="Consolas" w:eastAsia="Consolas"/>
          <w:sz w:val="14"/>
        </w:rPr>
        <w:t xml:space="preserve"> 365                              @csrf</w:t>
      </w:r>
    </w:p>
    <w:p>
      <w:pPr>
        <w:keepLines w:val="0"/>
        <w:spacing w:after="0" w:before="0" w:line="240" w:lineRule="auto"/>
      </w:pPr>
      <w:r>
        <w:rPr>
          <w:rFonts w:ascii="Consolas" w:hAnsi="Consolas" w:eastAsia="Consolas"/>
          <w:sz w:val="14"/>
        </w:rPr>
        <w:t xml:space="preserve"> 366                              @method('PUT')</w:t>
      </w:r>
    </w:p>
    <w:p>
      <w:pPr>
        <w:keepLines w:val="0"/>
        <w:spacing w:after="0" w:before="0" w:line="240" w:lineRule="auto"/>
      </w:pPr>
      <w:r>
        <w:rPr>
          <w:rFonts w:ascii="Consolas" w:hAnsi="Consolas" w:eastAsia="Consolas"/>
          <w:sz w:val="14"/>
        </w:rPr>
        <w:t xml:space="preserve"> 367                              &lt;input type="hidden" name="current_password"&gt;</w:t>
      </w:r>
    </w:p>
    <w:p>
      <w:pPr>
        <w:keepLines w:val="0"/>
        <w:spacing w:after="0" w:before="0" w:line="240" w:lineRule="auto"/>
      </w:pPr>
      <w:r>
        <w:rPr>
          <w:rFonts w:ascii="Consolas" w:hAnsi="Consolas" w:eastAsia="Consolas"/>
          <w:sz w:val="14"/>
        </w:rPr>
        <w:t xml:space="preserve"> 368                              &lt;div class="flex items-start justify-between gap-4"&gt;</w:t>
      </w:r>
    </w:p>
    <w:p>
      <w:pPr>
        <w:keepLines w:val="0"/>
        <w:spacing w:after="0" w:before="0" w:line="240" w:lineRule="auto"/>
      </w:pPr>
      <w:r>
        <w:rPr>
          <w:rFonts w:ascii="Consolas" w:hAnsi="Consolas" w:eastAsia="Consolas"/>
          <w:sz w:val="14"/>
        </w:rPr>
        <w:t xml:space="preserve"> 369                                  &lt;div&gt;</w:t>
      </w:r>
    </w:p>
    <w:p>
      <w:pPr>
        <w:keepLines w:val="0"/>
        <w:spacing w:after="0" w:before="0" w:line="240" w:lineRule="auto"/>
      </w:pPr>
      <w:r>
        <w:rPr>
          <w:rFonts w:ascii="Consolas" w:hAnsi="Consolas" w:eastAsia="Consolas"/>
          <w:sz w:val="14"/>
        </w:rPr>
        <w:t xml:space="preserve"> 370                                      &lt;h3 class="text-xl font-semibold text-slate-900"&gt;Edit item maintenance&lt;/h3&gt;</w:t>
      </w:r>
    </w:p>
    <w:p>
      <w:pPr>
        <w:keepLines w:val="0"/>
        <w:spacing w:after="0" w:before="0" w:line="240" w:lineRule="auto"/>
      </w:pPr>
      <w:r>
        <w:rPr>
          <w:rFonts w:ascii="Consolas" w:hAnsi="Consolas" w:eastAsia="Consolas"/>
          <w:sz w:val="14"/>
        </w:rPr>
        <w:t xml:space="preserve"> 371                                      &lt;p class="mt-1 text-sm text-slate-600"&gt;Update the item, date, time, or reason.&lt;/p&gt;</w:t>
      </w:r>
    </w:p>
    <w:p>
      <w:pPr>
        <w:keepLines w:val="0"/>
        <w:spacing w:after="0" w:before="0" w:line="240" w:lineRule="auto"/>
      </w:pPr>
      <w:r>
        <w:rPr>
          <w:rFonts w:ascii="Consolas" w:hAnsi="Consolas" w:eastAsia="Consolas"/>
          <w:sz w:val="14"/>
        </w:rPr>
        <w:t xml:space="preserve"> 372                                  &lt;/div&gt;</w:t>
      </w:r>
    </w:p>
    <w:p>
      <w:pPr>
        <w:keepLines w:val="0"/>
        <w:spacing w:after="0" w:before="0" w:line="240" w:lineRule="auto"/>
      </w:pPr>
      <w:r>
        <w:rPr>
          <w:rFonts w:ascii="Consolas" w:hAnsi="Consolas" w:eastAsia="Consolas"/>
          <w:sz w:val="14"/>
        </w:rPr>
        <w:t xml:space="preserve"> 373                                  &lt;button id="property-maintenance-edit-close" type="button" class="rounded-full p-2 text-xl leading-none text-slate-500 hover:bg-slate-100" aria-label="Close property maintenance editor"&gt;&amp;times;&lt;/button&gt;</w:t>
      </w:r>
    </w:p>
    <w:p>
      <w:pPr>
        <w:keepLines w:val="0"/>
        <w:spacing w:after="0" w:before="0" w:line="240" w:lineRule="auto"/>
      </w:pPr>
      <w:r>
        <w:rPr>
          <w:rFonts w:ascii="Consolas" w:hAnsi="Consolas" w:eastAsia="Consolas"/>
          <w:sz w:val="14"/>
        </w:rPr>
        <w:t xml:space="preserve"> 374                              &lt;/div&gt;</w:t>
      </w:r>
    </w:p>
    <w:p>
      <w:pPr>
        <w:keepLines w:val="0"/>
        <w:spacing w:after="0" w:before="0" w:line="240" w:lineRule="auto"/>
      </w:pPr>
      <w:r>
        <w:rPr>
          <w:rFonts w:ascii="Consolas" w:hAnsi="Consolas" w:eastAsia="Consolas"/>
          <w:sz w:val="14"/>
        </w:rPr>
        <w:t xml:space="preserve"> 375                              &lt;div class="grid gap-5 sm:grid-cols-2"&gt;</w:t>
      </w:r>
    </w:p>
    <w:p>
      <w:pPr>
        <w:keepLines w:val="0"/>
        <w:spacing w:after="0" w:before="0" w:line="240" w:lineRule="auto"/>
      </w:pPr>
      <w:r>
        <w:rPr>
          <w:rFonts w:ascii="Consolas" w:hAnsi="Consolas" w:eastAsia="Consolas"/>
          <w:sz w:val="14"/>
        </w:rPr>
        <w:t xml:space="preserve"> 376                                  &lt;label class="block text-sm font-medium text-gray-700"&gt;</w:t>
      </w:r>
    </w:p>
    <w:p>
      <w:pPr>
        <w:keepLines w:val="0"/>
        <w:spacing w:after="0" w:before="0" w:line="240" w:lineRule="auto"/>
      </w:pPr>
      <w:r>
        <w:rPr>
          <w:rFonts w:ascii="Consolas" w:hAnsi="Consolas" w:eastAsia="Consolas"/>
          <w:sz w:val="14"/>
        </w:rPr>
        <w:t xml:space="preserve"> 377                                      Property item</w:t>
      </w:r>
    </w:p>
    <w:p>
      <w:pPr>
        <w:keepLines w:val="0"/>
        <w:spacing w:after="0" w:before="0" w:line="240" w:lineRule="auto"/>
      </w:pPr>
      <w:r>
        <w:rPr>
          <w:rFonts w:ascii="Consolas" w:hAnsi="Consolas" w:eastAsia="Consolas"/>
          <w:sz w:val="14"/>
        </w:rPr>
        <w:t xml:space="preserve"> 378                                      &lt;select id="property-maintenance-edit-item" name="facility_item_id" required class="mt-2 w-full rounded-xl border border-gray-300 bg-white px-4 py-3 focus:border-green-700 focus:outline-none focus:ring-1 focus:ring-green-700"&gt;</w:t>
      </w:r>
    </w:p>
    <w:p>
      <w:pPr>
        <w:keepLines w:val="0"/>
        <w:spacing w:after="0" w:before="0" w:line="240" w:lineRule="auto"/>
      </w:pPr>
      <w:r>
        <w:rPr>
          <w:rFonts w:ascii="Consolas" w:hAnsi="Consolas" w:eastAsia="Consolas"/>
          <w:sz w:val="14"/>
        </w:rPr>
        <w:t xml:space="preserve"> 379                                          @foreach($propertyItems as $item)</w:t>
      </w:r>
    </w:p>
    <w:p>
      <w:pPr>
        <w:keepLines w:val="0"/>
        <w:spacing w:after="0" w:before="0" w:line="240" w:lineRule="auto"/>
      </w:pPr>
      <w:r>
        <w:rPr>
          <w:rFonts w:ascii="Consolas" w:hAnsi="Consolas" w:eastAsia="Consolas"/>
          <w:sz w:val="14"/>
        </w:rPr>
        <w:t xml:space="preserve"> 380                                              &lt;option value="{{ $item-&gt;id }}"&gt;{{ $item-&gt;name }}{{ $item-&gt;facility ? ' — '.$item-&gt;facility-&gt;name : '' }}&lt;/option&gt;</w:t>
      </w:r>
    </w:p>
    <w:p>
      <w:pPr>
        <w:keepLines w:val="0"/>
        <w:spacing w:after="0" w:before="0" w:line="240" w:lineRule="auto"/>
      </w:pPr>
      <w:r>
        <w:rPr>
          <w:rFonts w:ascii="Consolas" w:hAnsi="Consolas" w:eastAsia="Consolas"/>
          <w:sz w:val="14"/>
        </w:rPr>
        <w:t xml:space="preserve"> 381                                          @endforeach</w:t>
      </w:r>
    </w:p>
    <w:p>
      <w:pPr>
        <w:keepLines w:val="0"/>
        <w:spacing w:after="0" w:before="0" w:line="240" w:lineRule="auto"/>
      </w:pPr>
      <w:r>
        <w:rPr>
          <w:rFonts w:ascii="Consolas" w:hAnsi="Consolas" w:eastAsia="Consolas"/>
          <w:sz w:val="14"/>
        </w:rPr>
        <w:t xml:space="preserve"> 382                                      &lt;/select&gt;</w:t>
      </w:r>
    </w:p>
    <w:p>
      <w:pPr>
        <w:keepLines w:val="0"/>
        <w:spacing w:after="0" w:before="0" w:line="240" w:lineRule="auto"/>
      </w:pPr>
      <w:r>
        <w:rPr>
          <w:rFonts w:ascii="Consolas" w:hAnsi="Consolas" w:eastAsia="Consolas"/>
          <w:sz w:val="14"/>
        </w:rPr>
        <w:t xml:space="preserve"> 383                                  &lt;/label&gt;</w:t>
      </w:r>
    </w:p>
    <w:p>
      <w:pPr>
        <w:keepLines w:val="0"/>
        <w:spacing w:after="0" w:before="0" w:line="240" w:lineRule="auto"/>
      </w:pPr>
      <w:r>
        <w:rPr>
          <w:rFonts w:ascii="Consolas" w:hAnsi="Consolas" w:eastAsia="Consolas"/>
          <w:sz w:val="14"/>
        </w:rPr>
        <w:t xml:space="preserve"> 384                                  &lt;label class="block text-sm font-medium text-gray-700"&gt;</w:t>
      </w:r>
    </w:p>
    <w:p>
      <w:pPr>
        <w:keepLines w:val="0"/>
        <w:spacing w:after="0" w:before="0" w:line="240" w:lineRule="auto"/>
      </w:pPr>
      <w:r>
        <w:rPr>
          <w:rFonts w:ascii="Consolas" w:hAnsi="Consolas" w:eastAsia="Consolas"/>
          <w:sz w:val="14"/>
        </w:rPr>
        <w:t xml:space="preserve"> 385                                      Date</w:t>
      </w:r>
    </w:p>
    <w:p>
      <w:pPr>
        <w:keepLines w:val="0"/>
        <w:spacing w:after="0" w:before="0" w:line="240" w:lineRule="auto"/>
      </w:pPr>
      <w:r>
        <w:rPr>
          <w:rFonts w:ascii="Consolas" w:hAnsi="Consolas" w:eastAsia="Consolas"/>
          <w:sz w:val="14"/>
        </w:rPr>
        <w:t xml:space="preserve"> 386                                      &lt;input id="property-maintenance-edit-date" name="maintenance_date" type="date" min="{{ now()-&gt;toDateString() }}"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387                                  &lt;/label&gt;</w:t>
      </w:r>
    </w:p>
    <w:p>
      <w:pPr>
        <w:keepLines w:val="0"/>
        <w:spacing w:after="0" w:before="0" w:line="240" w:lineRule="auto"/>
      </w:pPr>
      <w:r>
        <w:rPr>
          <w:rFonts w:ascii="Consolas" w:hAnsi="Consolas" w:eastAsia="Consolas"/>
          <w:sz w:val="14"/>
        </w:rPr>
        <w:t xml:space="preserve"> 388                              &lt;/div&gt;</w:t>
      </w:r>
    </w:p>
    <w:p>
      <w:pPr>
        <w:keepLines w:val="0"/>
        <w:spacing w:after="0" w:before="0" w:line="240" w:lineRule="auto"/>
      </w:pPr>
      <w:r>
        <w:rPr>
          <w:rFonts w:ascii="Consolas" w:hAnsi="Consolas" w:eastAsia="Consolas"/>
          <w:sz w:val="14"/>
        </w:rPr>
        <w:t xml:space="preserve"> 389                              &lt;div&gt;</w:t>
      </w:r>
    </w:p>
    <w:p>
      <w:pPr>
        <w:keepLines w:val="0"/>
        <w:spacing w:after="0" w:before="0" w:line="240" w:lineRule="auto"/>
      </w:pPr>
      <w:r>
        <w:rPr>
          <w:rFonts w:ascii="Consolas" w:hAnsi="Consolas" w:eastAsia="Consolas"/>
          <w:sz w:val="14"/>
        </w:rPr>
        <w:t xml:space="preserve"> 390                                  &lt;input type="hidden" name="is_all_day" value="0"&gt;</w:t>
      </w:r>
    </w:p>
    <w:p>
      <w:pPr>
        <w:keepLines w:val="0"/>
        <w:spacing w:after="0" w:before="0" w:line="240" w:lineRule="auto"/>
      </w:pPr>
      <w:r>
        <w:rPr>
          <w:rFonts w:ascii="Consolas" w:hAnsi="Consolas" w:eastAsia="Consolas"/>
          <w:sz w:val="14"/>
        </w:rPr>
        <w:t xml:space="preserve"> 391                                  &lt;label class="inline-flex items-center gap-3 text-sm font-medium text-gray-700"&gt;</w:t>
      </w:r>
    </w:p>
    <w:p>
      <w:pPr>
        <w:keepLines w:val="0"/>
        <w:spacing w:after="0" w:before="0" w:line="240" w:lineRule="auto"/>
      </w:pPr>
      <w:r>
        <w:rPr>
          <w:rFonts w:ascii="Consolas" w:hAnsi="Consolas" w:eastAsia="Consolas"/>
          <w:sz w:val="14"/>
        </w:rPr>
        <w:t xml:space="preserve"> 392                                      &lt;input id="property-maintenance-edit-all-day" name="is_all_day" type="checkbox" value="1" class="rounded border-gray-300 text-green-800 focus:ring-green-700"&gt;</w:t>
      </w:r>
    </w:p>
    <w:p>
      <w:pPr>
        <w:keepLines w:val="0"/>
        <w:spacing w:after="0" w:before="0" w:line="240" w:lineRule="auto"/>
      </w:pPr>
      <w:r>
        <w:rPr>
          <w:rFonts w:ascii="Consolas" w:hAnsi="Consolas" w:eastAsia="Consolas"/>
          <w:sz w:val="14"/>
        </w:rPr>
        <w:t xml:space="preserve"> 393                                      Unavailable all day</w:t>
      </w:r>
    </w:p>
    <w:p>
      <w:pPr>
        <w:keepLines w:val="0"/>
        <w:spacing w:after="0" w:before="0" w:line="240" w:lineRule="auto"/>
      </w:pPr>
      <w:r>
        <w:rPr>
          <w:rFonts w:ascii="Consolas" w:hAnsi="Consolas" w:eastAsia="Consolas"/>
          <w:sz w:val="14"/>
        </w:rPr>
        <w:t xml:space="preserve"> 394                                  &lt;/label&gt;</w:t>
      </w:r>
    </w:p>
    <w:p>
      <w:pPr>
        <w:keepLines w:val="0"/>
        <w:spacing w:after="0" w:before="0" w:line="240" w:lineRule="auto"/>
      </w:pPr>
      <w:r>
        <w:rPr>
          <w:rFonts w:ascii="Consolas" w:hAnsi="Consolas" w:eastAsia="Consolas"/>
          <w:sz w:val="14"/>
        </w:rPr>
        <w:t xml:space="preserve"> 395                              &lt;/div&gt;</w:t>
      </w:r>
    </w:p>
    <w:p>
      <w:pPr>
        <w:keepLines w:val="0"/>
        <w:spacing w:after="0" w:before="0" w:line="240" w:lineRule="auto"/>
      </w:pPr>
      <w:r>
        <w:rPr>
          <w:rFonts w:ascii="Consolas" w:hAnsi="Consolas" w:eastAsia="Consolas"/>
          <w:sz w:val="14"/>
        </w:rPr>
        <w:t xml:space="preserve"> 396                              &lt;div id="property-maintenance-edit-time-fields" class="grid gap-5 sm:grid-cols-2"&gt;</w:t>
      </w:r>
    </w:p>
    <w:p>
      <w:pPr>
        <w:keepLines w:val="0"/>
        <w:spacing w:after="0" w:before="0" w:line="240" w:lineRule="auto"/>
      </w:pPr>
      <w:r>
        <w:rPr>
          <w:rFonts w:ascii="Consolas" w:hAnsi="Consolas" w:eastAsia="Consolas"/>
          <w:sz w:val="14"/>
        </w:rPr>
        <w:t xml:space="preserve"> 397                                  &lt;label class="block text-sm font-medium text-gray-700"&gt;</w:t>
      </w:r>
    </w:p>
    <w:p>
      <w:pPr>
        <w:keepLines w:val="0"/>
        <w:spacing w:after="0" w:before="0" w:line="240" w:lineRule="auto"/>
      </w:pPr>
      <w:r>
        <w:rPr>
          <w:rFonts w:ascii="Consolas" w:hAnsi="Consolas" w:eastAsia="Consolas"/>
          <w:sz w:val="14"/>
        </w:rPr>
        <w:t xml:space="preserve"> 398                                      Unavailable from</w:t>
      </w:r>
    </w:p>
    <w:p>
      <w:pPr>
        <w:keepLines w:val="0"/>
        <w:spacing w:after="0" w:before="0" w:line="240" w:lineRule="auto"/>
      </w:pPr>
      <w:r>
        <w:rPr>
          <w:rFonts w:ascii="Consolas" w:hAnsi="Consolas" w:eastAsia="Consolas"/>
          <w:sz w:val="14"/>
        </w:rPr>
        <w:t xml:space="preserve"> 399                                      &lt;input id="property-maintenance-edit-start" name="start_time" type="time"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400                                  &lt;/label&gt;</w:t>
      </w:r>
    </w:p>
    <w:p>
      <w:pPr>
        <w:keepLines w:val="0"/>
        <w:spacing w:after="0" w:before="0" w:line="240" w:lineRule="auto"/>
      </w:pPr>
      <w:r>
        <w:rPr>
          <w:rFonts w:ascii="Consolas" w:hAnsi="Consolas" w:eastAsia="Consolas"/>
          <w:sz w:val="14"/>
        </w:rPr>
        <w:t xml:space="preserve"> 401                                  &lt;label class="block text-sm font-medium text-gray-700"&gt;</w:t>
      </w:r>
    </w:p>
    <w:p>
      <w:pPr>
        <w:keepLines w:val="0"/>
        <w:spacing w:after="0" w:before="0" w:line="240" w:lineRule="auto"/>
      </w:pPr>
      <w:r>
        <w:rPr>
          <w:rFonts w:ascii="Consolas" w:hAnsi="Consolas" w:eastAsia="Consolas"/>
          <w:sz w:val="14"/>
        </w:rPr>
        <w:t xml:space="preserve"> 402                                      Unavailable until</w:t>
      </w:r>
    </w:p>
    <w:p>
      <w:pPr>
        <w:keepLines w:val="0"/>
        <w:spacing w:after="0" w:before="0" w:line="240" w:lineRule="auto"/>
      </w:pPr>
      <w:r>
        <w:rPr>
          <w:rFonts w:ascii="Consolas" w:hAnsi="Consolas" w:eastAsia="Consolas"/>
          <w:sz w:val="14"/>
        </w:rPr>
        <w:t xml:space="preserve"> 403                                      &lt;input id="property-maintenance-edit-end" name="end_time" type="time"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404                                  &lt;/label&gt;</w:t>
      </w:r>
    </w:p>
    <w:p>
      <w:pPr>
        <w:keepLines w:val="0"/>
        <w:spacing w:after="0" w:before="0" w:line="240" w:lineRule="auto"/>
      </w:pPr>
      <w:r>
        <w:rPr>
          <w:rFonts w:ascii="Consolas" w:hAnsi="Consolas" w:eastAsia="Consolas"/>
          <w:sz w:val="14"/>
        </w:rPr>
        <w:t xml:space="preserve"> 405                              &lt;/div&gt;</w:t>
      </w:r>
    </w:p>
    <w:p>
      <w:pPr>
        <w:keepLines w:val="0"/>
        <w:spacing w:after="0" w:before="0" w:line="240" w:lineRule="auto"/>
      </w:pPr>
      <w:r>
        <w:rPr>
          <w:rFonts w:ascii="Consolas" w:hAnsi="Consolas" w:eastAsia="Consolas"/>
          <w:sz w:val="14"/>
        </w:rPr>
        <w:t xml:space="preserve"> 406                              &lt;label class="block text-sm font-medium text-gray-700"&gt;</w:t>
      </w:r>
    </w:p>
    <w:p>
      <w:pPr>
        <w:keepLines w:val="0"/>
        <w:spacing w:after="0" w:before="0" w:line="240" w:lineRule="auto"/>
      </w:pPr>
      <w:r>
        <w:rPr>
          <w:rFonts w:ascii="Consolas" w:hAnsi="Consolas" w:eastAsia="Consolas"/>
          <w:sz w:val="14"/>
        </w:rPr>
        <w:t xml:space="preserve"> 407                                  Reason</w:t>
      </w:r>
    </w:p>
    <w:p>
      <w:pPr>
        <w:keepLines w:val="0"/>
        <w:spacing w:after="0" w:before="0" w:line="240" w:lineRule="auto"/>
      </w:pPr>
      <w:r>
        <w:rPr>
          <w:rFonts w:ascii="Consolas" w:hAnsi="Consolas" w:eastAsia="Consolas"/>
          <w:sz w:val="14"/>
        </w:rPr>
        <w:t xml:space="preserve"> 408                                  &lt;input id="property-maintenance-edit-reason" name="reason" type="text" maxlength="255" required class="mt-2 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409                              &lt;/label&gt;</w:t>
      </w:r>
    </w:p>
    <w:p>
      <w:pPr>
        <w:keepLines w:val="0"/>
        <w:spacing w:after="0" w:before="0" w:line="240" w:lineRule="auto"/>
      </w:pPr>
      <w:r>
        <w:rPr>
          <w:rFonts w:ascii="Consolas" w:hAnsi="Consolas" w:eastAsia="Consolas"/>
          <w:sz w:val="14"/>
        </w:rPr>
        <w:t xml:space="preserve"> 410                              &lt;div class="flex flex-col-reverse gap-3 border-t border-slate-100 pt-5 sm:flex-row sm:justify-end"&gt;</w:t>
      </w:r>
    </w:p>
    <w:p>
      <w:pPr>
        <w:keepLines w:val="0"/>
        <w:spacing w:after="0" w:before="0" w:line="240" w:lineRule="auto"/>
      </w:pPr>
      <w:r>
        <w:rPr>
          <w:rFonts w:ascii="Consolas" w:hAnsi="Consolas" w:eastAsia="Consolas"/>
          <w:sz w:val="14"/>
        </w:rPr>
        <w:t xml:space="preserve"> 411                                  &lt;button id="property-maintenance-edit-cancel" type="button" class="rounded-xl border border-slate-300 px-5 py-3 text-sm font-semibold text-slate-700 hover:bg-slate-50"&gt;Cancel&lt;/button&gt;</w:t>
      </w:r>
    </w:p>
    <w:p>
      <w:pPr>
        <w:keepLines w:val="0"/>
        <w:spacing w:after="0" w:before="0" w:line="240" w:lineRule="auto"/>
      </w:pPr>
      <w:r>
        <w:rPr>
          <w:rFonts w:ascii="Consolas" w:hAnsi="Consolas" w:eastAsia="Consolas"/>
          <w:sz w:val="14"/>
        </w:rPr>
        <w:t xml:space="preserve"> 412                                  &lt;button type="submit" class="rounded-xl bg-green-800 px-6 py-3 text-sm font-semibold text-white hover:bg-green-900"&gt;Save changes&lt;/button&gt;</w:t>
      </w:r>
    </w:p>
    <w:p>
      <w:pPr>
        <w:keepLines w:val="0"/>
        <w:spacing w:after="0" w:before="0" w:line="240" w:lineRule="auto"/>
      </w:pPr>
      <w:r>
        <w:rPr>
          <w:rFonts w:ascii="Consolas" w:hAnsi="Consolas" w:eastAsia="Consolas"/>
          <w:sz w:val="14"/>
        </w:rPr>
        <w:t xml:space="preserve"> 413                              &lt;/div&gt;</w:t>
      </w:r>
    </w:p>
    <w:p>
      <w:pPr>
        <w:keepLines w:val="0"/>
        <w:spacing w:after="0" w:before="0" w:line="240" w:lineRule="auto"/>
      </w:pPr>
      <w:r>
        <w:rPr>
          <w:rFonts w:ascii="Consolas" w:hAnsi="Consolas" w:eastAsia="Consolas"/>
          <w:sz w:val="14"/>
        </w:rPr>
        <w:t xml:space="preserve"> 414                          &lt;/form&gt;</w:t>
      </w:r>
    </w:p>
    <w:p>
      <w:pPr>
        <w:keepLines w:val="0"/>
        <w:spacing w:after="0" w:before="0" w:line="240" w:lineRule="auto"/>
      </w:pPr>
      <w:r>
        <w:rPr>
          <w:rFonts w:ascii="Consolas" w:hAnsi="Consolas" w:eastAsia="Consolas"/>
          <w:sz w:val="14"/>
        </w:rPr>
        <w:t xml:space="preserve"> 415                      &lt;/dialog&gt;</w:t>
      </w:r>
    </w:p>
    <w:p>
      <w:pPr>
        <w:keepLines w:val="0"/>
        <w:spacing w:after="0" w:before="0" w:line="240" w:lineRule="auto"/>
      </w:pPr>
      <w:r>
        <w:rPr>
          <w:rFonts w:ascii="Consolas" w:hAnsi="Consolas" w:eastAsia="Consolas"/>
          <w:sz w:val="14"/>
        </w:rPr>
        <w:t xml:space="preserve"> 416                  &lt;/section&gt;</w:t>
      </w:r>
    </w:p>
    <w:p>
      <w:pPr>
        <w:keepLines w:val="0"/>
        <w:spacing w:after="0" w:before="0" w:line="240" w:lineRule="auto"/>
      </w:pPr>
      <w:r>
        <w:rPr>
          <w:rFonts w:ascii="Consolas" w:hAnsi="Consolas" w:eastAsia="Consolas"/>
          <w:sz w:val="14"/>
        </w:rPr>
        <w:t xml:space="preserve"> 417              &lt;/div&gt;</w:t>
      </w:r>
    </w:p>
    <w:p>
      <w:pPr>
        <w:keepLines w:val="0"/>
        <w:spacing w:after="0" w:before="0" w:line="240" w:lineRule="auto"/>
      </w:pPr>
      <w:r>
        <w:rPr>
          <w:rFonts w:ascii="Consolas" w:hAnsi="Consolas" w:eastAsia="Consolas"/>
          <w:sz w:val="14"/>
        </w:rPr>
        <w:t xml:space="preserve"> 418          &lt;/main&gt;</w:t>
      </w:r>
    </w:p>
    <w:p>
      <w:pPr>
        <w:keepLines w:val="0"/>
        <w:spacing w:after="0" w:before="0" w:line="240" w:lineRule="auto"/>
      </w:pPr>
      <w:r>
        <w:rPr>
          <w:rFonts w:ascii="Consolas" w:hAnsi="Consolas" w:eastAsia="Consolas"/>
          <w:sz w:val="14"/>
        </w:rPr>
        <w:t xml:space="preserve"> 419      &lt;/div&gt;</w:t>
      </w:r>
    </w:p>
    <w:p>
      <w:pPr>
        <w:keepLines w:val="0"/>
        <w:spacing w:after="0" w:before="0" w:line="240" w:lineRule="auto"/>
      </w:pPr>
      <w:r>
        <w:rPr>
          <w:rFonts w:ascii="Consolas" w:hAnsi="Consolas" w:eastAsia="Consolas"/>
          <w:sz w:val="14"/>
        </w:rPr>
        <w:t xml:space="preserve"> 420  &lt;/div&gt;</w:t>
      </w:r>
    </w:p>
    <w:p>
      <w:pPr>
        <w:keepLines w:val="0"/>
        <w:spacing w:after="0" w:before="0" w:line="240" w:lineRule="auto"/>
      </w:pPr>
      <w:r>
        <w:rPr>
          <w:rFonts w:ascii="Consolas" w:hAnsi="Consolas" w:eastAsia="Consolas"/>
          <w:sz w:val="14"/>
        </w:rPr>
        <w:t xml:space="preserve"> 421  &lt;dialog id="password_confirmation_dialog" class="fixed inset-0 m-auto w-[calc(100%-2rem)] max-w-md rounded-2xl p-0 shadow-2xl backdrop:bg-slate-950/50"&gt;</w:t>
      </w:r>
    </w:p>
    <w:p>
      <w:pPr>
        <w:keepLines w:val="0"/>
        <w:spacing w:after="0" w:before="0" w:line="240" w:lineRule="auto"/>
      </w:pPr>
      <w:r>
        <w:rPr>
          <w:rFonts w:ascii="Consolas" w:hAnsi="Consolas" w:eastAsia="Consolas"/>
          <w:sz w:val="14"/>
        </w:rPr>
        <w:t xml:space="preserve"> 422      &lt;form id="password_confirmation_form" class="space-y-5 p-6"&gt;</w:t>
      </w:r>
    </w:p>
    <w:p>
      <w:pPr>
        <w:keepLines w:val="0"/>
        <w:spacing w:after="0" w:before="0" w:line="240" w:lineRule="auto"/>
      </w:pPr>
      <w:r>
        <w:rPr>
          <w:rFonts w:ascii="Consolas" w:hAnsi="Consolas" w:eastAsia="Consolas"/>
          <w:sz w:val="14"/>
        </w:rPr>
        <w:t xml:space="preserve"> 423          &lt;div&gt;</w:t>
      </w:r>
    </w:p>
    <w:p>
      <w:pPr>
        <w:keepLines w:val="0"/>
        <w:spacing w:after="0" w:before="0" w:line="240" w:lineRule="auto"/>
      </w:pPr>
      <w:r>
        <w:rPr>
          <w:rFonts w:ascii="Consolas" w:hAnsi="Consolas" w:eastAsia="Consolas"/>
          <w:sz w:val="14"/>
        </w:rPr>
        <w:t xml:space="preserve"> 424              &lt;h2 class="text-lg font-semibold text-gray-900"&gt;Confirm password&lt;/h2&gt;</w:t>
      </w:r>
    </w:p>
    <w:p>
      <w:pPr>
        <w:keepLines w:val="0"/>
        <w:spacing w:after="0" w:before="0" w:line="240" w:lineRule="auto"/>
      </w:pPr>
      <w:r>
        <w:rPr>
          <w:rFonts w:ascii="Consolas" w:hAnsi="Consolas" w:eastAsia="Consolas"/>
          <w:sz w:val="14"/>
        </w:rPr>
        <w:t xml:space="preserve"> 425              &lt;p class="mt-1 text-sm text-gray-600"&gt;Enter your password to continue with this change.&lt;/p&gt;</w:t>
      </w:r>
    </w:p>
    <w:p>
      <w:pPr>
        <w:keepLines w:val="0"/>
        <w:spacing w:after="0" w:before="0" w:line="240" w:lineRule="auto"/>
      </w:pPr>
      <w:r>
        <w:rPr>
          <w:rFonts w:ascii="Consolas" w:hAnsi="Consolas" w:eastAsia="Consolas"/>
          <w:sz w:val="14"/>
        </w:rPr>
        <w:t xml:space="preserve"> 426          &lt;/div&gt;</w:t>
      </w:r>
    </w:p>
    <w:p>
      <w:pPr>
        <w:keepLines w:val="0"/>
        <w:spacing w:after="0" w:before="0" w:line="240" w:lineRule="auto"/>
      </w:pPr>
      <w:r>
        <w:rPr>
          <w:rFonts w:ascii="Consolas" w:hAnsi="Consolas" w:eastAsia="Consolas"/>
          <w:sz w:val="14"/>
        </w:rPr>
        <w:t xml:space="preserve"> 427          &lt;div&gt;</w:t>
      </w:r>
    </w:p>
    <w:p>
      <w:pPr>
        <w:keepLines w:val="0"/>
        <w:spacing w:after="0" w:before="0" w:line="240" w:lineRule="auto"/>
      </w:pPr>
      <w:r>
        <w:rPr>
          <w:rFonts w:ascii="Consolas" w:hAnsi="Consolas" w:eastAsia="Consolas"/>
          <w:sz w:val="14"/>
        </w:rPr>
        <w:t xml:space="preserve"> 428              &lt;label for="password_confirmation_input" class="mb-2 block text-sm font-medium text-gray-700"&gt;Password&lt;/label&gt;</w:t>
      </w:r>
    </w:p>
    <w:p>
      <w:pPr>
        <w:keepLines w:val="0"/>
        <w:spacing w:after="0" w:before="0" w:line="240" w:lineRule="auto"/>
      </w:pPr>
      <w:r>
        <w:rPr>
          <w:rFonts w:ascii="Consolas" w:hAnsi="Consolas" w:eastAsia="Consolas"/>
          <w:sz w:val="14"/>
        </w:rPr>
        <w:t xml:space="preserve"> 429              &lt;input id="password_confirmation_input" type="password" autocomplete="current-password" required class="w-full rounded-xl border border-gray-300 px-4 py-3 focus:border-green-700 focus:outline-none focus:ring-1 focus:ring-green-700"&gt;</w:t>
      </w:r>
    </w:p>
    <w:p>
      <w:pPr>
        <w:keepLines w:val="0"/>
        <w:spacing w:after="0" w:before="0" w:line="240" w:lineRule="auto"/>
      </w:pPr>
      <w:r>
        <w:rPr>
          <w:rFonts w:ascii="Consolas" w:hAnsi="Consolas" w:eastAsia="Consolas"/>
          <w:sz w:val="14"/>
        </w:rPr>
        <w:t xml:space="preserve"> 430          &lt;/div&gt;</w:t>
      </w:r>
    </w:p>
    <w:p>
      <w:pPr>
        <w:keepLines w:val="0"/>
        <w:spacing w:after="0" w:before="0" w:line="240" w:lineRule="auto"/>
      </w:pPr>
      <w:r>
        <w:rPr>
          <w:rFonts w:ascii="Consolas" w:hAnsi="Consolas" w:eastAsia="Consolas"/>
          <w:sz w:val="14"/>
        </w:rPr>
        <w:t xml:space="preserve"> 431          &lt;div class="flex justify-end gap-3"&gt;</w:t>
      </w:r>
    </w:p>
    <w:p>
      <w:pPr>
        <w:keepLines w:val="0"/>
        <w:spacing w:after="0" w:before="0" w:line="240" w:lineRule="auto"/>
      </w:pPr>
      <w:r>
        <w:rPr>
          <w:rFonts w:ascii="Consolas" w:hAnsi="Consolas" w:eastAsia="Consolas"/>
          <w:sz w:val="14"/>
        </w:rPr>
        <w:t xml:space="preserve"> 432              &lt;button id="password_confirmation_cancel" type="button" class="rounded-full border border-gray-300 px-5 py-2.5 text-sm font-semibold text-gray-700 hover:bg-gray-50"&gt;Cancel&lt;/button&gt;</w:t>
      </w:r>
    </w:p>
    <w:p>
      <w:pPr>
        <w:keepLines w:val="0"/>
        <w:spacing w:after="0" w:before="0" w:line="240" w:lineRule="auto"/>
      </w:pPr>
      <w:r>
        <w:rPr>
          <w:rFonts w:ascii="Consolas" w:hAnsi="Consolas" w:eastAsia="Consolas"/>
          <w:sz w:val="14"/>
        </w:rPr>
        <w:t xml:space="preserve"> 433              &lt;button type="submit" class="rounded-full bg-green-800 px-5 py-2.5 text-sm font-semibold text-white transition hover:bg-green-900"&gt;Confirm&lt;/button&gt;</w:t>
      </w:r>
    </w:p>
    <w:p>
      <w:pPr>
        <w:keepLines w:val="0"/>
        <w:spacing w:after="0" w:before="0" w:line="240" w:lineRule="auto"/>
      </w:pPr>
      <w:r>
        <w:rPr>
          <w:rFonts w:ascii="Consolas" w:hAnsi="Consolas" w:eastAsia="Consolas"/>
          <w:sz w:val="14"/>
        </w:rPr>
        <w:t xml:space="preserve"> 434          &lt;/div&gt;</w:t>
      </w:r>
    </w:p>
    <w:p>
      <w:pPr>
        <w:keepLines w:val="0"/>
        <w:spacing w:after="0" w:before="0" w:line="240" w:lineRule="auto"/>
      </w:pPr>
      <w:r>
        <w:rPr>
          <w:rFonts w:ascii="Consolas" w:hAnsi="Consolas" w:eastAsia="Consolas"/>
          <w:sz w:val="14"/>
        </w:rPr>
        <w:t xml:space="preserve"> 435      &lt;/form&gt;</w:t>
      </w:r>
    </w:p>
    <w:p>
      <w:pPr>
        <w:keepLines w:val="0"/>
        <w:spacing w:after="0" w:before="0" w:line="240" w:lineRule="auto"/>
      </w:pPr>
      <w:r>
        <w:rPr>
          <w:rFonts w:ascii="Consolas" w:hAnsi="Consolas" w:eastAsia="Consolas"/>
          <w:sz w:val="14"/>
        </w:rPr>
        <w:t xml:space="preserve"> 436  &lt;/dialog&gt;</w:t>
      </w:r>
    </w:p>
    <w:p>
      <w:pPr>
        <w:keepLines w:val="0"/>
        <w:spacing w:after="0" w:before="0" w:line="240" w:lineRule="auto"/>
      </w:pPr>
      <w:r>
        <w:rPr>
          <w:rFonts w:ascii="Consolas" w:hAnsi="Consolas" w:eastAsia="Consolas"/>
          <w:sz w:val="14"/>
        </w:rPr>
        <w:t xml:space="preserve"> 437  @endsection</w:t>
      </w:r>
    </w:p>
    <w:p>
      <w:pPr>
        <w:keepLines w:val="0"/>
        <w:spacing w:after="0" w:before="0" w:line="240" w:lineRule="auto"/>
      </w:pPr>
      <w:r>
        <w:rPr>
          <w:rFonts w:ascii="Consolas" w:hAnsi="Consolas" w:eastAsia="Consolas"/>
          <w:sz w:val="14"/>
        </w:rPr>
        <w:t xml:space="preserve"> 438  </w:t>
      </w:r>
    </w:p>
    <w:p>
      <w:pPr>
        <w:keepLines w:val="0"/>
        <w:spacing w:after="0" w:before="0" w:line="240" w:lineRule="auto"/>
      </w:pPr>
      <w:r>
        <w:rPr>
          <w:rFonts w:ascii="Consolas" w:hAnsi="Consolas" w:eastAsia="Consolas"/>
          <w:sz w:val="14"/>
        </w:rPr>
        <w:t xml:space="preserve"> 439  @push('scripts')</w:t>
      </w:r>
    </w:p>
    <w:p>
      <w:pPr>
        <w:keepLines w:val="0"/>
        <w:spacing w:after="0" w:before="0" w:line="240" w:lineRule="auto"/>
      </w:pPr>
      <w:r>
        <w:rPr>
          <w:rFonts w:ascii="Consolas" w:hAnsi="Consolas" w:eastAsia="Consolas"/>
          <w:sz w:val="14"/>
        </w:rPr>
        <w:t xml:space="preserve"> 440  &lt;script&gt;</w:t>
      </w:r>
    </w:p>
    <w:p>
      <w:pPr>
        <w:keepLines w:val="0"/>
        <w:spacing w:after="0" w:before="0" w:line="240" w:lineRule="auto"/>
      </w:pPr>
      <w:r>
        <w:rPr>
          <w:rFonts w:ascii="Consolas" w:hAnsi="Consolas" w:eastAsia="Consolas"/>
          <w:sz w:val="14"/>
        </w:rPr>
        <w:t xml:space="preserve"> 441      document.addEventListener('DOMContentLoaded', function() {</w:t>
      </w:r>
    </w:p>
    <w:p>
      <w:pPr>
        <w:keepLines w:val="0"/>
        <w:spacing w:after="0" w:before="0" w:line="240" w:lineRule="auto"/>
      </w:pPr>
      <w:r>
        <w:rPr>
          <w:rFonts w:ascii="Consolas" w:hAnsi="Consolas" w:eastAsia="Consolas"/>
          <w:sz w:val="14"/>
        </w:rPr>
        <w:t xml:space="preserve"> 442          var passwordDialog = document.getElementById('password_confirmation_dialog');</w:t>
      </w:r>
    </w:p>
    <w:p>
      <w:pPr>
        <w:keepLines w:val="0"/>
        <w:spacing w:after="0" w:before="0" w:line="240" w:lineRule="auto"/>
      </w:pPr>
      <w:r>
        <w:rPr>
          <w:rFonts w:ascii="Consolas" w:hAnsi="Consolas" w:eastAsia="Consolas"/>
          <w:sz w:val="14"/>
        </w:rPr>
        <w:t xml:space="preserve"> 443          var passwordForm = document.getElementById('password_confirmation_form');</w:t>
      </w:r>
    </w:p>
    <w:p>
      <w:pPr>
        <w:keepLines w:val="0"/>
        <w:spacing w:after="0" w:before="0" w:line="240" w:lineRule="auto"/>
      </w:pPr>
      <w:r>
        <w:rPr>
          <w:rFonts w:ascii="Consolas" w:hAnsi="Consolas" w:eastAsia="Consolas"/>
          <w:sz w:val="14"/>
        </w:rPr>
        <w:t xml:space="preserve"> 444          var passwordInput = document.getElementById('password_confirmation_input');</w:t>
      </w:r>
    </w:p>
    <w:p>
      <w:pPr>
        <w:keepLines w:val="0"/>
        <w:spacing w:after="0" w:before="0" w:line="240" w:lineRule="auto"/>
      </w:pPr>
      <w:r>
        <w:rPr>
          <w:rFonts w:ascii="Consolas" w:hAnsi="Consolas" w:eastAsia="Consolas"/>
          <w:sz w:val="14"/>
        </w:rPr>
        <w:t xml:space="preserve"> 445          var cancelPasswordButton = document.getElementById('password_confirmation_cancel');</w:t>
      </w:r>
    </w:p>
    <w:p>
      <w:pPr>
        <w:keepLines w:val="0"/>
        <w:spacing w:after="0" w:before="0" w:line="240" w:lineRule="auto"/>
      </w:pPr>
      <w:r>
        <w:rPr>
          <w:rFonts w:ascii="Consolas" w:hAnsi="Consolas" w:eastAsia="Consolas"/>
          <w:sz w:val="14"/>
        </w:rPr>
        <w:t xml:space="preserve"> 446          var pendingForm = null;</w:t>
      </w:r>
    </w:p>
    <w:p>
      <w:pPr>
        <w:keepLines w:val="0"/>
        <w:spacing w:after="0" w:before="0" w:line="240" w:lineRule="auto"/>
      </w:pPr>
      <w:r>
        <w:rPr>
          <w:rFonts w:ascii="Consolas" w:hAnsi="Consolas" w:eastAsia="Consolas"/>
          <w:sz w:val="14"/>
        </w:rPr>
        <w:t xml:space="preserve"> 447  </w:t>
      </w:r>
    </w:p>
    <w:p>
      <w:pPr>
        <w:keepLines w:val="0"/>
        <w:spacing w:after="0" w:before="0" w:line="240" w:lineRule="auto"/>
      </w:pPr>
      <w:r>
        <w:rPr>
          <w:rFonts w:ascii="Consolas" w:hAnsi="Consolas" w:eastAsia="Consolas"/>
          <w:sz w:val="14"/>
        </w:rPr>
        <w:t xml:space="preserve"> 448          document.querySelectorAll('form[data-password-confirm]').forEach(function(form) {</w:t>
      </w:r>
    </w:p>
    <w:p>
      <w:pPr>
        <w:keepLines w:val="0"/>
        <w:spacing w:after="0" w:before="0" w:line="240" w:lineRule="auto"/>
      </w:pPr>
      <w:r>
        <w:rPr>
          <w:rFonts w:ascii="Consolas" w:hAnsi="Consolas" w:eastAsia="Consolas"/>
          <w:sz w:val="14"/>
        </w:rPr>
        <w:t xml:space="preserve"> 449              form.addEventListener('submit', function(event) {</w:t>
      </w:r>
    </w:p>
    <w:p>
      <w:pPr>
        <w:keepLines w:val="0"/>
        <w:spacing w:after="0" w:before="0" w:line="240" w:lineRule="auto"/>
      </w:pPr>
      <w:r>
        <w:rPr>
          <w:rFonts w:ascii="Consolas" w:hAnsi="Consolas" w:eastAsia="Consolas"/>
          <w:sz w:val="14"/>
        </w:rPr>
        <w:t xml:space="preserve"> 450                  if (form.dataset.passwordConfirmed === 'true') {</w:t>
      </w:r>
    </w:p>
    <w:p>
      <w:pPr>
        <w:keepLines w:val="0"/>
        <w:spacing w:after="0" w:before="0" w:line="240" w:lineRule="auto"/>
      </w:pPr>
      <w:r>
        <w:rPr>
          <w:rFonts w:ascii="Consolas" w:hAnsi="Consolas" w:eastAsia="Consolas"/>
          <w:sz w:val="14"/>
        </w:rPr>
        <w:t xml:space="preserve"> 451                      delete form.dataset.passwordConfirmed;</w:t>
      </w:r>
    </w:p>
    <w:p>
      <w:pPr>
        <w:keepLines w:val="0"/>
        <w:spacing w:after="0" w:before="0" w:line="240" w:lineRule="auto"/>
      </w:pPr>
      <w:r>
        <w:rPr>
          <w:rFonts w:ascii="Consolas" w:hAnsi="Consolas" w:eastAsia="Consolas"/>
          <w:sz w:val="14"/>
        </w:rPr>
        <w:t xml:space="preserve"> 452                      return;</w:t>
      </w:r>
    </w:p>
    <w:p>
      <w:pPr>
        <w:keepLines w:val="0"/>
        <w:spacing w:after="0" w:before="0" w:line="240" w:lineRule="auto"/>
      </w:pPr>
      <w:r>
        <w:rPr>
          <w:rFonts w:ascii="Consolas" w:hAnsi="Consolas" w:eastAsia="Consolas"/>
          <w:sz w:val="14"/>
        </w:rPr>
        <w:t xml:space="preserve"> 453                  }</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event.preventDefault();</w:t>
      </w:r>
    </w:p>
    <w:p>
      <w:pPr>
        <w:keepLines w:val="0"/>
        <w:spacing w:after="0" w:before="0" w:line="240" w:lineRule="auto"/>
      </w:pPr>
      <w:r>
        <w:rPr>
          <w:rFonts w:ascii="Consolas" w:hAnsi="Consolas" w:eastAsia="Consolas"/>
          <w:sz w:val="14"/>
        </w:rPr>
        <w:t xml:space="preserve"> 456                  pendingForm = form;</w:t>
      </w:r>
    </w:p>
    <w:p>
      <w:pPr>
        <w:keepLines w:val="0"/>
        <w:spacing w:after="0" w:before="0" w:line="240" w:lineRule="auto"/>
      </w:pPr>
      <w:r>
        <w:rPr>
          <w:rFonts w:ascii="Consolas" w:hAnsi="Consolas" w:eastAsia="Consolas"/>
          <w:sz w:val="14"/>
        </w:rPr>
        <w:t xml:space="preserve"> 457                  passwordInput.value = '';</w:t>
      </w:r>
    </w:p>
    <w:p>
      <w:pPr>
        <w:keepLines w:val="0"/>
        <w:spacing w:after="0" w:before="0" w:line="240" w:lineRule="auto"/>
      </w:pPr>
      <w:r>
        <w:rPr>
          <w:rFonts w:ascii="Consolas" w:hAnsi="Consolas" w:eastAsia="Consolas"/>
          <w:sz w:val="14"/>
        </w:rPr>
        <w:t xml:space="preserve"> 458                  passwordDialog.showModal();</w:t>
      </w:r>
    </w:p>
    <w:p>
      <w:pPr>
        <w:keepLines w:val="0"/>
        <w:spacing w:after="0" w:before="0" w:line="240" w:lineRule="auto"/>
      </w:pPr>
      <w:r>
        <w:rPr>
          <w:rFonts w:ascii="Consolas" w:hAnsi="Consolas" w:eastAsia="Consolas"/>
          <w:sz w:val="14"/>
        </w:rPr>
        <w:t xml:space="preserve"> 459                  passwordInput.focus();</w:t>
      </w:r>
    </w:p>
    <w:p>
      <w:pPr>
        <w:keepLines w:val="0"/>
        <w:spacing w:after="0" w:before="0" w:line="240" w:lineRule="auto"/>
      </w:pPr>
      <w:r>
        <w:rPr>
          <w:rFonts w:ascii="Consolas" w:hAnsi="Consolas" w:eastAsia="Consolas"/>
          <w:sz w:val="14"/>
        </w:rPr>
        <w:t xml:space="preserve"> 460              });</w:t>
      </w:r>
    </w:p>
    <w:p>
      <w:pPr>
        <w:keepLines w:val="0"/>
        <w:spacing w:after="0" w:before="0" w:line="240" w:lineRule="auto"/>
      </w:pPr>
      <w:r>
        <w:rPr>
          <w:rFonts w:ascii="Consolas" w:hAnsi="Consolas" w:eastAsia="Consolas"/>
          <w:sz w:val="14"/>
        </w:rPr>
        <w:t xml:space="preserve"> 461          });</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passwordForm.addEventListener('submit', function(event) {</w:t>
      </w:r>
    </w:p>
    <w:p>
      <w:pPr>
        <w:keepLines w:val="0"/>
        <w:spacing w:after="0" w:before="0" w:line="240" w:lineRule="auto"/>
      </w:pPr>
      <w:r>
        <w:rPr>
          <w:rFonts w:ascii="Consolas" w:hAnsi="Consolas" w:eastAsia="Consolas"/>
          <w:sz w:val="14"/>
        </w:rPr>
        <w:t xml:space="preserve"> 464              event.preventDefault();</w:t>
      </w:r>
    </w:p>
    <w:p>
      <w:pPr>
        <w:keepLines w:val="0"/>
        <w:spacing w:after="0" w:before="0" w:line="240" w:lineRule="auto"/>
      </w:pPr>
      <w:r>
        <w:rPr>
          <w:rFonts w:ascii="Consolas" w:hAnsi="Consolas" w:eastAsia="Consolas"/>
          <w:sz w:val="14"/>
        </w:rPr>
        <w:t xml:space="preserve"> 465              if (!pendingForm || !passwordForm.reportValidity()) return;</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pendingForm.querySelector('input[name="current_password"]').value = passwordInput.value;</w:t>
      </w:r>
    </w:p>
    <w:p>
      <w:pPr>
        <w:keepLines w:val="0"/>
        <w:spacing w:after="0" w:before="0" w:line="240" w:lineRule="auto"/>
      </w:pPr>
      <w:r>
        <w:rPr>
          <w:rFonts w:ascii="Consolas" w:hAnsi="Consolas" w:eastAsia="Consolas"/>
          <w:sz w:val="14"/>
        </w:rPr>
        <w:t xml:space="preserve"> 468              pendingForm.dataset.passwordConfirmed = 'true';</w:t>
      </w:r>
    </w:p>
    <w:p>
      <w:pPr>
        <w:keepLines w:val="0"/>
        <w:spacing w:after="0" w:before="0" w:line="240" w:lineRule="auto"/>
      </w:pPr>
      <w:r>
        <w:rPr>
          <w:rFonts w:ascii="Consolas" w:hAnsi="Consolas" w:eastAsia="Consolas"/>
          <w:sz w:val="14"/>
        </w:rPr>
        <w:t xml:space="preserve"> 469              passwordDialog.close();</w:t>
      </w:r>
    </w:p>
    <w:p>
      <w:pPr>
        <w:keepLines w:val="0"/>
        <w:spacing w:after="0" w:before="0" w:line="240" w:lineRule="auto"/>
      </w:pPr>
      <w:r>
        <w:rPr>
          <w:rFonts w:ascii="Consolas" w:hAnsi="Consolas" w:eastAsia="Consolas"/>
          <w:sz w:val="14"/>
        </w:rPr>
        <w:t xml:space="preserve"> 470              pendingForm.requestSubmit();</w:t>
      </w:r>
    </w:p>
    <w:p>
      <w:pPr>
        <w:keepLines w:val="0"/>
        <w:spacing w:after="0" w:before="0" w:line="240" w:lineRule="auto"/>
      </w:pPr>
      <w:r>
        <w:rPr>
          <w:rFonts w:ascii="Consolas" w:hAnsi="Consolas" w:eastAsia="Consolas"/>
          <w:sz w:val="14"/>
        </w:rPr>
        <w:t xml:space="preserve"> 471              passwordInput.value = '';</w:t>
      </w:r>
    </w:p>
    <w:p>
      <w:pPr>
        <w:keepLines w:val="0"/>
        <w:spacing w:after="0" w:before="0" w:line="240" w:lineRule="auto"/>
      </w:pPr>
      <w:r>
        <w:rPr>
          <w:rFonts w:ascii="Consolas" w:hAnsi="Consolas" w:eastAsia="Consolas"/>
          <w:sz w:val="14"/>
        </w:rPr>
        <w:t xml:space="preserve"> 472              pendingForm = null;</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cancelPasswordButton.addEventListener('click', function() {</w:t>
      </w:r>
    </w:p>
    <w:p>
      <w:pPr>
        <w:keepLines w:val="0"/>
        <w:spacing w:after="0" w:before="0" w:line="240" w:lineRule="auto"/>
      </w:pPr>
      <w:r>
        <w:rPr>
          <w:rFonts w:ascii="Consolas" w:hAnsi="Consolas" w:eastAsia="Consolas"/>
          <w:sz w:val="14"/>
        </w:rPr>
        <w:t xml:space="preserve"> 476              passwordDialog.close();</w:t>
      </w:r>
    </w:p>
    <w:p>
      <w:pPr>
        <w:keepLines w:val="0"/>
        <w:spacing w:after="0" w:before="0" w:line="240" w:lineRule="auto"/>
      </w:pPr>
      <w:r>
        <w:rPr>
          <w:rFonts w:ascii="Consolas" w:hAnsi="Consolas" w:eastAsia="Consolas"/>
          <w:sz w:val="14"/>
        </w:rPr>
        <w:t xml:space="preserve"> 477          });</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passwordDialog.addEventListener('close', function() {</w:t>
      </w:r>
    </w:p>
    <w:p>
      <w:pPr>
        <w:keepLines w:val="0"/>
        <w:spacing w:after="0" w:before="0" w:line="240" w:lineRule="auto"/>
      </w:pPr>
      <w:r>
        <w:rPr>
          <w:rFonts w:ascii="Consolas" w:hAnsi="Consolas" w:eastAsia="Consolas"/>
          <w:sz w:val="14"/>
        </w:rPr>
        <w:t xml:space="preserve"> 480              passwordInput.value = '';</w:t>
      </w:r>
    </w:p>
    <w:p>
      <w:pPr>
        <w:keepLines w:val="0"/>
        <w:spacing w:after="0" w:before="0" w:line="240" w:lineRule="auto"/>
      </w:pPr>
      <w:r>
        <w:rPr>
          <w:rFonts w:ascii="Consolas" w:hAnsi="Consolas" w:eastAsia="Consolas"/>
          <w:sz w:val="14"/>
        </w:rPr>
        <w:t xml:space="preserve"> 481              pendingForm = null;</w:t>
      </w:r>
    </w:p>
    <w:p>
      <w:pPr>
        <w:keepLines w:val="0"/>
        <w:spacing w:after="0" w:before="0" w:line="240" w:lineRule="auto"/>
      </w:pPr>
      <w:r>
        <w:rPr>
          <w:rFonts w:ascii="Consolas" w:hAnsi="Consolas" w:eastAsia="Consolas"/>
          <w:sz w:val="14"/>
        </w:rPr>
        <w:t xml:space="preserve"> 482          });</w:t>
      </w:r>
    </w:p>
    <w:p>
      <w:pPr>
        <w:keepLines w:val="0"/>
        <w:spacing w:after="0" w:before="0" w:line="240" w:lineRule="auto"/>
      </w:pPr>
      <w:r>
        <w:rPr>
          <w:rFonts w:ascii="Consolas" w:hAnsi="Consolas" w:eastAsia="Consolas"/>
          <w:sz w:val="14"/>
        </w:rPr>
        <w:t xml:space="preserve"> 483  </w:t>
      </w:r>
    </w:p>
    <w:p>
      <w:pPr>
        <w:keepLines w:val="0"/>
        <w:spacing w:after="0" w:before="0" w:line="240" w:lineRule="auto"/>
      </w:pPr>
      <w:r>
        <w:rPr>
          <w:rFonts w:ascii="Consolas" w:hAnsi="Consolas" w:eastAsia="Consolas"/>
          <w:sz w:val="14"/>
        </w:rPr>
        <w:t xml:space="preserve"> 484          function bindMaintenanceTimeFields(allDayInput, timeFields, startInput, endInput) {</w:t>
      </w:r>
    </w:p>
    <w:p>
      <w:pPr>
        <w:keepLines w:val="0"/>
        <w:spacing w:after="0" w:before="0" w:line="240" w:lineRule="auto"/>
      </w:pPr>
      <w:r>
        <w:rPr>
          <w:rFonts w:ascii="Consolas" w:hAnsi="Consolas" w:eastAsia="Consolas"/>
          <w:sz w:val="14"/>
        </w:rPr>
        <w:t xml:space="preserve"> 485              if (!allDayInput || !timeFields || !startInput || !endInput) return;</w:t>
      </w:r>
    </w:p>
    <w:p>
      <w:pPr>
        <w:keepLines w:val="0"/>
        <w:spacing w:after="0" w:before="0" w:line="240" w:lineRule="auto"/>
      </w:pPr>
      <w:r>
        <w:rPr>
          <w:rFonts w:ascii="Consolas" w:hAnsi="Consolas" w:eastAsia="Consolas"/>
          <w:sz w:val="14"/>
        </w:rPr>
        <w:t xml:space="preserve"> 486  </w:t>
      </w:r>
    </w:p>
    <w:p>
      <w:pPr>
        <w:keepLines w:val="0"/>
        <w:spacing w:after="0" w:before="0" w:line="240" w:lineRule="auto"/>
      </w:pPr>
      <w:r>
        <w:rPr>
          <w:rFonts w:ascii="Consolas" w:hAnsi="Consolas" w:eastAsia="Consolas"/>
          <w:sz w:val="14"/>
        </w:rPr>
        <w:t xml:space="preserve"> 487              function updateTimeFields() {</w:t>
      </w:r>
    </w:p>
    <w:p>
      <w:pPr>
        <w:keepLines w:val="0"/>
        <w:spacing w:after="0" w:before="0" w:line="240" w:lineRule="auto"/>
      </w:pPr>
      <w:r>
        <w:rPr>
          <w:rFonts w:ascii="Consolas" w:hAnsi="Consolas" w:eastAsia="Consolas"/>
          <w:sz w:val="14"/>
        </w:rPr>
        <w:t xml:space="preserve"> 488                  timeFields.classList.toggle('hidden', allDayInput.checked);</w:t>
      </w:r>
    </w:p>
    <w:p>
      <w:pPr>
        <w:keepLines w:val="0"/>
        <w:spacing w:after="0" w:before="0" w:line="240" w:lineRule="auto"/>
      </w:pPr>
      <w:r>
        <w:rPr>
          <w:rFonts w:ascii="Consolas" w:hAnsi="Consolas" w:eastAsia="Consolas"/>
          <w:sz w:val="14"/>
        </w:rPr>
        <w:t xml:space="preserve"> 489                  startInput.disabled = allDayInput.checked;</w:t>
      </w:r>
    </w:p>
    <w:p>
      <w:pPr>
        <w:keepLines w:val="0"/>
        <w:spacing w:after="0" w:before="0" w:line="240" w:lineRule="auto"/>
      </w:pPr>
      <w:r>
        <w:rPr>
          <w:rFonts w:ascii="Consolas" w:hAnsi="Consolas" w:eastAsia="Consolas"/>
          <w:sz w:val="14"/>
        </w:rPr>
        <w:t xml:space="preserve"> 490                  endInput.disabled = allDayInput.checked;</w:t>
      </w:r>
    </w:p>
    <w:p>
      <w:pPr>
        <w:keepLines w:val="0"/>
        <w:spacing w:after="0" w:before="0" w:line="240" w:lineRule="auto"/>
      </w:pPr>
      <w:r>
        <w:rPr>
          <w:rFonts w:ascii="Consolas" w:hAnsi="Consolas" w:eastAsia="Consolas"/>
          <w:sz w:val="14"/>
        </w:rPr>
        <w:t xml:space="preserve"> 491                  startInput.required = !allDayInput.checked;</w:t>
      </w:r>
    </w:p>
    <w:p>
      <w:pPr>
        <w:keepLines w:val="0"/>
        <w:spacing w:after="0" w:before="0" w:line="240" w:lineRule="auto"/>
      </w:pPr>
      <w:r>
        <w:rPr>
          <w:rFonts w:ascii="Consolas" w:hAnsi="Consolas" w:eastAsia="Consolas"/>
          <w:sz w:val="14"/>
        </w:rPr>
        <w:t xml:space="preserve"> 492                  endInput.required = !allDayInput.checked;</w:t>
      </w:r>
    </w:p>
    <w:p>
      <w:pPr>
        <w:keepLines w:val="0"/>
        <w:spacing w:after="0" w:before="0" w:line="240" w:lineRule="auto"/>
      </w:pPr>
      <w:r>
        <w:rPr>
          <w:rFonts w:ascii="Consolas" w:hAnsi="Consolas" w:eastAsia="Consolas"/>
          <w:sz w:val="14"/>
        </w:rPr>
        <w:t xml:space="preserve"> 493              }</w:t>
      </w:r>
    </w:p>
    <w:p>
      <w:pPr>
        <w:keepLines w:val="0"/>
        <w:spacing w:after="0" w:before="0" w:line="240" w:lineRule="auto"/>
      </w:pPr>
      <w:r>
        <w:rPr>
          <w:rFonts w:ascii="Consolas" w:hAnsi="Consolas" w:eastAsia="Consolas"/>
          <w:sz w:val="14"/>
        </w:rPr>
        <w:t xml:space="preserve"> 494  </w:t>
      </w:r>
    </w:p>
    <w:p>
      <w:pPr>
        <w:keepLines w:val="0"/>
        <w:spacing w:after="0" w:before="0" w:line="240" w:lineRule="auto"/>
      </w:pPr>
      <w:r>
        <w:rPr>
          <w:rFonts w:ascii="Consolas" w:hAnsi="Consolas" w:eastAsia="Consolas"/>
          <w:sz w:val="14"/>
        </w:rPr>
        <w:t xml:space="preserve"> 495              allDayInput.addEventListener('change', updateTimeFields);</w:t>
      </w:r>
    </w:p>
    <w:p>
      <w:pPr>
        <w:keepLines w:val="0"/>
        <w:spacing w:after="0" w:before="0" w:line="240" w:lineRule="auto"/>
      </w:pPr>
      <w:r>
        <w:rPr>
          <w:rFonts w:ascii="Consolas" w:hAnsi="Consolas" w:eastAsia="Consolas"/>
          <w:sz w:val="14"/>
        </w:rPr>
        <w:t xml:space="preserve"> 496              updateTimeFields();</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w:t>
      </w:r>
    </w:p>
    <w:p>
      <w:pPr>
        <w:keepLines w:val="0"/>
        <w:spacing w:after="0" w:before="0" w:line="240" w:lineRule="auto"/>
      </w:pPr>
      <w:r>
        <w:rPr>
          <w:rFonts w:ascii="Consolas" w:hAnsi="Consolas" w:eastAsia="Consolas"/>
          <w:sz w:val="14"/>
        </w:rPr>
        <w:t xml:space="preserve"> 499          bindMaintenanceTimeFields(</w:t>
      </w:r>
    </w:p>
    <w:p>
      <w:pPr>
        <w:keepLines w:val="0"/>
        <w:spacing w:after="0" w:before="0" w:line="240" w:lineRule="auto"/>
      </w:pPr>
      <w:r>
        <w:rPr>
          <w:rFonts w:ascii="Consolas" w:hAnsi="Consolas" w:eastAsia="Consolas"/>
          <w:sz w:val="14"/>
        </w:rPr>
        <w:t xml:space="preserve"> 500              document.getElementById('maintenance_all_day'),</w:t>
      </w:r>
    </w:p>
    <w:p>
      <w:pPr>
        <w:keepLines w:val="0"/>
        <w:spacing w:after="0" w:before="0" w:line="240" w:lineRule="auto"/>
      </w:pPr>
      <w:r>
        <w:rPr>
          <w:rFonts w:ascii="Consolas" w:hAnsi="Consolas" w:eastAsia="Consolas"/>
          <w:sz w:val="14"/>
        </w:rPr>
        <w:t xml:space="preserve"> 501              document.getElementById('maintenance_time_fields'),</w:t>
      </w:r>
    </w:p>
    <w:p>
      <w:pPr>
        <w:keepLines w:val="0"/>
        <w:spacing w:after="0" w:before="0" w:line="240" w:lineRule="auto"/>
      </w:pPr>
      <w:r>
        <w:rPr>
          <w:rFonts w:ascii="Consolas" w:hAnsi="Consolas" w:eastAsia="Consolas"/>
          <w:sz w:val="14"/>
        </w:rPr>
        <w:t xml:space="preserve"> 502              document.getElementById('maintenance_start_time'),</w:t>
      </w:r>
    </w:p>
    <w:p>
      <w:pPr>
        <w:keepLines w:val="0"/>
        <w:spacing w:after="0" w:before="0" w:line="240" w:lineRule="auto"/>
      </w:pPr>
      <w:r>
        <w:rPr>
          <w:rFonts w:ascii="Consolas" w:hAnsi="Consolas" w:eastAsia="Consolas"/>
          <w:sz w:val="14"/>
        </w:rPr>
        <w:t xml:space="preserve"> 503              document.getElementById('maintenance_end_time')</w:t>
      </w:r>
    </w:p>
    <w:p>
      <w:pPr>
        <w:keepLines w:val="0"/>
        <w:spacing w:after="0" w:before="0" w:line="240" w:lineRule="auto"/>
      </w:pPr>
      <w:r>
        <w:rPr>
          <w:rFonts w:ascii="Consolas" w:hAnsi="Consolas" w:eastAsia="Consolas"/>
          <w:sz w:val="14"/>
        </w:rPr>
        <w:t xml:space="preserve"> 504          );</w:t>
      </w:r>
    </w:p>
    <w:p>
      <w:pPr>
        <w:keepLines w:val="0"/>
        <w:spacing w:after="0" w:before="0" w:line="240" w:lineRule="auto"/>
      </w:pPr>
      <w:r>
        <w:rPr>
          <w:rFonts w:ascii="Consolas" w:hAnsi="Consolas" w:eastAsia="Consolas"/>
          <w:sz w:val="14"/>
        </w:rPr>
        <w:t xml:space="preserve"> 505  </w:t>
      </w:r>
    </w:p>
    <w:p>
      <w:pPr>
        <w:keepLines w:val="0"/>
        <w:spacing w:after="0" w:before="0" w:line="240" w:lineRule="auto"/>
      </w:pPr>
      <w:r>
        <w:rPr>
          <w:rFonts w:ascii="Consolas" w:hAnsi="Consolas" w:eastAsia="Consolas"/>
          <w:sz w:val="14"/>
        </w:rPr>
        <w:t xml:space="preserve"> 506          var editDialog = document.getElementById('maintenance-edit-dialog');</w:t>
      </w:r>
    </w:p>
    <w:p>
      <w:pPr>
        <w:keepLines w:val="0"/>
        <w:spacing w:after="0" w:before="0" w:line="240" w:lineRule="auto"/>
      </w:pPr>
      <w:r>
        <w:rPr>
          <w:rFonts w:ascii="Consolas" w:hAnsi="Consolas" w:eastAsia="Consolas"/>
          <w:sz w:val="14"/>
        </w:rPr>
        <w:t xml:space="preserve"> 507          var editAllDayInput = document.getElementById('maintenance-edit-all-day');</w:t>
      </w:r>
    </w:p>
    <w:p>
      <w:pPr>
        <w:keepLines w:val="0"/>
        <w:spacing w:after="0" w:before="0" w:line="240" w:lineRule="auto"/>
      </w:pPr>
      <w:r>
        <w:rPr>
          <w:rFonts w:ascii="Consolas" w:hAnsi="Consolas" w:eastAsia="Consolas"/>
          <w:sz w:val="14"/>
        </w:rPr>
        <w:t xml:space="preserve"> 508          bindMaintenanceTimeFields(</w:t>
      </w:r>
    </w:p>
    <w:p>
      <w:pPr>
        <w:keepLines w:val="0"/>
        <w:spacing w:after="0" w:before="0" w:line="240" w:lineRule="auto"/>
      </w:pPr>
      <w:r>
        <w:rPr>
          <w:rFonts w:ascii="Consolas" w:hAnsi="Consolas" w:eastAsia="Consolas"/>
          <w:sz w:val="14"/>
        </w:rPr>
        <w:t xml:space="preserve"> 509              editAllDayInput,</w:t>
      </w:r>
    </w:p>
    <w:p>
      <w:pPr>
        <w:keepLines w:val="0"/>
        <w:spacing w:after="0" w:before="0" w:line="240" w:lineRule="auto"/>
      </w:pPr>
      <w:r>
        <w:rPr>
          <w:rFonts w:ascii="Consolas" w:hAnsi="Consolas" w:eastAsia="Consolas"/>
          <w:sz w:val="14"/>
        </w:rPr>
        <w:t xml:space="preserve"> 510              document.getElementById('maintenance-edit-time-fields'),</w:t>
      </w:r>
    </w:p>
    <w:p>
      <w:pPr>
        <w:keepLines w:val="0"/>
        <w:spacing w:after="0" w:before="0" w:line="240" w:lineRule="auto"/>
      </w:pPr>
      <w:r>
        <w:rPr>
          <w:rFonts w:ascii="Consolas" w:hAnsi="Consolas" w:eastAsia="Consolas"/>
          <w:sz w:val="14"/>
        </w:rPr>
        <w:t xml:space="preserve"> 511              document.getElementById('maintenance-edit-start'),</w:t>
      </w:r>
    </w:p>
    <w:p>
      <w:pPr>
        <w:keepLines w:val="0"/>
        <w:spacing w:after="0" w:before="0" w:line="240" w:lineRule="auto"/>
      </w:pPr>
      <w:r>
        <w:rPr>
          <w:rFonts w:ascii="Consolas" w:hAnsi="Consolas" w:eastAsia="Consolas"/>
          <w:sz w:val="14"/>
        </w:rPr>
        <w:t xml:space="preserve"> 512              document.getElementById('maintenance-edit-end')</w:t>
      </w:r>
    </w:p>
    <w:p>
      <w:pPr>
        <w:keepLines w:val="0"/>
        <w:spacing w:after="0" w:before="0" w:line="240" w:lineRule="auto"/>
      </w:pPr>
      <w:r>
        <w:rPr>
          <w:rFonts w:ascii="Consolas" w:hAnsi="Consolas" w:eastAsia="Consolas"/>
          <w:sz w:val="14"/>
        </w:rPr>
        <w:t xml:space="preserve"> 513          );</w:t>
      </w:r>
    </w:p>
    <w:p>
      <w:pPr>
        <w:keepLines w:val="0"/>
        <w:spacing w:after="0" w:before="0" w:line="240" w:lineRule="auto"/>
      </w:pPr>
      <w:r>
        <w:rPr>
          <w:rFonts w:ascii="Consolas" w:hAnsi="Consolas" w:eastAsia="Consolas"/>
          <w:sz w:val="14"/>
        </w:rPr>
        <w:t xml:space="preserve"> 514  </w:t>
      </w:r>
    </w:p>
    <w:p>
      <w:pPr>
        <w:keepLines w:val="0"/>
        <w:spacing w:after="0" w:before="0" w:line="240" w:lineRule="auto"/>
      </w:pPr>
      <w:r>
        <w:rPr>
          <w:rFonts w:ascii="Consolas" w:hAnsi="Consolas" w:eastAsia="Consolas"/>
          <w:sz w:val="14"/>
        </w:rPr>
        <w:t xml:space="preserve"> 515          document.querySelectorAll('[data-edit-maintenance]').forEach(function(button) {</w:t>
      </w:r>
    </w:p>
    <w:p>
      <w:pPr>
        <w:keepLines w:val="0"/>
        <w:spacing w:after="0" w:before="0" w:line="240" w:lineRule="auto"/>
      </w:pPr>
      <w:r>
        <w:rPr>
          <w:rFonts w:ascii="Consolas" w:hAnsi="Consolas" w:eastAsia="Consolas"/>
          <w:sz w:val="14"/>
        </w:rPr>
        <w:t xml:space="preserve"> 516              button.addEventListener('click', function() {</w:t>
      </w:r>
    </w:p>
    <w:p>
      <w:pPr>
        <w:keepLines w:val="0"/>
        <w:spacing w:after="0" w:before="0" w:line="240" w:lineRule="auto"/>
      </w:pPr>
      <w:r>
        <w:rPr>
          <w:rFonts w:ascii="Consolas" w:hAnsi="Consolas" w:eastAsia="Consolas"/>
          <w:sz w:val="14"/>
        </w:rPr>
        <w:t xml:space="preserve"> 517                  document.getElementById('maintenance-edit-form').action = button.dataset.editAction;</w:t>
      </w:r>
    </w:p>
    <w:p>
      <w:pPr>
        <w:keepLines w:val="0"/>
        <w:spacing w:after="0" w:before="0" w:line="240" w:lineRule="auto"/>
      </w:pPr>
      <w:r>
        <w:rPr>
          <w:rFonts w:ascii="Consolas" w:hAnsi="Consolas" w:eastAsia="Consolas"/>
          <w:sz w:val="14"/>
        </w:rPr>
        <w:t xml:space="preserve"> 518                  document.getElementById('maintenance-edit-facility').value = button.dataset.facilityId;</w:t>
      </w:r>
    </w:p>
    <w:p>
      <w:pPr>
        <w:keepLines w:val="0"/>
        <w:spacing w:after="0" w:before="0" w:line="240" w:lineRule="auto"/>
      </w:pPr>
      <w:r>
        <w:rPr>
          <w:rFonts w:ascii="Consolas" w:hAnsi="Consolas" w:eastAsia="Consolas"/>
          <w:sz w:val="14"/>
        </w:rPr>
        <w:t xml:space="preserve"> 519                  document.getElementById('maintenance-edit-date').value = button.dataset.maintenanceDate;</w:t>
      </w:r>
    </w:p>
    <w:p>
      <w:pPr>
        <w:keepLines w:val="0"/>
        <w:spacing w:after="0" w:before="0" w:line="240" w:lineRule="auto"/>
      </w:pPr>
      <w:r>
        <w:rPr>
          <w:rFonts w:ascii="Consolas" w:hAnsi="Consolas" w:eastAsia="Consolas"/>
          <w:sz w:val="14"/>
        </w:rPr>
        <w:t xml:space="preserve"> 520                  editAllDayInput.checked = button.dataset.allDay === '1';</w:t>
      </w:r>
    </w:p>
    <w:p>
      <w:pPr>
        <w:keepLines w:val="0"/>
        <w:spacing w:after="0" w:before="0" w:line="240" w:lineRule="auto"/>
      </w:pPr>
      <w:r>
        <w:rPr>
          <w:rFonts w:ascii="Consolas" w:hAnsi="Consolas" w:eastAsia="Consolas"/>
          <w:sz w:val="14"/>
        </w:rPr>
        <w:t xml:space="preserve"> 521                  document.getElementById('maintenance-edit-start').value = button.dataset.startTime;</w:t>
      </w:r>
    </w:p>
    <w:p>
      <w:pPr>
        <w:keepLines w:val="0"/>
        <w:spacing w:after="0" w:before="0" w:line="240" w:lineRule="auto"/>
      </w:pPr>
      <w:r>
        <w:rPr>
          <w:rFonts w:ascii="Consolas" w:hAnsi="Consolas" w:eastAsia="Consolas"/>
          <w:sz w:val="14"/>
        </w:rPr>
        <w:t xml:space="preserve"> 522                  document.getElementById('maintenance-edit-end').value = button.dataset.endTime;</w:t>
      </w:r>
    </w:p>
    <w:p>
      <w:pPr>
        <w:keepLines w:val="0"/>
        <w:spacing w:after="0" w:before="0" w:line="240" w:lineRule="auto"/>
      </w:pPr>
      <w:r>
        <w:rPr>
          <w:rFonts w:ascii="Consolas" w:hAnsi="Consolas" w:eastAsia="Consolas"/>
          <w:sz w:val="14"/>
        </w:rPr>
        <w:t xml:space="preserve"> 523                  document.getElementById('maintenance-edit-reason').value = button.dataset.reason;</w:t>
      </w:r>
    </w:p>
    <w:p>
      <w:pPr>
        <w:keepLines w:val="0"/>
        <w:spacing w:after="0" w:before="0" w:line="240" w:lineRule="auto"/>
      </w:pPr>
      <w:r>
        <w:rPr>
          <w:rFonts w:ascii="Consolas" w:hAnsi="Consolas" w:eastAsia="Consolas"/>
          <w:sz w:val="14"/>
        </w:rPr>
        <w:t xml:space="preserve"> 524                  editAllDayInput.dispatchEvent(new Event('change'));</w:t>
      </w:r>
    </w:p>
    <w:p>
      <w:pPr>
        <w:keepLines w:val="0"/>
        <w:spacing w:after="0" w:before="0" w:line="240" w:lineRule="auto"/>
      </w:pPr>
      <w:r>
        <w:rPr>
          <w:rFonts w:ascii="Consolas" w:hAnsi="Consolas" w:eastAsia="Consolas"/>
          <w:sz w:val="14"/>
        </w:rPr>
        <w:t xml:space="preserve"> 525                  editDialog.showModal();</w:t>
      </w:r>
    </w:p>
    <w:p>
      <w:pPr>
        <w:keepLines w:val="0"/>
        <w:spacing w:after="0" w:before="0" w:line="240" w:lineRule="auto"/>
      </w:pPr>
      <w:r>
        <w:rPr>
          <w:rFonts w:ascii="Consolas" w:hAnsi="Consolas" w:eastAsia="Consolas"/>
          <w:sz w:val="14"/>
        </w:rPr>
        <w:t xml:space="preserve"> 526              });</w:t>
      </w:r>
    </w:p>
    <w:p>
      <w:pPr>
        <w:keepLines w:val="0"/>
        <w:spacing w:after="0" w:before="0" w:line="240" w:lineRule="auto"/>
      </w:pPr>
      <w:r>
        <w:rPr>
          <w:rFonts w:ascii="Consolas" w:hAnsi="Consolas" w:eastAsia="Consolas"/>
          <w:sz w:val="14"/>
        </w:rPr>
        <w:t xml:space="preserve"> 527          });</w:t>
      </w:r>
    </w:p>
    <w:p>
      <w:pPr>
        <w:keepLines w:val="0"/>
        <w:spacing w:after="0" w:before="0" w:line="240" w:lineRule="auto"/>
      </w:pPr>
      <w:r>
        <w:rPr>
          <w:rFonts w:ascii="Consolas" w:hAnsi="Consolas" w:eastAsia="Consolas"/>
          <w:sz w:val="14"/>
        </w:rPr>
        <w:t xml:space="preserve"> 528  </w:t>
      </w:r>
    </w:p>
    <w:p>
      <w:pPr>
        <w:keepLines w:val="0"/>
        <w:spacing w:after="0" w:before="0" w:line="240" w:lineRule="auto"/>
      </w:pPr>
      <w:r>
        <w:rPr>
          <w:rFonts w:ascii="Consolas" w:hAnsi="Consolas" w:eastAsia="Consolas"/>
          <w:sz w:val="14"/>
        </w:rPr>
        <w:t xml:space="preserve"> 529          document.getElementById('maintenance-edit-close').addEventListener('click', function() {</w:t>
      </w:r>
    </w:p>
    <w:p>
      <w:pPr>
        <w:keepLines w:val="0"/>
        <w:spacing w:after="0" w:before="0" w:line="240" w:lineRule="auto"/>
      </w:pPr>
      <w:r>
        <w:rPr>
          <w:rFonts w:ascii="Consolas" w:hAnsi="Consolas" w:eastAsia="Consolas"/>
          <w:sz w:val="14"/>
        </w:rPr>
        <w:t xml:space="preserve"> 530              editDialog.close();</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document.getElementById('maintenance-edit-cancel').addEventListener('click', function() {</w:t>
      </w:r>
    </w:p>
    <w:p>
      <w:pPr>
        <w:keepLines w:val="0"/>
        <w:spacing w:after="0" w:before="0" w:line="240" w:lineRule="auto"/>
      </w:pPr>
      <w:r>
        <w:rPr>
          <w:rFonts w:ascii="Consolas" w:hAnsi="Consolas" w:eastAsia="Consolas"/>
          <w:sz w:val="14"/>
        </w:rPr>
        <w:t xml:space="preserve"> 533              editDialog.close();</w:t>
      </w:r>
    </w:p>
    <w:p>
      <w:pPr>
        <w:keepLines w:val="0"/>
        <w:spacing w:after="0" w:before="0" w:line="240" w:lineRule="auto"/>
      </w:pPr>
      <w:r>
        <w:rPr>
          <w:rFonts w:ascii="Consolas" w:hAnsi="Consolas" w:eastAsia="Consolas"/>
          <w:sz w:val="14"/>
        </w:rPr>
        <w:t xml:space="preserve"> 534          });</w:t>
      </w:r>
    </w:p>
    <w:p>
      <w:pPr>
        <w:keepLines w:val="0"/>
        <w:spacing w:after="0" w:before="0" w:line="240" w:lineRule="auto"/>
      </w:pPr>
      <w:r>
        <w:rPr>
          <w:rFonts w:ascii="Consolas" w:hAnsi="Consolas" w:eastAsia="Consolas"/>
          <w:sz w:val="14"/>
        </w:rPr>
        <w:t xml:space="preserve"> 535  </w:t>
      </w:r>
    </w:p>
    <w:p>
      <w:pPr>
        <w:keepLines w:val="0"/>
        <w:spacing w:after="0" w:before="0" w:line="240" w:lineRule="auto"/>
      </w:pPr>
      <w:r>
        <w:rPr>
          <w:rFonts w:ascii="Consolas" w:hAnsi="Consolas" w:eastAsia="Consolas"/>
          <w:sz w:val="14"/>
        </w:rPr>
        <w:t xml:space="preserve"> 536          bindMaintenanceTimeFields(</w:t>
      </w:r>
    </w:p>
    <w:p>
      <w:pPr>
        <w:keepLines w:val="0"/>
        <w:spacing w:after="0" w:before="0" w:line="240" w:lineRule="auto"/>
      </w:pPr>
      <w:r>
        <w:rPr>
          <w:rFonts w:ascii="Consolas" w:hAnsi="Consolas" w:eastAsia="Consolas"/>
          <w:sz w:val="14"/>
        </w:rPr>
        <w:t xml:space="preserve"> 537              document.getElementById('property_maintenance_all_day'),</w:t>
      </w:r>
    </w:p>
    <w:p>
      <w:pPr>
        <w:keepLines w:val="0"/>
        <w:spacing w:after="0" w:before="0" w:line="240" w:lineRule="auto"/>
      </w:pPr>
      <w:r>
        <w:rPr>
          <w:rFonts w:ascii="Consolas" w:hAnsi="Consolas" w:eastAsia="Consolas"/>
          <w:sz w:val="14"/>
        </w:rPr>
        <w:t xml:space="preserve"> 538              document.getElementById('property_maintenance_time_fields'),</w:t>
      </w:r>
    </w:p>
    <w:p>
      <w:pPr>
        <w:keepLines w:val="0"/>
        <w:spacing w:after="0" w:before="0" w:line="240" w:lineRule="auto"/>
      </w:pPr>
      <w:r>
        <w:rPr>
          <w:rFonts w:ascii="Consolas" w:hAnsi="Consolas" w:eastAsia="Consolas"/>
          <w:sz w:val="14"/>
        </w:rPr>
        <w:t xml:space="preserve"> 539              document.getElementById('property_maintenance_start_time'),</w:t>
      </w:r>
    </w:p>
    <w:p>
      <w:pPr>
        <w:keepLines w:val="0"/>
        <w:spacing w:after="0" w:before="0" w:line="240" w:lineRule="auto"/>
      </w:pPr>
      <w:r>
        <w:rPr>
          <w:rFonts w:ascii="Consolas" w:hAnsi="Consolas" w:eastAsia="Consolas"/>
          <w:sz w:val="14"/>
        </w:rPr>
        <w:t xml:space="preserve"> 540              document.getElementById('property_maintenance_end_time')</w:t>
      </w:r>
    </w:p>
    <w:p>
      <w:pPr>
        <w:keepLines w:val="0"/>
        <w:spacing w:after="0" w:before="0" w:line="240" w:lineRule="auto"/>
      </w:pPr>
      <w:r>
        <w:rPr>
          <w:rFonts w:ascii="Consolas" w:hAnsi="Consolas" w:eastAsia="Consolas"/>
          <w:sz w:val="14"/>
        </w:rPr>
        <w:t xml:space="preserve"> 541          );</w:t>
      </w:r>
    </w:p>
    <w:p>
      <w:pPr>
        <w:keepLines w:val="0"/>
        <w:spacing w:after="0" w:before="0" w:line="240" w:lineRule="auto"/>
      </w:pPr>
      <w:r>
        <w:rPr>
          <w:rFonts w:ascii="Consolas" w:hAnsi="Consolas" w:eastAsia="Consolas"/>
          <w:sz w:val="14"/>
        </w:rPr>
        <w:t xml:space="preserve"> 542  </w:t>
      </w:r>
    </w:p>
    <w:p>
      <w:pPr>
        <w:keepLines w:val="0"/>
        <w:spacing w:after="0" w:before="0" w:line="240" w:lineRule="auto"/>
      </w:pPr>
      <w:r>
        <w:rPr>
          <w:rFonts w:ascii="Consolas" w:hAnsi="Consolas" w:eastAsia="Consolas"/>
          <w:sz w:val="14"/>
        </w:rPr>
        <w:t xml:space="preserve"> 543          var propertyEditDialog = document.getElementById('property-maintenance-edit-dialog');</w:t>
      </w:r>
    </w:p>
    <w:p>
      <w:pPr>
        <w:keepLines w:val="0"/>
        <w:spacing w:after="0" w:before="0" w:line="240" w:lineRule="auto"/>
      </w:pPr>
      <w:r>
        <w:rPr>
          <w:rFonts w:ascii="Consolas" w:hAnsi="Consolas" w:eastAsia="Consolas"/>
          <w:sz w:val="14"/>
        </w:rPr>
        <w:t xml:space="preserve"> 544          var propertyEditAllDayInput = document.getElementById('property-maintenance-edit-all-day');</w:t>
      </w:r>
    </w:p>
    <w:p>
      <w:pPr>
        <w:keepLines w:val="0"/>
        <w:spacing w:after="0" w:before="0" w:line="240" w:lineRule="auto"/>
      </w:pPr>
      <w:r>
        <w:rPr>
          <w:rFonts w:ascii="Consolas" w:hAnsi="Consolas" w:eastAsia="Consolas"/>
          <w:sz w:val="14"/>
        </w:rPr>
        <w:t xml:space="preserve"> 545          bindMaintenanceTimeFields(</w:t>
      </w:r>
    </w:p>
    <w:p>
      <w:pPr>
        <w:keepLines w:val="0"/>
        <w:spacing w:after="0" w:before="0" w:line="240" w:lineRule="auto"/>
      </w:pPr>
      <w:r>
        <w:rPr>
          <w:rFonts w:ascii="Consolas" w:hAnsi="Consolas" w:eastAsia="Consolas"/>
          <w:sz w:val="14"/>
        </w:rPr>
        <w:t xml:space="preserve"> 546              propertyEditAllDayInput,</w:t>
      </w:r>
    </w:p>
    <w:p>
      <w:pPr>
        <w:keepLines w:val="0"/>
        <w:spacing w:after="0" w:before="0" w:line="240" w:lineRule="auto"/>
      </w:pPr>
      <w:r>
        <w:rPr>
          <w:rFonts w:ascii="Consolas" w:hAnsi="Consolas" w:eastAsia="Consolas"/>
          <w:sz w:val="14"/>
        </w:rPr>
        <w:t xml:space="preserve"> 547              document.getElementById('property-maintenance-edit-time-fields'),</w:t>
      </w:r>
    </w:p>
    <w:p>
      <w:pPr>
        <w:keepLines w:val="0"/>
        <w:spacing w:after="0" w:before="0" w:line="240" w:lineRule="auto"/>
      </w:pPr>
      <w:r>
        <w:rPr>
          <w:rFonts w:ascii="Consolas" w:hAnsi="Consolas" w:eastAsia="Consolas"/>
          <w:sz w:val="14"/>
        </w:rPr>
        <w:t xml:space="preserve"> 548              document.getElementById('property-maintenance-edit-start'),</w:t>
      </w:r>
    </w:p>
    <w:p>
      <w:pPr>
        <w:keepLines w:val="0"/>
        <w:spacing w:after="0" w:before="0" w:line="240" w:lineRule="auto"/>
      </w:pPr>
      <w:r>
        <w:rPr>
          <w:rFonts w:ascii="Consolas" w:hAnsi="Consolas" w:eastAsia="Consolas"/>
          <w:sz w:val="14"/>
        </w:rPr>
        <w:t xml:space="preserve"> 549              document.getElementById('property-maintenance-edit-end')</w:t>
      </w:r>
    </w:p>
    <w:p>
      <w:pPr>
        <w:keepLines w:val="0"/>
        <w:spacing w:after="0" w:before="0" w:line="240" w:lineRule="auto"/>
      </w:pPr>
      <w:r>
        <w:rPr>
          <w:rFonts w:ascii="Consolas" w:hAnsi="Consolas" w:eastAsia="Consolas"/>
          <w:sz w:val="14"/>
        </w:rPr>
        <w:t xml:space="preserve"> 550          );</w:t>
      </w:r>
    </w:p>
    <w:p>
      <w:pPr>
        <w:keepLines w:val="0"/>
        <w:spacing w:after="0" w:before="0" w:line="240" w:lineRule="auto"/>
      </w:pPr>
      <w:r>
        <w:rPr>
          <w:rFonts w:ascii="Consolas" w:hAnsi="Consolas" w:eastAsia="Consolas"/>
          <w:sz w:val="14"/>
        </w:rPr>
        <w:t xml:space="preserve"> 551  </w:t>
      </w:r>
    </w:p>
    <w:p>
      <w:pPr>
        <w:keepLines w:val="0"/>
        <w:spacing w:after="0" w:before="0" w:line="240" w:lineRule="auto"/>
      </w:pPr>
      <w:r>
        <w:rPr>
          <w:rFonts w:ascii="Consolas" w:hAnsi="Consolas" w:eastAsia="Consolas"/>
          <w:sz w:val="14"/>
        </w:rPr>
        <w:t xml:space="preserve"> 552          document.querySelectorAll('[data-edit-property-maintenance]').forEach(function(button) {</w:t>
      </w:r>
    </w:p>
    <w:p>
      <w:pPr>
        <w:keepLines w:val="0"/>
        <w:spacing w:after="0" w:before="0" w:line="240" w:lineRule="auto"/>
      </w:pPr>
      <w:r>
        <w:rPr>
          <w:rFonts w:ascii="Consolas" w:hAnsi="Consolas" w:eastAsia="Consolas"/>
          <w:sz w:val="14"/>
        </w:rPr>
        <w:t xml:space="preserve"> 553              button.addEventListener('click', function() {</w:t>
      </w:r>
    </w:p>
    <w:p>
      <w:pPr>
        <w:keepLines w:val="0"/>
        <w:spacing w:after="0" w:before="0" w:line="240" w:lineRule="auto"/>
      </w:pPr>
      <w:r>
        <w:rPr>
          <w:rFonts w:ascii="Consolas" w:hAnsi="Consolas" w:eastAsia="Consolas"/>
          <w:sz w:val="14"/>
        </w:rPr>
        <w:t xml:space="preserve"> 554                  document.getElementById('property-maintenance-edit-form').action = button.dataset.editAction;</w:t>
      </w:r>
    </w:p>
    <w:p>
      <w:pPr>
        <w:keepLines w:val="0"/>
        <w:spacing w:after="0" w:before="0" w:line="240" w:lineRule="auto"/>
      </w:pPr>
      <w:r>
        <w:rPr>
          <w:rFonts w:ascii="Consolas" w:hAnsi="Consolas" w:eastAsia="Consolas"/>
          <w:sz w:val="14"/>
        </w:rPr>
        <w:t xml:space="preserve"> 555                  document.getElementById('property-maintenance-edit-item').value = button.dataset.itemId;</w:t>
      </w:r>
    </w:p>
    <w:p>
      <w:pPr>
        <w:keepLines w:val="0"/>
        <w:spacing w:after="0" w:before="0" w:line="240" w:lineRule="auto"/>
      </w:pPr>
      <w:r>
        <w:rPr>
          <w:rFonts w:ascii="Consolas" w:hAnsi="Consolas" w:eastAsia="Consolas"/>
          <w:sz w:val="14"/>
        </w:rPr>
        <w:t xml:space="preserve"> 556                  document.getElementById('property-maintenance-edit-date').value = button.dataset.maintenanceDate;</w:t>
      </w:r>
    </w:p>
    <w:p>
      <w:pPr>
        <w:keepLines w:val="0"/>
        <w:spacing w:after="0" w:before="0" w:line="240" w:lineRule="auto"/>
      </w:pPr>
      <w:r>
        <w:rPr>
          <w:rFonts w:ascii="Consolas" w:hAnsi="Consolas" w:eastAsia="Consolas"/>
          <w:sz w:val="14"/>
        </w:rPr>
        <w:t xml:space="preserve"> 557                  propertyEditAllDayInput.checked = button.dataset.allDay === '1';</w:t>
      </w:r>
    </w:p>
    <w:p>
      <w:pPr>
        <w:keepLines w:val="0"/>
        <w:spacing w:after="0" w:before="0" w:line="240" w:lineRule="auto"/>
      </w:pPr>
      <w:r>
        <w:rPr>
          <w:rFonts w:ascii="Consolas" w:hAnsi="Consolas" w:eastAsia="Consolas"/>
          <w:sz w:val="14"/>
        </w:rPr>
        <w:t xml:space="preserve"> 558                  document.getElementById('property-maintenance-edit-start').value = button.dataset.startTime;</w:t>
      </w:r>
    </w:p>
    <w:p>
      <w:pPr>
        <w:keepLines w:val="0"/>
        <w:spacing w:after="0" w:before="0" w:line="240" w:lineRule="auto"/>
      </w:pPr>
      <w:r>
        <w:rPr>
          <w:rFonts w:ascii="Consolas" w:hAnsi="Consolas" w:eastAsia="Consolas"/>
          <w:sz w:val="14"/>
        </w:rPr>
        <w:t xml:space="preserve"> 559                  document.getElementById('property-maintenance-edit-end').value = button.dataset.endTime;</w:t>
      </w:r>
    </w:p>
    <w:p>
      <w:pPr>
        <w:keepLines w:val="0"/>
        <w:spacing w:after="0" w:before="0" w:line="240" w:lineRule="auto"/>
      </w:pPr>
      <w:r>
        <w:rPr>
          <w:rFonts w:ascii="Consolas" w:hAnsi="Consolas" w:eastAsia="Consolas"/>
          <w:sz w:val="14"/>
        </w:rPr>
        <w:t xml:space="preserve"> 560                  document.getElementById('property-maintenance-edit-reason').value = button.dataset.reason;</w:t>
      </w:r>
    </w:p>
    <w:p>
      <w:pPr>
        <w:keepLines w:val="0"/>
        <w:spacing w:after="0" w:before="0" w:line="240" w:lineRule="auto"/>
      </w:pPr>
      <w:r>
        <w:rPr>
          <w:rFonts w:ascii="Consolas" w:hAnsi="Consolas" w:eastAsia="Consolas"/>
          <w:sz w:val="14"/>
        </w:rPr>
        <w:t xml:space="preserve"> 561                  propertyEditAllDayInput.dispatchEvent(new Event('change'));</w:t>
      </w:r>
    </w:p>
    <w:p>
      <w:pPr>
        <w:keepLines w:val="0"/>
        <w:spacing w:after="0" w:before="0" w:line="240" w:lineRule="auto"/>
      </w:pPr>
      <w:r>
        <w:rPr>
          <w:rFonts w:ascii="Consolas" w:hAnsi="Consolas" w:eastAsia="Consolas"/>
          <w:sz w:val="14"/>
        </w:rPr>
        <w:t xml:space="preserve"> 562                  propertyEditDialog.showModal();</w:t>
      </w:r>
    </w:p>
    <w:p>
      <w:pPr>
        <w:keepLines w:val="0"/>
        <w:spacing w:after="0" w:before="0" w:line="240" w:lineRule="auto"/>
      </w:pPr>
      <w:r>
        <w:rPr>
          <w:rFonts w:ascii="Consolas" w:hAnsi="Consolas" w:eastAsia="Consolas"/>
          <w:sz w:val="14"/>
        </w:rPr>
        <w:t xml:space="preserve"> 563              });</w:t>
      </w:r>
    </w:p>
    <w:p>
      <w:pPr>
        <w:keepLines w:val="0"/>
        <w:spacing w:after="0" w:before="0" w:line="240" w:lineRule="auto"/>
      </w:pPr>
      <w:r>
        <w:rPr>
          <w:rFonts w:ascii="Consolas" w:hAnsi="Consolas" w:eastAsia="Consolas"/>
          <w:sz w:val="14"/>
        </w:rPr>
        <w:t xml:space="preserve"> 564          });</w:t>
      </w:r>
    </w:p>
    <w:p>
      <w:pPr>
        <w:keepLines w:val="0"/>
        <w:spacing w:after="0" w:before="0" w:line="240" w:lineRule="auto"/>
      </w:pPr>
      <w:r>
        <w:rPr>
          <w:rFonts w:ascii="Consolas" w:hAnsi="Consolas" w:eastAsia="Consolas"/>
          <w:sz w:val="14"/>
        </w:rPr>
        <w:t xml:space="preserve"> 565  </w:t>
      </w:r>
    </w:p>
    <w:p>
      <w:pPr>
        <w:keepLines w:val="0"/>
        <w:spacing w:after="0" w:before="0" w:line="240" w:lineRule="auto"/>
      </w:pPr>
      <w:r>
        <w:rPr>
          <w:rFonts w:ascii="Consolas" w:hAnsi="Consolas" w:eastAsia="Consolas"/>
          <w:sz w:val="14"/>
        </w:rPr>
        <w:t xml:space="preserve"> 566          document.getElementById('property-maintenance-edit-close').addEventListener('click', function() {</w:t>
      </w:r>
    </w:p>
    <w:p>
      <w:pPr>
        <w:keepLines w:val="0"/>
        <w:spacing w:after="0" w:before="0" w:line="240" w:lineRule="auto"/>
      </w:pPr>
      <w:r>
        <w:rPr>
          <w:rFonts w:ascii="Consolas" w:hAnsi="Consolas" w:eastAsia="Consolas"/>
          <w:sz w:val="14"/>
        </w:rPr>
        <w:t xml:space="preserve"> 567              propertyEditDialog.close();</w:t>
      </w:r>
    </w:p>
    <w:p>
      <w:pPr>
        <w:keepLines w:val="0"/>
        <w:spacing w:after="0" w:before="0" w:line="240" w:lineRule="auto"/>
      </w:pPr>
      <w:r>
        <w:rPr>
          <w:rFonts w:ascii="Consolas" w:hAnsi="Consolas" w:eastAsia="Consolas"/>
          <w:sz w:val="14"/>
        </w:rPr>
        <w:t xml:space="preserve"> 568          });</w:t>
      </w:r>
    </w:p>
    <w:p>
      <w:pPr>
        <w:keepLines w:val="0"/>
        <w:spacing w:after="0" w:before="0" w:line="240" w:lineRule="auto"/>
      </w:pPr>
      <w:r>
        <w:rPr>
          <w:rFonts w:ascii="Consolas" w:hAnsi="Consolas" w:eastAsia="Consolas"/>
          <w:sz w:val="14"/>
        </w:rPr>
        <w:t xml:space="preserve"> 569          document.getElementById('property-maintenance-edit-cancel').addEventListener('click', function() {</w:t>
      </w:r>
    </w:p>
    <w:p>
      <w:pPr>
        <w:keepLines w:val="0"/>
        <w:spacing w:after="0" w:before="0" w:line="240" w:lineRule="auto"/>
      </w:pPr>
      <w:r>
        <w:rPr>
          <w:rFonts w:ascii="Consolas" w:hAnsi="Consolas" w:eastAsia="Consolas"/>
          <w:sz w:val="14"/>
        </w:rPr>
        <w:t xml:space="preserve"> 570              propertyEditDialog.close();</w:t>
      </w:r>
    </w:p>
    <w:p>
      <w:pPr>
        <w:keepLines w:val="0"/>
        <w:spacing w:after="0" w:before="0" w:line="240" w:lineRule="auto"/>
      </w:pPr>
      <w:r>
        <w:rPr>
          <w:rFonts w:ascii="Consolas" w:hAnsi="Consolas" w:eastAsia="Consolas"/>
          <w:sz w:val="14"/>
        </w:rPr>
        <w:t xml:space="preserve"> 571          });</w:t>
      </w:r>
    </w:p>
    <w:p>
      <w:pPr>
        <w:keepLines w:val="0"/>
        <w:spacing w:after="0" w:before="0" w:line="240" w:lineRule="auto"/>
      </w:pPr>
      <w:r>
        <w:rPr>
          <w:rFonts w:ascii="Consolas" w:hAnsi="Consolas" w:eastAsia="Consolas"/>
          <w:sz w:val="14"/>
        </w:rPr>
        <w:t xml:space="preserve"> 572      });</w:t>
      </w:r>
    </w:p>
    <w:p>
      <w:pPr>
        <w:keepLines w:val="0"/>
        <w:spacing w:after="0" w:before="0" w:line="240" w:lineRule="auto"/>
      </w:pPr>
      <w:r>
        <w:rPr>
          <w:rFonts w:ascii="Consolas" w:hAnsi="Consolas" w:eastAsia="Consolas"/>
          <w:sz w:val="14"/>
        </w:rPr>
        <w:t xml:space="preserve"> 573  &lt;/script&gt;</w:t>
      </w:r>
    </w:p>
    <w:p>
      <w:pPr>
        <w:keepLines w:val="0"/>
        <w:spacing w:after="0" w:before="0" w:line="240" w:lineRule="auto"/>
      </w:pPr>
      <w:r>
        <w:rPr>
          <w:rFonts w:ascii="Consolas" w:hAnsi="Consolas" w:eastAsia="Consolas"/>
          <w:sz w:val="14"/>
        </w:rPr>
        <w:t xml:space="preserve"> 574  @endpush</w:t>
      </w:r>
    </w:p>
    <w:p>
      <w:pPr>
        <w:pStyle w:val="Heading2"/>
        <w:spacing w:before="160" w:after="40"/>
      </w:pPr>
      <w:r>
        <w:t>resources/views/auth/2fa-verify.blade.php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'2FA Verification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Standalone 2FA verification page for the one-time code validation step. --&gt;</w:t>
      </w:r>
    </w:p>
    <w:p>
      <w:pPr>
        <w:keepLines w:val="0"/>
        <w:spacing w:after="0" w:before="0" w:line="240" w:lineRule="auto"/>
      </w:pPr>
      <w:r>
        <w:rPr>
          <w:rFonts w:ascii="Consolas" w:hAnsi="Consolas" w:eastAsia="Consolas"/>
          <w:sz w:val="14"/>
        </w:rPr>
        <w:t xml:space="preserve">   7  &lt;main class="flex min-h-[calc(100vh-73px)] bg-gradient-to-br from-purple-50 via-slate-50 to-cyan-50"&gt;</w:t>
      </w:r>
    </w:p>
    <w:p>
      <w:pPr>
        <w:keepLines w:val="0"/>
        <w:spacing w:after="0" w:before="0" w:line="240" w:lineRule="auto"/>
      </w:pPr>
      <w:r>
        <w:rPr>
          <w:rFonts w:ascii="Consolas" w:hAnsi="Consolas" w:eastAsia="Consolas"/>
          <w:sz w:val="14"/>
        </w:rPr>
        <w:t xml:space="preserve">   8      &lt;div class="flex w-full flex-col items-center justify-center px-5 py-10 sm:px-8 md:w-1/2 md:py-12"&gt;</w:t>
      </w:r>
    </w:p>
    <w:p>
      <w:pPr>
        <w:keepLines w:val="0"/>
        <w:spacing w:after="0" w:before="0" w:line="240" w:lineRule="auto"/>
      </w:pPr>
      <w:r>
        <w:rPr>
          <w:rFonts w:ascii="Consolas" w:hAnsi="Consolas" w:eastAsia="Consolas"/>
          <w:sz w:val="14"/>
        </w:rPr>
        <w:t xml:space="preserve">   9          &lt;div class="w-full max-w-md rounded-[2rem] border border-white/80 bg-white/90 p-6 shadow-xl shadow-indigo-950/10 backdrop-blur sm:p-10"&gt;</w:t>
      </w:r>
    </w:p>
    <w:p>
      <w:pPr>
        <w:keepLines w:val="0"/>
        <w:spacing w:after="0" w:before="0" w:line="240" w:lineRule="auto"/>
      </w:pPr>
      <w:r>
        <w:rPr>
          <w:rFonts w:ascii="Consolas" w:hAnsi="Consolas" w:eastAsia="Consolas"/>
          <w:sz w:val="14"/>
        </w:rPr>
        <w:t xml:space="preserve">  10              &lt;div class="flex justify-center mb-6"&gt;</w:t>
      </w:r>
    </w:p>
    <w:p>
      <w:pPr>
        <w:keepLines w:val="0"/>
        <w:spacing w:after="0" w:before="0" w:line="240" w:lineRule="auto"/>
      </w:pPr>
      <w:r>
        <w:rPr>
          <w:rFonts w:ascii="Consolas" w:hAnsi="Consolas" w:eastAsia="Consolas"/>
          <w:sz w:val="14"/>
        </w:rPr>
        <w:t xml:space="preserve">  11                  &lt;div class="flex items-center rounded-xl border border-indigo-200 bg-white px-2 py-1 shadow-sm"&gt;</w:t>
      </w:r>
    </w:p>
    <w:p>
      <w:pPr>
        <w:keepLines w:val="0"/>
        <w:spacing w:after="0" w:before="0" w:line="240" w:lineRule="auto"/>
      </w:pPr>
      <w:r>
        <w:rPr>
          <w:rFonts w:ascii="Consolas" w:hAnsi="Consolas" w:eastAsia="Consolas"/>
          <w:sz w:val="14"/>
        </w:rPr>
        <w:t xml:space="preserve">  12                      &lt;span class="text-xs font-medium tracking-wide"&gt;CAMPUS&lt;/span&gt;</w:t>
      </w:r>
    </w:p>
    <w:p>
      <w:pPr>
        <w:keepLines w:val="0"/>
        <w:spacing w:after="0" w:before="0" w:line="240" w:lineRule="auto"/>
      </w:pPr>
      <w:r>
        <w:rPr>
          <w:rFonts w:ascii="Consolas" w:hAnsi="Consolas" w:eastAsia="Consolas"/>
          <w:sz w:val="14"/>
        </w:rPr>
        <w:t xml:space="preserve">  13                      &lt;span class="ml-1 rounded-md bg-indigo-700 px-1 text-xs font-medium text-white"&gt;RESERVE&lt;/span&gt;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&lt;h1 class="mb-8 text-center text-3xl font-bold tracking-tight text-slate-900"&gt;</w:t>
      </w:r>
    </w:p>
    <w:p>
      <w:pPr>
        <w:keepLines w:val="0"/>
        <w:spacing w:after="0" w:before="0" w:line="240" w:lineRule="auto"/>
      </w:pPr>
      <w:r>
        <w:rPr>
          <w:rFonts w:ascii="Consolas" w:hAnsi="Consolas" w:eastAsia="Consolas"/>
          <w:sz w:val="14"/>
        </w:rPr>
        <w:t xml:space="preserve">  18                  VERIFY YOUR LOGIN</w:t>
      </w:r>
    </w:p>
    <w:p>
      <w:pPr>
        <w:keepLines w:val="0"/>
        <w:spacing w:after="0" w:before="0" w:line="240" w:lineRule="auto"/>
      </w:pPr>
      <w:r>
        <w:rPr>
          <w:rFonts w:ascii="Consolas" w:hAnsi="Consolas" w:eastAsia="Consolas"/>
          <w:sz w:val="14"/>
        </w:rPr>
        <w:t xml:space="preserve">  19              &lt;/h1&gt;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&lt;div class="text-center mb-8"&gt;</w:t>
      </w:r>
    </w:p>
    <w:p>
      <w:pPr>
        <w:keepLines w:val="0"/>
        <w:spacing w:after="0" w:before="0" w:line="240" w:lineRule="auto"/>
      </w:pPr>
      <w:r>
        <w:rPr>
          <w:rFonts w:ascii="Consolas" w:hAnsi="Consolas" w:eastAsia="Consolas"/>
          <w:sz w:val="14"/>
        </w:rPr>
        <w:t xml:space="preserve">  22                  @if($method === 'authenticator')</w:t>
      </w:r>
    </w:p>
    <w:p>
      <w:pPr>
        <w:keepLines w:val="0"/>
        <w:spacing w:after="0" w:before="0" w:line="240" w:lineRule="auto"/>
      </w:pPr>
      <w:r>
        <w:rPr>
          <w:rFonts w:ascii="Consolas" w:hAnsi="Consolas" w:eastAsia="Consolas"/>
          <w:sz w:val="14"/>
        </w:rPr>
        <w:t xml:space="preserve">  23                      &lt;p class="mb-2 text-slate-600"&gt;</w:t>
      </w:r>
    </w:p>
    <w:p>
      <w:pPr>
        <w:keepLines w:val="0"/>
        <w:spacing w:after="0" w:before="0" w:line="240" w:lineRule="auto"/>
      </w:pPr>
      <w:r>
        <w:rPr>
          <w:rFonts w:ascii="Consolas" w:hAnsi="Consolas" w:eastAsia="Consolas"/>
          <w:sz w:val="14"/>
        </w:rPr>
        <w:t xml:space="preserve">  24                          @if($provider === 'google')</w:t>
      </w:r>
    </w:p>
    <w:p>
      <w:pPr>
        <w:keepLines w:val="0"/>
        <w:spacing w:after="0" w:before="0" w:line="240" w:lineRule="auto"/>
      </w:pPr>
      <w:r>
        <w:rPr>
          <w:rFonts w:ascii="Consolas" w:hAnsi="Consolas" w:eastAsia="Consolas"/>
          <w:sz w:val="14"/>
        </w:rPr>
        <w:t xml:space="preserve">  25                              Google sign-in succeeded. Enter the current code from your Campus Reserve authenticator app.</w:t>
      </w:r>
    </w:p>
    <w:p>
      <w:pPr>
        <w:keepLines w:val="0"/>
        <w:spacing w:after="0" w:before="0" w:line="240" w:lineRule="auto"/>
      </w:pPr>
      <w:r>
        <w:rPr>
          <w:rFonts w:ascii="Consolas" w:hAnsi="Consolas" w:eastAsia="Consolas"/>
          <w:sz w:val="14"/>
        </w:rPr>
        <w:t xml:space="preserve">  26                          @else</w:t>
      </w:r>
    </w:p>
    <w:p>
      <w:pPr>
        <w:keepLines w:val="0"/>
        <w:spacing w:after="0" w:before="0" w:line="240" w:lineRule="auto"/>
      </w:pPr>
      <w:r>
        <w:rPr>
          <w:rFonts w:ascii="Consolas" w:hAnsi="Consolas" w:eastAsia="Consolas"/>
          <w:sz w:val="14"/>
        </w:rPr>
        <w:t xml:space="preserve">  27                              Enter the current code from your authenticator app.</w:t>
      </w:r>
    </w:p>
    <w:p>
      <w:pPr>
        <w:keepLines w:val="0"/>
        <w:spacing w:after="0" w:before="0" w:line="240" w:lineRule="auto"/>
      </w:pPr>
      <w:r>
        <w:rPr>
          <w:rFonts w:ascii="Consolas" w:hAnsi="Consolas" w:eastAsia="Consolas"/>
          <w:sz w:val="14"/>
        </w:rPr>
        <w:t xml:space="preserve">  28                          @endif</w:t>
      </w:r>
    </w:p>
    <w:p>
      <w:pPr>
        <w:keepLines w:val="0"/>
        <w:spacing w:after="0" w:before="0" w:line="240" w:lineRule="auto"/>
      </w:pPr>
      <w:r>
        <w:rPr>
          <w:rFonts w:ascii="Consolas" w:hAnsi="Consolas" w:eastAsia="Consolas"/>
          <w:sz w:val="14"/>
        </w:rPr>
        <w:t xml:space="preserve">  29                      &lt;/p&gt;</w:t>
      </w:r>
    </w:p>
    <w:p>
      <w:pPr>
        <w:keepLines w:val="0"/>
        <w:spacing w:after="0" w:before="0" w:line="240" w:lineRule="auto"/>
      </w:pPr>
      <w:r>
        <w:rPr>
          <w:rFonts w:ascii="Consolas" w:hAnsi="Consolas" w:eastAsia="Consolas"/>
          <w:sz w:val="14"/>
        </w:rPr>
        <w:t xml:space="preserve">  30                  @else</w:t>
      </w:r>
    </w:p>
    <w:p>
      <w:pPr>
        <w:keepLines w:val="0"/>
        <w:spacing w:after="0" w:before="0" w:line="240" w:lineRule="auto"/>
      </w:pPr>
      <w:r>
        <w:rPr>
          <w:rFonts w:ascii="Consolas" w:hAnsi="Consolas" w:eastAsia="Consolas"/>
          <w:sz w:val="14"/>
        </w:rPr>
        <w:t xml:space="preserve">  31                      &lt;p class="mb-2 text-slate-600"&gt;</w:t>
      </w:r>
    </w:p>
    <w:p>
      <w:pPr>
        <w:keepLines w:val="0"/>
        <w:spacing w:after="0" w:before="0" w:line="240" w:lineRule="auto"/>
      </w:pPr>
      <w:r>
        <w:rPr>
          <w:rFonts w:ascii="Consolas" w:hAnsi="Consolas" w:eastAsia="Consolas"/>
          <w:sz w:val="14"/>
        </w:rPr>
        <w:t xml:space="preserve">  32                          @if($provider === 'google')</w:t>
      </w:r>
    </w:p>
    <w:p>
      <w:pPr>
        <w:keepLines w:val="0"/>
        <w:spacing w:after="0" w:before="0" w:line="240" w:lineRule="auto"/>
      </w:pPr>
      <w:r>
        <w:rPr>
          <w:rFonts w:ascii="Consolas" w:hAnsi="Consolas" w:eastAsia="Consolas"/>
          <w:sz w:val="14"/>
        </w:rPr>
        <w:t xml:space="preserve">  33                              Google sign-in succeeded. We sent a 6-digit verification code to your email.</w:t>
      </w:r>
    </w:p>
    <w:p>
      <w:pPr>
        <w:keepLines w:val="0"/>
        <w:spacing w:after="0" w:before="0" w:line="240" w:lineRule="auto"/>
      </w:pPr>
      <w:r>
        <w:rPr>
          <w:rFonts w:ascii="Consolas" w:hAnsi="Consolas" w:eastAsia="Consolas"/>
          <w:sz w:val="14"/>
        </w:rPr>
        <w:t xml:space="preserve">  34                          @else</w:t>
      </w:r>
    </w:p>
    <w:p>
      <w:pPr>
        <w:keepLines w:val="0"/>
        <w:spacing w:after="0" w:before="0" w:line="240" w:lineRule="auto"/>
      </w:pPr>
      <w:r>
        <w:rPr>
          <w:rFonts w:ascii="Consolas" w:hAnsi="Consolas" w:eastAsia="Consolas"/>
          <w:sz w:val="14"/>
        </w:rPr>
        <w:t xml:space="preserve">  35                              We sent a 6-digit verification code to your email.</w:t>
      </w:r>
    </w:p>
    <w:p>
      <w:pPr>
        <w:keepLines w:val="0"/>
        <w:spacing w:after="0" w:before="0" w:line="240" w:lineRule="auto"/>
      </w:pPr>
      <w:r>
        <w:rPr>
          <w:rFonts w:ascii="Consolas" w:hAnsi="Consolas" w:eastAsia="Consolas"/>
          <w:sz w:val="14"/>
        </w:rPr>
        <w:t xml:space="preserve">  36                          @endif</w:t>
      </w:r>
    </w:p>
    <w:p>
      <w:pPr>
        <w:keepLines w:val="0"/>
        <w:spacing w:after="0" w:before="0" w:line="240" w:lineRule="auto"/>
      </w:pPr>
      <w:r>
        <w:rPr>
          <w:rFonts w:ascii="Consolas" w:hAnsi="Consolas" w:eastAsia="Consolas"/>
          <w:sz w:val="14"/>
        </w:rPr>
        <w:t xml:space="preserve">  37                      &lt;/p&gt;</w:t>
      </w:r>
    </w:p>
    <w:p>
      <w:pPr>
        <w:keepLines w:val="0"/>
        <w:spacing w:after="0" w:before="0" w:line="240" w:lineRule="auto"/>
      </w:pPr>
      <w:r>
        <w:rPr>
          <w:rFonts w:ascii="Consolas" w:hAnsi="Consolas" w:eastAsia="Consolas"/>
          <w:sz w:val="14"/>
        </w:rPr>
        <w:t xml:space="preserve">  38                  @endif</w:t>
      </w:r>
    </w:p>
    <w:p>
      <w:pPr>
        <w:keepLines w:val="0"/>
        <w:spacing w:after="0" w:before="0" w:line="240" w:lineRule="auto"/>
      </w:pPr>
      <w:r>
        <w:rPr>
          <w:rFonts w:ascii="Consolas" w:hAnsi="Consolas" w:eastAsia="Consolas"/>
          <w:sz w:val="14"/>
        </w:rPr>
        <w:t xml:space="preserve">  39              &lt;/div&gt;</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@if (session('status'))</w:t>
      </w:r>
    </w:p>
    <w:p>
      <w:pPr>
        <w:keepLines w:val="0"/>
        <w:spacing w:after="0" w:before="0" w:line="240" w:lineRule="auto"/>
      </w:pPr>
      <w:r>
        <w:rPr>
          <w:rFonts w:ascii="Consolas" w:hAnsi="Consolas" w:eastAsia="Consolas"/>
          <w:sz w:val="14"/>
        </w:rPr>
        <w:t xml:space="preserve">  42                  &lt;div class="mb-6 rounded-2xl border border-emerald-200 bg-emerald-50 px-4 py-3 text-emerald-800"&gt;</w:t>
      </w:r>
    </w:p>
    <w:p>
      <w:pPr>
        <w:keepLines w:val="0"/>
        <w:spacing w:after="0" w:before="0" w:line="240" w:lineRule="auto"/>
      </w:pPr>
      <w:r>
        <w:rPr>
          <w:rFonts w:ascii="Consolas" w:hAnsi="Consolas" w:eastAsia="Consolas"/>
          <w:sz w:val="14"/>
        </w:rPr>
        <w:t xml:space="preserve">  43                      {{ session('status') }}</w:t>
      </w:r>
    </w:p>
    <w:p>
      <w:pPr>
        <w:keepLines w:val="0"/>
        <w:spacing w:after="0" w:before="0" w:line="240" w:lineRule="auto"/>
      </w:pPr>
      <w:r>
        <w:rPr>
          <w:rFonts w:ascii="Consolas" w:hAnsi="Consolas" w:eastAsia="Consolas"/>
          <w:sz w:val="14"/>
        </w:rPr>
        <w:t xml:space="preserve">  44                  &lt;/div&gt;</w:t>
      </w:r>
    </w:p>
    <w:p>
      <w:pPr>
        <w:keepLines w:val="0"/>
        <w:spacing w:after="0" w:before="0" w:line="240" w:lineRule="auto"/>
      </w:pPr>
      <w:r>
        <w:rPr>
          <w:rFonts w:ascii="Consolas" w:hAnsi="Consolas" w:eastAsia="Consolas"/>
          <w:sz w:val="14"/>
        </w:rPr>
        <w:t xml:space="preserve">  45              @endif</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&lt;p class="mb-6 rounded-xl bg-indigo-50 px-4 py-3 text-center text-sm font-medium text-indigo-700"&gt;</w:t>
      </w:r>
    </w:p>
    <w:p>
      <w:pPr>
        <w:keepLines w:val="0"/>
        <w:spacing w:after="0" w:before="0" w:line="240" w:lineRule="auto"/>
      </w:pPr>
      <w:r>
        <w:rPr>
          <w:rFonts w:ascii="Consolas" w:hAnsi="Consolas" w:eastAsia="Consolas"/>
          <w:sz w:val="14"/>
        </w:rPr>
        <w:t xml:space="preserve">  48                  You have {{ $attemptsRemaining }} attempts remaining.</w:t>
      </w:r>
    </w:p>
    <w:p>
      <w:pPr>
        <w:keepLines w:val="0"/>
        <w:spacing w:after="0" w:before="0" w:line="240" w:lineRule="auto"/>
      </w:pPr>
      <w:r>
        <w:rPr>
          <w:rFonts w:ascii="Consolas" w:hAnsi="Consolas" w:eastAsia="Consolas"/>
          <w:sz w:val="14"/>
        </w:rPr>
        <w:t xml:space="preserve">  49              &lt;/p&gt;</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&lt;form method="POST" action="{{ route('2fa.verify') }}" class="space-y-6"&gt;</w:t>
      </w:r>
    </w:p>
    <w:p>
      <w:pPr>
        <w:keepLines w:val="0"/>
        <w:spacing w:after="0" w:before="0" w:line="240" w:lineRule="auto"/>
      </w:pPr>
      <w:r>
        <w:rPr>
          <w:rFonts w:ascii="Consolas" w:hAnsi="Consolas" w:eastAsia="Consolas"/>
          <w:sz w:val="14"/>
        </w:rPr>
        <w:t xml:space="preserve">  52                  @csrf</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&lt;div class="space-y-2"&gt;</w:t>
      </w:r>
    </w:p>
    <w:p>
      <w:pPr>
        <w:keepLines w:val="0"/>
        <w:spacing w:after="0" w:before="0" w:line="240" w:lineRule="auto"/>
      </w:pPr>
      <w:r>
        <w:rPr>
          <w:rFonts w:ascii="Consolas" w:hAnsi="Consolas" w:eastAsia="Consolas"/>
          <w:sz w:val="14"/>
        </w:rPr>
        <w:t xml:space="preserve">  55                      &lt;label for="otp" class="block text-sm font-medium text-slate-700"&gt;Verification Code&lt;/label&gt;</w:t>
      </w:r>
    </w:p>
    <w:p>
      <w:pPr>
        <w:keepLines w:val="0"/>
        <w:spacing w:after="0" w:before="0" w:line="240" w:lineRule="auto"/>
      </w:pPr>
      <w:r>
        <w:rPr>
          <w:rFonts w:ascii="Consolas" w:hAnsi="Consolas" w:eastAsia="Consolas"/>
          <w:sz w:val="14"/>
        </w:rPr>
        <w:t xml:space="preserve">  56                      &lt;input</w:t>
      </w:r>
    </w:p>
    <w:p>
      <w:pPr>
        <w:keepLines w:val="0"/>
        <w:spacing w:after="0" w:before="0" w:line="240" w:lineRule="auto"/>
      </w:pPr>
      <w:r>
        <w:rPr>
          <w:rFonts w:ascii="Consolas" w:hAnsi="Consolas" w:eastAsia="Consolas"/>
          <w:sz w:val="14"/>
        </w:rPr>
        <w:t xml:space="preserve">  57                          id="otp"</w:t>
      </w:r>
    </w:p>
    <w:p>
      <w:pPr>
        <w:keepLines w:val="0"/>
        <w:spacing w:after="0" w:before="0" w:line="240" w:lineRule="auto"/>
      </w:pPr>
      <w:r>
        <w:rPr>
          <w:rFonts w:ascii="Consolas" w:hAnsi="Consolas" w:eastAsia="Consolas"/>
          <w:sz w:val="14"/>
        </w:rPr>
        <w:t xml:space="preserve">  58                          name="otp"</w:t>
      </w:r>
    </w:p>
    <w:p>
      <w:pPr>
        <w:keepLines w:val="0"/>
        <w:spacing w:after="0" w:before="0" w:line="240" w:lineRule="auto"/>
      </w:pPr>
      <w:r>
        <w:rPr>
          <w:rFonts w:ascii="Consolas" w:hAnsi="Consolas" w:eastAsia="Consolas"/>
          <w:sz w:val="14"/>
        </w:rPr>
        <w:t xml:space="preserve">  59                          type="text"</w:t>
      </w:r>
    </w:p>
    <w:p>
      <w:pPr>
        <w:keepLines w:val="0"/>
        <w:spacing w:after="0" w:before="0" w:line="240" w:lineRule="auto"/>
      </w:pPr>
      <w:r>
        <w:rPr>
          <w:rFonts w:ascii="Consolas" w:hAnsi="Consolas" w:eastAsia="Consolas"/>
          <w:sz w:val="14"/>
        </w:rPr>
        <w:t xml:space="preserve">  60                          inputmode="numeric"</w:t>
      </w:r>
    </w:p>
    <w:p>
      <w:pPr>
        <w:keepLines w:val="0"/>
        <w:spacing w:after="0" w:before="0" w:line="240" w:lineRule="auto"/>
      </w:pPr>
      <w:r>
        <w:rPr>
          <w:rFonts w:ascii="Consolas" w:hAnsi="Consolas" w:eastAsia="Consolas"/>
          <w:sz w:val="14"/>
        </w:rPr>
        <w:t xml:space="preserve">  61                          pattern="[0-9]{6}"</w:t>
      </w:r>
    </w:p>
    <w:p>
      <w:pPr>
        <w:keepLines w:val="0"/>
        <w:spacing w:after="0" w:before="0" w:line="240" w:lineRule="auto"/>
      </w:pPr>
      <w:r>
        <w:rPr>
          <w:rFonts w:ascii="Consolas" w:hAnsi="Consolas" w:eastAsia="Consolas"/>
          <w:sz w:val="14"/>
        </w:rPr>
        <w:t xml:space="preserve">  62                          maxlength="6"</w:t>
      </w:r>
    </w:p>
    <w:p>
      <w:pPr>
        <w:keepLines w:val="0"/>
        <w:spacing w:after="0" w:before="0" w:line="240" w:lineRule="auto"/>
      </w:pPr>
      <w:r>
        <w:rPr>
          <w:rFonts w:ascii="Consolas" w:hAnsi="Consolas" w:eastAsia="Consolas"/>
          <w:sz w:val="14"/>
        </w:rPr>
        <w:t xml:space="preserve">  63                          autocomplete="one-time-code"</w:t>
      </w:r>
    </w:p>
    <w:p>
      <w:pPr>
        <w:keepLines w:val="0"/>
        <w:spacing w:after="0" w:before="0" w:line="240" w:lineRule="auto"/>
      </w:pPr>
      <w:r>
        <w:rPr>
          <w:rFonts w:ascii="Consolas" w:hAnsi="Consolas" w:eastAsia="Consolas"/>
          <w:sz w:val="14"/>
        </w:rPr>
        <w:t xml:space="preserve">  64                          required</w:t>
      </w:r>
    </w:p>
    <w:p>
      <w:pPr>
        <w:keepLines w:val="0"/>
        <w:spacing w:after="0" w:before="0" w:line="240" w:lineRule="auto"/>
      </w:pPr>
      <w:r>
        <w:rPr>
          <w:rFonts w:ascii="Consolas" w:hAnsi="Consolas" w:eastAsia="Consolas"/>
          <w:sz w:val="14"/>
        </w:rPr>
        <w:t xml:space="preserve">  65                          class="w-full rounded-2xl border-2 border-indigo-100 bg-indigo-50 px-4 py-4 text-center text-2xl font-bold tracking-[0.4em] text-indigo-950 transition focus:border-indigo-500 focus:bg-white focus:outline-none focus:ring-4 focus:ring-indigo-100"</w:t>
      </w:r>
    </w:p>
    <w:p>
      <w:pPr>
        <w:keepLines w:val="0"/>
        <w:spacing w:after="0" w:before="0" w:line="240" w:lineRule="auto"/>
      </w:pPr>
      <w:r>
        <w:rPr>
          <w:rFonts w:ascii="Consolas" w:hAnsi="Consolas" w:eastAsia="Consolas"/>
          <w:sz w:val="14"/>
        </w:rPr>
        <w:t xml:space="preserve">  66                          placeholder="000000"</w:t>
      </w:r>
    </w:p>
    <w:p>
      <w:pPr>
        <w:keepLines w:val="0"/>
        <w:spacing w:after="0" w:before="0" w:line="240" w:lineRule="auto"/>
      </w:pPr>
      <w:r>
        <w:rPr>
          <w:rFonts w:ascii="Consolas" w:hAnsi="Consolas" w:eastAsia="Consolas"/>
          <w:sz w:val="14"/>
        </w:rPr>
        <w:t xml:space="preserve">  67                      &gt;</w:t>
      </w:r>
    </w:p>
    <w:p>
      <w:pPr>
        <w:keepLines w:val="0"/>
        <w:spacing w:after="0" w:before="0" w:line="240" w:lineRule="auto"/>
      </w:pPr>
      <w:r>
        <w:rPr>
          <w:rFonts w:ascii="Consolas" w:hAnsi="Consolas" w:eastAsia="Consolas"/>
          <w:sz w:val="14"/>
        </w:rPr>
        <w:t xml:space="preserve">  68                      @error('otp')</w:t>
      </w:r>
    </w:p>
    <w:p>
      <w:pPr>
        <w:keepLines w:val="0"/>
        <w:spacing w:after="0" w:before="0" w:line="240" w:lineRule="auto"/>
      </w:pPr>
      <w:r>
        <w:rPr>
          <w:rFonts w:ascii="Consolas" w:hAnsi="Consolas" w:eastAsia="Consolas"/>
          <w:sz w:val="14"/>
        </w:rPr>
        <w:t xml:space="preserve">  69                          &lt;p class="mt-1 text-xs text-rose-600"&gt;{{ $message }}&lt;/p&gt;</w:t>
      </w:r>
    </w:p>
    <w:p>
      <w:pPr>
        <w:keepLines w:val="0"/>
        <w:spacing w:after="0" w:before="0" w:line="240" w:lineRule="auto"/>
      </w:pPr>
      <w:r>
        <w:rPr>
          <w:rFonts w:ascii="Consolas" w:hAnsi="Consolas" w:eastAsia="Consolas"/>
          <w:sz w:val="14"/>
        </w:rPr>
        <w:t xml:space="preserve">  70                      @enderror</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&lt;div class="flex flex-col sm:flex-row gap-3"&gt;</w:t>
      </w:r>
    </w:p>
    <w:p>
      <w:pPr>
        <w:keepLines w:val="0"/>
        <w:spacing w:after="0" w:before="0" w:line="240" w:lineRule="auto"/>
      </w:pPr>
      <w:r>
        <w:rPr>
          <w:rFonts w:ascii="Consolas" w:hAnsi="Consolas" w:eastAsia="Consolas"/>
          <w:sz w:val="14"/>
        </w:rPr>
        <w:t xml:space="preserve">  74                      &lt;button</w:t>
      </w:r>
    </w:p>
    <w:p>
      <w:pPr>
        <w:keepLines w:val="0"/>
        <w:spacing w:after="0" w:before="0" w:line="240" w:lineRule="auto"/>
      </w:pPr>
      <w:r>
        <w:rPr>
          <w:rFonts w:ascii="Consolas" w:hAnsi="Consolas" w:eastAsia="Consolas"/>
          <w:sz w:val="14"/>
        </w:rPr>
        <w:t xml:space="preserve">  75                          type="submit"</w:t>
      </w:r>
    </w:p>
    <w:p>
      <w:pPr>
        <w:keepLines w:val="0"/>
        <w:spacing w:after="0" w:before="0" w:line="240" w:lineRule="auto"/>
      </w:pPr>
      <w:r>
        <w:rPr>
          <w:rFonts w:ascii="Consolas" w:hAnsi="Consolas" w:eastAsia="Consolas"/>
          <w:sz w:val="14"/>
        </w:rPr>
        <w:t xml:space="preserve">  76                          class="flex-1 rounded-xl bg-gradient-to-r from-indigo-700 via-violet-700 to-amber-400 px-8 py-3 font-semibold text-white shadow-lg shadow-indigo-900/15 transition hover:-translate-y-0.5 hover:from-indigo-800 hover:via-violet-800 hover:to-amber-500"</w:t>
      </w:r>
    </w:p>
    <w:p>
      <w:pPr>
        <w:keepLines w:val="0"/>
        <w:spacing w:after="0" w:before="0" w:line="240" w:lineRule="auto"/>
      </w:pPr>
      <w:r>
        <w:rPr>
          <w:rFonts w:ascii="Consolas" w:hAnsi="Consolas" w:eastAsia="Consolas"/>
          <w:sz w:val="14"/>
        </w:rPr>
        <w:t xml:space="preserve">  77                      &gt;</w:t>
      </w:r>
    </w:p>
    <w:p>
      <w:pPr>
        <w:keepLines w:val="0"/>
        <w:spacing w:after="0" w:before="0" w:line="240" w:lineRule="auto"/>
      </w:pPr>
      <w:r>
        <w:rPr>
          <w:rFonts w:ascii="Consolas" w:hAnsi="Consolas" w:eastAsia="Consolas"/>
          <w:sz w:val="14"/>
        </w:rPr>
        <w:t xml:space="preserve">  78                          Verify</w:t>
      </w:r>
    </w:p>
    <w:p>
      <w:pPr>
        <w:keepLines w:val="0"/>
        <w:spacing w:after="0" w:before="0" w:line="240" w:lineRule="auto"/>
      </w:pPr>
      <w:r>
        <w:rPr>
          <w:rFonts w:ascii="Consolas" w:hAnsi="Consolas" w:eastAsia="Consolas"/>
          <w:sz w:val="14"/>
        </w:rPr>
        <w:t xml:space="preserve">  79                      &lt;/button&gt;</w:t>
      </w:r>
    </w:p>
    <w:p>
      <w:pPr>
        <w:keepLines w:val="0"/>
        <w:spacing w:after="0" w:before="0" w:line="240" w:lineRule="auto"/>
      </w:pPr>
      <w:r>
        <w:rPr>
          <w:rFonts w:ascii="Consolas" w:hAnsi="Consolas" w:eastAsia="Consolas"/>
          <w:sz w:val="14"/>
        </w:rPr>
        <w:t xml:space="preserve">  80                      &lt;button</w:t>
      </w:r>
    </w:p>
    <w:p>
      <w:pPr>
        <w:keepLines w:val="0"/>
        <w:spacing w:after="0" w:before="0" w:line="240" w:lineRule="auto"/>
      </w:pPr>
      <w:r>
        <w:rPr>
          <w:rFonts w:ascii="Consolas" w:hAnsi="Consolas" w:eastAsia="Consolas"/>
          <w:sz w:val="14"/>
        </w:rPr>
        <w:t xml:space="preserve">  81                          type="button"</w:t>
      </w:r>
    </w:p>
    <w:p>
      <w:pPr>
        <w:keepLines w:val="0"/>
        <w:spacing w:after="0" w:before="0" w:line="240" w:lineRule="auto"/>
      </w:pPr>
      <w:r>
        <w:rPr>
          <w:rFonts w:ascii="Consolas" w:hAnsi="Consolas" w:eastAsia="Consolas"/>
          <w:sz w:val="14"/>
        </w:rPr>
        <w:t xml:space="preserve">  82                          onclick="document.querySelector('input[name=otp]').value = ''"</w:t>
      </w:r>
    </w:p>
    <w:p>
      <w:pPr>
        <w:keepLines w:val="0"/>
        <w:spacing w:after="0" w:before="0" w:line="240" w:lineRule="auto"/>
      </w:pPr>
      <w:r>
        <w:rPr>
          <w:rFonts w:ascii="Consolas" w:hAnsi="Consolas" w:eastAsia="Consolas"/>
          <w:sz w:val="14"/>
        </w:rPr>
        <w:t xml:space="preserve">  83                          class="flex-1 rounded-xl border border-indigo-100 bg-indigo-50 px-8 py-3 font-semibold text-indigo-900 transition hover:bg-indigo-100"</w:t>
      </w:r>
    </w:p>
    <w:p>
      <w:pPr>
        <w:keepLines w:val="0"/>
        <w:spacing w:after="0" w:before="0" w:line="240" w:lineRule="auto"/>
      </w:pPr>
      <w:r>
        <w:rPr>
          <w:rFonts w:ascii="Consolas" w:hAnsi="Consolas" w:eastAsia="Consolas"/>
          <w:sz w:val="14"/>
        </w:rPr>
        <w:t xml:space="preserve">  84                      &gt;</w:t>
      </w:r>
    </w:p>
    <w:p>
      <w:pPr>
        <w:keepLines w:val="0"/>
        <w:spacing w:after="0" w:before="0" w:line="240" w:lineRule="auto"/>
      </w:pPr>
      <w:r>
        <w:rPr>
          <w:rFonts w:ascii="Consolas" w:hAnsi="Consolas" w:eastAsia="Consolas"/>
          <w:sz w:val="14"/>
        </w:rPr>
        <w:t xml:space="preserve">  85                          Clear</w:t>
      </w:r>
    </w:p>
    <w:p>
      <w:pPr>
        <w:keepLines w:val="0"/>
        <w:spacing w:after="0" w:before="0" w:line="240" w:lineRule="auto"/>
      </w:pPr>
      <w:r>
        <w:rPr>
          <w:rFonts w:ascii="Consolas" w:hAnsi="Consolas" w:eastAsia="Consolas"/>
          <w:sz w:val="14"/>
        </w:rPr>
        <w:t xml:space="preserve">  86                      &lt;/button&gt;</w:t>
      </w:r>
    </w:p>
    <w:p>
      <w:pPr>
        <w:keepLines w:val="0"/>
        <w:spacing w:after="0" w:before="0" w:line="240" w:lineRule="auto"/>
      </w:pPr>
      <w:r>
        <w:rPr>
          <w:rFonts w:ascii="Consolas" w:hAnsi="Consolas" w:eastAsia="Consolas"/>
          <w:sz w:val="14"/>
        </w:rPr>
        <w:t xml:space="preserve">  87                  &lt;/div&gt;</w:t>
      </w:r>
    </w:p>
    <w:p>
      <w:pPr>
        <w:keepLines w:val="0"/>
        <w:spacing w:after="0" w:before="0" w:line="240" w:lineRule="auto"/>
      </w:pPr>
      <w:r>
        <w:rPr>
          <w:rFonts w:ascii="Consolas" w:hAnsi="Consolas" w:eastAsia="Consolas"/>
          <w:sz w:val="14"/>
        </w:rPr>
        <w:t xml:space="preserve">  88              &lt;/form&gt;</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&lt;div class="mt-6 text-center"&gt;</w:t>
      </w:r>
    </w:p>
    <w:p>
      <w:pPr>
        <w:keepLines w:val="0"/>
        <w:spacing w:after="0" w:before="0" w:line="240" w:lineRule="auto"/>
      </w:pPr>
      <w:r>
        <w:rPr>
          <w:rFonts w:ascii="Consolas" w:hAnsi="Consolas" w:eastAsia="Consolas"/>
          <w:sz w:val="14"/>
        </w:rPr>
        <w:t xml:space="preserve">  91                  @if($method !== 'authenticator')</w:t>
      </w:r>
    </w:p>
    <w:p>
      <w:pPr>
        <w:keepLines w:val="0"/>
        <w:spacing w:after="0" w:before="0" w:line="240" w:lineRule="auto"/>
      </w:pPr>
      <w:r>
        <w:rPr>
          <w:rFonts w:ascii="Consolas" w:hAnsi="Consolas" w:eastAsia="Consolas"/>
          <w:sz w:val="14"/>
        </w:rPr>
        <w:t xml:space="preserve">  92                      &lt;form method="POST" action="{{ route('2fa.resend') }}" class="inline"&gt;</w:t>
      </w:r>
    </w:p>
    <w:p>
      <w:pPr>
        <w:keepLines w:val="0"/>
        <w:spacing w:after="0" w:before="0" w:line="240" w:lineRule="auto"/>
      </w:pPr>
      <w:r>
        <w:rPr>
          <w:rFonts w:ascii="Consolas" w:hAnsi="Consolas" w:eastAsia="Consolas"/>
          <w:sz w:val="14"/>
        </w:rPr>
        <w:t xml:space="preserve">  93                          @csrf</w:t>
      </w:r>
    </w:p>
    <w:p>
      <w:pPr>
        <w:keepLines w:val="0"/>
        <w:spacing w:after="0" w:before="0" w:line="240" w:lineRule="auto"/>
      </w:pPr>
      <w:r>
        <w:rPr>
          <w:rFonts w:ascii="Consolas" w:hAnsi="Consolas" w:eastAsia="Consolas"/>
          <w:sz w:val="14"/>
        </w:rPr>
        <w:t xml:space="preserve">  94                          &lt;button type="submit" class="text-sm font-semibold text-indigo-700 hover:text-violet-700 hover:underline"&gt;</w:t>
      </w:r>
    </w:p>
    <w:p>
      <w:pPr>
        <w:keepLines w:val="0"/>
        <w:spacing w:after="0" w:before="0" w:line="240" w:lineRule="auto"/>
      </w:pPr>
      <w:r>
        <w:rPr>
          <w:rFonts w:ascii="Consolas" w:hAnsi="Consolas" w:eastAsia="Consolas"/>
          <w:sz w:val="14"/>
        </w:rPr>
        <w:t xml:space="preserve">  95                              Resend Code</w:t>
      </w:r>
    </w:p>
    <w:p>
      <w:pPr>
        <w:keepLines w:val="0"/>
        <w:spacing w:after="0" w:before="0" w:line="240" w:lineRule="auto"/>
      </w:pPr>
      <w:r>
        <w:rPr>
          <w:rFonts w:ascii="Consolas" w:hAnsi="Consolas" w:eastAsia="Consolas"/>
          <w:sz w:val="14"/>
        </w:rPr>
        <w:t xml:space="preserve">  96                          &lt;/button&gt;</w:t>
      </w:r>
    </w:p>
    <w:p>
      <w:pPr>
        <w:keepLines w:val="0"/>
        <w:spacing w:after="0" w:before="0" w:line="240" w:lineRule="auto"/>
      </w:pPr>
      <w:r>
        <w:rPr>
          <w:rFonts w:ascii="Consolas" w:hAnsi="Consolas" w:eastAsia="Consolas"/>
          <w:sz w:val="14"/>
        </w:rPr>
        <w:t xml:space="preserve">  97                      &lt;/form&gt;</w:t>
      </w:r>
    </w:p>
    <w:p>
      <w:pPr>
        <w:keepLines w:val="0"/>
        <w:spacing w:after="0" w:before="0" w:line="240" w:lineRule="auto"/>
      </w:pPr>
      <w:r>
        <w:rPr>
          <w:rFonts w:ascii="Consolas" w:hAnsi="Consolas" w:eastAsia="Consolas"/>
          <w:sz w:val="14"/>
        </w:rPr>
        <w:t xml:space="preserve">  98                      &lt;p class="mt-2 text-xs text-slate-500"&gt;</w:t>
      </w:r>
    </w:p>
    <w:p>
      <w:pPr>
        <w:keepLines w:val="0"/>
        <w:spacing w:after="0" w:before="0" w:line="240" w:lineRule="auto"/>
      </w:pPr>
      <w:r>
        <w:rPr>
          <w:rFonts w:ascii="Consolas" w:hAnsi="Consolas" w:eastAsia="Consolas"/>
          <w:sz w:val="14"/>
        </w:rPr>
        <w:t xml:space="preserve">  99                          Didn't receive it? Check your spam folder.</w:t>
      </w:r>
    </w:p>
    <w:p>
      <w:pPr>
        <w:keepLines w:val="0"/>
        <w:spacing w:after="0" w:before="0" w:line="240" w:lineRule="auto"/>
      </w:pPr>
      <w:r>
        <w:rPr>
          <w:rFonts w:ascii="Consolas" w:hAnsi="Consolas" w:eastAsia="Consolas"/>
          <w:sz w:val="14"/>
        </w:rPr>
        <w:t xml:space="preserve"> 100                      &lt;/p&gt;</w:t>
      </w:r>
    </w:p>
    <w:p>
      <w:pPr>
        <w:keepLines w:val="0"/>
        <w:spacing w:after="0" w:before="0" w:line="240" w:lineRule="auto"/>
      </w:pPr>
      <w:r>
        <w:rPr>
          <w:rFonts w:ascii="Consolas" w:hAnsi="Consolas" w:eastAsia="Consolas"/>
          <w:sz w:val="14"/>
        </w:rPr>
        <w:t xml:space="preserve"> 101                  @endif</w:t>
      </w:r>
    </w:p>
    <w:p>
      <w:pPr>
        <w:keepLines w:val="0"/>
        <w:spacing w:after="0" w:before="0" w:line="240" w:lineRule="auto"/>
      </w:pPr>
      <w:r>
        <w:rPr>
          <w:rFonts w:ascii="Consolas" w:hAnsi="Consolas" w:eastAsia="Consolas"/>
          <w:sz w:val="14"/>
        </w:rPr>
        <w:t xml:space="preserve"> 102                  &lt;p class="mt-4"&gt;</w:t>
      </w:r>
    </w:p>
    <w:p>
      <w:pPr>
        <w:keepLines w:val="0"/>
        <w:spacing w:after="0" w:before="0" w:line="240" w:lineRule="auto"/>
      </w:pPr>
      <w:r>
        <w:rPr>
          <w:rFonts w:ascii="Consolas" w:hAnsi="Consolas" w:eastAsia="Consolas"/>
          <w:sz w:val="14"/>
        </w:rPr>
        <w:t xml:space="preserve"> 103                      &lt;a href="/login" class="text-sm font-medium text-indigo-700 hover:text-violet-700 hover:underline"&gt;Back to Login&lt;/a&gt;</w:t>
      </w:r>
    </w:p>
    <w:p>
      <w:pPr>
        <w:keepLines w:val="0"/>
        <w:spacing w:after="0" w:before="0" w:line="240" w:lineRule="auto"/>
      </w:pPr>
      <w:r>
        <w:rPr>
          <w:rFonts w:ascii="Consolas" w:hAnsi="Consolas" w:eastAsia="Consolas"/>
          <w:sz w:val="14"/>
        </w:rPr>
        <w:t xml:space="preserve"> 104                  &lt;/p&gt;</w:t>
      </w:r>
    </w:p>
    <w:p>
      <w:pPr>
        <w:keepLines w:val="0"/>
        <w:spacing w:after="0" w:before="0" w:line="240" w:lineRule="auto"/>
      </w:pPr>
      <w:r>
        <w:rPr>
          <w:rFonts w:ascii="Consolas" w:hAnsi="Consolas" w:eastAsia="Consolas"/>
          <w:sz w:val="14"/>
        </w:rPr>
        <w:t xml:space="preserve"> 105              &lt;/div&gt;</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&lt;/div&gt;</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&lt;div aria-hidden="true" class="relative hidden min-h-[calc(100vh-73px)] w-1/2 overflow-hidden bg-gradient-to-br from-indigo-700 via-violet-600 to-amber-400 md:block"&gt;</w:t>
      </w:r>
    </w:p>
    <w:p>
      <w:pPr>
        <w:keepLines w:val="0"/>
        <w:spacing w:after="0" w:before="0" w:line="240" w:lineRule="auto"/>
      </w:pPr>
      <w:r>
        <w:rPr>
          <w:rFonts w:ascii="Consolas" w:hAnsi="Consolas" w:eastAsia="Consolas"/>
          <w:sz w:val="14"/>
        </w:rPr>
        <w:t xml:space="preserve"> 110          &lt;div class="absolute -right-32 -top-28 h-[32rem] w-[32rem] rounded-full bg-pink-300/35 blur-3xl"&gt;&lt;/div&gt;</w:t>
      </w:r>
    </w:p>
    <w:p>
      <w:pPr>
        <w:keepLines w:val="0"/>
        <w:spacing w:after="0" w:before="0" w:line="240" w:lineRule="auto"/>
      </w:pPr>
      <w:r>
        <w:rPr>
          <w:rFonts w:ascii="Consolas" w:hAnsi="Consolas" w:eastAsia="Consolas"/>
          <w:sz w:val="14"/>
        </w:rPr>
        <w:t xml:space="preserve"> 111          &lt;div class="absolute -bottom-40 -left-32 h-[34rem] w-[34rem] rounded-full bg-cyan-200/35 blur-3xl"&gt;&lt;/div&gt;</w:t>
      </w:r>
    </w:p>
    <w:p>
      <w:pPr>
        <w:keepLines w:val="0"/>
        <w:spacing w:after="0" w:before="0" w:line="240" w:lineRule="auto"/>
      </w:pPr>
      <w:r>
        <w:rPr>
          <w:rFonts w:ascii="Consolas" w:hAnsi="Consolas" w:eastAsia="Consolas"/>
          <w:sz w:val="14"/>
        </w:rPr>
        <w:t xml:space="preserve"> 112          &lt;div class="absolute inset-0 opacity-20" style="background-image: radial-gradient(#fff 1px, transparent 1px); background-size: 28px 28px;"&gt;&lt;/div&gt;</w:t>
      </w:r>
    </w:p>
    <w:p>
      <w:pPr>
        <w:keepLines w:val="0"/>
        <w:spacing w:after="0" w:before="0" w:line="240" w:lineRule="auto"/>
      </w:pPr>
      <w:r>
        <w:rPr>
          <w:rFonts w:ascii="Consolas" w:hAnsi="Consolas" w:eastAsia="Consolas"/>
          <w:sz w:val="14"/>
        </w:rPr>
        <w:t xml:space="preserve"> 113          &lt;div class="absolute inset-x-12 top-1/2 h-px -translate-y-1/2 bg-gradient-to-r from-transparent via-white/60 to-transparent"&gt;&lt;/div&gt;</w:t>
      </w:r>
    </w:p>
    <w:p>
      <w:pPr>
        <w:keepLines w:val="0"/>
        <w:spacing w:after="0" w:before="0" w:line="240" w:lineRule="auto"/>
      </w:pPr>
      <w:r>
        <w:rPr>
          <w:rFonts w:ascii="Consolas" w:hAnsi="Consolas" w:eastAsia="Consolas"/>
          <w:sz w:val="14"/>
        </w:rPr>
        <w:t xml:space="preserve"> 114          &lt;div class="absolute left-1/4 top-1/3 h-24 w-24 rotate-12 rounded-[2rem] border border-white/30 bg-white/10 backdrop-blur-sm"&gt;&lt;/div&gt;</w:t>
      </w:r>
    </w:p>
    <w:p>
      <w:pPr>
        <w:keepLines w:val="0"/>
        <w:spacing w:after="0" w:before="0" w:line="240" w:lineRule="auto"/>
      </w:pPr>
      <w:r>
        <w:rPr>
          <w:rFonts w:ascii="Consolas" w:hAnsi="Consolas" w:eastAsia="Consolas"/>
          <w:sz w:val="14"/>
        </w:rPr>
        <w:t xml:space="preserve"> 115          &lt;div class="absolute bottom-1/3 right-1/4 h-36 w-36 rounded-full border border-white/30 bg-white/10 backdrop-blur-sm"&gt;&lt;/div&gt;</w:t>
      </w:r>
    </w:p>
    <w:p>
      <w:pPr>
        <w:keepLines w:val="0"/>
        <w:spacing w:after="0" w:before="0" w:line="240" w:lineRule="auto"/>
      </w:pPr>
      <w:r>
        <w:rPr>
          <w:rFonts w:ascii="Consolas" w:hAnsi="Consolas" w:eastAsia="Consolas"/>
          <w:sz w:val="14"/>
        </w:rPr>
        <w:t xml:space="preserve"> 116      &lt;/div&gt;</w:t>
      </w:r>
    </w:p>
    <w:p>
      <w:pPr>
        <w:keepLines w:val="0"/>
        <w:spacing w:after="0" w:before="0" w:line="240" w:lineRule="auto"/>
      </w:pPr>
      <w:r>
        <w:rPr>
          <w:rFonts w:ascii="Consolas" w:hAnsi="Consolas" w:eastAsia="Consolas"/>
          <w:sz w:val="14"/>
        </w:rPr>
        <w:t xml:space="preserve"> 117  &lt;/main&gt;</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@endsection</w:t>
      </w:r>
    </w:p>
    <w:p>
      <w:pPr>
        <w:pStyle w:val="Heading2"/>
        <w:spacing w:before="160" w:after="40"/>
      </w:pPr>
      <w:r>
        <w:t>resources/views/auth/admin-login.blade.php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'Admin Login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Hidden admin login page with optional 2FA modal flow for admin authentication. --&gt;</w:t>
      </w:r>
    </w:p>
    <w:p>
      <w:pPr>
        <w:keepLines w:val="0"/>
        <w:spacing w:after="0" w:before="0" w:line="240" w:lineRule="auto"/>
      </w:pPr>
      <w:r>
        <w:rPr>
          <w:rFonts w:ascii="Consolas" w:hAnsi="Consolas" w:eastAsia="Consolas"/>
          <w:sz w:val="14"/>
        </w:rPr>
        <w:t xml:space="preserve">   7  &lt;main class="flex min-h-[calc(100vh-73px)] items-stretch"&gt;</w:t>
      </w:r>
    </w:p>
    <w:p>
      <w:pPr>
        <w:keepLines w:val="0"/>
        <w:spacing w:after="0" w:before="0" w:line="240" w:lineRule="auto"/>
      </w:pPr>
      <w:r>
        <w:rPr>
          <w:rFonts w:ascii="Consolas" w:hAnsi="Consolas" w:eastAsia="Consolas"/>
          <w:sz w:val="14"/>
        </w:rPr>
        <w:t xml:space="preserve">   8      &lt;div class="w-full md:w-1/2 flex flex-col items-center justify-center px-8 py-12"&gt;</w:t>
      </w:r>
    </w:p>
    <w:p>
      <w:pPr>
        <w:keepLines w:val="0"/>
        <w:spacing w:after="0" w:before="0" w:line="240" w:lineRule="auto"/>
      </w:pPr>
      <w:r>
        <w:rPr>
          <w:rFonts w:ascii="Consolas" w:hAnsi="Consolas" w:eastAsia="Consolas"/>
          <w:sz w:val="14"/>
        </w:rPr>
        <w:t xml:space="preserve">   9          &lt;div class="w-full max-w-md"&gt;</w:t>
      </w:r>
    </w:p>
    <w:p>
      <w:pPr>
        <w:keepLines w:val="0"/>
        <w:spacing w:after="0" w:before="0" w:line="240" w:lineRule="auto"/>
      </w:pPr>
      <w:r>
        <w:rPr>
          <w:rFonts w:ascii="Consolas" w:hAnsi="Consolas" w:eastAsia="Consolas"/>
          <w:sz w:val="14"/>
        </w:rPr>
        <w:t xml:space="preserve">  10              &lt;div class="flex justify-center mb-6"&gt;</w:t>
      </w:r>
    </w:p>
    <w:p>
      <w:pPr>
        <w:keepLines w:val="0"/>
        <w:spacing w:after="0" w:before="0" w:line="240" w:lineRule="auto"/>
      </w:pPr>
      <w:r>
        <w:rPr>
          <w:rFonts w:ascii="Consolas" w:hAnsi="Consolas" w:eastAsia="Consolas"/>
          <w:sz w:val="14"/>
        </w:rPr>
        <w:t xml:space="preserve">  11                  &lt;div class="flex items-center border border-black px-2 py-1"&gt;</w:t>
      </w:r>
    </w:p>
    <w:p>
      <w:pPr>
        <w:keepLines w:val="0"/>
        <w:spacing w:after="0" w:before="0" w:line="240" w:lineRule="auto"/>
      </w:pPr>
      <w:r>
        <w:rPr>
          <w:rFonts w:ascii="Consolas" w:hAnsi="Consolas" w:eastAsia="Consolas"/>
          <w:sz w:val="14"/>
        </w:rPr>
        <w:t xml:space="preserve">  12                      &lt;span class="text-xs font-medium tracking-wide"&gt;CAMPUS&lt;/span&gt;</w:t>
      </w:r>
    </w:p>
    <w:p>
      <w:pPr>
        <w:keepLines w:val="0"/>
        <w:spacing w:after="0" w:before="0" w:line="240" w:lineRule="auto"/>
      </w:pPr>
      <w:r>
        <w:rPr>
          <w:rFonts w:ascii="Consolas" w:hAnsi="Consolas" w:eastAsia="Consolas"/>
          <w:sz w:val="14"/>
        </w:rPr>
        <w:t xml:space="preserve">  13                      &lt;span class="bg-black text-white text-xs font-medium px-1 ml-1"&gt;ADMIN&lt;/span&gt;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&lt;h1 class="text-3xl font-bold text-center text-gray-900 mb-8"&gt;Admin Portal&lt;/h1&gt;</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@if (session('error'))</w:t>
      </w:r>
    </w:p>
    <w:p>
      <w:pPr>
        <w:keepLines w:val="0"/>
        <w:spacing w:after="0" w:before="0" w:line="240" w:lineRule="auto"/>
      </w:pPr>
      <w:r>
        <w:rPr>
          <w:rFonts w:ascii="Consolas" w:hAnsi="Consolas" w:eastAsia="Consolas"/>
          <w:sz w:val="14"/>
        </w:rPr>
        <w:t xml:space="preserve">  20                  &lt;div class="bg-red-100 border border-red-400 text-red-700 px-4 py-3 rounded mb-6"&gt;</w:t>
      </w:r>
    </w:p>
    <w:p>
      <w:pPr>
        <w:keepLines w:val="0"/>
        <w:spacing w:after="0" w:before="0" w:line="240" w:lineRule="auto"/>
      </w:pPr>
      <w:r>
        <w:rPr>
          <w:rFonts w:ascii="Consolas" w:hAnsi="Consolas" w:eastAsia="Consolas"/>
          <w:sz w:val="14"/>
        </w:rPr>
        <w:t xml:space="preserve">  21                      {{ session('error') }}</w:t>
      </w:r>
    </w:p>
    <w:p>
      <w:pPr>
        <w:keepLines w:val="0"/>
        <w:spacing w:after="0" w:before="0" w:line="240" w:lineRule="auto"/>
      </w:pPr>
      <w:r>
        <w:rPr>
          <w:rFonts w:ascii="Consolas" w:hAnsi="Consolas" w:eastAsia="Consolas"/>
          <w:sz w:val="14"/>
        </w:rPr>
        <w:t xml:space="preserve">  22                  &lt;/div&gt;</w:t>
      </w:r>
    </w:p>
    <w:p>
      <w:pPr>
        <w:keepLines w:val="0"/>
        <w:spacing w:after="0" w:before="0" w:line="240" w:lineRule="auto"/>
      </w:pPr>
      <w:r>
        <w:rPr>
          <w:rFonts w:ascii="Consolas" w:hAnsi="Consolas" w:eastAsia="Consolas"/>
          <w:sz w:val="14"/>
        </w:rPr>
        <w:t xml:space="preserve">  23              @endif</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@if (!session('show_2fa_modal'))</w:t>
      </w:r>
    </w:p>
    <w:p>
      <w:pPr>
        <w:keepLines w:val="0"/>
        <w:spacing w:after="0" w:before="0" w:line="240" w:lineRule="auto"/>
      </w:pPr>
      <w:r>
        <w:rPr>
          <w:rFonts w:ascii="Consolas" w:hAnsi="Consolas" w:eastAsia="Consolas"/>
          <w:sz w:val="14"/>
        </w:rPr>
        <w:t xml:space="preserve">  26              &lt;form method="POST" action="{{ route('admin.login') }}" class="space-y-6" id="adminLoginForm"&gt;</w:t>
      </w:r>
    </w:p>
    <w:p>
      <w:pPr>
        <w:keepLines w:val="0"/>
        <w:spacing w:after="0" w:before="0" w:line="240" w:lineRule="auto"/>
      </w:pPr>
      <w:r>
        <w:rPr>
          <w:rFonts w:ascii="Consolas" w:hAnsi="Consolas" w:eastAsia="Consolas"/>
          <w:sz w:val="14"/>
        </w:rPr>
        <w:t xml:space="preserve">  27                  @csrf</w:t>
      </w:r>
    </w:p>
    <w:p>
      <w:pPr>
        <w:keepLines w:val="0"/>
        <w:spacing w:after="0" w:before="0" w:line="240" w:lineRule="auto"/>
      </w:pPr>
      <w:r>
        <w:rPr>
          <w:rFonts w:ascii="Consolas" w:hAnsi="Consolas" w:eastAsia="Consolas"/>
          <w:sz w:val="14"/>
        </w:rPr>
        <w:t xml:space="preserve">  28                  &lt;div class="space-y-2"&gt;</w:t>
      </w:r>
    </w:p>
    <w:p>
      <w:pPr>
        <w:keepLines w:val="0"/>
        <w:spacing w:after="0" w:before="0" w:line="240" w:lineRule="auto"/>
      </w:pPr>
      <w:r>
        <w:rPr>
          <w:rFonts w:ascii="Consolas" w:hAnsi="Consolas" w:eastAsia="Consolas"/>
          <w:sz w:val="14"/>
        </w:rPr>
        <w:t xml:space="preserve">  29                      &lt;label for="email" class="block text-sm text-gray-700"&gt;Email&lt;/label&gt;</w:t>
      </w:r>
    </w:p>
    <w:p>
      <w:pPr>
        <w:keepLines w:val="0"/>
        <w:spacing w:after="0" w:before="0" w:line="240" w:lineRule="auto"/>
      </w:pPr>
      <w:r>
        <w:rPr>
          <w:rFonts w:ascii="Consolas" w:hAnsi="Consolas" w:eastAsia="Consolas"/>
          <w:sz w:val="14"/>
        </w:rPr>
        <w:t xml:space="preserve">  30                      &lt;input id="email" name="email" type="email" required class="w-full px-4 py-2 rounded-full border border-gray-300 focus:outline-none focus:ring-2 focus:ring-black focus:border-transparent" value="{{ old('email') }}"&gt;</w:t>
      </w:r>
    </w:p>
    <w:p>
      <w:pPr>
        <w:keepLines w:val="0"/>
        <w:spacing w:after="0" w:before="0" w:line="240" w:lineRule="auto"/>
      </w:pPr>
      <w:r>
        <w:rPr>
          <w:rFonts w:ascii="Consolas" w:hAnsi="Consolas" w:eastAsia="Consolas"/>
          <w:sz w:val="14"/>
        </w:rPr>
        <w:t xml:space="preserve">  31                      @error('email')</w:t>
      </w:r>
    </w:p>
    <w:p>
      <w:pPr>
        <w:keepLines w:val="0"/>
        <w:spacing w:after="0" w:before="0" w:line="240" w:lineRule="auto"/>
      </w:pPr>
      <w:r>
        <w:rPr>
          <w:rFonts w:ascii="Consolas" w:hAnsi="Consolas" w:eastAsia="Consolas"/>
          <w:sz w:val="14"/>
        </w:rPr>
        <w:t xml:space="preserve">  32                          &lt;p class="text-red-500 text-xs mt-1"&gt;{{ $message }}&lt;/p&gt;</w:t>
      </w:r>
    </w:p>
    <w:p>
      <w:pPr>
        <w:keepLines w:val="0"/>
        <w:spacing w:after="0" w:before="0" w:line="240" w:lineRule="auto"/>
      </w:pPr>
      <w:r>
        <w:rPr>
          <w:rFonts w:ascii="Consolas" w:hAnsi="Consolas" w:eastAsia="Consolas"/>
          <w:sz w:val="14"/>
        </w:rPr>
        <w:t xml:space="preserve">  33                      @enderror</w:t>
      </w:r>
    </w:p>
    <w:p>
      <w:pPr>
        <w:keepLines w:val="0"/>
        <w:spacing w:after="0" w:before="0" w:line="240" w:lineRule="auto"/>
      </w:pPr>
      <w:r>
        <w:rPr>
          <w:rFonts w:ascii="Consolas" w:hAnsi="Consolas" w:eastAsia="Consolas"/>
          <w:sz w:val="14"/>
        </w:rPr>
        <w:t xml:space="preserve">  34                  &lt;/div&gt;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&lt;div class="space-y-2"&gt;</w:t>
      </w:r>
    </w:p>
    <w:p>
      <w:pPr>
        <w:keepLines w:val="0"/>
        <w:spacing w:after="0" w:before="0" w:line="240" w:lineRule="auto"/>
      </w:pPr>
      <w:r>
        <w:rPr>
          <w:rFonts w:ascii="Consolas" w:hAnsi="Consolas" w:eastAsia="Consolas"/>
          <w:sz w:val="14"/>
        </w:rPr>
        <w:t xml:space="preserve">  37                      &lt;label for="password" class="block text-sm text-gray-700"&gt;Password&lt;/label&gt;</w:t>
      </w:r>
    </w:p>
    <w:p>
      <w:pPr>
        <w:keepLines w:val="0"/>
        <w:spacing w:after="0" w:before="0" w:line="240" w:lineRule="auto"/>
      </w:pPr>
      <w:r>
        <w:rPr>
          <w:rFonts w:ascii="Consolas" w:hAnsi="Consolas" w:eastAsia="Consolas"/>
          <w:sz w:val="14"/>
        </w:rPr>
        <w:t xml:space="preserve">  38                      &lt;input id="password" name="password" type="password" required class="w-full px-4 py-2 rounded-full border border-gray-300 focus:outline-none focus:ring-2 focus:ring-black focus:border-transparent"&gt;</w:t>
      </w:r>
    </w:p>
    <w:p>
      <w:pPr>
        <w:keepLines w:val="0"/>
        <w:spacing w:after="0" w:before="0" w:line="240" w:lineRule="auto"/>
      </w:pPr>
      <w:r>
        <w:rPr>
          <w:rFonts w:ascii="Consolas" w:hAnsi="Consolas" w:eastAsia="Consolas"/>
          <w:sz w:val="14"/>
        </w:rPr>
        <w:t xml:space="preserve">  39                      @error('password')</w:t>
      </w:r>
    </w:p>
    <w:p>
      <w:pPr>
        <w:keepLines w:val="0"/>
        <w:spacing w:after="0" w:before="0" w:line="240" w:lineRule="auto"/>
      </w:pPr>
      <w:r>
        <w:rPr>
          <w:rFonts w:ascii="Consolas" w:hAnsi="Consolas" w:eastAsia="Consolas"/>
          <w:sz w:val="14"/>
        </w:rPr>
        <w:t xml:space="preserve">  40                          &lt;p class="text-red-500 text-xs mt-1"&gt;{{ $message }}&lt;/p&gt;</w:t>
      </w:r>
    </w:p>
    <w:p>
      <w:pPr>
        <w:keepLines w:val="0"/>
        <w:spacing w:after="0" w:before="0" w:line="240" w:lineRule="auto"/>
      </w:pPr>
      <w:r>
        <w:rPr>
          <w:rFonts w:ascii="Consolas" w:hAnsi="Consolas" w:eastAsia="Consolas"/>
          <w:sz w:val="14"/>
        </w:rPr>
        <w:t xml:space="preserve">  41                      @enderror</w:t>
      </w:r>
    </w:p>
    <w:p>
      <w:pPr>
        <w:keepLines w:val="0"/>
        <w:spacing w:after="0" w:before="0" w:line="240" w:lineRule="auto"/>
      </w:pPr>
      <w:r>
        <w:rPr>
          <w:rFonts w:ascii="Consolas" w:hAnsi="Consolas" w:eastAsia="Consolas"/>
          <w:sz w:val="14"/>
        </w:rPr>
        <w:t xml:space="preserve">  42                  &lt;/div&gt;</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&lt;div class="space-y-3"&gt;</w:t>
      </w:r>
    </w:p>
    <w:p>
      <w:pPr>
        <w:keepLines w:val="0"/>
        <w:spacing w:after="0" w:before="0" w:line="240" w:lineRule="auto"/>
      </w:pPr>
      <w:r>
        <w:rPr>
          <w:rFonts w:ascii="Consolas" w:hAnsi="Consolas" w:eastAsia="Consolas"/>
          <w:sz w:val="14"/>
        </w:rPr>
        <w:t xml:space="preserve">  45                      &lt;label class="flex items-center"&gt;</w:t>
      </w:r>
    </w:p>
    <w:p>
      <w:pPr>
        <w:keepLines w:val="0"/>
        <w:spacing w:after="0" w:before="0" w:line="240" w:lineRule="auto"/>
      </w:pPr>
      <w:r>
        <w:rPr>
          <w:rFonts w:ascii="Consolas" w:hAnsi="Consolas" w:eastAsia="Consolas"/>
          <w:sz w:val="14"/>
        </w:rPr>
        <w:t xml:space="preserve">  46                          &lt;input type="checkbox" name="remember_device" class="rounded border-gray-300 text-black focus:ring-black"&gt;</w:t>
      </w:r>
    </w:p>
    <w:p>
      <w:pPr>
        <w:keepLines w:val="0"/>
        <w:spacing w:after="0" w:before="0" w:line="240" w:lineRule="auto"/>
      </w:pPr>
      <w:r>
        <w:rPr>
          <w:rFonts w:ascii="Consolas" w:hAnsi="Consolas" w:eastAsia="Consolas"/>
          <w:sz w:val="14"/>
        </w:rPr>
        <w:t xml:space="preserve">  47                          &lt;span class="ml-2 text-sm text-gray-600"&gt;Remember this device for 30 days&lt;/span&gt;</w:t>
      </w:r>
    </w:p>
    <w:p>
      <w:pPr>
        <w:keepLines w:val="0"/>
        <w:spacing w:after="0" w:before="0" w:line="240" w:lineRule="auto"/>
      </w:pPr>
      <w:r>
        <w:rPr>
          <w:rFonts w:ascii="Consolas" w:hAnsi="Consolas" w:eastAsia="Consolas"/>
          <w:sz w:val="14"/>
        </w:rPr>
        <w:t xml:space="preserve">  48                      &lt;/label&gt;</w:t>
      </w:r>
    </w:p>
    <w:p>
      <w:pPr>
        <w:keepLines w:val="0"/>
        <w:spacing w:after="0" w:before="0" w:line="240" w:lineRule="auto"/>
      </w:pPr>
      <w:r>
        <w:rPr>
          <w:rFonts w:ascii="Consolas" w:hAnsi="Consolas" w:eastAsia="Consolas"/>
          <w:sz w:val="14"/>
        </w:rPr>
        <w:t xml:space="preserve">  49                  &lt;/div&gt;</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&lt;div class="flex justify-center pt-4"&gt;</w:t>
      </w:r>
    </w:p>
    <w:p>
      <w:pPr>
        <w:keepLines w:val="0"/>
        <w:spacing w:after="0" w:before="0" w:line="240" w:lineRule="auto"/>
      </w:pPr>
      <w:r>
        <w:rPr>
          <w:rFonts w:ascii="Consolas" w:hAnsi="Consolas" w:eastAsia="Consolas"/>
          <w:sz w:val="14"/>
        </w:rPr>
        <w:t xml:space="preserve">  52                      &lt;button type="submit" class="px-8 py-2 bg-black text-white rounded-md hover:bg-gray-800 transition-colors w-full"&gt;Admin Sign In&lt;/button&gt;</w:t>
      </w:r>
    </w:p>
    <w:p>
      <w:pPr>
        <w:keepLines w:val="0"/>
        <w:spacing w:after="0" w:before="0" w:line="240" w:lineRule="auto"/>
      </w:pPr>
      <w:r>
        <w:rPr>
          <w:rFonts w:ascii="Consolas" w:hAnsi="Consolas" w:eastAsia="Consolas"/>
          <w:sz w:val="14"/>
        </w:rPr>
        <w:t xml:space="preserve">  53                  &lt;/div&gt;</w:t>
      </w:r>
    </w:p>
    <w:p>
      <w:pPr>
        <w:keepLines w:val="0"/>
        <w:spacing w:after="0" w:before="0" w:line="240" w:lineRule="auto"/>
      </w:pPr>
      <w:r>
        <w:rPr>
          <w:rFonts w:ascii="Consolas" w:hAnsi="Consolas" w:eastAsia="Consolas"/>
          <w:sz w:val="14"/>
        </w:rPr>
        <w:t xml:space="preserve">  54              &lt;/form&gt;</w:t>
      </w:r>
    </w:p>
    <w:p>
      <w:pPr>
        <w:keepLines w:val="0"/>
        <w:spacing w:after="0" w:before="0" w:line="240" w:lineRule="auto"/>
      </w:pPr>
      <w:r>
        <w:rPr>
          <w:rFonts w:ascii="Consolas" w:hAnsi="Consolas" w:eastAsia="Consolas"/>
          <w:sz w:val="14"/>
        </w:rPr>
        <w:t xml:space="preserve">  55              @endif</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@if (session('show_2fa_modal') &amp;&amp; session('pending_2fa_user_id'))</w:t>
      </w:r>
    </w:p>
    <w:p>
      <w:pPr>
        <w:keepLines w:val="0"/>
        <w:spacing w:after="0" w:before="0" w:line="240" w:lineRule="auto"/>
      </w:pPr>
      <w:r>
        <w:rPr>
          <w:rFonts w:ascii="Consolas" w:hAnsi="Consolas" w:eastAsia="Consolas"/>
          <w:sz w:val="14"/>
        </w:rPr>
        <w:t xml:space="preserve">  58                  &lt;div id="2faModal" class="fixed inset-0 bg-gray-900 bg-opacity-75 backdrop-blur-sm flex items-center justify-center z-50 p-4 animate-in fade-in zoom-in duration-200"&gt;</w:t>
      </w:r>
    </w:p>
    <w:p>
      <w:pPr>
        <w:keepLines w:val="0"/>
        <w:spacing w:after="0" w:before="0" w:line="240" w:lineRule="auto"/>
      </w:pPr>
      <w:r>
        <w:rPr>
          <w:rFonts w:ascii="Consolas" w:hAnsi="Consolas" w:eastAsia="Consolas"/>
          <w:sz w:val="14"/>
        </w:rPr>
        <w:t xml:space="preserve">  59                      &lt;div class="bg-white/95 backdrop-blur-xl rounded-3xl shadow-2xl p-8 max-w-sm w-full border border-gray-200 animate-in slide-in-from-bottom-4 duration-300"&gt;</w:t>
      </w:r>
    </w:p>
    <w:p>
      <w:pPr>
        <w:keepLines w:val="0"/>
        <w:spacing w:after="0" w:before="0" w:line="240" w:lineRule="auto"/>
      </w:pPr>
      <w:r>
        <w:rPr>
          <w:rFonts w:ascii="Consolas" w:hAnsi="Consolas" w:eastAsia="Consolas"/>
          <w:sz w:val="14"/>
        </w:rPr>
        <w:t xml:space="preserve">  60                          &lt;div class="flex justify-between items-center mb-6"&gt;</w:t>
      </w:r>
    </w:p>
    <w:p>
      <w:pPr>
        <w:keepLines w:val="0"/>
        <w:spacing w:after="0" w:before="0" w:line="240" w:lineRule="auto"/>
      </w:pPr>
      <w:r>
        <w:rPr>
          <w:rFonts w:ascii="Consolas" w:hAnsi="Consolas" w:eastAsia="Consolas"/>
          <w:sz w:val="14"/>
        </w:rPr>
        <w:t xml:space="preserve">  61                              &lt;h2 class="text-2xl font-bold text-gray-900"&gt;Verify Your Login&lt;/h2&gt;</w:t>
      </w:r>
    </w:p>
    <w:p>
      <w:pPr>
        <w:keepLines w:val="0"/>
        <w:spacing w:after="0" w:before="0" w:line="240" w:lineRule="auto"/>
      </w:pPr>
      <w:r>
        <w:rPr>
          <w:rFonts w:ascii="Consolas" w:hAnsi="Consolas" w:eastAsia="Consolas"/>
          <w:sz w:val="14"/>
        </w:rPr>
        <w:t xml:space="preserve">  62                              &lt;button onclick="close2faModal()" class="text-gray-500 hover:text-gray-900 text-xl p-1 rounded-full hover:bg-gray-200 transition-all"&gt;&amp;times;&lt;/button&gt;</w:t>
      </w:r>
    </w:p>
    <w:p>
      <w:pPr>
        <w:keepLines w:val="0"/>
        <w:spacing w:after="0" w:before="0" w:line="240" w:lineRule="auto"/>
      </w:pPr>
      <w:r>
        <w:rPr>
          <w:rFonts w:ascii="Consolas" w:hAnsi="Consolas" w:eastAsia="Consolas"/>
          <w:sz w:val="14"/>
        </w:rPr>
        <w:t xml:space="preserve">  63                          &lt;/div&gt;</w:t>
      </w:r>
    </w:p>
    <w:p>
      <w:pPr>
        <w:keepLines w:val="0"/>
        <w:spacing w:after="0" w:before="0" w:line="240" w:lineRule="auto"/>
      </w:pPr>
      <w:r>
        <w:rPr>
          <w:rFonts w:ascii="Consolas" w:hAnsi="Consolas" w:eastAsia="Consolas"/>
          <w:sz w:val="14"/>
        </w:rPr>
        <w:t xml:space="preserve">  64                          &lt;p class="text-gray-700 mb-2 text-lg font-medium"&gt;An OTP has been generated for your account.&lt;/p&gt;</w:t>
      </w:r>
    </w:p>
    <w:p>
      <w:pPr>
        <w:keepLines w:val="0"/>
        <w:spacing w:after="0" w:before="0" w:line="240" w:lineRule="auto"/>
      </w:pPr>
      <w:r>
        <w:rPr>
          <w:rFonts w:ascii="Consolas" w:hAnsi="Consolas" w:eastAsia="Consolas"/>
          <w:sz w:val="14"/>
        </w:rPr>
        <w:t xml:space="preserve">  65                          &lt;p class="text-sm text-gray-500 mb-2"&gt;Enter the 6-digit code from the server log.&lt;/p&gt;</w:t>
      </w:r>
    </w:p>
    <w:p>
      <w:pPr>
        <w:keepLines w:val="0"/>
        <w:spacing w:after="0" w:before="0" w:line="240" w:lineRule="auto"/>
      </w:pPr>
      <w:r>
        <w:rPr>
          <w:rFonts w:ascii="Consolas" w:hAnsi="Consolas" w:eastAsia="Consolas"/>
          <w:sz w:val="14"/>
        </w:rPr>
        <w:t xml:space="preserve">  66                          &lt;p class="text-xs text-gray-500 mb-4"&gt;This code expires in 30 seconds and is logged for development.&lt;/p&gt;</w:t>
      </w:r>
    </w:p>
    <w:p>
      <w:pPr>
        <w:keepLines w:val="0"/>
        <w:spacing w:after="0" w:before="0" w:line="240" w:lineRule="auto"/>
      </w:pPr>
      <w:r>
        <w:rPr>
          <w:rFonts w:ascii="Consolas" w:hAnsi="Consolas" w:eastAsia="Consolas"/>
          <w:sz w:val="14"/>
        </w:rPr>
        <w:t xml:space="preserve">  67                          &lt;div class="text-center mb-8"&gt;</w:t>
      </w:r>
    </w:p>
    <w:p>
      <w:pPr>
        <w:keepLines w:val="0"/>
        <w:spacing w:after="0" w:before="0" w:line="240" w:lineRule="auto"/>
      </w:pPr>
      <w:r>
        <w:rPr>
          <w:rFonts w:ascii="Consolas" w:hAnsi="Consolas" w:eastAsia="Consolas"/>
          <w:sz w:val="14"/>
        </w:rPr>
        <w:t xml:space="preserve">  68                              &lt;div class="text-lg font-mono bg-gray-100 rounded-lg p-4 mb-2"&gt;{{ session('pending_2fa_email') }}&lt;/div&gt;</w:t>
      </w:r>
    </w:p>
    <w:p>
      <w:pPr>
        <w:keepLines w:val="0"/>
        <w:spacing w:after="0" w:before="0" w:line="240" w:lineRule="auto"/>
      </w:pPr>
      <w:r>
        <w:rPr>
          <w:rFonts w:ascii="Consolas" w:hAnsi="Consolas" w:eastAsia="Consolas"/>
          <w:sz w:val="14"/>
        </w:rPr>
        <w:t xml:space="preserve">  69                              &lt;p class="text-xs text-gray-500"&gt;Time remaining: &lt;span id="otpTimer"&gt;30s&lt;/span&gt;&lt;/p&gt;</w:t>
      </w:r>
    </w:p>
    <w:p>
      <w:pPr>
        <w:keepLines w:val="0"/>
        <w:spacing w:after="0" w:before="0" w:line="240" w:lineRule="auto"/>
      </w:pPr>
      <w:r>
        <w:rPr>
          <w:rFonts w:ascii="Consolas" w:hAnsi="Consolas" w:eastAsia="Consolas"/>
          <w:sz w:val="14"/>
        </w:rPr>
        <w:t xml:space="preserve">  70                          &lt;/div&gt;</w:t>
      </w:r>
    </w:p>
    <w:p>
      <w:pPr>
        <w:keepLines w:val="0"/>
        <w:spacing w:after="0" w:before="0" w:line="240" w:lineRule="auto"/>
      </w:pPr>
      <w:r>
        <w:rPr>
          <w:rFonts w:ascii="Consolas" w:hAnsi="Consolas" w:eastAsia="Consolas"/>
          <w:sz w:val="14"/>
        </w:rPr>
        <w:t xml:space="preserve">  71                          &lt;form method="POST" action="{{ route('2fa.verify') }}" class="space-y-6"&gt;</w:t>
      </w:r>
    </w:p>
    <w:p>
      <w:pPr>
        <w:keepLines w:val="0"/>
        <w:spacing w:after="0" w:before="0" w:line="240" w:lineRule="auto"/>
      </w:pPr>
      <w:r>
        <w:rPr>
          <w:rFonts w:ascii="Consolas" w:hAnsi="Consolas" w:eastAsia="Consolas"/>
          <w:sz w:val="14"/>
        </w:rPr>
        <w:t xml:space="preserve">  72                              @csrf</w:t>
      </w:r>
    </w:p>
    <w:p>
      <w:pPr>
        <w:keepLines w:val="0"/>
        <w:spacing w:after="0" w:before="0" w:line="240" w:lineRule="auto"/>
      </w:pPr>
      <w:r>
        <w:rPr>
          <w:rFonts w:ascii="Consolas" w:hAnsi="Consolas" w:eastAsia="Consolas"/>
          <w:sz w:val="14"/>
        </w:rPr>
        <w:t xml:space="preserve">  73                              &lt;div&gt;</w:t>
      </w:r>
    </w:p>
    <w:p>
      <w:pPr>
        <w:keepLines w:val="0"/>
        <w:spacing w:after="0" w:before="0" w:line="240" w:lineRule="auto"/>
      </w:pPr>
      <w:r>
        <w:rPr>
          <w:rFonts w:ascii="Consolas" w:hAnsi="Consolas" w:eastAsia="Consolas"/>
          <w:sz w:val="14"/>
        </w:rPr>
        <w:t xml:space="preserve">  74                                  &lt;input id="verify_otp" name="otp" type="text" inputmode="numeric" pattern="[0-9]{6}" maxlength="6" autocomplete="one-time-code" required class="w-full px-6 py-4 rounded-2xl border-2 border-gray-200 focus:border-black focus:outline-none text-center text-2xl font-bold tracking-widest uppercase bg-gray-50 hover:bg-white transition-all" placeholder="000000"&gt;</w:t>
      </w:r>
    </w:p>
    <w:p>
      <w:pPr>
        <w:keepLines w:val="0"/>
        <w:spacing w:after="0" w:before="0" w:line="240" w:lineRule="auto"/>
      </w:pPr>
      <w:r>
        <w:rPr>
          <w:rFonts w:ascii="Consolas" w:hAnsi="Consolas" w:eastAsia="Consolas"/>
          <w:sz w:val="14"/>
        </w:rPr>
        <w:t xml:space="preserve">  75                                  @error('otp')</w:t>
      </w:r>
    </w:p>
    <w:p>
      <w:pPr>
        <w:keepLines w:val="0"/>
        <w:spacing w:after="0" w:before="0" w:line="240" w:lineRule="auto"/>
      </w:pPr>
      <w:r>
        <w:rPr>
          <w:rFonts w:ascii="Consolas" w:hAnsi="Consolas" w:eastAsia="Consolas"/>
          <w:sz w:val="14"/>
        </w:rPr>
        <w:t xml:space="preserve">  76                                      &lt;p class="text-red-500 text-xs mt-2 text-center"&gt;{{ $message }}&lt;/p&gt;</w:t>
      </w:r>
    </w:p>
    <w:p>
      <w:pPr>
        <w:keepLines w:val="0"/>
        <w:spacing w:after="0" w:before="0" w:line="240" w:lineRule="auto"/>
      </w:pPr>
      <w:r>
        <w:rPr>
          <w:rFonts w:ascii="Consolas" w:hAnsi="Consolas" w:eastAsia="Consolas"/>
          <w:sz w:val="14"/>
        </w:rPr>
        <w:t xml:space="preserve">  77                                  @enderror</w:t>
      </w:r>
    </w:p>
    <w:p>
      <w:pPr>
        <w:keepLines w:val="0"/>
        <w:spacing w:after="0" w:before="0" w:line="240" w:lineRule="auto"/>
      </w:pPr>
      <w:r>
        <w:rPr>
          <w:rFonts w:ascii="Consolas" w:hAnsi="Consolas" w:eastAsia="Consolas"/>
          <w:sz w:val="14"/>
        </w:rPr>
        <w:t xml:space="preserve">  78                              &lt;/div&gt;</w:t>
      </w:r>
    </w:p>
    <w:p>
      <w:pPr>
        <w:keepLines w:val="0"/>
        <w:spacing w:after="0" w:before="0" w:line="240" w:lineRule="auto"/>
      </w:pPr>
      <w:r>
        <w:rPr>
          <w:rFonts w:ascii="Consolas" w:hAnsi="Consolas" w:eastAsia="Consolas"/>
          <w:sz w:val="14"/>
        </w:rPr>
        <w:t xml:space="preserve">  79                              &lt;div class="flex gap-3 pt-2"&gt;</w:t>
      </w:r>
    </w:p>
    <w:p>
      <w:pPr>
        <w:keepLines w:val="0"/>
        <w:spacing w:after="0" w:before="0" w:line="240" w:lineRule="auto"/>
      </w:pPr>
      <w:r>
        <w:rPr>
          <w:rFonts w:ascii="Consolas" w:hAnsi="Consolas" w:eastAsia="Consolas"/>
          <w:sz w:val="14"/>
        </w:rPr>
        <w:t xml:space="preserve">  80                                  &lt;button type="button" onclick="clearOtp()" class="flex-1 px-6 py-3 bg-gray-100 text-gray-700 rounded-xl hover:bg-gray-200 transition-all font-medium border border-gray-200"&gt;Clear&lt;/button&gt;</w:t>
      </w:r>
    </w:p>
    <w:p>
      <w:pPr>
        <w:keepLines w:val="0"/>
        <w:spacing w:after="0" w:before="0" w:line="240" w:lineRule="auto"/>
      </w:pPr>
      <w:r>
        <w:rPr>
          <w:rFonts w:ascii="Consolas" w:hAnsi="Consolas" w:eastAsia="Consolas"/>
          <w:sz w:val="14"/>
        </w:rPr>
        <w:t xml:space="preserve">  81                                  &lt;button type="submit" class="flex-1 px-6 py-3 bg-black text-white rounded-xl hover:bg-gray-900 transition-all font-bold shadow-lg hover:shadow-xl"&gt;Verify&lt;/button&gt;</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&lt;/form&gt;</w:t>
      </w:r>
    </w:p>
    <w:p>
      <w:pPr>
        <w:keepLines w:val="0"/>
        <w:spacing w:after="0" w:before="0" w:line="240" w:lineRule="auto"/>
      </w:pPr>
      <w:r>
        <w:rPr>
          <w:rFonts w:ascii="Consolas" w:hAnsi="Consolas" w:eastAsia="Consolas"/>
          <w:sz w:val="14"/>
        </w:rPr>
        <w:t xml:space="preserve">  84                          &lt;div class="flex items-center justify-center gap-2 mt-6 pt-6 border-t border-gray-200"&gt;</w:t>
      </w:r>
    </w:p>
    <w:p>
      <w:pPr>
        <w:keepLines w:val="0"/>
        <w:spacing w:after="0" w:before="0" w:line="240" w:lineRule="auto"/>
      </w:pPr>
      <w:r>
        <w:rPr>
          <w:rFonts w:ascii="Consolas" w:hAnsi="Consolas" w:eastAsia="Consolas"/>
          <w:sz w:val="14"/>
        </w:rPr>
        <w:t xml:space="preserve">  85                              &lt;form id="adminResendOtpForm" method="POST" action="{{ route('2fa.resend') }}" class="inline-flex items-center"&gt;</w:t>
      </w:r>
    </w:p>
    <w:p>
      <w:pPr>
        <w:keepLines w:val="0"/>
        <w:spacing w:after="0" w:before="0" w:line="240" w:lineRule="auto"/>
      </w:pPr>
      <w:r>
        <w:rPr>
          <w:rFonts w:ascii="Consolas" w:hAnsi="Consolas" w:eastAsia="Consolas"/>
          <w:sz w:val="14"/>
        </w:rPr>
        <w:t xml:space="preserve">  86                                  @csrf</w:t>
      </w:r>
    </w:p>
    <w:p>
      <w:pPr>
        <w:keepLines w:val="0"/>
        <w:spacing w:after="0" w:before="0" w:line="240" w:lineRule="auto"/>
      </w:pPr>
      <w:r>
        <w:rPr>
          <w:rFonts w:ascii="Consolas" w:hAnsi="Consolas" w:eastAsia="Consolas"/>
          <w:sz w:val="14"/>
        </w:rPr>
        <w:t xml:space="preserve">  87                                  &lt;button id="adminResendOtpButton" type="submit" class="text-sm text-blue-600 hover:text-blue-700 font-medium hover:underline transition-colors"&gt;Resend Code&lt;/button&gt;</w:t>
      </w:r>
    </w:p>
    <w:p>
      <w:pPr>
        <w:keepLines w:val="0"/>
        <w:spacing w:after="0" w:before="0" w:line="240" w:lineRule="auto"/>
      </w:pPr>
      <w:r>
        <w:rPr>
          <w:rFonts w:ascii="Consolas" w:hAnsi="Consolas" w:eastAsia="Consolas"/>
          <w:sz w:val="14"/>
        </w:rPr>
        <w:t xml:space="preserve">  88                              &lt;/form&gt;</w:t>
      </w:r>
    </w:p>
    <w:p>
      <w:pPr>
        <w:keepLines w:val="0"/>
        <w:spacing w:after="0" w:before="0" w:line="240" w:lineRule="auto"/>
      </w:pPr>
      <w:r>
        <w:rPr>
          <w:rFonts w:ascii="Consolas" w:hAnsi="Consolas" w:eastAsia="Consolas"/>
          <w:sz w:val="14"/>
        </w:rPr>
        <w:t xml:space="preserve">  89                              &lt;span class="text-xs text-gray-500"&gt;| The code is logged for development and expires quickly.&lt;/span&gt;</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&lt;div id="adminOtpStatusMessage" class="text-center text-sm text-green-700 mt-3"&gt;&lt;/div&gt;</w:t>
      </w:r>
    </w:p>
    <w:p>
      <w:pPr>
        <w:keepLines w:val="0"/>
        <w:spacing w:after="0" w:before="0" w:line="240" w:lineRule="auto"/>
      </w:pPr>
      <w:r>
        <w:rPr>
          <w:rFonts w:ascii="Consolas" w:hAnsi="Consolas" w:eastAsia="Consolas"/>
          <w:sz w:val="14"/>
        </w:rPr>
        <w:t xml:space="preserve">  92                          &lt;/div&gt;</w:t>
      </w:r>
    </w:p>
    <w:p>
      <w:pPr>
        <w:keepLines w:val="0"/>
        <w:spacing w:after="0" w:before="0" w:line="240" w:lineRule="auto"/>
      </w:pPr>
      <w:r>
        <w:rPr>
          <w:rFonts w:ascii="Consolas" w:hAnsi="Consolas" w:eastAsia="Consolas"/>
          <w:sz w:val="14"/>
        </w:rPr>
        <w:t xml:space="preserve">  93                          &lt;button onclick="location.href='{{ route('login') }}'" class="w-full mt-6 py-2 px-4 bg-gray-100 text-gray-700 rounded-xl hover:bg-gray-200 transition-all font-medium text-sm"&gt;← Back to User Login&lt;/button&gt;</w:t>
      </w:r>
    </w:p>
    <w:p>
      <w:pPr>
        <w:keepLines w:val="0"/>
        <w:spacing w:after="0" w:before="0" w:line="240" w:lineRule="auto"/>
      </w:pPr>
      <w:r>
        <w:rPr>
          <w:rFonts w:ascii="Consolas" w:hAnsi="Consolas" w:eastAsia="Consolas"/>
          <w:sz w:val="14"/>
        </w:rPr>
        <w:t xml:space="preserve">  94                      &lt;/div&gt;</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@endif</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&lt;div class="mt-6 text-center"&gt;</w:t>
      </w:r>
    </w:p>
    <w:p>
      <w:pPr>
        <w:keepLines w:val="0"/>
        <w:spacing w:after="0" w:before="0" w:line="240" w:lineRule="auto"/>
      </w:pPr>
      <w:r>
        <w:rPr>
          <w:rFonts w:ascii="Consolas" w:hAnsi="Consolas" w:eastAsia="Consolas"/>
          <w:sz w:val="14"/>
        </w:rPr>
        <w:t xml:space="preserve">  99                  &lt;a href="/login" class="text-sm text-gray-600 hover:text-gray-900 hover:underline"&gt;Return to normal user login&lt;/a&gt;</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&lt;/div&gt;</w:t>
      </w:r>
    </w:p>
    <w:p>
      <w:pPr>
        <w:keepLines w:val="0"/>
        <w:spacing w:after="0" w:before="0" w:line="240" w:lineRule="auto"/>
      </w:pPr>
      <w:r>
        <w:rPr>
          <w:rFonts w:ascii="Consolas" w:hAnsi="Consolas" w:eastAsia="Consolas"/>
          <w:sz w:val="14"/>
        </w:rPr>
        <w:t xml:space="preserve"> 102      &lt;/div&gt;</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&lt;div class="hidden md:block w-1/2 relative overflow-hidden h-full min-h-[calc(100vh-73px)]"&gt;</w:t>
      </w:r>
    </w:p>
    <w:p>
      <w:pPr>
        <w:keepLines w:val="0"/>
        <w:spacing w:after="0" w:before="0" w:line="240" w:lineRule="auto"/>
      </w:pPr>
      <w:r>
        <w:rPr>
          <w:rFonts w:ascii="Consolas" w:hAnsi="Consolas" w:eastAsia="Consolas"/>
          <w:sz w:val="14"/>
        </w:rPr>
        <w:t xml:space="preserve"> 105          &lt;div class="absolute inset-0" style="background: linear-gradient(135deg, #14532d 0%, #15803d 55%, #facc15 100%);"&gt;&lt;/div&gt;</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&lt;/main&gt;</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&lt;script&gt;</w:t>
      </w:r>
    </w:p>
    <w:p>
      <w:pPr>
        <w:keepLines w:val="0"/>
        <w:spacing w:after="0" w:before="0" w:line="240" w:lineRule="auto"/>
      </w:pPr>
      <w:r>
        <w:rPr>
          <w:rFonts w:ascii="Consolas" w:hAnsi="Consolas" w:eastAsia="Consolas"/>
          <w:sz w:val="14"/>
        </w:rPr>
        <w:t xml:space="preserve"> 110  var timeLeft = {{ session('time_left', 30) }};</w:t>
      </w:r>
    </w:p>
    <w:p>
      <w:pPr>
        <w:keepLines w:val="0"/>
        <w:spacing w:after="0" w:before="0" w:line="240" w:lineRule="auto"/>
      </w:pPr>
      <w:r>
        <w:rPr>
          <w:rFonts w:ascii="Consolas" w:hAnsi="Consolas" w:eastAsia="Consolas"/>
          <w:sz w:val="14"/>
        </w:rPr>
        <w:t xml:space="preserve"> 111  var timerInterval = null;</w:t>
      </w:r>
    </w:p>
    <w:p>
      <w:pPr>
        <w:keepLines w:val="0"/>
        <w:spacing w:after="0" w:before="0" w:line="240" w:lineRule="auto"/>
      </w:pPr>
      <w:r>
        <w:rPr>
          <w:rFonts w:ascii="Consolas" w:hAnsi="Consolas" w:eastAsia="Consolas"/>
          <w:sz w:val="14"/>
        </w:rPr>
        <w:t xml:space="preserve"> 112  const timerEl = document.getElementById('otpTimer');</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function startTimer() {</w:t>
      </w:r>
    </w:p>
    <w:p>
      <w:pPr>
        <w:keepLines w:val="0"/>
        <w:spacing w:after="0" w:before="0" w:line="240" w:lineRule="auto"/>
      </w:pPr>
      <w:r>
        <w:rPr>
          <w:rFonts w:ascii="Consolas" w:hAnsi="Consolas" w:eastAsia="Consolas"/>
          <w:sz w:val="14"/>
        </w:rPr>
        <w:t xml:space="preserve"> 115      // Clear any existing timer</w:t>
      </w:r>
    </w:p>
    <w:p>
      <w:pPr>
        <w:keepLines w:val="0"/>
        <w:spacing w:after="0" w:before="0" w:line="240" w:lineRule="auto"/>
      </w:pPr>
      <w:r>
        <w:rPr>
          <w:rFonts w:ascii="Consolas" w:hAnsi="Consolas" w:eastAsia="Consolas"/>
          <w:sz w:val="14"/>
        </w:rPr>
        <w:t xml:space="preserve"> 116      if (timerInterval) {</w:t>
      </w:r>
    </w:p>
    <w:p>
      <w:pPr>
        <w:keepLines w:val="0"/>
        <w:spacing w:after="0" w:before="0" w:line="240" w:lineRule="auto"/>
      </w:pPr>
      <w:r>
        <w:rPr>
          <w:rFonts w:ascii="Consolas" w:hAnsi="Consolas" w:eastAsia="Consolas"/>
          <w:sz w:val="14"/>
        </w:rPr>
        <w:t xml:space="preserve"> 117          clearInterval(timerInterval);</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if (timerEl &amp;&amp; timeLeft &gt; 0) {</w:t>
      </w:r>
    </w:p>
    <w:p>
      <w:pPr>
        <w:keepLines w:val="0"/>
        <w:spacing w:after="0" w:before="0" w:line="240" w:lineRule="auto"/>
      </w:pPr>
      <w:r>
        <w:rPr>
          <w:rFonts w:ascii="Consolas" w:hAnsi="Consolas" w:eastAsia="Consolas"/>
          <w:sz w:val="14"/>
        </w:rPr>
        <w:t xml:space="preserve"> 121          timerEl.innerHTML = timeLeft + 's';</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timerInterval = setInterval(() =&gt; {</w:t>
      </w:r>
    </w:p>
    <w:p>
      <w:pPr>
        <w:keepLines w:val="0"/>
        <w:spacing w:after="0" w:before="0" w:line="240" w:lineRule="auto"/>
      </w:pPr>
      <w:r>
        <w:rPr>
          <w:rFonts w:ascii="Consolas" w:hAnsi="Consolas" w:eastAsia="Consolas"/>
          <w:sz w:val="14"/>
        </w:rPr>
        <w:t xml:space="preserve"> 124              timeLeft--;</w:t>
      </w:r>
    </w:p>
    <w:p>
      <w:pPr>
        <w:keepLines w:val="0"/>
        <w:spacing w:after="0" w:before="0" w:line="240" w:lineRule="auto"/>
      </w:pPr>
      <w:r>
        <w:rPr>
          <w:rFonts w:ascii="Consolas" w:hAnsi="Consolas" w:eastAsia="Consolas"/>
          <w:sz w:val="14"/>
        </w:rPr>
        <w:t xml:space="preserve"> 125              if (timeLeft &gt; 0) {</w:t>
      </w:r>
    </w:p>
    <w:p>
      <w:pPr>
        <w:keepLines w:val="0"/>
        <w:spacing w:after="0" w:before="0" w:line="240" w:lineRule="auto"/>
      </w:pPr>
      <w:r>
        <w:rPr>
          <w:rFonts w:ascii="Consolas" w:hAnsi="Consolas" w:eastAsia="Consolas"/>
          <w:sz w:val="14"/>
        </w:rPr>
        <w:t xml:space="preserve"> 126                  timerEl.textContent = timeLeft + 's';</w:t>
      </w:r>
    </w:p>
    <w:p>
      <w:pPr>
        <w:keepLines w:val="0"/>
        <w:spacing w:after="0" w:before="0" w:line="240" w:lineRule="auto"/>
      </w:pPr>
      <w:r>
        <w:rPr>
          <w:rFonts w:ascii="Consolas" w:hAnsi="Consolas" w:eastAsia="Consolas"/>
          <w:sz w:val="14"/>
        </w:rPr>
        <w:t xml:space="preserve"> 127              } else {</w:t>
      </w:r>
    </w:p>
    <w:p>
      <w:pPr>
        <w:keepLines w:val="0"/>
        <w:spacing w:after="0" w:before="0" w:line="240" w:lineRule="auto"/>
      </w:pPr>
      <w:r>
        <w:rPr>
          <w:rFonts w:ascii="Consolas" w:hAnsi="Consolas" w:eastAsia="Consolas"/>
          <w:sz w:val="14"/>
        </w:rPr>
        <w:t xml:space="preserve"> 128                  clearInterval(timerInterval);</w:t>
      </w:r>
    </w:p>
    <w:p>
      <w:pPr>
        <w:keepLines w:val="0"/>
        <w:spacing w:after="0" w:before="0" w:line="240" w:lineRule="auto"/>
      </w:pPr>
      <w:r>
        <w:rPr>
          <w:rFonts w:ascii="Consolas" w:hAnsi="Consolas" w:eastAsia="Consolas"/>
          <w:sz w:val="14"/>
        </w:rPr>
        <w:t xml:space="preserve"> 129                  timerEl.innerHTML = '&lt;span class="text-red-500"&gt;Expired — click Resend Code&lt;/span&gt;';</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 1000);</w:t>
      </w:r>
    </w:p>
    <w:p>
      <w:pPr>
        <w:keepLines w:val="0"/>
        <w:spacing w:after="0" w:before="0" w:line="240" w:lineRule="auto"/>
      </w:pPr>
      <w:r>
        <w:rPr>
          <w:rFonts w:ascii="Consolas" w:hAnsi="Consolas" w:eastAsia="Consolas"/>
          <w:sz w:val="14"/>
        </w:rPr>
        <w:t xml:space="preserve"> 132      } else if (timerEl &amp;&amp; timeLeft &lt;= 0) {</w:t>
      </w:r>
    </w:p>
    <w:p>
      <w:pPr>
        <w:keepLines w:val="0"/>
        <w:spacing w:after="0" w:before="0" w:line="240" w:lineRule="auto"/>
      </w:pPr>
      <w:r>
        <w:rPr>
          <w:rFonts w:ascii="Consolas" w:hAnsi="Consolas" w:eastAsia="Consolas"/>
          <w:sz w:val="14"/>
        </w:rPr>
        <w:t xml:space="preserve"> 133          timerEl.innerHTML = '&lt;span class="text-red-500"&gt;Expired — click Resend Code&lt;/span&gt;';</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 Initialize timer on page load</w:t>
      </w:r>
    </w:p>
    <w:p>
      <w:pPr>
        <w:keepLines w:val="0"/>
        <w:spacing w:after="0" w:before="0" w:line="240" w:lineRule="auto"/>
      </w:pPr>
      <w:r>
        <w:rPr>
          <w:rFonts w:ascii="Consolas" w:hAnsi="Consolas" w:eastAsia="Consolas"/>
          <w:sz w:val="14"/>
        </w:rPr>
        <w:t xml:space="preserve"> 138  if (timerEl) {</w:t>
      </w:r>
    </w:p>
    <w:p>
      <w:pPr>
        <w:keepLines w:val="0"/>
        <w:spacing w:after="0" w:before="0" w:line="240" w:lineRule="auto"/>
      </w:pPr>
      <w:r>
        <w:rPr>
          <w:rFonts w:ascii="Consolas" w:hAnsi="Consolas" w:eastAsia="Consolas"/>
          <w:sz w:val="14"/>
        </w:rPr>
        <w:t xml:space="preserve"> 139      startTimer();</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function close2faModal() {</w:t>
      </w:r>
    </w:p>
    <w:p>
      <w:pPr>
        <w:keepLines w:val="0"/>
        <w:spacing w:after="0" w:before="0" w:line="240" w:lineRule="auto"/>
      </w:pPr>
      <w:r>
        <w:rPr>
          <w:rFonts w:ascii="Consolas" w:hAnsi="Consolas" w:eastAsia="Consolas"/>
          <w:sz w:val="14"/>
        </w:rPr>
        <w:t xml:space="preserve"> 143      const modal = document.getElementById('2faModal');</w:t>
      </w:r>
    </w:p>
    <w:p>
      <w:pPr>
        <w:keepLines w:val="0"/>
        <w:spacing w:after="0" w:before="0" w:line="240" w:lineRule="auto"/>
      </w:pPr>
      <w:r>
        <w:rPr>
          <w:rFonts w:ascii="Consolas" w:hAnsi="Consolas" w:eastAsia="Consolas"/>
          <w:sz w:val="14"/>
        </w:rPr>
        <w:t xml:space="preserve"> 144      if (modal) {</w:t>
      </w:r>
    </w:p>
    <w:p>
      <w:pPr>
        <w:keepLines w:val="0"/>
        <w:spacing w:after="0" w:before="0" w:line="240" w:lineRule="auto"/>
      </w:pPr>
      <w:r>
        <w:rPr>
          <w:rFonts w:ascii="Consolas" w:hAnsi="Consolas" w:eastAsia="Consolas"/>
          <w:sz w:val="14"/>
        </w:rPr>
        <w:t xml:space="preserve"> 145          modal.style.display = 'none';</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function clearOtp() {</w:t>
      </w:r>
    </w:p>
    <w:p>
      <w:pPr>
        <w:keepLines w:val="0"/>
        <w:spacing w:after="0" w:before="0" w:line="240" w:lineRule="auto"/>
      </w:pPr>
      <w:r>
        <w:rPr>
          <w:rFonts w:ascii="Consolas" w:hAnsi="Consolas" w:eastAsia="Consolas"/>
          <w:sz w:val="14"/>
        </w:rPr>
        <w:t xml:space="preserve"> 150      const otp = document.getElementById('verify_otp');</w:t>
      </w:r>
    </w:p>
    <w:p>
      <w:pPr>
        <w:keepLines w:val="0"/>
        <w:spacing w:after="0" w:before="0" w:line="240" w:lineRule="auto"/>
      </w:pPr>
      <w:r>
        <w:rPr>
          <w:rFonts w:ascii="Consolas" w:hAnsi="Consolas" w:eastAsia="Consolas"/>
          <w:sz w:val="14"/>
        </w:rPr>
        <w:t xml:space="preserve"> 151      if (otp) otp.value = '';</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async function handleAdminResendOtp(event) {</w:t>
      </w:r>
    </w:p>
    <w:p>
      <w:pPr>
        <w:keepLines w:val="0"/>
        <w:spacing w:after="0" w:before="0" w:line="240" w:lineRule="auto"/>
      </w:pPr>
      <w:r>
        <w:rPr>
          <w:rFonts w:ascii="Consolas" w:hAnsi="Consolas" w:eastAsia="Consolas"/>
          <w:sz w:val="14"/>
        </w:rPr>
        <w:t xml:space="preserve"> 155      event.preventDefault();</w:t>
      </w:r>
    </w:p>
    <w:p>
      <w:pPr>
        <w:keepLines w:val="0"/>
        <w:spacing w:after="0" w:before="0" w:line="240" w:lineRule="auto"/>
      </w:pPr>
      <w:r>
        <w:rPr>
          <w:rFonts w:ascii="Consolas" w:hAnsi="Consolas" w:eastAsia="Consolas"/>
          <w:sz w:val="14"/>
        </w:rPr>
        <w:t xml:space="preserve"> 156      const form = document.getElementById('adminResendOtpForm');</w:t>
      </w:r>
    </w:p>
    <w:p>
      <w:pPr>
        <w:keepLines w:val="0"/>
        <w:spacing w:after="0" w:before="0" w:line="240" w:lineRule="auto"/>
      </w:pPr>
      <w:r>
        <w:rPr>
          <w:rFonts w:ascii="Consolas" w:hAnsi="Consolas" w:eastAsia="Consolas"/>
          <w:sz w:val="14"/>
        </w:rPr>
        <w:t xml:space="preserve"> 157      const status = document.getElementById('adminOtpStatusMessage');</w:t>
      </w:r>
    </w:p>
    <w:p>
      <w:pPr>
        <w:keepLines w:val="0"/>
        <w:spacing w:after="0" w:before="0" w:line="240" w:lineRule="auto"/>
      </w:pPr>
      <w:r>
        <w:rPr>
          <w:rFonts w:ascii="Consolas" w:hAnsi="Consolas" w:eastAsia="Consolas"/>
          <w:sz w:val="14"/>
        </w:rPr>
        <w:t xml:space="preserve"> 158      const timerEl = document.getElementById('otpTimer');</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if (! form || ! status || ! timerEl) {</w:t>
      </w:r>
    </w:p>
    <w:p>
      <w:pPr>
        <w:keepLines w:val="0"/>
        <w:spacing w:after="0" w:before="0" w:line="240" w:lineRule="auto"/>
      </w:pPr>
      <w:r>
        <w:rPr>
          <w:rFonts w:ascii="Consolas" w:hAnsi="Consolas" w:eastAsia="Consolas"/>
          <w:sz w:val="14"/>
        </w:rPr>
        <w:t xml:space="preserve"> 161          return;</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status.textContent = 'Resending code...';</w:t>
      </w:r>
    </w:p>
    <w:p>
      <w:pPr>
        <w:keepLines w:val="0"/>
        <w:spacing w:after="0" w:before="0" w:line="240" w:lineRule="auto"/>
      </w:pPr>
      <w:r>
        <w:rPr>
          <w:rFonts w:ascii="Consolas" w:hAnsi="Consolas" w:eastAsia="Consolas"/>
          <w:sz w:val="14"/>
        </w:rPr>
        <w:t xml:space="preserve"> 165      status.classList.remove('text-red-700');</w:t>
      </w:r>
    </w:p>
    <w:p>
      <w:pPr>
        <w:keepLines w:val="0"/>
        <w:spacing w:after="0" w:before="0" w:line="240" w:lineRule="auto"/>
      </w:pPr>
      <w:r>
        <w:rPr>
          <w:rFonts w:ascii="Consolas" w:hAnsi="Consolas" w:eastAsia="Consolas"/>
          <w:sz w:val="14"/>
        </w:rPr>
        <w:t xml:space="preserve"> 166      status.classList.add('text-green-700');</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const token = form.querySelector('input[name="_token"]').value;</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try {</w:t>
      </w:r>
    </w:p>
    <w:p>
      <w:pPr>
        <w:keepLines w:val="0"/>
        <w:spacing w:after="0" w:before="0" w:line="240" w:lineRule="auto"/>
      </w:pPr>
      <w:r>
        <w:rPr>
          <w:rFonts w:ascii="Consolas" w:hAnsi="Consolas" w:eastAsia="Consolas"/>
          <w:sz w:val="14"/>
        </w:rPr>
        <w:t xml:space="preserve"> 171          const response = await fetch(form.action, {</w:t>
      </w:r>
    </w:p>
    <w:p>
      <w:pPr>
        <w:keepLines w:val="0"/>
        <w:spacing w:after="0" w:before="0" w:line="240" w:lineRule="auto"/>
      </w:pPr>
      <w:r>
        <w:rPr>
          <w:rFonts w:ascii="Consolas" w:hAnsi="Consolas" w:eastAsia="Consolas"/>
          <w:sz w:val="14"/>
        </w:rPr>
        <w:t xml:space="preserve"> 172              method: 'POST',</w:t>
      </w:r>
    </w:p>
    <w:p>
      <w:pPr>
        <w:keepLines w:val="0"/>
        <w:spacing w:after="0" w:before="0" w:line="240" w:lineRule="auto"/>
      </w:pPr>
      <w:r>
        <w:rPr>
          <w:rFonts w:ascii="Consolas" w:hAnsi="Consolas" w:eastAsia="Consolas"/>
          <w:sz w:val="14"/>
        </w:rPr>
        <w:t xml:space="preserve"> 173              headers: {</w:t>
      </w:r>
    </w:p>
    <w:p>
      <w:pPr>
        <w:keepLines w:val="0"/>
        <w:spacing w:after="0" w:before="0" w:line="240" w:lineRule="auto"/>
      </w:pPr>
      <w:r>
        <w:rPr>
          <w:rFonts w:ascii="Consolas" w:hAnsi="Consolas" w:eastAsia="Consolas"/>
          <w:sz w:val="14"/>
        </w:rPr>
        <w:t xml:space="preserve"> 174                  'Content-Type': 'application/json',</w:t>
      </w:r>
    </w:p>
    <w:p>
      <w:pPr>
        <w:keepLines w:val="0"/>
        <w:spacing w:after="0" w:before="0" w:line="240" w:lineRule="auto"/>
      </w:pPr>
      <w:r>
        <w:rPr>
          <w:rFonts w:ascii="Consolas" w:hAnsi="Consolas" w:eastAsia="Consolas"/>
          <w:sz w:val="14"/>
        </w:rPr>
        <w:t xml:space="preserve"> 175                  'Accept': 'application/json',</w:t>
      </w:r>
    </w:p>
    <w:p>
      <w:pPr>
        <w:keepLines w:val="0"/>
        <w:spacing w:after="0" w:before="0" w:line="240" w:lineRule="auto"/>
      </w:pPr>
      <w:r>
        <w:rPr>
          <w:rFonts w:ascii="Consolas" w:hAnsi="Consolas" w:eastAsia="Consolas"/>
          <w:sz w:val="14"/>
        </w:rPr>
        <w:t xml:space="preserve"> 176                  'X-CSRF-TOKEN': token,</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body: JSON.stringify({}),</w:t>
      </w:r>
    </w:p>
    <w:p>
      <w:pPr>
        <w:keepLines w:val="0"/>
        <w:spacing w:after="0" w:before="0" w:line="240" w:lineRule="auto"/>
      </w:pPr>
      <w:r>
        <w:rPr>
          <w:rFonts w:ascii="Consolas" w:hAnsi="Consolas" w:eastAsia="Consolas"/>
          <w:sz w:val="14"/>
        </w:rPr>
        <w:t xml:space="preserve"> 179              credentials: 'same-origin',</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const data = await response.json();</w:t>
      </w:r>
    </w:p>
    <w:p>
      <w:pPr>
        <w:keepLines w:val="0"/>
        <w:spacing w:after="0" w:before="0" w:line="240" w:lineRule="auto"/>
      </w:pPr>
      <w:r>
        <w:rPr>
          <w:rFonts w:ascii="Consolas" w:hAnsi="Consolas" w:eastAsia="Consolas"/>
          <w:sz w:val="14"/>
        </w:rPr>
        <w:t xml:space="preserve"> 183          if (! response.ok) {</w:t>
      </w:r>
    </w:p>
    <w:p>
      <w:pPr>
        <w:keepLines w:val="0"/>
        <w:spacing w:after="0" w:before="0" w:line="240" w:lineRule="auto"/>
      </w:pPr>
      <w:r>
        <w:rPr>
          <w:rFonts w:ascii="Consolas" w:hAnsi="Consolas" w:eastAsia="Consolas"/>
          <w:sz w:val="14"/>
        </w:rPr>
        <w:t xml:space="preserve"> 184              status.classList.remove('text-green-700');</w:t>
      </w:r>
    </w:p>
    <w:p>
      <w:pPr>
        <w:keepLines w:val="0"/>
        <w:spacing w:after="0" w:before="0" w:line="240" w:lineRule="auto"/>
      </w:pPr>
      <w:r>
        <w:rPr>
          <w:rFonts w:ascii="Consolas" w:hAnsi="Consolas" w:eastAsia="Consolas"/>
          <w:sz w:val="14"/>
        </w:rPr>
        <w:t xml:space="preserve"> 185              status.classList.add('text-red-700');</w:t>
      </w:r>
    </w:p>
    <w:p>
      <w:pPr>
        <w:keepLines w:val="0"/>
        <w:spacing w:after="0" w:before="0" w:line="240" w:lineRule="auto"/>
      </w:pPr>
      <w:r>
        <w:rPr>
          <w:rFonts w:ascii="Consolas" w:hAnsi="Consolas" w:eastAsia="Consolas"/>
          <w:sz w:val="14"/>
        </w:rPr>
        <w:t xml:space="preserve"> 186              status.textContent = data.error || 'Unable to resend code. Try again.';</w:t>
      </w:r>
    </w:p>
    <w:p>
      <w:pPr>
        <w:keepLines w:val="0"/>
        <w:spacing w:after="0" w:before="0" w:line="240" w:lineRule="auto"/>
      </w:pPr>
      <w:r>
        <w:rPr>
          <w:rFonts w:ascii="Consolas" w:hAnsi="Consolas" w:eastAsia="Consolas"/>
          <w:sz w:val="14"/>
        </w:rPr>
        <w:t xml:space="preserve"> 187              return;</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status.classList.remove('text-red-700');</w:t>
      </w:r>
    </w:p>
    <w:p>
      <w:pPr>
        <w:keepLines w:val="0"/>
        <w:spacing w:after="0" w:before="0" w:line="240" w:lineRule="auto"/>
      </w:pPr>
      <w:r>
        <w:rPr>
          <w:rFonts w:ascii="Consolas" w:hAnsi="Consolas" w:eastAsia="Consolas"/>
          <w:sz w:val="14"/>
        </w:rPr>
        <w:t xml:space="preserve"> 191          status.classList.add('text-green-700');</w:t>
      </w:r>
    </w:p>
    <w:p>
      <w:pPr>
        <w:keepLines w:val="0"/>
        <w:spacing w:after="0" w:before="0" w:line="240" w:lineRule="auto"/>
      </w:pPr>
      <w:r>
        <w:rPr>
          <w:rFonts w:ascii="Consolas" w:hAnsi="Consolas" w:eastAsia="Consolas"/>
          <w:sz w:val="14"/>
        </w:rPr>
        <w:t xml:space="preserve"> 192          status.textContent = data.status || 'A new code has been generated and logged.';</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 Reset timer with new time</w:t>
      </w:r>
    </w:p>
    <w:p>
      <w:pPr>
        <w:keepLines w:val="0"/>
        <w:spacing w:after="0" w:before="0" w:line="240" w:lineRule="auto"/>
      </w:pPr>
      <w:r>
        <w:rPr>
          <w:rFonts w:ascii="Consolas" w:hAnsi="Consolas" w:eastAsia="Consolas"/>
          <w:sz w:val="14"/>
        </w:rPr>
        <w:t xml:space="preserve"> 195          timeLeft = data.time_left || 30;</w:t>
      </w:r>
    </w:p>
    <w:p>
      <w:pPr>
        <w:keepLines w:val="0"/>
        <w:spacing w:after="0" w:before="0" w:line="240" w:lineRule="auto"/>
      </w:pPr>
      <w:r>
        <w:rPr>
          <w:rFonts w:ascii="Consolas" w:hAnsi="Consolas" w:eastAsia="Consolas"/>
          <w:sz w:val="14"/>
        </w:rPr>
        <w:t xml:space="preserve"> 196          startTimer();</w:t>
      </w:r>
    </w:p>
    <w:p>
      <w:pPr>
        <w:keepLines w:val="0"/>
        <w:spacing w:after="0" w:before="0" w:line="240" w:lineRule="auto"/>
      </w:pPr>
      <w:r>
        <w:rPr>
          <w:rFonts w:ascii="Consolas" w:hAnsi="Consolas" w:eastAsia="Consolas"/>
          <w:sz w:val="14"/>
        </w:rPr>
        <w:t xml:space="preserve"> 197      } catch (error) {</w:t>
      </w:r>
    </w:p>
    <w:p>
      <w:pPr>
        <w:keepLines w:val="0"/>
        <w:spacing w:after="0" w:before="0" w:line="240" w:lineRule="auto"/>
      </w:pPr>
      <w:r>
        <w:rPr>
          <w:rFonts w:ascii="Consolas" w:hAnsi="Consolas" w:eastAsia="Consolas"/>
          <w:sz w:val="14"/>
        </w:rPr>
        <w:t xml:space="preserve"> 198          status.classList.remove('text-green-700');</w:t>
      </w:r>
    </w:p>
    <w:p>
      <w:pPr>
        <w:keepLines w:val="0"/>
        <w:spacing w:after="0" w:before="0" w:line="240" w:lineRule="auto"/>
      </w:pPr>
      <w:r>
        <w:rPr>
          <w:rFonts w:ascii="Consolas" w:hAnsi="Consolas" w:eastAsia="Consolas"/>
          <w:sz w:val="14"/>
        </w:rPr>
        <w:t xml:space="preserve"> 199          status.classList.add('text-red-700');</w:t>
      </w:r>
    </w:p>
    <w:p>
      <w:pPr>
        <w:keepLines w:val="0"/>
        <w:spacing w:after="0" w:before="0" w:line="240" w:lineRule="auto"/>
      </w:pPr>
      <w:r>
        <w:rPr>
          <w:rFonts w:ascii="Consolas" w:hAnsi="Consolas" w:eastAsia="Consolas"/>
          <w:sz w:val="14"/>
        </w:rPr>
        <w:t xml:space="preserve"> 200          status.textContent = 'Unable to resend code. Try again.';</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document.addEventListener('DOMContentLoaded', function () {</w:t>
      </w:r>
    </w:p>
    <w:p>
      <w:pPr>
        <w:keepLines w:val="0"/>
        <w:spacing w:after="0" w:before="0" w:line="240" w:lineRule="auto"/>
      </w:pPr>
      <w:r>
        <w:rPr>
          <w:rFonts w:ascii="Consolas" w:hAnsi="Consolas" w:eastAsia="Consolas"/>
          <w:sz w:val="14"/>
        </w:rPr>
        <w:t xml:space="preserve"> 205      const form = document.getElementById('adminResendOtpForm');</w:t>
      </w:r>
    </w:p>
    <w:p>
      <w:pPr>
        <w:keepLines w:val="0"/>
        <w:spacing w:after="0" w:before="0" w:line="240" w:lineRule="auto"/>
      </w:pPr>
      <w:r>
        <w:rPr>
          <w:rFonts w:ascii="Consolas" w:hAnsi="Consolas" w:eastAsia="Consolas"/>
          <w:sz w:val="14"/>
        </w:rPr>
        <w:t xml:space="preserve"> 206      if (form) {</w:t>
      </w:r>
    </w:p>
    <w:p>
      <w:pPr>
        <w:keepLines w:val="0"/>
        <w:spacing w:after="0" w:before="0" w:line="240" w:lineRule="auto"/>
      </w:pPr>
      <w:r>
        <w:rPr>
          <w:rFonts w:ascii="Consolas" w:hAnsi="Consolas" w:eastAsia="Consolas"/>
          <w:sz w:val="14"/>
        </w:rPr>
        <w:t xml:space="preserve"> 207          form.addEventListener('submit', handleAdminResendOtp);</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&lt;/script&gt;</w:t>
      </w:r>
    </w:p>
    <w:p>
      <w:pPr>
        <w:keepLines w:val="0"/>
        <w:spacing w:after="0" w:before="0" w:line="240" w:lineRule="auto"/>
      </w:pPr>
      <w:r>
        <w:rPr>
          <w:rFonts w:ascii="Consolas" w:hAnsi="Consolas" w:eastAsia="Consolas"/>
          <w:sz w:val="14"/>
        </w:rPr>
        <w:t xml:space="preserve"> 211  @endsection</w:t>
      </w:r>
    </w:p>
    <w:p>
      <w:pPr>
        <w:pStyle w:val="Heading2"/>
        <w:spacing w:before="160" w:after="40"/>
      </w:pPr>
      <w:r>
        <w:t>resources/views/auth/forgot-password.blade.php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'Forgot Password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&lt;main class="flex min-h-[calc(100vh-73px)] items-center justify-center bg-gradient-to-br from-purple-50 via-slate-50 to-cyan-50 px-5 py-12 sm:px-6"&gt;</w:t>
      </w:r>
    </w:p>
    <w:p>
      <w:pPr>
        <w:keepLines w:val="0"/>
        <w:spacing w:after="0" w:before="0" w:line="240" w:lineRule="auto"/>
      </w:pPr>
      <w:r>
        <w:rPr>
          <w:rFonts w:ascii="Consolas" w:hAnsi="Consolas" w:eastAsia="Consolas"/>
          <w:sz w:val="14"/>
        </w:rPr>
        <w:t xml:space="preserve">   7      &lt;div class="w-full max-w-md rounded-[2rem] border border-white/80 bg-white/90 p-6 shadow-xl shadow-indigo-950/10 backdrop-blur sm:p-10"&gt;</w:t>
      </w:r>
    </w:p>
    <w:p>
      <w:pPr>
        <w:keepLines w:val="0"/>
        <w:spacing w:after="0" w:before="0" w:line="240" w:lineRule="auto"/>
      </w:pPr>
      <w:r>
        <w:rPr>
          <w:rFonts w:ascii="Consolas" w:hAnsi="Consolas" w:eastAsia="Consolas"/>
          <w:sz w:val="14"/>
        </w:rPr>
        <w:t xml:space="preserve">   8          &lt;div class="mb-6 flex justify-center"&gt;</w:t>
      </w:r>
    </w:p>
    <w:p>
      <w:pPr>
        <w:keepLines w:val="0"/>
        <w:spacing w:after="0" w:before="0" w:line="240" w:lineRule="auto"/>
      </w:pPr>
      <w:r>
        <w:rPr>
          <w:rFonts w:ascii="Consolas" w:hAnsi="Consolas" w:eastAsia="Consolas"/>
          <w:sz w:val="14"/>
        </w:rPr>
        <w:t xml:space="preserve">   9              &lt;div class="flex items-center rounded-xl border border-indigo-200 bg-white px-2 py-1 shadow-sm"&gt;</w:t>
      </w:r>
    </w:p>
    <w:p>
      <w:pPr>
        <w:keepLines w:val="0"/>
        <w:spacing w:after="0" w:before="0" w:line="240" w:lineRule="auto"/>
      </w:pPr>
      <w:r>
        <w:rPr>
          <w:rFonts w:ascii="Consolas" w:hAnsi="Consolas" w:eastAsia="Consolas"/>
          <w:sz w:val="14"/>
        </w:rPr>
        <w:t xml:space="preserve">  10                  &lt;span class="text-xs font-medium tracking-wide"&gt;CAMPUS&lt;/span&gt;</w:t>
      </w:r>
    </w:p>
    <w:p>
      <w:pPr>
        <w:keepLines w:val="0"/>
        <w:spacing w:after="0" w:before="0" w:line="240" w:lineRule="auto"/>
      </w:pPr>
      <w:r>
        <w:rPr>
          <w:rFonts w:ascii="Consolas" w:hAnsi="Consolas" w:eastAsia="Consolas"/>
          <w:sz w:val="14"/>
        </w:rPr>
        <w:t xml:space="preserve">  11                  &lt;span class="ml-1 rounded-md bg-indigo-700 px-1 text-xs font-medium text-white"&gt;RESERVE&lt;/span&gt;</w:t>
      </w:r>
    </w:p>
    <w:p>
      <w:pPr>
        <w:keepLines w:val="0"/>
        <w:spacing w:after="0" w:before="0" w:line="240" w:lineRule="auto"/>
      </w:pPr>
      <w:r>
        <w:rPr>
          <w:rFonts w:ascii="Consolas" w:hAnsi="Consolas" w:eastAsia="Consolas"/>
          <w:sz w:val="14"/>
        </w:rPr>
        <w:t xml:space="preserve">  12              &lt;/div&gt;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&lt;h1 class="text-3xl font-bold tracking-tight text-slate-900"&gt;Forgot password?&lt;/h1&gt;</w:t>
      </w:r>
    </w:p>
    <w:p>
      <w:pPr>
        <w:keepLines w:val="0"/>
        <w:spacing w:after="0" w:before="0" w:line="240" w:lineRule="auto"/>
      </w:pPr>
      <w:r>
        <w:rPr>
          <w:rFonts w:ascii="Consolas" w:hAnsi="Consolas" w:eastAsia="Consolas"/>
          <w:sz w:val="14"/>
        </w:rPr>
        <w:t xml:space="preserve">  15          &lt;p class="mt-2 text-sm leading-6 text-slate-600"&gt;Enter your Campus Reserve email and we will send you a password reset link.&lt;/p&gt;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@if (session('status'))</w:t>
      </w:r>
    </w:p>
    <w:p>
      <w:pPr>
        <w:keepLines w:val="0"/>
        <w:spacing w:after="0" w:before="0" w:line="240" w:lineRule="auto"/>
      </w:pPr>
      <w:r>
        <w:rPr>
          <w:rFonts w:ascii="Consolas" w:hAnsi="Consolas" w:eastAsia="Consolas"/>
          <w:sz w:val="14"/>
        </w:rPr>
        <w:t xml:space="preserve">  18              &lt;div class="mt-6 rounded-2xl border border-emerald-200 bg-emerald-50 px-4 py-3 text-sm text-emerald-800"&gt;{{ session('status') }}&lt;/div&gt;</w:t>
      </w:r>
    </w:p>
    <w:p>
      <w:pPr>
        <w:keepLines w:val="0"/>
        <w:spacing w:after="0" w:before="0" w:line="240" w:lineRule="auto"/>
      </w:pPr>
      <w:r>
        <w:rPr>
          <w:rFonts w:ascii="Consolas" w:hAnsi="Consolas" w:eastAsia="Consolas"/>
          <w:sz w:val="14"/>
        </w:rPr>
        <w:t xml:space="preserve">  19          @endif</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&lt;form method="POST" action="{{ route('password.email') }}" class="mt-8 space-y-5"&gt;</w:t>
      </w:r>
    </w:p>
    <w:p>
      <w:pPr>
        <w:keepLines w:val="0"/>
        <w:spacing w:after="0" w:before="0" w:line="240" w:lineRule="auto"/>
      </w:pPr>
      <w:r>
        <w:rPr>
          <w:rFonts w:ascii="Consolas" w:hAnsi="Consolas" w:eastAsia="Consolas"/>
          <w:sz w:val="14"/>
        </w:rPr>
        <w:t xml:space="preserve">  22              @csrf</w:t>
      </w:r>
    </w:p>
    <w:p>
      <w:pPr>
        <w:keepLines w:val="0"/>
        <w:spacing w:after="0" w:before="0" w:line="240" w:lineRule="auto"/>
      </w:pPr>
      <w:r>
        <w:rPr>
          <w:rFonts w:ascii="Consolas" w:hAnsi="Consolas" w:eastAsia="Consolas"/>
          <w:sz w:val="14"/>
        </w:rPr>
        <w:t xml:space="preserve">  23              &lt;label class="block"&gt;</w:t>
      </w:r>
    </w:p>
    <w:p>
      <w:pPr>
        <w:keepLines w:val="0"/>
        <w:spacing w:after="0" w:before="0" w:line="240" w:lineRule="auto"/>
      </w:pPr>
      <w:r>
        <w:rPr>
          <w:rFonts w:ascii="Consolas" w:hAnsi="Consolas" w:eastAsia="Consolas"/>
          <w:sz w:val="14"/>
        </w:rPr>
        <w:t xml:space="preserve">  24                  &lt;span class="text-sm font-medium text-slate-700"&gt;Email&lt;/span&gt;</w:t>
      </w:r>
    </w:p>
    <w:p>
      <w:pPr>
        <w:keepLines w:val="0"/>
        <w:spacing w:after="0" w:before="0" w:line="240" w:lineRule="auto"/>
      </w:pPr>
      <w:r>
        <w:rPr>
          <w:rFonts w:ascii="Consolas" w:hAnsi="Consolas" w:eastAsia="Consolas"/>
          <w:sz w:val="14"/>
        </w:rPr>
        <w:t xml:space="preserve">  25                  &lt;input type="email" name="email" value="{{ old('email') }}" required autofocus class="mt-2 w-full rounded-xl border border-slate-300 bg-white px-4 py-3 text-sm text-slate-900 transition focus:border-indigo-500 focus:outline-none focus:ring-4 focus:ring-indigo-100"&gt;</w:t>
      </w:r>
    </w:p>
    <w:p>
      <w:pPr>
        <w:keepLines w:val="0"/>
        <w:spacing w:after="0" w:before="0" w:line="240" w:lineRule="auto"/>
      </w:pPr>
      <w:r>
        <w:rPr>
          <w:rFonts w:ascii="Consolas" w:hAnsi="Consolas" w:eastAsia="Consolas"/>
          <w:sz w:val="14"/>
        </w:rPr>
        <w:t xml:space="preserve">  26                  @error('email')&lt;p class="mt-2 text-sm text-rose-600"&gt;{{ $message }}&lt;/p&gt;@enderror</w:t>
      </w:r>
    </w:p>
    <w:p>
      <w:pPr>
        <w:keepLines w:val="0"/>
        <w:spacing w:after="0" w:before="0" w:line="240" w:lineRule="auto"/>
      </w:pPr>
      <w:r>
        <w:rPr>
          <w:rFonts w:ascii="Consolas" w:hAnsi="Consolas" w:eastAsia="Consolas"/>
          <w:sz w:val="14"/>
        </w:rPr>
        <w:t xml:space="preserve">  27              &lt;/label&gt;</w:t>
      </w:r>
    </w:p>
    <w:p>
      <w:pPr>
        <w:keepLines w:val="0"/>
        <w:spacing w:after="0" w:before="0" w:line="240" w:lineRule="auto"/>
      </w:pPr>
      <w:r>
        <w:rPr>
          <w:rFonts w:ascii="Consolas" w:hAnsi="Consolas" w:eastAsia="Consolas"/>
          <w:sz w:val="14"/>
        </w:rPr>
        <w:t xml:space="preserve">  28              &lt;button type="submit" class="w-full rounded-xl bg-gradient-to-r from-indigo-700 via-violet-700 to-amber-400 px-8 py-3 text-sm font-semibold text-white shadow-lg shadow-indigo-900/15 transition hover:-translate-y-0.5 hover:from-indigo-800 hover:via-violet-800 hover:to-amber-500 focus:outline-none focus:ring-4 focus:ring-indigo-200"&gt;Send reset link&lt;/button&gt;</w:t>
      </w:r>
    </w:p>
    <w:p>
      <w:pPr>
        <w:keepLines w:val="0"/>
        <w:spacing w:after="0" w:before="0" w:line="240" w:lineRule="auto"/>
      </w:pPr>
      <w:r>
        <w:rPr>
          <w:rFonts w:ascii="Consolas" w:hAnsi="Consolas" w:eastAsia="Consolas"/>
          <w:sz w:val="14"/>
        </w:rPr>
        <w:t xml:space="preserve">  29          &lt;/form&gt;</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&lt;p class="mt-6 text-center text-sm text-slate-600"&gt;&lt;a href="{{ route('login') }}" class="font-semibold text-indigo-700 hover:text-violet-700 hover:underline"&gt;Back to login&lt;/a&gt;&lt;/p&gt;</w:t>
      </w:r>
    </w:p>
    <w:p>
      <w:pPr>
        <w:keepLines w:val="0"/>
        <w:spacing w:after="0" w:before="0" w:line="240" w:lineRule="auto"/>
      </w:pPr>
      <w:r>
        <w:rPr>
          <w:rFonts w:ascii="Consolas" w:hAnsi="Consolas" w:eastAsia="Consolas"/>
          <w:sz w:val="14"/>
        </w:rPr>
        <w:t xml:space="preserve">  32      &lt;/div&gt;</w:t>
      </w:r>
    </w:p>
    <w:p>
      <w:pPr>
        <w:keepLines w:val="0"/>
        <w:spacing w:after="0" w:before="0" w:line="240" w:lineRule="auto"/>
      </w:pPr>
      <w:r>
        <w:rPr>
          <w:rFonts w:ascii="Consolas" w:hAnsi="Consolas" w:eastAsia="Consolas"/>
          <w:sz w:val="14"/>
        </w:rPr>
        <w:t xml:space="preserve">  33  &lt;/main&gt;</w:t>
      </w:r>
    </w:p>
    <w:p>
      <w:pPr>
        <w:keepLines w:val="0"/>
        <w:spacing w:after="0" w:before="0" w:line="240" w:lineRule="auto"/>
      </w:pPr>
      <w:r>
        <w:rPr>
          <w:rFonts w:ascii="Consolas" w:hAnsi="Consolas" w:eastAsia="Consolas"/>
          <w:sz w:val="14"/>
        </w:rPr>
        <w:t xml:space="preserve">  34  @endsection</w:t>
      </w:r>
    </w:p>
    <w:p>
      <w:pPr>
        <w:pStyle w:val="Heading2"/>
        <w:spacing w:before="160" w:after="40"/>
      </w:pPr>
      <w:r>
        <w:t>resources/views/auth/login.blade.php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'Login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&lt;main class="flex min-h-[calc(100vh-73px)] items-stretch bg-gradient-to-br from-purple-50 via-slate-50 to-cyan-50"&gt;</w:t>
      </w:r>
    </w:p>
    <w:p>
      <w:pPr>
        <w:keepLines w:val="0"/>
        <w:spacing w:after="0" w:before="0" w:line="240" w:lineRule="auto"/>
      </w:pPr>
      <w:r>
        <w:rPr>
          <w:rFonts w:ascii="Consolas" w:hAnsi="Consolas" w:eastAsia="Consolas"/>
          <w:sz w:val="14"/>
        </w:rPr>
        <w:t xml:space="preserve">   7      &lt;!-- Left side - Form --&gt;</w:t>
      </w:r>
    </w:p>
    <w:p>
      <w:pPr>
        <w:keepLines w:val="0"/>
        <w:spacing w:after="0" w:before="0" w:line="240" w:lineRule="auto"/>
      </w:pPr>
      <w:r>
        <w:rPr>
          <w:rFonts w:ascii="Consolas" w:hAnsi="Consolas" w:eastAsia="Consolas"/>
          <w:sz w:val="14"/>
        </w:rPr>
        <w:t xml:space="preserve">   8      &lt;!-- Login form area with email/password input and optional 2FA modal. --&gt;</w:t>
      </w:r>
    </w:p>
    <w:p>
      <w:pPr>
        <w:keepLines w:val="0"/>
        <w:spacing w:after="0" w:before="0" w:line="240" w:lineRule="auto"/>
      </w:pPr>
      <w:r>
        <w:rPr>
          <w:rFonts w:ascii="Consolas" w:hAnsi="Consolas" w:eastAsia="Consolas"/>
          <w:sz w:val="14"/>
        </w:rPr>
        <w:t xml:space="preserve">   9      &lt;div class="flex w-full flex-col items-center justify-center px-5 py-10 sm:px-8 md:w-1/2 md:py-12"&gt;</w:t>
      </w:r>
    </w:p>
    <w:p>
      <w:pPr>
        <w:keepLines w:val="0"/>
        <w:spacing w:after="0" w:before="0" w:line="240" w:lineRule="auto"/>
      </w:pPr>
      <w:r>
        <w:rPr>
          <w:rFonts w:ascii="Consolas" w:hAnsi="Consolas" w:eastAsia="Consolas"/>
          <w:sz w:val="14"/>
        </w:rPr>
        <w:t xml:space="preserve">  10          &lt;div class="w-full max-w-md rounded-[2rem] border border-white/80 bg-white/90 p-6 shadow-xl shadow-indigo-950/10 backdrop-blur sm:p-10"&gt;</w:t>
      </w:r>
    </w:p>
    <w:p>
      <w:pPr>
        <w:keepLines w:val="0"/>
        <w:spacing w:after="0" w:before="0" w:line="240" w:lineRule="auto"/>
      </w:pPr>
      <w:r>
        <w:rPr>
          <w:rFonts w:ascii="Consolas" w:hAnsi="Consolas" w:eastAsia="Consolas"/>
          <w:sz w:val="14"/>
        </w:rPr>
        <w:t xml:space="preserve">  11              &lt;!-- Logo --&gt;</w:t>
      </w:r>
    </w:p>
    <w:p>
      <w:pPr>
        <w:keepLines w:val="0"/>
        <w:spacing w:after="0" w:before="0" w:line="240" w:lineRule="auto"/>
      </w:pPr>
      <w:r>
        <w:rPr>
          <w:rFonts w:ascii="Consolas" w:hAnsi="Consolas" w:eastAsia="Consolas"/>
          <w:sz w:val="14"/>
        </w:rPr>
        <w:t xml:space="preserve">  12              &lt;div class="flex justify-center mb-6"&gt;</w:t>
      </w:r>
    </w:p>
    <w:p>
      <w:pPr>
        <w:keepLines w:val="0"/>
        <w:spacing w:after="0" w:before="0" w:line="240" w:lineRule="auto"/>
      </w:pPr>
      <w:r>
        <w:rPr>
          <w:rFonts w:ascii="Consolas" w:hAnsi="Consolas" w:eastAsia="Consolas"/>
          <w:sz w:val="14"/>
        </w:rPr>
        <w:t xml:space="preserve">  13                  &lt;div class="flex items-center rounded-xl border border-indigo-200 bg-white px-2 py-1 shadow-sm"&gt;</w:t>
      </w:r>
    </w:p>
    <w:p>
      <w:pPr>
        <w:keepLines w:val="0"/>
        <w:spacing w:after="0" w:before="0" w:line="240" w:lineRule="auto"/>
      </w:pPr>
      <w:r>
        <w:rPr>
          <w:rFonts w:ascii="Consolas" w:hAnsi="Consolas" w:eastAsia="Consolas"/>
          <w:sz w:val="14"/>
        </w:rPr>
        <w:t xml:space="preserve">  14                      &lt;span class="text-xs font-medium tracking-wide"&gt;CAMPUS&lt;/span&gt;</w:t>
      </w:r>
    </w:p>
    <w:p>
      <w:pPr>
        <w:keepLines w:val="0"/>
        <w:spacing w:after="0" w:before="0" w:line="240" w:lineRule="auto"/>
      </w:pPr>
      <w:r>
        <w:rPr>
          <w:rFonts w:ascii="Consolas" w:hAnsi="Consolas" w:eastAsia="Consolas"/>
          <w:sz w:val="14"/>
        </w:rPr>
        <w:t xml:space="preserve">  15                      &lt;span class="ml-1 rounded-md bg-indigo-700 px-1 text-xs font-medium text-white"&gt;RESERVE&lt;/span&gt;</w:t>
      </w:r>
    </w:p>
    <w:p>
      <w:pPr>
        <w:keepLines w:val="0"/>
        <w:spacing w:after="0" w:before="0" w:line="240" w:lineRule="auto"/>
      </w:pPr>
      <w:r>
        <w:rPr>
          <w:rFonts w:ascii="Consolas" w:hAnsi="Consolas" w:eastAsia="Consolas"/>
          <w:sz w:val="14"/>
        </w:rPr>
        <w:t xml:space="preserve">  16                  &lt;/div&gt;</w:t>
      </w:r>
    </w:p>
    <w:p>
      <w:pPr>
        <w:keepLines w:val="0"/>
        <w:spacing w:after="0" w:before="0" w:line="240" w:lineRule="auto"/>
      </w:pPr>
      <w:r>
        <w:rPr>
          <w:rFonts w:ascii="Consolas" w:hAnsi="Consolas" w:eastAsia="Consolas"/>
          <w:sz w:val="14"/>
        </w:rPr>
        <w:t xml:space="preserve">  17              &lt;/div&gt;</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&lt;h1 class="mb-8 text-center text-3xl font-bold tracking-tight text-slate-900"&gt;</w:t>
      </w:r>
    </w:p>
    <w:p>
      <w:pPr>
        <w:keepLines w:val="0"/>
        <w:spacing w:after="0" w:before="0" w:line="240" w:lineRule="auto"/>
      </w:pPr>
      <w:r>
        <w:rPr>
          <w:rFonts w:ascii="Consolas" w:hAnsi="Consolas" w:eastAsia="Consolas"/>
          <w:sz w:val="14"/>
        </w:rPr>
        <w:t xml:space="preserve">  20                  WELCOME BACK!</w:t>
      </w:r>
    </w:p>
    <w:p>
      <w:pPr>
        <w:keepLines w:val="0"/>
        <w:spacing w:after="0" w:before="0" w:line="240" w:lineRule="auto"/>
      </w:pPr>
      <w:r>
        <w:rPr>
          <w:rFonts w:ascii="Consolas" w:hAnsi="Consolas" w:eastAsia="Consolas"/>
          <w:sz w:val="14"/>
        </w:rPr>
        <w:t xml:space="preserve">  21              &lt;/h1&gt;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 Status Messages --&gt;</w:t>
      </w:r>
    </w:p>
    <w:p>
      <w:pPr>
        <w:keepLines w:val="0"/>
        <w:spacing w:after="0" w:before="0" w:line="240" w:lineRule="auto"/>
      </w:pPr>
      <w:r>
        <w:rPr>
          <w:rFonts w:ascii="Consolas" w:hAnsi="Consolas" w:eastAsia="Consolas"/>
          <w:sz w:val="14"/>
        </w:rPr>
        <w:t xml:space="preserve">  24              @if (session('status'))</w:t>
      </w:r>
    </w:p>
    <w:p>
      <w:pPr>
        <w:keepLines w:val="0"/>
        <w:spacing w:after="0" w:before="0" w:line="240" w:lineRule="auto"/>
      </w:pPr>
      <w:r>
        <w:rPr>
          <w:rFonts w:ascii="Consolas" w:hAnsi="Consolas" w:eastAsia="Consolas"/>
          <w:sz w:val="14"/>
        </w:rPr>
        <w:t xml:space="preserve">  25                  &lt;div class="mb-6 rounded-2xl border border-emerald-200 bg-emerald-50 px-4 py-3 text-emerald-800"&gt;</w:t>
      </w:r>
    </w:p>
    <w:p>
      <w:pPr>
        <w:keepLines w:val="0"/>
        <w:spacing w:after="0" w:before="0" w:line="240" w:lineRule="auto"/>
      </w:pPr>
      <w:r>
        <w:rPr>
          <w:rFonts w:ascii="Consolas" w:hAnsi="Consolas" w:eastAsia="Consolas"/>
          <w:sz w:val="14"/>
        </w:rPr>
        <w:t xml:space="preserve">  26                      {{ session('status') }}</w:t>
      </w:r>
    </w:p>
    <w:p>
      <w:pPr>
        <w:keepLines w:val="0"/>
        <w:spacing w:after="0" w:before="0" w:line="240" w:lineRule="auto"/>
      </w:pPr>
      <w:r>
        <w:rPr>
          <w:rFonts w:ascii="Consolas" w:hAnsi="Consolas" w:eastAsia="Consolas"/>
          <w:sz w:val="14"/>
        </w:rPr>
        <w:t xml:space="preserve">  27                  &lt;/div&gt;</w:t>
      </w:r>
    </w:p>
    <w:p>
      <w:pPr>
        <w:keepLines w:val="0"/>
        <w:spacing w:after="0" w:before="0" w:line="240" w:lineRule="auto"/>
      </w:pPr>
      <w:r>
        <w:rPr>
          <w:rFonts w:ascii="Consolas" w:hAnsi="Consolas" w:eastAsia="Consolas"/>
          <w:sz w:val="14"/>
        </w:rPr>
        <w:t xml:space="preserve">  28              @endif</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@if (session('error'))</w:t>
      </w:r>
    </w:p>
    <w:p>
      <w:pPr>
        <w:keepLines w:val="0"/>
        <w:spacing w:after="0" w:before="0" w:line="240" w:lineRule="auto"/>
      </w:pPr>
      <w:r>
        <w:rPr>
          <w:rFonts w:ascii="Consolas" w:hAnsi="Consolas" w:eastAsia="Consolas"/>
          <w:sz w:val="14"/>
        </w:rPr>
        <w:t xml:space="preserve">  31                  &lt;div class="mb-6 rounded-2xl border border-rose-200 bg-rose-50 px-4 py-3 text-rose-700"&gt;</w:t>
      </w:r>
    </w:p>
    <w:p>
      <w:pPr>
        <w:keepLines w:val="0"/>
        <w:spacing w:after="0" w:before="0" w:line="240" w:lineRule="auto"/>
      </w:pPr>
      <w:r>
        <w:rPr>
          <w:rFonts w:ascii="Consolas" w:hAnsi="Consolas" w:eastAsia="Consolas"/>
          <w:sz w:val="14"/>
        </w:rPr>
        <w:t xml:space="preserve">  32                      {{ session('error') }}</w:t>
      </w:r>
    </w:p>
    <w:p>
      <w:pPr>
        <w:keepLines w:val="0"/>
        <w:spacing w:after="0" w:before="0" w:line="240" w:lineRule="auto"/>
      </w:pPr>
      <w:r>
        <w:rPr>
          <w:rFonts w:ascii="Consolas" w:hAnsi="Consolas" w:eastAsia="Consolas"/>
          <w:sz w:val="14"/>
        </w:rPr>
        <w:t xml:space="preserve">  33                  &lt;/div&gt;</w:t>
      </w:r>
    </w:p>
    <w:p>
      <w:pPr>
        <w:keepLines w:val="0"/>
        <w:spacing w:after="0" w:before="0" w:line="240" w:lineRule="auto"/>
      </w:pPr>
      <w:r>
        <w:rPr>
          <w:rFonts w:ascii="Consolas" w:hAnsi="Consolas" w:eastAsia="Consolas"/>
          <w:sz w:val="14"/>
        </w:rPr>
        <w:t xml:space="preserve">  34              @endif</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&lt;!-- Login Form --&gt;</w:t>
      </w:r>
    </w:p>
    <w:p>
      <w:pPr>
        <w:keepLines w:val="0"/>
        <w:spacing w:after="0" w:before="0" w:line="240" w:lineRule="auto"/>
      </w:pPr>
      <w:r>
        <w:rPr>
          <w:rFonts w:ascii="Consolas" w:hAnsi="Consolas" w:eastAsia="Consolas"/>
          <w:sz w:val="14"/>
        </w:rPr>
        <w:t xml:space="preserve">  37              &lt;form method="POST" action="{{ route('login') }}" class="space-y-6" id="loginForm"&gt;</w:t>
      </w:r>
    </w:p>
    <w:p>
      <w:pPr>
        <w:keepLines w:val="0"/>
        <w:spacing w:after="0" w:before="0" w:line="240" w:lineRule="auto"/>
      </w:pPr>
      <w:r>
        <w:rPr>
          <w:rFonts w:ascii="Consolas" w:hAnsi="Consolas" w:eastAsia="Consolas"/>
          <w:sz w:val="14"/>
        </w:rPr>
        <w:t xml:space="preserve">  38                  @csrf</w:t>
      </w:r>
    </w:p>
    <w:p>
      <w:pPr>
        <w:keepLines w:val="0"/>
        <w:spacing w:after="0" w:before="0" w:line="240" w:lineRule="auto"/>
      </w:pPr>
      <w:r>
        <w:rPr>
          <w:rFonts w:ascii="Consolas" w:hAnsi="Consolas" w:eastAsia="Consolas"/>
          <w:sz w:val="14"/>
        </w:rPr>
        <w:t xml:space="preserve">  39                  &lt;div id="loginFormError" class="hidden rounded-2xl border border-rose-200 bg-rose-50 px-4 py-3 text-sm text-rose-700"&gt;</w:t>
      </w:r>
    </w:p>
    <w:p>
      <w:pPr>
        <w:keepLines w:val="0"/>
        <w:spacing w:after="0" w:before="0" w:line="240" w:lineRule="auto"/>
      </w:pPr>
      <w:r>
        <w:rPr>
          <w:rFonts w:ascii="Consolas" w:hAnsi="Consolas" w:eastAsia="Consolas"/>
          <w:sz w:val="14"/>
        </w:rPr>
        <w:t xml:space="preserve">  40                      &lt;p id="loginFormErrorMessage"&gt;&lt;/p&gt;</w:t>
      </w:r>
    </w:p>
    <w:p>
      <w:pPr>
        <w:keepLines w:val="0"/>
        <w:spacing w:after="0" w:before="0" w:line="240" w:lineRule="auto"/>
      </w:pPr>
      <w:r>
        <w:rPr>
          <w:rFonts w:ascii="Consolas" w:hAnsi="Consolas" w:eastAsia="Consolas"/>
          <w:sz w:val="14"/>
        </w:rPr>
        <w:t xml:space="preserve">  41                      &lt;button id="refreshLoginPage" type="button" class="mt-2 hidden font-semibold underline hover:text-rose-900"&gt;Refresh login page&lt;/button&gt;</w:t>
      </w:r>
    </w:p>
    <w:p>
      <w:pPr>
        <w:keepLines w:val="0"/>
        <w:spacing w:after="0" w:before="0" w:line="240" w:lineRule="auto"/>
      </w:pPr>
      <w:r>
        <w:rPr>
          <w:rFonts w:ascii="Consolas" w:hAnsi="Consolas" w:eastAsia="Consolas"/>
          <w:sz w:val="14"/>
        </w:rPr>
        <w:t xml:space="preserve">  42                  &lt;/div&gt;</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&lt;div class="space-y-2"&gt;</w:t>
      </w:r>
    </w:p>
    <w:p>
      <w:pPr>
        <w:keepLines w:val="0"/>
        <w:spacing w:after="0" w:before="0" w:line="240" w:lineRule="auto"/>
      </w:pPr>
      <w:r>
        <w:rPr>
          <w:rFonts w:ascii="Consolas" w:hAnsi="Consolas" w:eastAsia="Consolas"/>
          <w:sz w:val="14"/>
        </w:rPr>
        <w:t xml:space="preserve">  45                      &lt;label for="email" class="block text-sm font-medium text-slate-700"&gt;Email&lt;/label&gt;</w:t>
      </w:r>
    </w:p>
    <w:p>
      <w:pPr>
        <w:keepLines w:val="0"/>
        <w:spacing w:after="0" w:before="0" w:line="240" w:lineRule="auto"/>
      </w:pPr>
      <w:r>
        <w:rPr>
          <w:rFonts w:ascii="Consolas" w:hAnsi="Consolas" w:eastAsia="Consolas"/>
          <w:sz w:val="14"/>
        </w:rPr>
        <w:t xml:space="preserve">  46                      &lt;input</w:t>
      </w:r>
    </w:p>
    <w:p>
      <w:pPr>
        <w:keepLines w:val="0"/>
        <w:spacing w:after="0" w:before="0" w:line="240" w:lineRule="auto"/>
      </w:pPr>
      <w:r>
        <w:rPr>
          <w:rFonts w:ascii="Consolas" w:hAnsi="Consolas" w:eastAsia="Consolas"/>
          <w:sz w:val="14"/>
        </w:rPr>
        <w:t xml:space="preserve">  47                          id="email"</w:t>
      </w:r>
    </w:p>
    <w:p>
      <w:pPr>
        <w:keepLines w:val="0"/>
        <w:spacing w:after="0" w:before="0" w:line="240" w:lineRule="auto"/>
      </w:pPr>
      <w:r>
        <w:rPr>
          <w:rFonts w:ascii="Consolas" w:hAnsi="Consolas" w:eastAsia="Consolas"/>
          <w:sz w:val="14"/>
        </w:rPr>
        <w:t xml:space="preserve">  48                          name="email"</w:t>
      </w:r>
    </w:p>
    <w:p>
      <w:pPr>
        <w:keepLines w:val="0"/>
        <w:spacing w:after="0" w:before="0" w:line="240" w:lineRule="auto"/>
      </w:pPr>
      <w:r>
        <w:rPr>
          <w:rFonts w:ascii="Consolas" w:hAnsi="Consolas" w:eastAsia="Consolas"/>
          <w:sz w:val="14"/>
        </w:rPr>
        <w:t xml:space="preserve">  49                          type="email"</w:t>
      </w:r>
    </w:p>
    <w:p>
      <w:pPr>
        <w:keepLines w:val="0"/>
        <w:spacing w:after="0" w:before="0" w:line="240" w:lineRule="auto"/>
      </w:pPr>
      <w:r>
        <w:rPr>
          <w:rFonts w:ascii="Consolas" w:hAnsi="Consolas" w:eastAsia="Consolas"/>
          <w:sz w:val="14"/>
        </w:rPr>
        <w:t xml:space="preserve">  50                          required</w:t>
      </w:r>
    </w:p>
    <w:p>
      <w:pPr>
        <w:keepLines w:val="0"/>
        <w:spacing w:after="0" w:before="0" w:line="240" w:lineRule="auto"/>
      </w:pPr>
      <w:r>
        <w:rPr>
          <w:rFonts w:ascii="Consolas" w:hAnsi="Consolas" w:eastAsia="Consolas"/>
          <w:sz w:val="14"/>
        </w:rPr>
        <w:t xml:space="preserve">  51                          class="w-full rounded-xl border border-slate-300 bg-white px-4 py-3 text-slate-900 transition placeholder:text-slate-400 focus:border-indigo-500 focus:outline-none focus:ring-4 focus:ring-indigo-100"</w:t>
      </w:r>
    </w:p>
    <w:p>
      <w:pPr>
        <w:keepLines w:val="0"/>
        <w:spacing w:after="0" w:before="0" w:line="240" w:lineRule="auto"/>
      </w:pPr>
      <w:r>
        <w:rPr>
          <w:rFonts w:ascii="Consolas" w:hAnsi="Consolas" w:eastAsia="Consolas"/>
          <w:sz w:val="14"/>
        </w:rPr>
        <w:t xml:space="preserve">  52                          value="{{ old('email') }}"</w:t>
      </w:r>
    </w:p>
    <w:p>
      <w:pPr>
        <w:keepLines w:val="0"/>
        <w:spacing w:after="0" w:before="0" w:line="240" w:lineRule="auto"/>
      </w:pPr>
      <w:r>
        <w:rPr>
          <w:rFonts w:ascii="Consolas" w:hAnsi="Consolas" w:eastAsia="Consolas"/>
          <w:sz w:val="14"/>
        </w:rPr>
        <w:t xml:space="preserve">  53                      &gt;</w:t>
      </w:r>
    </w:p>
    <w:p>
      <w:pPr>
        <w:keepLines w:val="0"/>
        <w:spacing w:after="0" w:before="0" w:line="240" w:lineRule="auto"/>
      </w:pPr>
      <w:r>
        <w:rPr>
          <w:rFonts w:ascii="Consolas" w:hAnsi="Consolas" w:eastAsia="Consolas"/>
          <w:sz w:val="14"/>
        </w:rPr>
        <w:t xml:space="preserve">  54                      @error('email')</w:t>
      </w:r>
    </w:p>
    <w:p>
      <w:pPr>
        <w:keepLines w:val="0"/>
        <w:spacing w:after="0" w:before="0" w:line="240" w:lineRule="auto"/>
      </w:pPr>
      <w:r>
        <w:rPr>
          <w:rFonts w:ascii="Consolas" w:hAnsi="Consolas" w:eastAsia="Consolas"/>
          <w:sz w:val="14"/>
        </w:rPr>
        <w:t xml:space="preserve">  55                          &lt;p class="text-red-500 text-xs mt-1"&gt;{{ $message }}&lt;/p&gt;</w:t>
      </w:r>
    </w:p>
    <w:p>
      <w:pPr>
        <w:keepLines w:val="0"/>
        <w:spacing w:after="0" w:before="0" w:line="240" w:lineRule="auto"/>
      </w:pPr>
      <w:r>
        <w:rPr>
          <w:rFonts w:ascii="Consolas" w:hAnsi="Consolas" w:eastAsia="Consolas"/>
          <w:sz w:val="14"/>
        </w:rPr>
        <w:t xml:space="preserve">  56                      @enderror</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&lt;div class="space-y-2"&gt;</w:t>
      </w:r>
    </w:p>
    <w:p>
      <w:pPr>
        <w:keepLines w:val="0"/>
        <w:spacing w:after="0" w:before="0" w:line="240" w:lineRule="auto"/>
      </w:pPr>
      <w:r>
        <w:rPr>
          <w:rFonts w:ascii="Consolas" w:hAnsi="Consolas" w:eastAsia="Consolas"/>
          <w:sz w:val="14"/>
        </w:rPr>
        <w:t xml:space="preserve">  60                      &lt;label for="password" class="block text-sm font-medium text-slate-700"&gt;Password&lt;/label&gt;</w:t>
      </w:r>
    </w:p>
    <w:p>
      <w:pPr>
        <w:keepLines w:val="0"/>
        <w:spacing w:after="0" w:before="0" w:line="240" w:lineRule="auto"/>
      </w:pPr>
      <w:r>
        <w:rPr>
          <w:rFonts w:ascii="Consolas" w:hAnsi="Consolas" w:eastAsia="Consolas"/>
          <w:sz w:val="14"/>
        </w:rPr>
        <w:t xml:space="preserve">  61                      &lt;input</w:t>
      </w:r>
    </w:p>
    <w:p>
      <w:pPr>
        <w:keepLines w:val="0"/>
        <w:spacing w:after="0" w:before="0" w:line="240" w:lineRule="auto"/>
      </w:pPr>
      <w:r>
        <w:rPr>
          <w:rFonts w:ascii="Consolas" w:hAnsi="Consolas" w:eastAsia="Consolas"/>
          <w:sz w:val="14"/>
        </w:rPr>
        <w:t xml:space="preserve">  62                          id="password"</w:t>
      </w:r>
    </w:p>
    <w:p>
      <w:pPr>
        <w:keepLines w:val="0"/>
        <w:spacing w:after="0" w:before="0" w:line="240" w:lineRule="auto"/>
      </w:pPr>
      <w:r>
        <w:rPr>
          <w:rFonts w:ascii="Consolas" w:hAnsi="Consolas" w:eastAsia="Consolas"/>
          <w:sz w:val="14"/>
        </w:rPr>
        <w:t xml:space="preserve">  63                          name="password"</w:t>
      </w:r>
    </w:p>
    <w:p>
      <w:pPr>
        <w:keepLines w:val="0"/>
        <w:spacing w:after="0" w:before="0" w:line="240" w:lineRule="auto"/>
      </w:pPr>
      <w:r>
        <w:rPr>
          <w:rFonts w:ascii="Consolas" w:hAnsi="Consolas" w:eastAsia="Consolas"/>
          <w:sz w:val="14"/>
        </w:rPr>
        <w:t xml:space="preserve">  64                          type="password"</w:t>
      </w:r>
    </w:p>
    <w:p>
      <w:pPr>
        <w:keepLines w:val="0"/>
        <w:spacing w:after="0" w:before="0" w:line="240" w:lineRule="auto"/>
      </w:pPr>
      <w:r>
        <w:rPr>
          <w:rFonts w:ascii="Consolas" w:hAnsi="Consolas" w:eastAsia="Consolas"/>
          <w:sz w:val="14"/>
        </w:rPr>
        <w:t xml:space="preserve">  65                          required</w:t>
      </w:r>
    </w:p>
    <w:p>
      <w:pPr>
        <w:keepLines w:val="0"/>
        <w:spacing w:after="0" w:before="0" w:line="240" w:lineRule="auto"/>
      </w:pPr>
      <w:r>
        <w:rPr>
          <w:rFonts w:ascii="Consolas" w:hAnsi="Consolas" w:eastAsia="Consolas"/>
          <w:sz w:val="14"/>
        </w:rPr>
        <w:t xml:space="preserve">  66                          class="w-full rounded-xl border border-slate-300 bg-white px-4 py-3 text-slate-900 transition placeholder:text-slate-400 focus:border-indigo-500 focus:outline-none focus:ring-4 focus:ring-indigo-100"</w:t>
      </w:r>
    </w:p>
    <w:p>
      <w:pPr>
        <w:keepLines w:val="0"/>
        <w:spacing w:after="0" w:before="0" w:line="240" w:lineRule="auto"/>
      </w:pPr>
      <w:r>
        <w:rPr>
          <w:rFonts w:ascii="Consolas" w:hAnsi="Consolas" w:eastAsia="Consolas"/>
          <w:sz w:val="14"/>
        </w:rPr>
        <w:t xml:space="preserve">  67                      &gt;</w:t>
      </w:r>
    </w:p>
    <w:p>
      <w:pPr>
        <w:keepLines w:val="0"/>
        <w:spacing w:after="0" w:before="0" w:line="240" w:lineRule="auto"/>
      </w:pPr>
      <w:r>
        <w:rPr>
          <w:rFonts w:ascii="Consolas" w:hAnsi="Consolas" w:eastAsia="Consolas"/>
          <w:sz w:val="14"/>
        </w:rPr>
        <w:t xml:space="preserve">  68                      @error('password')</w:t>
      </w:r>
    </w:p>
    <w:p>
      <w:pPr>
        <w:keepLines w:val="0"/>
        <w:spacing w:after="0" w:before="0" w:line="240" w:lineRule="auto"/>
      </w:pPr>
      <w:r>
        <w:rPr>
          <w:rFonts w:ascii="Consolas" w:hAnsi="Consolas" w:eastAsia="Consolas"/>
          <w:sz w:val="14"/>
        </w:rPr>
        <w:t xml:space="preserve">  69                          &lt;p class="text-red-500 text-xs mt-1"&gt;{{ $message }}&lt;/p&gt;</w:t>
      </w:r>
    </w:p>
    <w:p>
      <w:pPr>
        <w:keepLines w:val="0"/>
        <w:spacing w:after="0" w:before="0" w:line="240" w:lineRule="auto"/>
      </w:pPr>
      <w:r>
        <w:rPr>
          <w:rFonts w:ascii="Consolas" w:hAnsi="Consolas" w:eastAsia="Consolas"/>
          <w:sz w:val="14"/>
        </w:rPr>
        <w:t xml:space="preserve">  70                      @enderror</w:t>
      </w:r>
    </w:p>
    <w:p>
      <w:pPr>
        <w:keepLines w:val="0"/>
        <w:spacing w:after="0" w:before="0" w:line="240" w:lineRule="auto"/>
      </w:pPr>
      <w:r>
        <w:rPr>
          <w:rFonts w:ascii="Consolas" w:hAnsi="Consolas" w:eastAsia="Consolas"/>
          <w:sz w:val="14"/>
        </w:rPr>
        <w:t xml:space="preserve">  71                      &lt;div class="text-right"&gt;</w:t>
      </w:r>
    </w:p>
    <w:p>
      <w:pPr>
        <w:keepLines w:val="0"/>
        <w:spacing w:after="0" w:before="0" w:line="240" w:lineRule="auto"/>
      </w:pPr>
      <w:r>
        <w:rPr>
          <w:rFonts w:ascii="Consolas" w:hAnsi="Consolas" w:eastAsia="Consolas"/>
          <w:sz w:val="14"/>
        </w:rPr>
        <w:t xml:space="preserve">  72                          &lt;a href="{{ route('password.request') }}" class="text-sm font-medium text-indigo-700 transition hover:text-violet-700 hover:underline"&gt;Forgot password?&lt;/a&gt;</w:t>
      </w:r>
    </w:p>
    <w:p>
      <w:pPr>
        <w:keepLines w:val="0"/>
        <w:spacing w:after="0" w:before="0" w:line="240" w:lineRule="auto"/>
      </w:pPr>
      <w:r>
        <w:rPr>
          <w:rFonts w:ascii="Consolas" w:hAnsi="Consolas" w:eastAsia="Consolas"/>
          <w:sz w:val="14"/>
        </w:rPr>
        <w:t xml:space="preserve">  73                      &lt;/div&gt;</w:t>
      </w:r>
    </w:p>
    <w:p>
      <w:pPr>
        <w:keepLines w:val="0"/>
        <w:spacing w:after="0" w:before="0" w:line="240" w:lineRule="auto"/>
      </w:pPr>
      <w:r>
        <w:rPr>
          <w:rFonts w:ascii="Consolas" w:hAnsi="Consolas" w:eastAsia="Consolas"/>
          <w:sz w:val="14"/>
        </w:rPr>
        <w:t xml:space="preserve">  74                  &lt;/div&gt;</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&lt;!-- Device Remember &amp; Submit --&gt;</w:t>
      </w:r>
    </w:p>
    <w:p>
      <w:pPr>
        <w:keepLines w:val="0"/>
        <w:spacing w:after="0" w:before="0" w:line="240" w:lineRule="auto"/>
      </w:pPr>
      <w:r>
        <w:rPr>
          <w:rFonts w:ascii="Consolas" w:hAnsi="Consolas" w:eastAsia="Consolas"/>
          <w:sz w:val="14"/>
        </w:rPr>
        <w:t xml:space="preserve">  77                  &lt;div class="space-y-3"&gt;</w:t>
      </w:r>
    </w:p>
    <w:p>
      <w:pPr>
        <w:keepLines w:val="0"/>
        <w:spacing w:after="0" w:before="0" w:line="240" w:lineRule="auto"/>
      </w:pPr>
      <w:r>
        <w:rPr>
          <w:rFonts w:ascii="Consolas" w:hAnsi="Consolas" w:eastAsia="Consolas"/>
          <w:sz w:val="14"/>
        </w:rPr>
        <w:t xml:space="preserve">  78                      &lt;label class="flex items-center"&gt;</w:t>
      </w:r>
    </w:p>
    <w:p>
      <w:pPr>
        <w:keepLines w:val="0"/>
        <w:spacing w:after="0" w:before="0" w:line="240" w:lineRule="auto"/>
      </w:pPr>
      <w:r>
        <w:rPr>
          <w:rFonts w:ascii="Consolas" w:hAnsi="Consolas" w:eastAsia="Consolas"/>
          <w:sz w:val="14"/>
        </w:rPr>
        <w:t xml:space="preserve">  79                          &lt;input type="checkbox" name="remember_device" class="rounded border-slate-300 text-indigo-700 focus:ring-indigo-500"&gt;</w:t>
      </w:r>
    </w:p>
    <w:p>
      <w:pPr>
        <w:keepLines w:val="0"/>
        <w:spacing w:after="0" w:before="0" w:line="240" w:lineRule="auto"/>
      </w:pPr>
      <w:r>
        <w:rPr>
          <w:rFonts w:ascii="Consolas" w:hAnsi="Consolas" w:eastAsia="Consolas"/>
          <w:sz w:val="14"/>
        </w:rPr>
        <w:t xml:space="preserve">  80                          &lt;span class="ml-2 text-sm text-slate-600"&gt;Remember this device for 30 days&lt;/span&gt;</w:t>
      </w:r>
    </w:p>
    <w:p>
      <w:pPr>
        <w:keepLines w:val="0"/>
        <w:spacing w:after="0" w:before="0" w:line="240" w:lineRule="auto"/>
      </w:pPr>
      <w:r>
        <w:rPr>
          <w:rFonts w:ascii="Consolas" w:hAnsi="Consolas" w:eastAsia="Consolas"/>
          <w:sz w:val="14"/>
        </w:rPr>
        <w:t xml:space="preserve">  81                      &lt;/label&gt;</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&lt;div class="flex justify-center pt-4"&gt;</w:t>
      </w:r>
    </w:p>
    <w:p>
      <w:pPr>
        <w:keepLines w:val="0"/>
        <w:spacing w:after="0" w:before="0" w:line="240" w:lineRule="auto"/>
      </w:pPr>
      <w:r>
        <w:rPr>
          <w:rFonts w:ascii="Consolas" w:hAnsi="Consolas" w:eastAsia="Consolas"/>
          <w:sz w:val="14"/>
        </w:rPr>
        <w:t xml:space="preserve">  85                      &lt;button</w:t>
      </w:r>
    </w:p>
    <w:p>
      <w:pPr>
        <w:keepLines w:val="0"/>
        <w:spacing w:after="0" w:before="0" w:line="240" w:lineRule="auto"/>
      </w:pPr>
      <w:r>
        <w:rPr>
          <w:rFonts w:ascii="Consolas" w:hAnsi="Consolas" w:eastAsia="Consolas"/>
          <w:sz w:val="14"/>
        </w:rPr>
        <w:t xml:space="preserve">  86                          type="submit"</w:t>
      </w:r>
    </w:p>
    <w:p>
      <w:pPr>
        <w:keepLines w:val="0"/>
        <w:spacing w:after="0" w:before="0" w:line="240" w:lineRule="auto"/>
      </w:pPr>
      <w:r>
        <w:rPr>
          <w:rFonts w:ascii="Consolas" w:hAnsi="Consolas" w:eastAsia="Consolas"/>
          <w:sz w:val="14"/>
        </w:rPr>
        <w:t xml:space="preserve">  87                          class="w-full rounded-xl bg-gradient-to-r from-indigo-700 via-violet-700 to-amber-400 px-8 py-3 font-semibold text-white shadow-lg shadow-indigo-900/15 transition hover:-translate-y-0.5 hover:from-indigo-800 hover:via-violet-800 hover:to-amber-500 focus:outline-none focus:ring-4 focus:ring-indigo-200"</w:t>
      </w:r>
    </w:p>
    <w:p>
      <w:pPr>
        <w:keepLines w:val="0"/>
        <w:spacing w:after="0" w:before="0" w:line="240" w:lineRule="auto"/>
      </w:pPr>
      <w:r>
        <w:rPr>
          <w:rFonts w:ascii="Consolas" w:hAnsi="Consolas" w:eastAsia="Consolas"/>
          <w:sz w:val="14"/>
        </w:rPr>
        <w:t xml:space="preserve">  88                      &gt;</w:t>
      </w:r>
    </w:p>
    <w:p>
      <w:pPr>
        <w:keepLines w:val="0"/>
        <w:spacing w:after="0" w:before="0" w:line="240" w:lineRule="auto"/>
      </w:pPr>
      <w:r>
        <w:rPr>
          <w:rFonts w:ascii="Consolas" w:hAnsi="Consolas" w:eastAsia="Consolas"/>
          <w:sz w:val="14"/>
        </w:rPr>
        <w:t xml:space="preserve">  89                          Log In</w:t>
      </w:r>
    </w:p>
    <w:p>
      <w:pPr>
        <w:keepLines w:val="0"/>
        <w:spacing w:after="0" w:before="0" w:line="240" w:lineRule="auto"/>
      </w:pPr>
      <w:r>
        <w:rPr>
          <w:rFonts w:ascii="Consolas" w:hAnsi="Consolas" w:eastAsia="Consolas"/>
          <w:sz w:val="14"/>
        </w:rPr>
        <w:t xml:space="preserve">  90                      &lt;/button&gt;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&lt;/form&gt;</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&lt;!-- 2FA Modal --&gt;</w:t>
      </w:r>
    </w:p>
    <w:p>
      <w:pPr>
        <w:keepLines w:val="0"/>
        <w:spacing w:after="0" w:before="0" w:line="240" w:lineRule="auto"/>
      </w:pPr>
      <w:r>
        <w:rPr>
          <w:rFonts w:ascii="Consolas" w:hAnsi="Consolas" w:eastAsia="Consolas"/>
          <w:sz w:val="14"/>
        </w:rPr>
        <w:t xml:space="preserve">  95  &lt;div id="2faModal" class="fixed inset-0 {{ session('show_2fa_modal') &amp;&amp; session('pending_2fa_user_id') ? 'flex' : 'hidden' }} items-center justify-center z-50 p-4 animate-in fade-in zoom-in duration-200" style="background: rgba(0, 0, 0, 0.18);"&gt;</w:t>
      </w:r>
    </w:p>
    <w:p>
      <w:pPr>
        <w:keepLines w:val="0"/>
        <w:spacing w:after="0" w:before="0" w:line="240" w:lineRule="auto"/>
      </w:pPr>
      <w:r>
        <w:rPr>
          <w:rFonts w:ascii="Consolas" w:hAnsi="Consolas" w:eastAsia="Consolas"/>
          <w:sz w:val="14"/>
        </w:rPr>
        <w:t xml:space="preserve">  96                  &lt;div class="w-full max-w-sm rounded-3xl border border-indigo-100 bg-white/95 p-8 shadow-2xl shadow-indigo-950/20 animate-in slide-in-from-bottom-4 duration-300"&gt;</w:t>
      </w:r>
    </w:p>
    <w:p>
      <w:pPr>
        <w:keepLines w:val="0"/>
        <w:spacing w:after="0" w:before="0" w:line="240" w:lineRule="auto"/>
      </w:pPr>
      <w:r>
        <w:rPr>
          <w:rFonts w:ascii="Consolas" w:hAnsi="Consolas" w:eastAsia="Consolas"/>
          <w:sz w:val="14"/>
        </w:rPr>
        <w:t xml:space="preserve">  97                      &lt;div class="flex justify-between items-center mb-6"&gt;</w:t>
      </w:r>
    </w:p>
    <w:p>
      <w:pPr>
        <w:keepLines w:val="0"/>
        <w:spacing w:after="0" w:before="0" w:line="240" w:lineRule="auto"/>
      </w:pPr>
      <w:r>
        <w:rPr>
          <w:rFonts w:ascii="Consolas" w:hAnsi="Consolas" w:eastAsia="Consolas"/>
          <w:sz w:val="14"/>
        </w:rPr>
        <w:t xml:space="preserve">  98                          &lt;h2 class="text-2xl font-bold text-slate-900"&gt;Verify Your Login&lt;/h2&gt;</w:t>
      </w:r>
    </w:p>
    <w:p>
      <w:pPr>
        <w:keepLines w:val="0"/>
        <w:spacing w:after="0" w:before="0" w:line="240" w:lineRule="auto"/>
      </w:pPr>
      <w:r>
        <w:rPr>
          <w:rFonts w:ascii="Consolas" w:hAnsi="Consolas" w:eastAsia="Consolas"/>
          <w:sz w:val="14"/>
        </w:rPr>
        <w:t xml:space="preserve">  99                          &lt;button onclick="close2faModal()" class="rounded-full p-1 text-xl text-slate-500 transition-all hover:bg-indigo-50 hover:text-indigo-900"&gt;&amp;times;&lt;/button&gt;</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&lt;div id="two-factor-instructions"&gt;</w:t>
      </w:r>
    </w:p>
    <w:p>
      <w:pPr>
        <w:keepLines w:val="0"/>
        <w:spacing w:after="0" w:before="0" w:line="240" w:lineRule="auto"/>
      </w:pPr>
      <w:r>
        <w:rPr>
          <w:rFonts w:ascii="Consolas" w:hAnsi="Consolas" w:eastAsia="Consolas"/>
          <w:sz w:val="14"/>
        </w:rPr>
        <w:t xml:space="preserve"> 103                          @if (session('pending_2fa_method') === 'authenticator')</w:t>
      </w:r>
    </w:p>
    <w:p>
      <w:pPr>
        <w:keepLines w:val="0"/>
        <w:spacing w:after="0" w:before="0" w:line="240" w:lineRule="auto"/>
      </w:pPr>
      <w:r>
        <w:rPr>
          <w:rFonts w:ascii="Consolas" w:hAnsi="Consolas" w:eastAsia="Consolas"/>
          <w:sz w:val="14"/>
        </w:rPr>
        <w:t xml:space="preserve"> 104                              &lt;p class="mb-2 text-lg font-medium text-slate-800"&gt;Enter your authenticator code.&lt;/p&gt;</w:t>
      </w:r>
    </w:p>
    <w:p>
      <w:pPr>
        <w:keepLines w:val="0"/>
        <w:spacing w:after="0" w:before="0" w:line="240" w:lineRule="auto"/>
      </w:pPr>
      <w:r>
        <w:rPr>
          <w:rFonts w:ascii="Consolas" w:hAnsi="Consolas" w:eastAsia="Consolas"/>
          <w:sz w:val="14"/>
        </w:rPr>
        <w:t xml:space="preserve"> 105                              &lt;p class="mb-4 text-sm text-slate-500"&gt;Open Google Authenticator or Microsoft Authenticator and enter the current 6-digit code.&lt;/p&gt;</w:t>
      </w:r>
    </w:p>
    <w:p>
      <w:pPr>
        <w:keepLines w:val="0"/>
        <w:spacing w:after="0" w:before="0" w:line="240" w:lineRule="auto"/>
      </w:pPr>
      <w:r>
        <w:rPr>
          <w:rFonts w:ascii="Consolas" w:hAnsi="Consolas" w:eastAsia="Consolas"/>
          <w:sz w:val="14"/>
        </w:rPr>
        <w:t xml:space="preserve"> 106                          @else</w:t>
      </w:r>
    </w:p>
    <w:p>
      <w:pPr>
        <w:keepLines w:val="0"/>
        <w:spacing w:after="0" w:before="0" w:line="240" w:lineRule="auto"/>
      </w:pPr>
      <w:r>
        <w:rPr>
          <w:rFonts w:ascii="Consolas" w:hAnsi="Consolas" w:eastAsia="Consolas"/>
          <w:sz w:val="14"/>
        </w:rPr>
        <w:t xml:space="preserve"> 107                              &lt;p class="mb-2 text-lg font-medium text-slate-800"&gt;Enter the code sent to your email.&lt;/p&gt;</w:t>
      </w:r>
    </w:p>
    <w:p>
      <w:pPr>
        <w:keepLines w:val="0"/>
        <w:spacing w:after="0" w:before="0" w:line="240" w:lineRule="auto"/>
      </w:pPr>
      <w:r>
        <w:rPr>
          <w:rFonts w:ascii="Consolas" w:hAnsi="Consolas" w:eastAsia="Consolas"/>
          <w:sz w:val="14"/>
        </w:rPr>
        <w:t xml:space="preserve"> 108                              &lt;p class="mb-4 text-sm text-slate-500"&gt;This code expires in 30 seconds.&lt;/p&gt;</w:t>
      </w:r>
    </w:p>
    <w:p>
      <w:pPr>
        <w:keepLines w:val="0"/>
        <w:spacing w:after="0" w:before="0" w:line="240" w:lineRule="auto"/>
      </w:pPr>
      <w:r>
        <w:rPr>
          <w:rFonts w:ascii="Consolas" w:hAnsi="Consolas" w:eastAsia="Consolas"/>
          <w:sz w:val="14"/>
        </w:rPr>
        <w:t xml:space="preserve"> 109                          @endif</w:t>
      </w:r>
    </w:p>
    <w:p>
      <w:pPr>
        <w:keepLines w:val="0"/>
        <w:spacing w:after="0" w:before="0" w:line="240" w:lineRule="auto"/>
      </w:pPr>
      <w:r>
        <w:rPr>
          <w:rFonts w:ascii="Consolas" w:hAnsi="Consolas" w:eastAsia="Consolas"/>
          <w:sz w:val="14"/>
        </w:rPr>
        <w:t xml:space="preserve"> 110                      &lt;/div&gt;</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&lt;div class="text-center mb-8"&gt;</w:t>
      </w:r>
    </w:p>
    <w:p>
      <w:pPr>
        <w:keepLines w:val="0"/>
        <w:spacing w:after="0" w:before="0" w:line="240" w:lineRule="auto"/>
      </w:pPr>
      <w:r>
        <w:rPr>
          <w:rFonts w:ascii="Consolas" w:hAnsi="Consolas" w:eastAsia="Consolas"/>
          <w:sz w:val="14"/>
        </w:rPr>
        <w:t xml:space="preserve"> 113                          &lt;div class="mb-2 rounded-xl border border-indigo-100 bg-indigo-50 p-4 font-mono text-lg text-indigo-950"&gt;{{ session('pending_2fa_email') }}&lt;/div&gt;</w:t>
      </w:r>
    </w:p>
    <w:p>
      <w:pPr>
        <w:keepLines w:val="0"/>
        <w:spacing w:after="0" w:before="0" w:line="240" w:lineRule="auto"/>
      </w:pPr>
      <w:r>
        <w:rPr>
          <w:rFonts w:ascii="Consolas" w:hAnsi="Consolas" w:eastAsia="Consolas"/>
          <w:sz w:val="14"/>
        </w:rPr>
        <w:t xml:space="preserve"> 114                          &lt;p id="two-factor-attempts-warning" class="text-sm font-medium text-indigo-700"&gt;You have {{ session('two_fa_attempts_remaining', 3) }} attempts remaining.&lt;/p&gt;</w:t>
      </w:r>
    </w:p>
    <w:p>
      <w:pPr>
        <w:keepLines w:val="0"/>
        <w:spacing w:after="0" w:before="0" w:line="240" w:lineRule="auto"/>
      </w:pPr>
      <w:r>
        <w:rPr>
          <w:rFonts w:ascii="Consolas" w:hAnsi="Consolas" w:eastAsia="Consolas"/>
          <w:sz w:val="14"/>
        </w:rPr>
        <w:t xml:space="preserve"> 115                      &lt;/div&gt;</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&lt;form id="verify2faForm" method="POST" action="{{ route('2fa.verify') }}" class="space-y-6"&gt;</w:t>
      </w:r>
    </w:p>
    <w:p>
      <w:pPr>
        <w:keepLines w:val="0"/>
        <w:spacing w:after="0" w:before="0" w:line="240" w:lineRule="auto"/>
      </w:pPr>
      <w:r>
        <w:rPr>
          <w:rFonts w:ascii="Consolas" w:hAnsi="Consolas" w:eastAsia="Consolas"/>
          <w:sz w:val="14"/>
        </w:rPr>
        <w:t xml:space="preserve"> 118                          @csrf</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&lt;input</w:t>
      </w:r>
    </w:p>
    <w:p>
      <w:pPr>
        <w:keepLines w:val="0"/>
        <w:spacing w:after="0" w:before="0" w:line="240" w:lineRule="auto"/>
      </w:pPr>
      <w:r>
        <w:rPr>
          <w:rFonts w:ascii="Consolas" w:hAnsi="Consolas" w:eastAsia="Consolas"/>
          <w:sz w:val="14"/>
        </w:rPr>
        <w:t xml:space="preserve"> 122                                  id="verify_otp"</w:t>
      </w:r>
    </w:p>
    <w:p>
      <w:pPr>
        <w:keepLines w:val="0"/>
        <w:spacing w:after="0" w:before="0" w:line="240" w:lineRule="auto"/>
      </w:pPr>
      <w:r>
        <w:rPr>
          <w:rFonts w:ascii="Consolas" w:hAnsi="Consolas" w:eastAsia="Consolas"/>
          <w:sz w:val="14"/>
        </w:rPr>
        <w:t xml:space="preserve"> 123                                  name="otp"</w:t>
      </w:r>
    </w:p>
    <w:p>
      <w:pPr>
        <w:keepLines w:val="0"/>
        <w:spacing w:after="0" w:before="0" w:line="240" w:lineRule="auto"/>
      </w:pPr>
      <w:r>
        <w:rPr>
          <w:rFonts w:ascii="Consolas" w:hAnsi="Consolas" w:eastAsia="Consolas"/>
          <w:sz w:val="14"/>
        </w:rPr>
        <w:t xml:space="preserve"> 124                                  type="text"</w:t>
      </w:r>
    </w:p>
    <w:p>
      <w:pPr>
        <w:keepLines w:val="0"/>
        <w:spacing w:after="0" w:before="0" w:line="240" w:lineRule="auto"/>
      </w:pPr>
      <w:r>
        <w:rPr>
          <w:rFonts w:ascii="Consolas" w:hAnsi="Consolas" w:eastAsia="Consolas"/>
          <w:sz w:val="14"/>
        </w:rPr>
        <w:t xml:space="preserve"> 125                                  inputmode="numeric"</w:t>
      </w:r>
    </w:p>
    <w:p>
      <w:pPr>
        <w:keepLines w:val="0"/>
        <w:spacing w:after="0" w:before="0" w:line="240" w:lineRule="auto"/>
      </w:pPr>
      <w:r>
        <w:rPr>
          <w:rFonts w:ascii="Consolas" w:hAnsi="Consolas" w:eastAsia="Consolas"/>
          <w:sz w:val="14"/>
        </w:rPr>
        <w:t xml:space="preserve"> 126                                  pattern="[0-9]{6}"</w:t>
      </w:r>
    </w:p>
    <w:p>
      <w:pPr>
        <w:keepLines w:val="0"/>
        <w:spacing w:after="0" w:before="0" w:line="240" w:lineRule="auto"/>
      </w:pPr>
      <w:r>
        <w:rPr>
          <w:rFonts w:ascii="Consolas" w:hAnsi="Consolas" w:eastAsia="Consolas"/>
          <w:sz w:val="14"/>
        </w:rPr>
        <w:t xml:space="preserve"> 127                                  maxlength="6"</w:t>
      </w:r>
    </w:p>
    <w:p>
      <w:pPr>
        <w:keepLines w:val="0"/>
        <w:spacing w:after="0" w:before="0" w:line="240" w:lineRule="auto"/>
      </w:pPr>
      <w:r>
        <w:rPr>
          <w:rFonts w:ascii="Consolas" w:hAnsi="Consolas" w:eastAsia="Consolas"/>
          <w:sz w:val="14"/>
        </w:rPr>
        <w:t xml:space="preserve"> 128                                  autocomplete="one-time-code"</w:t>
      </w:r>
    </w:p>
    <w:p>
      <w:pPr>
        <w:keepLines w:val="0"/>
        <w:spacing w:after="0" w:before="0" w:line="240" w:lineRule="auto"/>
      </w:pPr>
      <w:r>
        <w:rPr>
          <w:rFonts w:ascii="Consolas" w:hAnsi="Consolas" w:eastAsia="Consolas"/>
          <w:sz w:val="14"/>
        </w:rPr>
        <w:t xml:space="preserve"> 129                                  required</w:t>
      </w:r>
    </w:p>
    <w:p>
      <w:pPr>
        <w:keepLines w:val="0"/>
        <w:spacing w:after="0" w:before="0" w:line="240" w:lineRule="auto"/>
      </w:pPr>
      <w:r>
        <w:rPr>
          <w:rFonts w:ascii="Consolas" w:hAnsi="Consolas" w:eastAsia="Consolas"/>
          <w:sz w:val="14"/>
        </w:rPr>
        <w:t xml:space="preserve"> 130                                  class="w-full rounded-2xl border-2 border-indigo-100 bg-indigo-50 px-6 py-4 text-center text-2xl font-bold uppercase tracking-widest transition-all hover:bg-white focus:border-indigo-500 focus:outline-none focus:ring-4 focus:ring-indigo-100"</w:t>
      </w:r>
    </w:p>
    <w:p>
      <w:pPr>
        <w:keepLines w:val="0"/>
        <w:spacing w:after="0" w:before="0" w:line="240" w:lineRule="auto"/>
      </w:pPr>
      <w:r>
        <w:rPr>
          <w:rFonts w:ascii="Consolas" w:hAnsi="Consolas" w:eastAsia="Consolas"/>
          <w:sz w:val="14"/>
        </w:rPr>
        <w:t xml:space="preserve"> 131                                  placeholder="000000"</w:t>
      </w:r>
    </w:p>
    <w:p>
      <w:pPr>
        <w:keepLines w:val="0"/>
        <w:spacing w:after="0" w:before="0" w:line="240" w:lineRule="auto"/>
      </w:pPr>
      <w:r>
        <w:rPr>
          <w:rFonts w:ascii="Consolas" w:hAnsi="Consolas" w:eastAsia="Consolas"/>
          <w:sz w:val="14"/>
        </w:rPr>
        <w:t xml:space="preserve"> 132                              &gt;</w:t>
      </w:r>
    </w:p>
    <w:p>
      <w:pPr>
        <w:keepLines w:val="0"/>
        <w:spacing w:after="0" w:before="0" w:line="240" w:lineRule="auto"/>
      </w:pPr>
      <w:r>
        <w:rPr>
          <w:rFonts w:ascii="Consolas" w:hAnsi="Consolas" w:eastAsia="Consolas"/>
          <w:sz w:val="14"/>
        </w:rPr>
        <w:t xml:space="preserve"> 133                              &lt;p id="two-factor-code-error" class="{{ $errors-&gt;has('otp') ? '' : 'hidden' }} text-red-500 text-xs mt-2 text-center"&gt;{{ $errors-&gt;first('otp') }}&lt;/p&gt;</w:t>
      </w:r>
    </w:p>
    <w:p>
      <w:pPr>
        <w:keepLines w:val="0"/>
        <w:spacing w:after="0" w:before="0" w:line="240" w:lineRule="auto"/>
      </w:pPr>
      <w:r>
        <w:rPr>
          <w:rFonts w:ascii="Consolas" w:hAnsi="Consolas" w:eastAsia="Consolas"/>
          <w:sz w:val="14"/>
        </w:rPr>
        <w:t xml:space="preserve"> 134                          &lt;/div&gt;</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&lt;div class="flex gap-3 pt-2"&gt;</w:t>
      </w:r>
    </w:p>
    <w:p>
      <w:pPr>
        <w:keepLines w:val="0"/>
        <w:spacing w:after="0" w:before="0" w:line="240" w:lineRule="auto"/>
      </w:pPr>
      <w:r>
        <w:rPr>
          <w:rFonts w:ascii="Consolas" w:hAnsi="Consolas" w:eastAsia="Consolas"/>
          <w:sz w:val="14"/>
        </w:rPr>
        <w:t xml:space="preserve"> 137                              &lt;button</w:t>
      </w:r>
    </w:p>
    <w:p>
      <w:pPr>
        <w:keepLines w:val="0"/>
        <w:spacing w:after="0" w:before="0" w:line="240" w:lineRule="auto"/>
      </w:pPr>
      <w:r>
        <w:rPr>
          <w:rFonts w:ascii="Consolas" w:hAnsi="Consolas" w:eastAsia="Consolas"/>
          <w:sz w:val="14"/>
        </w:rPr>
        <w:t xml:space="preserve"> 138                                  type="button"</w:t>
      </w:r>
    </w:p>
    <w:p>
      <w:pPr>
        <w:keepLines w:val="0"/>
        <w:spacing w:after="0" w:before="0" w:line="240" w:lineRule="auto"/>
      </w:pPr>
      <w:r>
        <w:rPr>
          <w:rFonts w:ascii="Consolas" w:hAnsi="Consolas" w:eastAsia="Consolas"/>
          <w:sz w:val="14"/>
        </w:rPr>
        <w:t xml:space="preserve"> 139                                  onclick="clearOtp()"</w:t>
      </w:r>
    </w:p>
    <w:p>
      <w:pPr>
        <w:keepLines w:val="0"/>
        <w:spacing w:after="0" w:before="0" w:line="240" w:lineRule="auto"/>
      </w:pPr>
      <w:r>
        <w:rPr>
          <w:rFonts w:ascii="Consolas" w:hAnsi="Consolas" w:eastAsia="Consolas"/>
          <w:sz w:val="14"/>
        </w:rPr>
        <w:t xml:space="preserve"> 140                                  class="flex-1 rounded-xl border border-indigo-100 bg-indigo-50 px-6 py-3 font-medium text-indigo-900 transition-all hover:bg-indigo-100"</w:t>
      </w:r>
    </w:p>
    <w:p>
      <w:pPr>
        <w:keepLines w:val="0"/>
        <w:spacing w:after="0" w:before="0" w:line="240" w:lineRule="auto"/>
      </w:pPr>
      <w:r>
        <w:rPr>
          <w:rFonts w:ascii="Consolas" w:hAnsi="Consolas" w:eastAsia="Consolas"/>
          <w:sz w:val="14"/>
        </w:rPr>
        <w:t xml:space="preserve"> 141                              &gt;</w:t>
      </w:r>
    </w:p>
    <w:p>
      <w:pPr>
        <w:keepLines w:val="0"/>
        <w:spacing w:after="0" w:before="0" w:line="240" w:lineRule="auto"/>
      </w:pPr>
      <w:r>
        <w:rPr>
          <w:rFonts w:ascii="Consolas" w:hAnsi="Consolas" w:eastAsia="Consolas"/>
          <w:sz w:val="14"/>
        </w:rPr>
        <w:t xml:space="preserve"> 142                                  Clear</w:t>
      </w:r>
    </w:p>
    <w:p>
      <w:pPr>
        <w:keepLines w:val="0"/>
        <w:spacing w:after="0" w:before="0" w:line="240" w:lineRule="auto"/>
      </w:pPr>
      <w:r>
        <w:rPr>
          <w:rFonts w:ascii="Consolas" w:hAnsi="Consolas" w:eastAsia="Consolas"/>
          <w:sz w:val="14"/>
        </w:rPr>
        <w:t xml:space="preserve"> 143                              &lt;/button&gt;</w:t>
      </w:r>
    </w:p>
    <w:p>
      <w:pPr>
        <w:keepLines w:val="0"/>
        <w:spacing w:after="0" w:before="0" w:line="240" w:lineRule="auto"/>
      </w:pPr>
      <w:r>
        <w:rPr>
          <w:rFonts w:ascii="Consolas" w:hAnsi="Consolas" w:eastAsia="Consolas"/>
          <w:sz w:val="14"/>
        </w:rPr>
        <w:t xml:space="preserve"> 144                              &lt;button</w:t>
      </w:r>
    </w:p>
    <w:p>
      <w:pPr>
        <w:keepLines w:val="0"/>
        <w:spacing w:after="0" w:before="0" w:line="240" w:lineRule="auto"/>
      </w:pPr>
      <w:r>
        <w:rPr>
          <w:rFonts w:ascii="Consolas" w:hAnsi="Consolas" w:eastAsia="Consolas"/>
          <w:sz w:val="14"/>
        </w:rPr>
        <w:t xml:space="preserve"> 145                                  type="submit"</w:t>
      </w:r>
    </w:p>
    <w:p>
      <w:pPr>
        <w:keepLines w:val="0"/>
        <w:spacing w:after="0" w:before="0" w:line="240" w:lineRule="auto"/>
      </w:pPr>
      <w:r>
        <w:rPr>
          <w:rFonts w:ascii="Consolas" w:hAnsi="Consolas" w:eastAsia="Consolas"/>
          <w:sz w:val="14"/>
        </w:rPr>
        <w:t xml:space="preserve"> 146                                  class="flex-1 rounded-xl bg-gradient-to-r from-indigo-700 to-violet-700 px-6 py-3 font-bold text-white shadow-lg shadow-indigo-900/15 transition-all hover:from-indigo-800 hover:to-violet-800 hover:shadow-xl"</w:t>
      </w:r>
    </w:p>
    <w:p>
      <w:pPr>
        <w:keepLines w:val="0"/>
        <w:spacing w:after="0" w:before="0" w:line="240" w:lineRule="auto"/>
      </w:pPr>
      <w:r>
        <w:rPr>
          <w:rFonts w:ascii="Consolas" w:hAnsi="Consolas" w:eastAsia="Consolas"/>
          <w:sz w:val="14"/>
        </w:rPr>
        <w:t xml:space="preserve"> 147                              &gt;</w:t>
      </w:r>
    </w:p>
    <w:p>
      <w:pPr>
        <w:keepLines w:val="0"/>
        <w:spacing w:after="0" w:before="0" w:line="240" w:lineRule="auto"/>
      </w:pPr>
      <w:r>
        <w:rPr>
          <w:rFonts w:ascii="Consolas" w:hAnsi="Consolas" w:eastAsia="Consolas"/>
          <w:sz w:val="14"/>
        </w:rPr>
        <w:t xml:space="preserve"> 148                                  Confirm</w:t>
      </w:r>
    </w:p>
    <w:p>
      <w:pPr>
        <w:keepLines w:val="0"/>
        <w:spacing w:after="0" w:before="0" w:line="240" w:lineRule="auto"/>
      </w:pPr>
      <w:r>
        <w:rPr>
          <w:rFonts w:ascii="Consolas" w:hAnsi="Consolas" w:eastAsia="Consolas"/>
          <w:sz w:val="14"/>
        </w:rPr>
        <w:t xml:space="preserve"> 149                              &lt;/button&gt;</w:t>
      </w:r>
    </w:p>
    <w:p>
      <w:pPr>
        <w:keepLines w:val="0"/>
        <w:spacing w:after="0" w:before="0" w:line="240" w:lineRule="auto"/>
      </w:pPr>
      <w:r>
        <w:rPr>
          <w:rFonts w:ascii="Consolas" w:hAnsi="Consolas" w:eastAsia="Consolas"/>
          <w:sz w:val="14"/>
        </w:rPr>
        <w:t xml:space="preserve"> 150                          &lt;/div&gt;</w:t>
      </w:r>
    </w:p>
    <w:p>
      <w:pPr>
        <w:keepLines w:val="0"/>
        <w:spacing w:after="0" w:before="0" w:line="240" w:lineRule="auto"/>
      </w:pPr>
      <w:r>
        <w:rPr>
          <w:rFonts w:ascii="Consolas" w:hAnsi="Consolas" w:eastAsia="Consolas"/>
          <w:sz w:val="14"/>
        </w:rPr>
        <w:t xml:space="preserve"> 151                      &lt;/form&gt;</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&lt;div class="mt-6 flex items-center justify-center gap-2 border-t border-indigo-100 pt-6"&gt;</w:t>
      </w:r>
    </w:p>
    <w:p>
      <w:pPr>
        <w:keepLines w:val="0"/>
        <w:spacing w:after="0" w:before="0" w:line="240" w:lineRule="auto"/>
      </w:pPr>
      <w:r>
        <w:rPr>
          <w:rFonts w:ascii="Consolas" w:hAnsi="Consolas" w:eastAsia="Consolas"/>
          <w:sz w:val="14"/>
        </w:rPr>
        <w:t xml:space="preserve"> 154                          &lt;div id="two-factor-resend" class="{{ session('pending_2fa_method') === 'authenticator' ? 'hidden' : '' }}"&gt;</w:t>
      </w:r>
    </w:p>
    <w:p>
      <w:pPr>
        <w:keepLines w:val="0"/>
        <w:spacing w:after="0" w:before="0" w:line="240" w:lineRule="auto"/>
      </w:pPr>
      <w:r>
        <w:rPr>
          <w:rFonts w:ascii="Consolas" w:hAnsi="Consolas" w:eastAsia="Consolas"/>
          <w:sz w:val="14"/>
        </w:rPr>
        <w:t xml:space="preserve"> 155                              &lt;form id="resendOtpForm" method="POST" action="{{ route('2fa.resend') }}" class="inline-flex items-center"&gt;</w:t>
      </w:r>
    </w:p>
    <w:p>
      <w:pPr>
        <w:keepLines w:val="0"/>
        <w:spacing w:after="0" w:before="0" w:line="240" w:lineRule="auto"/>
      </w:pPr>
      <w:r>
        <w:rPr>
          <w:rFonts w:ascii="Consolas" w:hAnsi="Consolas" w:eastAsia="Consolas"/>
          <w:sz w:val="14"/>
        </w:rPr>
        <w:t xml:space="preserve"> 156                                  @csrf</w:t>
      </w:r>
    </w:p>
    <w:p>
      <w:pPr>
        <w:keepLines w:val="0"/>
        <w:spacing w:after="0" w:before="0" w:line="240" w:lineRule="auto"/>
      </w:pPr>
      <w:r>
        <w:rPr>
          <w:rFonts w:ascii="Consolas" w:hAnsi="Consolas" w:eastAsia="Consolas"/>
          <w:sz w:val="14"/>
        </w:rPr>
        <w:t xml:space="preserve"> 157                                  &lt;button type="submit" class="text-sm font-medium text-indigo-700 transition-colors hover:text-violet-700 hover:underline"&gt;</w:t>
      </w:r>
    </w:p>
    <w:p>
      <w:pPr>
        <w:keepLines w:val="0"/>
        <w:spacing w:after="0" w:before="0" w:line="240" w:lineRule="auto"/>
      </w:pPr>
      <w:r>
        <w:rPr>
          <w:rFonts w:ascii="Consolas" w:hAnsi="Consolas" w:eastAsia="Consolas"/>
          <w:sz w:val="14"/>
        </w:rPr>
        <w:t xml:space="preserve"> 158                                      Resend Code</w:t>
      </w:r>
    </w:p>
    <w:p>
      <w:pPr>
        <w:keepLines w:val="0"/>
        <w:spacing w:after="0" w:before="0" w:line="240" w:lineRule="auto"/>
      </w:pPr>
      <w:r>
        <w:rPr>
          <w:rFonts w:ascii="Consolas" w:hAnsi="Consolas" w:eastAsia="Consolas"/>
          <w:sz w:val="14"/>
        </w:rPr>
        <w:t xml:space="preserve"> 159                                  &lt;/button&gt;</w:t>
      </w:r>
    </w:p>
    <w:p>
      <w:pPr>
        <w:keepLines w:val="0"/>
        <w:spacing w:after="0" w:before="0" w:line="240" w:lineRule="auto"/>
      </w:pPr>
      <w:r>
        <w:rPr>
          <w:rFonts w:ascii="Consolas" w:hAnsi="Consolas" w:eastAsia="Consolas"/>
          <w:sz w:val="14"/>
        </w:rPr>
        <w:t xml:space="preserve"> 160                              &lt;/form&gt;</w:t>
      </w:r>
    </w:p>
    <w:p>
      <w:pPr>
        <w:keepLines w:val="0"/>
        <w:spacing w:after="0" w:before="0" w:line="240" w:lineRule="auto"/>
      </w:pPr>
      <w:r>
        <w:rPr>
          <w:rFonts w:ascii="Consolas" w:hAnsi="Consolas" w:eastAsia="Consolas"/>
          <w:sz w:val="14"/>
        </w:rPr>
        <w:t xml:space="preserve"> 161                              &lt;span class="text-xs text-slate-500"&gt;| Code expires quickly.&lt;/span&gt;</w:t>
      </w:r>
    </w:p>
    <w:p>
      <w:pPr>
        <w:keepLines w:val="0"/>
        <w:spacing w:after="0" w:before="0" w:line="240" w:lineRule="auto"/>
      </w:pPr>
      <w:r>
        <w:rPr>
          <w:rFonts w:ascii="Consolas" w:hAnsi="Consolas" w:eastAsia="Consolas"/>
          <w:sz w:val="14"/>
        </w:rPr>
        <w:t xml:space="preserve"> 162                          &lt;/div&gt;</w:t>
      </w:r>
    </w:p>
    <w:p>
      <w:pPr>
        <w:keepLines w:val="0"/>
        <w:spacing w:after="0" w:before="0" w:line="240" w:lineRule="auto"/>
      </w:pPr>
      <w:r>
        <w:rPr>
          <w:rFonts w:ascii="Consolas" w:hAnsi="Consolas" w:eastAsia="Consolas"/>
          <w:sz w:val="14"/>
        </w:rPr>
        <w:t xml:space="preserve"> 163                          &lt;span id="authenticator-refresh-message" class="{{ session('pending_2fa_method') === 'authenticator' ? '' : 'hidden' }} text-xs text-slate-500"&gt;Your authenticator code refreshes automatically.&lt;/span&gt;</w:t>
      </w:r>
    </w:p>
    <w:p>
      <w:pPr>
        <w:keepLines w:val="0"/>
        <w:spacing w:after="0" w:before="0" w:line="240" w:lineRule="auto"/>
      </w:pPr>
      <w:r>
        <w:rPr>
          <w:rFonts w:ascii="Consolas" w:hAnsi="Consolas" w:eastAsia="Consolas"/>
          <w:sz w:val="14"/>
        </w:rPr>
        <w:t xml:space="preserve"> 164                      &lt;/div&gt;</w:t>
      </w:r>
    </w:p>
    <w:p>
      <w:pPr>
        <w:keepLines w:val="0"/>
        <w:spacing w:after="0" w:before="0" w:line="240" w:lineRule="auto"/>
      </w:pPr>
      <w:r>
        <w:rPr>
          <w:rFonts w:ascii="Consolas" w:hAnsi="Consolas" w:eastAsia="Consolas"/>
          <w:sz w:val="14"/>
        </w:rPr>
        <w:t xml:space="preserve"> 165                      &lt;div id="otpStatusMessage" class="mt-3 text-center text-sm text-emerald-700"&gt;&lt;/div&gt;</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&lt;button onclick="location.href='{{ route('login') }}'" class="mt-6 w-full rounded-xl border border-indigo-100 bg-indigo-50 px-4 py-2 font-medium text-indigo-900 transition-all hover:bg-indigo-100"&gt;</w:t>
      </w:r>
    </w:p>
    <w:p>
      <w:pPr>
        <w:keepLines w:val="0"/>
        <w:spacing w:after="0" w:before="0" w:line="240" w:lineRule="auto"/>
      </w:pPr>
      <w:r>
        <w:rPr>
          <w:rFonts w:ascii="Consolas" w:hAnsi="Consolas" w:eastAsia="Consolas"/>
          <w:sz w:val="14"/>
        </w:rPr>
        <w:t xml:space="preserve"> 168                          Cancel</w:t>
      </w:r>
    </w:p>
    <w:p>
      <w:pPr>
        <w:keepLines w:val="0"/>
        <w:spacing w:after="0" w:before="0" w:line="240" w:lineRule="auto"/>
      </w:pPr>
      <w:r>
        <w:rPr>
          <w:rFonts w:ascii="Consolas" w:hAnsi="Consolas" w:eastAsia="Consolas"/>
          <w:sz w:val="14"/>
        </w:rPr>
        <w:t xml:space="preserve"> 169                      &lt;/button&gt;</w:t>
      </w:r>
    </w:p>
    <w:p>
      <w:pPr>
        <w:keepLines w:val="0"/>
        <w:spacing w:after="0" w:before="0" w:line="240" w:lineRule="auto"/>
      </w:pPr>
      <w:r>
        <w:rPr>
          <w:rFonts w:ascii="Consolas" w:hAnsi="Consolas" w:eastAsia="Consolas"/>
          <w:sz w:val="14"/>
        </w:rPr>
        <w:t xml:space="preserve"> 170                  &lt;/div&gt;</w:t>
      </w:r>
    </w:p>
    <w:p>
      <w:pPr>
        <w:keepLines w:val="0"/>
        <w:spacing w:after="0" w:before="0" w:line="240" w:lineRule="auto"/>
      </w:pPr>
      <w:r>
        <w:rPr>
          <w:rFonts w:ascii="Consolas" w:hAnsi="Consolas" w:eastAsia="Consolas"/>
          <w:sz w:val="14"/>
        </w:rPr>
        <w:t xml:space="preserve"> 171              &lt;/div&gt;</w:t>
      </w:r>
    </w:p>
    <w:p>
      <w:pPr>
        <w:keepLines w:val="0"/>
        <w:spacing w:after="0" w:before="0" w:line="240" w:lineRule="auto"/>
      </w:pPr>
      <w:r>
        <w:rPr>
          <w:rFonts w:ascii="Consolas" w:hAnsi="Consolas" w:eastAsia="Consolas"/>
          <w:sz w:val="14"/>
        </w:rPr>
        <w:t xml:space="preserve"> 172              </w:t>
      </w:r>
    </w:p>
    <w:p>
      <w:pPr>
        <w:keepLines w:val="0"/>
        <w:spacing w:after="0" w:before="0" w:line="240" w:lineRule="auto"/>
      </w:pPr>
      <w:r>
        <w:rPr>
          <w:rFonts w:ascii="Consolas" w:hAnsi="Consolas" w:eastAsia="Consolas"/>
          <w:sz w:val="14"/>
        </w:rPr>
        <w:t xml:space="preserve"> 173              &lt;div class="mt-6 text-center"&gt;</w:t>
      </w:r>
    </w:p>
    <w:p>
      <w:pPr>
        <w:keepLines w:val="0"/>
        <w:spacing w:after="0" w:before="0" w:line="240" w:lineRule="auto"/>
      </w:pPr>
      <w:r>
        <w:rPr>
          <w:rFonts w:ascii="Consolas" w:hAnsi="Consolas" w:eastAsia="Consolas"/>
          <w:sz w:val="14"/>
        </w:rPr>
        <w:t xml:space="preserve"> 174                  &lt;p class="mb-4 text-sm text-slate-600"&gt;Or use below to login to your account&lt;/p&gt;</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&lt;div class="flex justify-center gap-4 mb-4"&gt;</w:t>
      </w:r>
    </w:p>
    <w:p>
      <w:pPr>
        <w:keepLines w:val="0"/>
        <w:spacing w:after="0" w:before="0" w:line="240" w:lineRule="auto"/>
      </w:pPr>
      <w:r>
        <w:rPr>
          <w:rFonts w:ascii="Consolas" w:hAnsi="Consolas" w:eastAsia="Consolas"/>
          <w:sz w:val="14"/>
        </w:rPr>
        <w:t xml:space="preserve"> 177                      &lt;!-- Google Login --&gt;</w:t>
      </w:r>
    </w:p>
    <w:p>
      <w:pPr>
        <w:keepLines w:val="0"/>
        <w:spacing w:after="0" w:before="0" w:line="240" w:lineRule="auto"/>
      </w:pPr>
      <w:r>
        <w:rPr>
          <w:rFonts w:ascii="Consolas" w:hAnsi="Consolas" w:eastAsia="Consolas"/>
          <w:sz w:val="14"/>
        </w:rPr>
        <w:t xml:space="preserve"> 178                      &lt;a href="{{ route('auth.google') }}" class="flex h-11 w-11 items-center justify-center rounded-2xl border border-indigo-200 bg-white shadow-sm transition hover:-translate-y-0.5 hover:border-indigo-300 hover:bg-indigo-50" title="Login with Google"&gt;</w:t>
      </w:r>
    </w:p>
    <w:p>
      <w:pPr>
        <w:keepLines w:val="0"/>
        <w:spacing w:after="0" w:before="0" w:line="240" w:lineRule="auto"/>
      </w:pPr>
      <w:r>
        <w:rPr>
          <w:rFonts w:ascii="Consolas" w:hAnsi="Consolas" w:eastAsia="Consolas"/>
          <w:sz w:val="14"/>
        </w:rPr>
        <w:t xml:space="preserve"> 179                          &lt;svg class="w-5 h-5" viewBox="0 0 24 24"&gt;</w:t>
      </w:r>
    </w:p>
    <w:p>
      <w:pPr>
        <w:keepLines w:val="0"/>
        <w:spacing w:after="0" w:before="0" w:line="240" w:lineRule="auto"/>
      </w:pPr>
      <w:r>
        <w:rPr>
          <w:rFonts w:ascii="Consolas" w:hAnsi="Consolas" w:eastAsia="Consolas"/>
          <w:sz w:val="14"/>
        </w:rPr>
        <w:t xml:space="preserve"> 180                              &lt;path fill="#4285F4" d="M22.56 12.25c0-.78-.07-1.53-.2-2.25H12v4.26h5.92c-.26 1.37-1.04 2.53-2.21 3.31v2.77h3.57c2.08-1.92 3.28-4.74 3.28-8.09z"/&gt;</w:t>
      </w:r>
    </w:p>
    <w:p>
      <w:pPr>
        <w:keepLines w:val="0"/>
        <w:spacing w:after="0" w:before="0" w:line="240" w:lineRule="auto"/>
      </w:pPr>
      <w:r>
        <w:rPr>
          <w:rFonts w:ascii="Consolas" w:hAnsi="Consolas" w:eastAsia="Consolas"/>
          <w:sz w:val="14"/>
        </w:rPr>
        <w:t xml:space="preserve"> 181                              &lt;path fill="#34A853" d="M12 23c2.97 0 5.46-.98 7.28-2.66l-3.57-2.77c-.98.66-2.23 1.06-3.71 1.06-2.86 0-5.29-1.93-6.16-4.53H2.18v2.84C3.99 20.53 7.7 23 12 23z"/&gt;</w:t>
      </w:r>
    </w:p>
    <w:p>
      <w:pPr>
        <w:keepLines w:val="0"/>
        <w:spacing w:after="0" w:before="0" w:line="240" w:lineRule="auto"/>
      </w:pPr>
      <w:r>
        <w:rPr>
          <w:rFonts w:ascii="Consolas" w:hAnsi="Consolas" w:eastAsia="Consolas"/>
          <w:sz w:val="14"/>
        </w:rPr>
        <w:t xml:space="preserve"> 182                              &lt;path fill="#FBBC05" d="M5.84 14.09c-.22-.66-.35-1.36-.35-2.09s.13-1.43.35-2.09V7.07H2.18C1.43 8.55 1 10.22 1 12s.43 3.45 1.18 4.93l2.85-2.22.81-.62z"/&gt;</w:t>
      </w:r>
    </w:p>
    <w:p>
      <w:pPr>
        <w:keepLines w:val="0"/>
        <w:spacing w:after="0" w:before="0" w:line="240" w:lineRule="auto"/>
      </w:pPr>
      <w:r>
        <w:rPr>
          <w:rFonts w:ascii="Consolas" w:hAnsi="Consolas" w:eastAsia="Consolas"/>
          <w:sz w:val="14"/>
        </w:rPr>
        <w:t xml:space="preserve"> 183                              &lt;path fill="#EA4335" d="M12 5.38c1.62 0 3.06.56 4.21 1.64l3.15-3.15C17.45 2.09 14.97 1 12 1 7.7 1 3.99 3.47 2.18 7.07l3.66 2.84c.87-2.6 3.3-4.53 6.16-4.53z"/&gt;</w:t>
      </w:r>
    </w:p>
    <w:p>
      <w:pPr>
        <w:keepLines w:val="0"/>
        <w:spacing w:after="0" w:before="0" w:line="240" w:lineRule="auto"/>
      </w:pPr>
      <w:r>
        <w:rPr>
          <w:rFonts w:ascii="Consolas" w:hAnsi="Consolas" w:eastAsia="Consolas"/>
          <w:sz w:val="14"/>
        </w:rPr>
        <w:t xml:space="preserve"> 184                          &lt;/svg&gt;</w:t>
      </w:r>
    </w:p>
    <w:p>
      <w:pPr>
        <w:keepLines w:val="0"/>
        <w:spacing w:after="0" w:before="0" w:line="240" w:lineRule="auto"/>
      </w:pPr>
      <w:r>
        <w:rPr>
          <w:rFonts w:ascii="Consolas" w:hAnsi="Consolas" w:eastAsia="Consolas"/>
          <w:sz w:val="14"/>
        </w:rPr>
        <w:t xml:space="preserve"> 185                      &lt;/a&gt;</w:t>
      </w:r>
    </w:p>
    <w:p>
      <w:pPr>
        <w:keepLines w:val="0"/>
        <w:spacing w:after="0" w:before="0" w:line="240" w:lineRule="auto"/>
      </w:pPr>
      <w:r>
        <w:rPr>
          <w:rFonts w:ascii="Consolas" w:hAnsi="Consolas" w:eastAsia="Consolas"/>
          <w:sz w:val="14"/>
        </w:rPr>
        <w:t xml:space="preserve"> 186                      &lt;!-- Facebook and LinkedIn similar --&gt;</w:t>
      </w:r>
    </w:p>
    <w:p>
      <w:pPr>
        <w:keepLines w:val="0"/>
        <w:spacing w:after="0" w:before="0" w:line="240" w:lineRule="auto"/>
      </w:pPr>
      <w:r>
        <w:rPr>
          <w:rFonts w:ascii="Consolas" w:hAnsi="Consolas" w:eastAsia="Consolas"/>
          <w:sz w:val="14"/>
        </w:rPr>
        <w:t xml:space="preserve"> 187                  &lt;/div&gt;</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&lt;div id="adminHint" class="hidden mt-6 text-center bg-gray-900 text-white rounded-3xl p-4 border border-gray-800"&gt;</w:t>
      </w:r>
    </w:p>
    <w:p>
      <w:pPr>
        <w:keepLines w:val="0"/>
        <w:spacing w:after="0" w:before="0" w:line="240" w:lineRule="auto"/>
      </w:pPr>
      <w:r>
        <w:rPr>
          <w:rFonts w:ascii="Consolas" w:hAnsi="Consolas" w:eastAsia="Consolas"/>
          <w:sz w:val="14"/>
        </w:rPr>
        <w:t xml:space="preserve"> 190                      &lt;p class="text-sm font-semibold"&gt;Hidden admin portal available.&lt;/p&gt;</w:t>
      </w:r>
    </w:p>
    <w:p>
      <w:pPr>
        <w:keepLines w:val="0"/>
        <w:spacing w:after="0" w:before="0" w:line="240" w:lineRule="auto"/>
      </w:pPr>
      <w:r>
        <w:rPr>
          <w:rFonts w:ascii="Consolas" w:hAnsi="Consolas" w:eastAsia="Consolas"/>
          <w:sz w:val="14"/>
        </w:rPr>
        <w:t xml:space="preserve"> 191                      &lt;a href="{{ route('admin.login') }}" class="inline-flex mt-3 items-center justify-center rounded-full border border-white px-4 py-2 text-sm font-medium text-white hover:bg-white hover:text-black transition-colors"&gt;Go to Admin Login&lt;/a&gt;</w:t>
      </w:r>
    </w:p>
    <w:p>
      <w:pPr>
        <w:keepLines w:val="0"/>
        <w:spacing w:after="0" w:before="0" w:line="240" w:lineRule="auto"/>
      </w:pPr>
      <w:r>
        <w:rPr>
          <w:rFonts w:ascii="Consolas" w:hAnsi="Consolas" w:eastAsia="Consolas"/>
          <w:sz w:val="14"/>
        </w:rPr>
        <w:t xml:space="preserve"> 192                  &lt;/div&gt;</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&lt;p class="mx-auto mt-6 inline-block text-sm text-slate-600"&gt;</w:t>
      </w:r>
    </w:p>
    <w:p>
      <w:pPr>
        <w:keepLines w:val="0"/>
        <w:spacing w:after="0" w:before="0" w:line="240" w:lineRule="auto"/>
      </w:pPr>
      <w:r>
        <w:rPr>
          <w:rFonts w:ascii="Consolas" w:hAnsi="Consolas" w:eastAsia="Consolas"/>
          <w:sz w:val="14"/>
        </w:rPr>
        <w:t xml:space="preserve"> 195                      Don't have an account?</w:t>
      </w:r>
    </w:p>
    <w:p>
      <w:pPr>
        <w:keepLines w:val="0"/>
        <w:spacing w:after="0" w:before="0" w:line="240" w:lineRule="auto"/>
      </w:pPr>
      <w:r>
        <w:rPr>
          <w:rFonts w:ascii="Consolas" w:hAnsi="Consolas" w:eastAsia="Consolas"/>
          <w:sz w:val="14"/>
        </w:rPr>
        <w:t xml:space="preserve"> 196                      &lt;a href="/signup" class="font-semibold text-indigo-700 hover:text-violet-700 hover:underline"&gt;Sign up here&lt;/a&gt;</w:t>
      </w:r>
    </w:p>
    <w:p>
      <w:pPr>
        <w:keepLines w:val="0"/>
        <w:spacing w:after="0" w:before="0" w:line="240" w:lineRule="auto"/>
      </w:pPr>
      <w:r>
        <w:rPr>
          <w:rFonts w:ascii="Consolas" w:hAnsi="Consolas" w:eastAsia="Consolas"/>
          <w:sz w:val="14"/>
        </w:rPr>
        <w:t xml:space="preserve"> 197                  &lt;/p&gt;</w:t>
      </w:r>
    </w:p>
    <w:p>
      <w:pPr>
        <w:keepLines w:val="0"/>
        <w:spacing w:after="0" w:before="0" w:line="240" w:lineRule="auto"/>
      </w:pPr>
      <w:r>
        <w:rPr>
          <w:rFonts w:ascii="Consolas" w:hAnsi="Consolas" w:eastAsia="Consolas"/>
          <w:sz w:val="14"/>
        </w:rPr>
        <w:t xml:space="preserve"> 198              &lt;/div&gt;</w:t>
      </w:r>
    </w:p>
    <w:p>
      <w:pPr>
        <w:keepLines w:val="0"/>
        <w:spacing w:after="0" w:before="0" w:line="240" w:lineRule="auto"/>
      </w:pPr>
      <w:r>
        <w:rPr>
          <w:rFonts w:ascii="Consolas" w:hAnsi="Consolas" w:eastAsia="Consolas"/>
          <w:sz w:val="14"/>
        </w:rPr>
        <w:t xml:space="preserve"> 199          &lt;/div&gt;</w:t>
      </w:r>
    </w:p>
    <w:p>
      <w:pPr>
        <w:keepLines w:val="0"/>
        <w:spacing w:after="0" w:before="0" w:line="240" w:lineRule="auto"/>
      </w:pPr>
      <w:r>
        <w:rPr>
          <w:rFonts w:ascii="Consolas" w:hAnsi="Consolas" w:eastAsia="Consolas"/>
          <w:sz w:val="14"/>
        </w:rPr>
        <w:t xml:space="preserve"> 200      &lt;/div&gt;</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&lt;!-- Right side - Gradient --&gt;</w:t>
      </w:r>
    </w:p>
    <w:p>
      <w:pPr>
        <w:keepLines w:val="0"/>
        <w:spacing w:after="0" w:before="0" w:line="240" w:lineRule="auto"/>
      </w:pPr>
      <w:r>
        <w:rPr>
          <w:rFonts w:ascii="Consolas" w:hAnsi="Consolas" w:eastAsia="Consolas"/>
          <w:sz w:val="14"/>
        </w:rPr>
        <w:t xml:space="preserve"> 203      &lt;div aria-hidden="true" class="relative hidden min-h-[calc(100vh-73px)] w-1/2 overflow-hidden bg-gradient-to-br from-indigo-700 via-violet-600 to-amber-400 md:block"&gt;</w:t>
      </w:r>
    </w:p>
    <w:p>
      <w:pPr>
        <w:keepLines w:val="0"/>
        <w:spacing w:after="0" w:before="0" w:line="240" w:lineRule="auto"/>
      </w:pPr>
      <w:r>
        <w:rPr>
          <w:rFonts w:ascii="Consolas" w:hAnsi="Consolas" w:eastAsia="Consolas"/>
          <w:sz w:val="14"/>
        </w:rPr>
        <w:t xml:space="preserve"> 204          &lt;div class="absolute -right-32 -top-28 h-[32rem] w-[32rem] rounded-full bg-pink-300/35 blur-3xl"&gt;&lt;/div&gt;</w:t>
      </w:r>
    </w:p>
    <w:p>
      <w:pPr>
        <w:keepLines w:val="0"/>
        <w:spacing w:after="0" w:before="0" w:line="240" w:lineRule="auto"/>
      </w:pPr>
      <w:r>
        <w:rPr>
          <w:rFonts w:ascii="Consolas" w:hAnsi="Consolas" w:eastAsia="Consolas"/>
          <w:sz w:val="14"/>
        </w:rPr>
        <w:t xml:space="preserve"> 205          &lt;div class="absolute -bottom-40 -left-32 h-[34rem] w-[34rem] rounded-full bg-cyan-200/35 blur-3xl"&gt;&lt;/div&gt;</w:t>
      </w:r>
    </w:p>
    <w:p>
      <w:pPr>
        <w:keepLines w:val="0"/>
        <w:spacing w:after="0" w:before="0" w:line="240" w:lineRule="auto"/>
      </w:pPr>
      <w:r>
        <w:rPr>
          <w:rFonts w:ascii="Consolas" w:hAnsi="Consolas" w:eastAsia="Consolas"/>
          <w:sz w:val="14"/>
        </w:rPr>
        <w:t xml:space="preserve"> 206          &lt;div class="absolute inset-0 opacity-20" style="background-image: radial-gradient(#fff 1px, transparent 1px); background-size: 28px 28px;"&gt;&lt;/div&gt;</w:t>
      </w:r>
    </w:p>
    <w:p>
      <w:pPr>
        <w:keepLines w:val="0"/>
        <w:spacing w:after="0" w:before="0" w:line="240" w:lineRule="auto"/>
      </w:pPr>
      <w:r>
        <w:rPr>
          <w:rFonts w:ascii="Consolas" w:hAnsi="Consolas" w:eastAsia="Consolas"/>
          <w:sz w:val="14"/>
        </w:rPr>
        <w:t xml:space="preserve"> 207          &lt;div class="absolute inset-x-12 top-1/2 h-px -translate-y-1/2 bg-gradient-to-r from-transparent via-white/60 to-transparent"&gt;&lt;/div&gt;</w:t>
      </w:r>
    </w:p>
    <w:p>
      <w:pPr>
        <w:keepLines w:val="0"/>
        <w:spacing w:after="0" w:before="0" w:line="240" w:lineRule="auto"/>
      </w:pPr>
      <w:r>
        <w:rPr>
          <w:rFonts w:ascii="Consolas" w:hAnsi="Consolas" w:eastAsia="Consolas"/>
          <w:sz w:val="14"/>
        </w:rPr>
        <w:t xml:space="preserve"> 208          &lt;div class="absolute left-1/4 top-1/3 h-24 w-24 rounded-[2rem] border border-white/30 bg-white/10 rotate-12 backdrop-blur-sm"&gt;&lt;/div&gt;</w:t>
      </w:r>
    </w:p>
    <w:p>
      <w:pPr>
        <w:keepLines w:val="0"/>
        <w:spacing w:after="0" w:before="0" w:line="240" w:lineRule="auto"/>
      </w:pPr>
      <w:r>
        <w:rPr>
          <w:rFonts w:ascii="Consolas" w:hAnsi="Consolas" w:eastAsia="Consolas"/>
          <w:sz w:val="14"/>
        </w:rPr>
        <w:t xml:space="preserve"> 209          &lt;div class="absolute bottom-1/3 right-1/4 h-36 w-36 rounded-full border border-white/30 bg-white/10 backdrop-blur-sm"&gt;&lt;/div&gt;</w:t>
      </w:r>
    </w:p>
    <w:p>
      <w:pPr>
        <w:keepLines w:val="0"/>
        <w:spacing w:after="0" w:before="0" w:line="240" w:lineRule="auto"/>
      </w:pPr>
      <w:r>
        <w:rPr>
          <w:rFonts w:ascii="Consolas" w:hAnsi="Consolas" w:eastAsia="Consolas"/>
          <w:sz w:val="14"/>
        </w:rPr>
        <w:t xml:space="preserve"> 210      &lt;/div&gt;</w:t>
      </w:r>
    </w:p>
    <w:p>
      <w:pPr>
        <w:keepLines w:val="0"/>
        <w:spacing w:after="0" w:before="0" w:line="240" w:lineRule="auto"/>
      </w:pPr>
      <w:r>
        <w:rPr>
          <w:rFonts w:ascii="Consolas" w:hAnsi="Consolas" w:eastAsia="Consolas"/>
          <w:sz w:val="14"/>
        </w:rPr>
        <w:t xml:space="preserve"> 211  &lt;/main&gt;</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&lt;script&gt;</w:t>
      </w:r>
    </w:p>
    <w:p>
      <w:pPr>
        <w:keepLines w:val="0"/>
        <w:spacing w:after="0" w:before="0" w:line="240" w:lineRule="auto"/>
      </w:pPr>
      <w:r>
        <w:rPr>
          <w:rFonts w:ascii="Consolas" w:hAnsi="Consolas" w:eastAsia="Consolas"/>
          <w:sz w:val="14"/>
        </w:rPr>
        <w:t xml:space="preserve"> 214  document.getElementById('loginForm')?.addEventListener('submit', async function(event) {</w:t>
      </w:r>
    </w:p>
    <w:p>
      <w:pPr>
        <w:keepLines w:val="0"/>
        <w:spacing w:after="0" w:before="0" w:line="240" w:lineRule="auto"/>
      </w:pPr>
      <w:r>
        <w:rPr>
          <w:rFonts w:ascii="Consolas" w:hAnsi="Consolas" w:eastAsia="Consolas"/>
          <w:sz w:val="14"/>
        </w:rPr>
        <w:t xml:space="preserve"> 215      event.preventDefault();</w:t>
      </w:r>
    </w:p>
    <w:p>
      <w:pPr>
        <w:keepLines w:val="0"/>
        <w:spacing w:after="0" w:before="0" w:line="240" w:lineRule="auto"/>
      </w:pPr>
      <w:r>
        <w:rPr>
          <w:rFonts w:ascii="Consolas" w:hAnsi="Consolas" w:eastAsia="Consolas"/>
          <w:sz w:val="14"/>
        </w:rPr>
        <w:t xml:space="preserve"> 216      const form = this;</w:t>
      </w:r>
    </w:p>
    <w:p>
      <w:pPr>
        <w:keepLines w:val="0"/>
        <w:spacing w:after="0" w:before="0" w:line="240" w:lineRule="auto"/>
      </w:pPr>
      <w:r>
        <w:rPr>
          <w:rFonts w:ascii="Consolas" w:hAnsi="Consolas" w:eastAsia="Consolas"/>
          <w:sz w:val="14"/>
        </w:rPr>
        <w:t xml:space="preserve"> 217      const submitButton = form.querySelector('button[type="submit"]');</w:t>
      </w:r>
    </w:p>
    <w:p>
      <w:pPr>
        <w:keepLines w:val="0"/>
        <w:spacing w:after="0" w:before="0" w:line="240" w:lineRule="auto"/>
      </w:pPr>
      <w:r>
        <w:rPr>
          <w:rFonts w:ascii="Consolas" w:hAnsi="Consolas" w:eastAsia="Consolas"/>
          <w:sz w:val="14"/>
        </w:rPr>
        <w:t xml:space="preserve"> 218      const error = document.getElementById('loginFormError');</w:t>
      </w:r>
    </w:p>
    <w:p>
      <w:pPr>
        <w:keepLines w:val="0"/>
        <w:spacing w:after="0" w:before="0" w:line="240" w:lineRule="auto"/>
      </w:pPr>
      <w:r>
        <w:rPr>
          <w:rFonts w:ascii="Consolas" w:hAnsi="Consolas" w:eastAsia="Consolas"/>
          <w:sz w:val="14"/>
        </w:rPr>
        <w:t xml:space="preserve"> 219      const errorMessage = document.getElementById('loginFormErrorMessage');</w:t>
      </w:r>
    </w:p>
    <w:p>
      <w:pPr>
        <w:keepLines w:val="0"/>
        <w:spacing w:after="0" w:before="0" w:line="240" w:lineRule="auto"/>
      </w:pPr>
      <w:r>
        <w:rPr>
          <w:rFonts w:ascii="Consolas" w:hAnsi="Consolas" w:eastAsia="Consolas"/>
          <w:sz w:val="14"/>
        </w:rPr>
        <w:t xml:space="preserve"> 220      const refreshButton = document.getElementById('refreshLoginPage');</w:t>
      </w:r>
    </w:p>
    <w:p>
      <w:pPr>
        <w:keepLines w:val="0"/>
        <w:spacing w:after="0" w:before="0" w:line="240" w:lineRule="auto"/>
      </w:pPr>
      <w:r>
        <w:rPr>
          <w:rFonts w:ascii="Consolas" w:hAnsi="Consolas" w:eastAsia="Consolas"/>
          <w:sz w:val="14"/>
        </w:rPr>
        <w:t xml:space="preserve"> 221      submitButton.disabled = true;</w:t>
      </w:r>
    </w:p>
    <w:p>
      <w:pPr>
        <w:keepLines w:val="0"/>
        <w:spacing w:after="0" w:before="0" w:line="240" w:lineRule="auto"/>
      </w:pPr>
      <w:r>
        <w:rPr>
          <w:rFonts w:ascii="Consolas" w:hAnsi="Consolas" w:eastAsia="Consolas"/>
          <w:sz w:val="14"/>
        </w:rPr>
        <w:t xml:space="preserve"> 222      submitButton.textContent = 'Checking...';</w:t>
      </w:r>
    </w:p>
    <w:p>
      <w:pPr>
        <w:keepLines w:val="0"/>
        <w:spacing w:after="0" w:before="0" w:line="240" w:lineRule="auto"/>
      </w:pPr>
      <w:r>
        <w:rPr>
          <w:rFonts w:ascii="Consolas" w:hAnsi="Consolas" w:eastAsia="Consolas"/>
          <w:sz w:val="14"/>
        </w:rPr>
        <w:t xml:space="preserve"> 223      error.classList.add('hidden');</w:t>
      </w:r>
    </w:p>
    <w:p>
      <w:pPr>
        <w:keepLines w:val="0"/>
        <w:spacing w:after="0" w:before="0" w:line="240" w:lineRule="auto"/>
      </w:pPr>
      <w:r>
        <w:rPr>
          <w:rFonts w:ascii="Consolas" w:hAnsi="Consolas" w:eastAsia="Consolas"/>
          <w:sz w:val="14"/>
        </w:rPr>
        <w:t xml:space="preserve"> 224      refreshButton.classList.add('hidden');</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try {</w:t>
      </w:r>
    </w:p>
    <w:p>
      <w:pPr>
        <w:keepLines w:val="0"/>
        <w:spacing w:after="0" w:before="0" w:line="240" w:lineRule="auto"/>
      </w:pPr>
      <w:r>
        <w:rPr>
          <w:rFonts w:ascii="Consolas" w:hAnsi="Consolas" w:eastAsia="Consolas"/>
          <w:sz w:val="14"/>
        </w:rPr>
        <w:t xml:space="preserve"> 227          const response = await fetch(form.action, {</w:t>
      </w:r>
    </w:p>
    <w:p>
      <w:pPr>
        <w:keepLines w:val="0"/>
        <w:spacing w:after="0" w:before="0" w:line="240" w:lineRule="auto"/>
      </w:pPr>
      <w:r>
        <w:rPr>
          <w:rFonts w:ascii="Consolas" w:hAnsi="Consolas" w:eastAsia="Consolas"/>
          <w:sz w:val="14"/>
        </w:rPr>
        <w:t xml:space="preserve"> 228              method: 'POST',</w:t>
      </w:r>
    </w:p>
    <w:p>
      <w:pPr>
        <w:keepLines w:val="0"/>
        <w:spacing w:after="0" w:before="0" w:line="240" w:lineRule="auto"/>
      </w:pPr>
      <w:r>
        <w:rPr>
          <w:rFonts w:ascii="Consolas" w:hAnsi="Consolas" w:eastAsia="Consolas"/>
          <w:sz w:val="14"/>
        </w:rPr>
        <w:t xml:space="preserve"> 229              headers: {</w:t>
      </w:r>
    </w:p>
    <w:p>
      <w:pPr>
        <w:keepLines w:val="0"/>
        <w:spacing w:after="0" w:before="0" w:line="240" w:lineRule="auto"/>
      </w:pPr>
      <w:r>
        <w:rPr>
          <w:rFonts w:ascii="Consolas" w:hAnsi="Consolas" w:eastAsia="Consolas"/>
          <w:sz w:val="14"/>
        </w:rPr>
        <w:t xml:space="preserve"> 230                  'Accept': 'application/json',</w:t>
      </w:r>
    </w:p>
    <w:p>
      <w:pPr>
        <w:keepLines w:val="0"/>
        <w:spacing w:after="0" w:before="0" w:line="240" w:lineRule="auto"/>
      </w:pPr>
      <w:r>
        <w:rPr>
          <w:rFonts w:ascii="Consolas" w:hAnsi="Consolas" w:eastAsia="Consolas"/>
          <w:sz w:val="14"/>
        </w:rPr>
        <w:t xml:space="preserve"> 231                  'X-Requested-With': 'XMLHttpRequest',</w:t>
      </w:r>
    </w:p>
    <w:p>
      <w:pPr>
        <w:keepLines w:val="0"/>
        <w:spacing w:after="0" w:before="0" w:line="240" w:lineRule="auto"/>
      </w:pPr>
      <w:r>
        <w:rPr>
          <w:rFonts w:ascii="Consolas" w:hAnsi="Consolas" w:eastAsia="Consolas"/>
          <w:sz w:val="14"/>
        </w:rPr>
        <w:t xml:space="preserve"> 232                  'X-CSRF-TOKEN': form.querySelector('input[name="_token"]').value,</w:t>
      </w:r>
    </w:p>
    <w:p>
      <w:pPr>
        <w:keepLines w:val="0"/>
        <w:spacing w:after="0" w:before="0" w:line="240" w:lineRule="auto"/>
      </w:pPr>
      <w:r>
        <w:rPr>
          <w:rFonts w:ascii="Consolas" w:hAnsi="Consolas" w:eastAsia="Consolas"/>
          <w:sz w:val="14"/>
        </w:rPr>
        <w:t xml:space="preserve"> 233              },</w:t>
      </w:r>
    </w:p>
    <w:p>
      <w:pPr>
        <w:keepLines w:val="0"/>
        <w:spacing w:after="0" w:before="0" w:line="240" w:lineRule="auto"/>
      </w:pPr>
      <w:r>
        <w:rPr>
          <w:rFonts w:ascii="Consolas" w:hAnsi="Consolas" w:eastAsia="Consolas"/>
          <w:sz w:val="14"/>
        </w:rPr>
        <w:t xml:space="preserve"> 234              body: new FormData(form),</w:t>
      </w:r>
    </w:p>
    <w:p>
      <w:pPr>
        <w:keepLines w:val="0"/>
        <w:spacing w:after="0" w:before="0" w:line="240" w:lineRule="auto"/>
      </w:pPr>
      <w:r>
        <w:rPr>
          <w:rFonts w:ascii="Consolas" w:hAnsi="Consolas" w:eastAsia="Consolas"/>
          <w:sz w:val="14"/>
        </w:rPr>
        <w:t xml:space="preserve"> 235              credentials: 'same-origin',</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const contentType = response.headers.get('content-type') || '';</w:t>
      </w:r>
    </w:p>
    <w:p>
      <w:pPr>
        <w:keepLines w:val="0"/>
        <w:spacing w:after="0" w:before="0" w:line="240" w:lineRule="auto"/>
      </w:pPr>
      <w:r>
        <w:rPr>
          <w:rFonts w:ascii="Consolas" w:hAnsi="Consolas" w:eastAsia="Consolas"/>
          <w:sz w:val="14"/>
        </w:rPr>
        <w:t xml:space="preserve"> 239          const data = contentType.includes('application/json')</w:t>
      </w:r>
    </w:p>
    <w:p>
      <w:pPr>
        <w:keepLines w:val="0"/>
        <w:spacing w:after="0" w:before="0" w:line="240" w:lineRule="auto"/>
      </w:pPr>
      <w:r>
        <w:rPr>
          <w:rFonts w:ascii="Consolas" w:hAnsi="Consolas" w:eastAsia="Consolas"/>
          <w:sz w:val="14"/>
        </w:rPr>
        <w:t xml:space="preserve"> 240              ? await response.json()</w:t>
      </w:r>
    </w:p>
    <w:p>
      <w:pPr>
        <w:keepLines w:val="0"/>
        <w:spacing w:after="0" w:before="0" w:line="240" w:lineRule="auto"/>
      </w:pPr>
      <w:r>
        <w:rPr>
          <w:rFonts w:ascii="Consolas" w:hAnsi="Consolas" w:eastAsia="Consolas"/>
          <w:sz w:val="14"/>
        </w:rPr>
        <w:t xml:space="preserve"> 241              : {};</w:t>
      </w:r>
    </w:p>
    <w:p>
      <w:pPr>
        <w:keepLines w:val="0"/>
        <w:spacing w:after="0" w:before="0" w:line="240" w:lineRule="auto"/>
      </w:pPr>
      <w:r>
        <w:rPr>
          <w:rFonts w:ascii="Consolas" w:hAnsi="Consolas" w:eastAsia="Consolas"/>
          <w:sz w:val="14"/>
        </w:rPr>
        <w:t xml:space="preserve"> 242          if (!response.ok) {</w:t>
      </w:r>
    </w:p>
    <w:p>
      <w:pPr>
        <w:keepLines w:val="0"/>
        <w:spacing w:after="0" w:before="0" w:line="240" w:lineRule="auto"/>
      </w:pPr>
      <w:r>
        <w:rPr>
          <w:rFonts w:ascii="Consolas" w:hAnsi="Consolas" w:eastAsia="Consolas"/>
          <w:sz w:val="14"/>
        </w:rPr>
        <w:t xml:space="preserve"> 243              if (response.status === 419) {</w:t>
      </w:r>
    </w:p>
    <w:p>
      <w:pPr>
        <w:keepLines w:val="0"/>
        <w:spacing w:after="0" w:before="0" w:line="240" w:lineRule="auto"/>
      </w:pPr>
      <w:r>
        <w:rPr>
          <w:rFonts w:ascii="Consolas" w:hAnsi="Consolas" w:eastAsia="Consolas"/>
          <w:sz w:val="14"/>
        </w:rPr>
        <w:t xml:space="preserve"> 244                  errorMessage.textContent = 'Your login session expired or changed. Refresh this page and try again.';</w:t>
      </w:r>
    </w:p>
    <w:p>
      <w:pPr>
        <w:keepLines w:val="0"/>
        <w:spacing w:after="0" w:before="0" w:line="240" w:lineRule="auto"/>
      </w:pPr>
      <w:r>
        <w:rPr>
          <w:rFonts w:ascii="Consolas" w:hAnsi="Consolas" w:eastAsia="Consolas"/>
          <w:sz w:val="14"/>
        </w:rPr>
        <w:t xml:space="preserve"> 245                  refreshButton.classList.remove('hidden');</w:t>
      </w:r>
    </w:p>
    <w:p>
      <w:pPr>
        <w:keepLines w:val="0"/>
        <w:spacing w:after="0" w:before="0" w:line="240" w:lineRule="auto"/>
      </w:pPr>
      <w:r>
        <w:rPr>
          <w:rFonts w:ascii="Consolas" w:hAnsi="Consolas" w:eastAsia="Consolas"/>
          <w:sz w:val="14"/>
        </w:rPr>
        <w:t xml:space="preserve"> 246                  error.classList.remove('hidden');</w:t>
      </w:r>
    </w:p>
    <w:p>
      <w:pPr>
        <w:keepLines w:val="0"/>
        <w:spacing w:after="0" w:before="0" w:line="240" w:lineRule="auto"/>
      </w:pPr>
      <w:r>
        <w:rPr>
          <w:rFonts w:ascii="Consolas" w:hAnsi="Consolas" w:eastAsia="Consolas"/>
          <w:sz w:val="14"/>
        </w:rPr>
        <w:t xml:space="preserve"> 247                  return;</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throw new Error(data.message || Object.values(data.errors || {}).flat()[0] || 'The provided credentials do not match our records.');</w:t>
      </w:r>
    </w:p>
    <w:p>
      <w:pPr>
        <w:keepLines w:val="0"/>
        <w:spacing w:after="0" w:before="0" w:line="240" w:lineRule="auto"/>
      </w:pPr>
      <w:r>
        <w:rPr>
          <w:rFonts w:ascii="Consolas" w:hAnsi="Consolas" w:eastAsia="Consolas"/>
          <w:sz w:val="14"/>
        </w:rPr>
        <w:t xml:space="preserve"> 250          }</w:t>
      </w:r>
    </w:p>
    <w:p>
      <w:pPr>
        <w:keepLines w:val="0"/>
        <w:spacing w:after="0" w:before="0" w:line="240" w:lineRule="auto"/>
      </w:pPr>
      <w:r>
        <w:rPr>
          <w:rFonts w:ascii="Consolas" w:hAnsi="Consolas" w:eastAsia="Consolas"/>
          <w:sz w:val="14"/>
        </w:rPr>
        <w:t xml:space="preserve"> 251  </w:t>
      </w:r>
    </w:p>
    <w:p>
      <w:pPr>
        <w:keepLines w:val="0"/>
        <w:spacing w:after="0" w:before="0" w:line="240" w:lineRule="auto"/>
      </w:pPr>
      <w:r>
        <w:rPr>
          <w:rFonts w:ascii="Consolas" w:hAnsi="Consolas" w:eastAsia="Consolas"/>
          <w:sz w:val="14"/>
        </w:rPr>
        <w:t xml:space="preserve"> 252          if (data.redirect) {</w:t>
      </w:r>
    </w:p>
    <w:p>
      <w:pPr>
        <w:keepLines w:val="0"/>
        <w:spacing w:after="0" w:before="0" w:line="240" w:lineRule="auto"/>
      </w:pPr>
      <w:r>
        <w:rPr>
          <w:rFonts w:ascii="Consolas" w:hAnsi="Consolas" w:eastAsia="Consolas"/>
          <w:sz w:val="14"/>
        </w:rPr>
        <w:t xml:space="preserve"> 253              window.location.href = data.redirect;</w:t>
      </w:r>
    </w:p>
    <w:p>
      <w:pPr>
        <w:keepLines w:val="0"/>
        <w:spacing w:after="0" w:before="0" w:line="240" w:lineRule="auto"/>
      </w:pPr>
      <w:r>
        <w:rPr>
          <w:rFonts w:ascii="Consolas" w:hAnsi="Consolas" w:eastAsia="Consolas"/>
          <w:sz w:val="14"/>
        </w:rPr>
        <w:t xml:space="preserve"> 254              return;</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if (data.two_factor_required) {</w:t>
      </w:r>
    </w:p>
    <w:p>
      <w:pPr>
        <w:keepLines w:val="0"/>
        <w:spacing w:after="0" w:before="0" w:line="240" w:lineRule="auto"/>
      </w:pPr>
      <w:r>
        <w:rPr>
          <w:rFonts w:ascii="Consolas" w:hAnsi="Consolas" w:eastAsia="Consolas"/>
          <w:sz w:val="14"/>
        </w:rPr>
        <w:t xml:space="preserve"> 258              const modal = document.getElementById('2faModal');</w:t>
      </w:r>
    </w:p>
    <w:p>
      <w:pPr>
        <w:keepLines w:val="0"/>
        <w:spacing w:after="0" w:before="0" w:line="240" w:lineRule="auto"/>
      </w:pPr>
      <w:r>
        <w:rPr>
          <w:rFonts w:ascii="Consolas" w:hAnsi="Consolas" w:eastAsia="Consolas"/>
          <w:sz w:val="14"/>
        </w:rPr>
        <w:t xml:space="preserve"> 259              const instructions = document.getElementById('two-factor-instructions');</w:t>
      </w:r>
    </w:p>
    <w:p>
      <w:pPr>
        <w:keepLines w:val="0"/>
        <w:spacing w:after="0" w:before="0" w:line="240" w:lineRule="auto"/>
      </w:pPr>
      <w:r>
        <w:rPr>
          <w:rFonts w:ascii="Consolas" w:hAnsi="Consolas" w:eastAsia="Consolas"/>
          <w:sz w:val="14"/>
        </w:rPr>
        <w:t xml:space="preserve"> 260              const resend = document.getElementById('two-factor-resend');</w:t>
      </w:r>
    </w:p>
    <w:p>
      <w:pPr>
        <w:keepLines w:val="0"/>
        <w:spacing w:after="0" w:before="0" w:line="240" w:lineRule="auto"/>
      </w:pPr>
      <w:r>
        <w:rPr>
          <w:rFonts w:ascii="Consolas" w:hAnsi="Consolas" w:eastAsia="Consolas"/>
          <w:sz w:val="14"/>
        </w:rPr>
        <w:t xml:space="preserve"> 261              const refreshMessage = document.getElementById('authenticator-refresh-message');</w:t>
      </w:r>
    </w:p>
    <w:p>
      <w:pPr>
        <w:keepLines w:val="0"/>
        <w:spacing w:after="0" w:before="0" w:line="240" w:lineRule="auto"/>
      </w:pPr>
      <w:r>
        <w:rPr>
          <w:rFonts w:ascii="Consolas" w:hAnsi="Consolas" w:eastAsia="Consolas"/>
          <w:sz w:val="14"/>
        </w:rPr>
        <w:t xml:space="preserve"> 262              document.getElementById('2faModal').querySelector('.text-lg.font-mono').textContent = data.email;</w:t>
      </w:r>
    </w:p>
    <w:p>
      <w:pPr>
        <w:keepLines w:val="0"/>
        <w:spacing w:after="0" w:before="0" w:line="240" w:lineRule="auto"/>
      </w:pPr>
      <w:r>
        <w:rPr>
          <w:rFonts w:ascii="Consolas" w:hAnsi="Consolas" w:eastAsia="Consolas"/>
          <w:sz w:val="14"/>
        </w:rPr>
        <w:t xml:space="preserve"> 263              instructions.innerHTML = data.method === 'authenticator'</w:t>
      </w:r>
    </w:p>
    <w:p>
      <w:pPr>
        <w:keepLines w:val="0"/>
        <w:spacing w:after="0" w:before="0" w:line="240" w:lineRule="auto"/>
      </w:pPr>
      <w:r>
        <w:rPr>
          <w:rFonts w:ascii="Consolas" w:hAnsi="Consolas" w:eastAsia="Consolas"/>
          <w:sz w:val="14"/>
        </w:rPr>
        <w:t xml:space="preserve"> 264                  ? '&lt;p class="mb-2 text-lg font-medium text-slate-800"&gt;Enter your authenticator code.&lt;/p&gt;&lt;p class="mb-4 text-sm text-slate-500"&gt;Open Google Authenticator or Microsoft Authenticator and enter the current 6-digit code.&lt;/p&gt;'</w:t>
      </w:r>
    </w:p>
    <w:p>
      <w:pPr>
        <w:keepLines w:val="0"/>
        <w:spacing w:after="0" w:before="0" w:line="240" w:lineRule="auto"/>
      </w:pPr>
      <w:r>
        <w:rPr>
          <w:rFonts w:ascii="Consolas" w:hAnsi="Consolas" w:eastAsia="Consolas"/>
          <w:sz w:val="14"/>
        </w:rPr>
        <w:t xml:space="preserve"> 265                  : '&lt;p class="mb-2 text-lg font-medium text-slate-800"&gt;Enter the code sent to your email.&lt;/p&gt;&lt;p class="mb-4 text-sm text-slate-500"&gt;This code expires in 30 seconds.&lt;/p&gt;';</w:t>
      </w:r>
    </w:p>
    <w:p>
      <w:pPr>
        <w:keepLines w:val="0"/>
        <w:spacing w:after="0" w:before="0" w:line="240" w:lineRule="auto"/>
      </w:pPr>
      <w:r>
        <w:rPr>
          <w:rFonts w:ascii="Consolas" w:hAnsi="Consolas" w:eastAsia="Consolas"/>
          <w:sz w:val="14"/>
        </w:rPr>
        <w:t xml:space="preserve"> 266              resend.classList.toggle('hidden', data.method === 'authenticator');</w:t>
      </w:r>
    </w:p>
    <w:p>
      <w:pPr>
        <w:keepLines w:val="0"/>
        <w:spacing w:after="0" w:before="0" w:line="240" w:lineRule="auto"/>
      </w:pPr>
      <w:r>
        <w:rPr>
          <w:rFonts w:ascii="Consolas" w:hAnsi="Consolas" w:eastAsia="Consolas"/>
          <w:sz w:val="14"/>
        </w:rPr>
        <w:t xml:space="preserve"> 267              refreshMessage.classList.toggle('hidden', data.method !== 'authenticator');</w:t>
      </w:r>
    </w:p>
    <w:p>
      <w:pPr>
        <w:keepLines w:val="0"/>
        <w:spacing w:after="0" w:before="0" w:line="240" w:lineRule="auto"/>
      </w:pPr>
      <w:r>
        <w:rPr>
          <w:rFonts w:ascii="Consolas" w:hAnsi="Consolas" w:eastAsia="Consolas"/>
          <w:sz w:val="14"/>
        </w:rPr>
        <w:t xml:space="preserve"> 268              document.getElementById('two-factor-attempts-warning').textContent = 'You have 3 attempts remaining.';</w:t>
      </w:r>
    </w:p>
    <w:p>
      <w:pPr>
        <w:keepLines w:val="0"/>
        <w:spacing w:after="0" w:before="0" w:line="240" w:lineRule="auto"/>
      </w:pPr>
      <w:r>
        <w:rPr>
          <w:rFonts w:ascii="Consolas" w:hAnsi="Consolas" w:eastAsia="Consolas"/>
          <w:sz w:val="14"/>
        </w:rPr>
        <w:t xml:space="preserve"> 269              modal.classList.remove('hidden');</w:t>
      </w:r>
    </w:p>
    <w:p>
      <w:pPr>
        <w:keepLines w:val="0"/>
        <w:spacing w:after="0" w:before="0" w:line="240" w:lineRule="auto"/>
      </w:pPr>
      <w:r>
        <w:rPr>
          <w:rFonts w:ascii="Consolas" w:hAnsi="Consolas" w:eastAsia="Consolas"/>
          <w:sz w:val="14"/>
        </w:rPr>
        <w:t xml:space="preserve"> 270              modal.classList.add('flex');</w:t>
      </w:r>
    </w:p>
    <w:p>
      <w:pPr>
        <w:keepLines w:val="0"/>
        <w:spacing w:after="0" w:before="0" w:line="240" w:lineRule="auto"/>
      </w:pPr>
      <w:r>
        <w:rPr>
          <w:rFonts w:ascii="Consolas" w:hAnsi="Consolas" w:eastAsia="Consolas"/>
          <w:sz w:val="14"/>
        </w:rPr>
        <w:t xml:space="preserve"> 271              document.getElementById('verify_otp').focus();</w:t>
      </w:r>
    </w:p>
    <w:p>
      <w:pPr>
        <w:keepLines w:val="0"/>
        <w:spacing w:after="0" w:before="0" w:line="240" w:lineRule="auto"/>
      </w:pPr>
      <w:r>
        <w:rPr>
          <w:rFonts w:ascii="Consolas" w:hAnsi="Consolas" w:eastAsia="Consolas"/>
          <w:sz w:val="14"/>
        </w:rPr>
        <w:t xml:space="preserve"> 272          }</w:t>
      </w:r>
    </w:p>
    <w:p>
      <w:pPr>
        <w:keepLines w:val="0"/>
        <w:spacing w:after="0" w:before="0" w:line="240" w:lineRule="auto"/>
      </w:pPr>
      <w:r>
        <w:rPr>
          <w:rFonts w:ascii="Consolas" w:hAnsi="Consolas" w:eastAsia="Consolas"/>
          <w:sz w:val="14"/>
        </w:rPr>
        <w:t xml:space="preserve"> 273      } catch (requestError) {</w:t>
      </w:r>
    </w:p>
    <w:p>
      <w:pPr>
        <w:keepLines w:val="0"/>
        <w:spacing w:after="0" w:before="0" w:line="240" w:lineRule="auto"/>
      </w:pPr>
      <w:r>
        <w:rPr>
          <w:rFonts w:ascii="Consolas" w:hAnsi="Consolas" w:eastAsia="Consolas"/>
          <w:sz w:val="14"/>
        </w:rPr>
        <w:t xml:space="preserve"> 274          errorMessage.textContent = requestError.message;</w:t>
      </w:r>
    </w:p>
    <w:p>
      <w:pPr>
        <w:keepLines w:val="0"/>
        <w:spacing w:after="0" w:before="0" w:line="240" w:lineRule="auto"/>
      </w:pPr>
      <w:r>
        <w:rPr>
          <w:rFonts w:ascii="Consolas" w:hAnsi="Consolas" w:eastAsia="Consolas"/>
          <w:sz w:val="14"/>
        </w:rPr>
        <w:t xml:space="preserve"> 275          error.classList.remove('hidden');</w:t>
      </w:r>
    </w:p>
    <w:p>
      <w:pPr>
        <w:keepLines w:val="0"/>
        <w:spacing w:after="0" w:before="0" w:line="240" w:lineRule="auto"/>
      </w:pPr>
      <w:r>
        <w:rPr>
          <w:rFonts w:ascii="Consolas" w:hAnsi="Consolas" w:eastAsia="Consolas"/>
          <w:sz w:val="14"/>
        </w:rPr>
        <w:t xml:space="preserve"> 276      } finally {</w:t>
      </w:r>
    </w:p>
    <w:p>
      <w:pPr>
        <w:keepLines w:val="0"/>
        <w:spacing w:after="0" w:before="0" w:line="240" w:lineRule="auto"/>
      </w:pPr>
      <w:r>
        <w:rPr>
          <w:rFonts w:ascii="Consolas" w:hAnsi="Consolas" w:eastAsia="Consolas"/>
          <w:sz w:val="14"/>
        </w:rPr>
        <w:t xml:space="preserve"> 277          submitButton.disabled = false;</w:t>
      </w:r>
    </w:p>
    <w:p>
      <w:pPr>
        <w:keepLines w:val="0"/>
        <w:spacing w:after="0" w:before="0" w:line="240" w:lineRule="auto"/>
      </w:pPr>
      <w:r>
        <w:rPr>
          <w:rFonts w:ascii="Consolas" w:hAnsi="Consolas" w:eastAsia="Consolas"/>
          <w:sz w:val="14"/>
        </w:rPr>
        <w:t xml:space="preserve"> 278          submitButton.textContent = 'Log In';</w:t>
      </w:r>
    </w:p>
    <w:p>
      <w:pPr>
        <w:keepLines w:val="0"/>
        <w:spacing w:after="0" w:before="0" w:line="240" w:lineRule="auto"/>
      </w:pPr>
      <w:r>
        <w:rPr>
          <w:rFonts w:ascii="Consolas" w:hAnsi="Consolas" w:eastAsia="Consolas"/>
          <w:sz w:val="14"/>
        </w:rPr>
        <w:t xml:space="preserve"> 279      }</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document.getElementById('refreshLoginPage')?.addEventListener('click', function() {</w:t>
      </w:r>
    </w:p>
    <w:p>
      <w:pPr>
        <w:keepLines w:val="0"/>
        <w:spacing w:after="0" w:before="0" w:line="240" w:lineRule="auto"/>
      </w:pPr>
      <w:r>
        <w:rPr>
          <w:rFonts w:ascii="Consolas" w:hAnsi="Consolas" w:eastAsia="Consolas"/>
          <w:sz w:val="14"/>
        </w:rPr>
        <w:t xml:space="preserve"> 283      window.location.reload();</w:t>
      </w:r>
    </w:p>
    <w:p>
      <w:pPr>
        <w:keepLines w:val="0"/>
        <w:spacing w:after="0" w:before="0" w:line="240" w:lineRule="auto"/>
      </w:pPr>
      <w:r>
        <w:rPr>
          <w:rFonts w:ascii="Consolas" w:hAnsi="Consolas" w:eastAsia="Consolas"/>
          <w:sz w:val="14"/>
        </w:rPr>
        <w:t xml:space="preserve"> 284  });</w:t>
      </w:r>
    </w:p>
    <w:p>
      <w:pPr>
        <w:keepLines w:val="0"/>
        <w:spacing w:after="0" w:before="0" w:line="240" w:lineRule="auto"/>
      </w:pPr>
      <w:r>
        <w:rPr>
          <w:rFonts w:ascii="Consolas" w:hAnsi="Consolas" w:eastAsia="Consolas"/>
          <w:sz w:val="14"/>
        </w:rPr>
        <w:t xml:space="preserve"> 285  </w:t>
      </w:r>
    </w:p>
    <w:p>
      <w:pPr>
        <w:keepLines w:val="0"/>
        <w:spacing w:after="0" w:before="0" w:line="240" w:lineRule="auto"/>
      </w:pPr>
      <w:r>
        <w:rPr>
          <w:rFonts w:ascii="Consolas" w:hAnsi="Consolas" w:eastAsia="Consolas"/>
          <w:sz w:val="14"/>
        </w:rPr>
        <w:t xml:space="preserve"> 286  document.getElementById('verify2faForm')?.addEventListener('submit', async function(event) {</w:t>
      </w:r>
    </w:p>
    <w:p>
      <w:pPr>
        <w:keepLines w:val="0"/>
        <w:spacing w:after="0" w:before="0" w:line="240" w:lineRule="auto"/>
      </w:pPr>
      <w:r>
        <w:rPr>
          <w:rFonts w:ascii="Consolas" w:hAnsi="Consolas" w:eastAsia="Consolas"/>
          <w:sz w:val="14"/>
        </w:rPr>
        <w:t xml:space="preserve"> 287      event.preventDefault();</w:t>
      </w:r>
    </w:p>
    <w:p>
      <w:pPr>
        <w:keepLines w:val="0"/>
        <w:spacing w:after="0" w:before="0" w:line="240" w:lineRule="auto"/>
      </w:pPr>
      <w:r>
        <w:rPr>
          <w:rFonts w:ascii="Consolas" w:hAnsi="Consolas" w:eastAsia="Consolas"/>
          <w:sz w:val="14"/>
        </w:rPr>
        <w:t xml:space="preserve"> 288      const form = this;</w:t>
      </w:r>
    </w:p>
    <w:p>
      <w:pPr>
        <w:keepLines w:val="0"/>
        <w:spacing w:after="0" w:before="0" w:line="240" w:lineRule="auto"/>
      </w:pPr>
      <w:r>
        <w:rPr>
          <w:rFonts w:ascii="Consolas" w:hAnsi="Consolas" w:eastAsia="Consolas"/>
          <w:sz w:val="14"/>
        </w:rPr>
        <w:t xml:space="preserve"> 289      const button = form.querySelector('button[type="submit"]');</w:t>
      </w:r>
    </w:p>
    <w:p>
      <w:pPr>
        <w:keepLines w:val="0"/>
        <w:spacing w:after="0" w:before="0" w:line="240" w:lineRule="auto"/>
      </w:pPr>
      <w:r>
        <w:rPr>
          <w:rFonts w:ascii="Consolas" w:hAnsi="Consolas" w:eastAsia="Consolas"/>
          <w:sz w:val="14"/>
        </w:rPr>
        <w:t xml:space="preserve"> 290      const error = document.getElementById('two-factor-code-error');</w:t>
      </w:r>
    </w:p>
    <w:p>
      <w:pPr>
        <w:keepLines w:val="0"/>
        <w:spacing w:after="0" w:before="0" w:line="240" w:lineRule="auto"/>
      </w:pPr>
      <w:r>
        <w:rPr>
          <w:rFonts w:ascii="Consolas" w:hAnsi="Consolas" w:eastAsia="Consolas"/>
          <w:sz w:val="14"/>
        </w:rPr>
        <w:t xml:space="preserve"> 291      const warning = document.getElementById('two-factor-attempts-warning');</w:t>
      </w:r>
    </w:p>
    <w:p>
      <w:pPr>
        <w:keepLines w:val="0"/>
        <w:spacing w:after="0" w:before="0" w:line="240" w:lineRule="auto"/>
      </w:pPr>
      <w:r>
        <w:rPr>
          <w:rFonts w:ascii="Consolas" w:hAnsi="Consolas" w:eastAsia="Consolas"/>
          <w:sz w:val="14"/>
        </w:rPr>
        <w:t xml:space="preserve"> 292      button.disabled = true;</w:t>
      </w:r>
    </w:p>
    <w:p>
      <w:pPr>
        <w:keepLines w:val="0"/>
        <w:spacing w:after="0" w:before="0" w:line="240" w:lineRule="auto"/>
      </w:pPr>
      <w:r>
        <w:rPr>
          <w:rFonts w:ascii="Consolas" w:hAnsi="Consolas" w:eastAsia="Consolas"/>
          <w:sz w:val="14"/>
        </w:rPr>
        <w:t xml:space="preserve"> 293      button.textContent = 'Checking...';</w:t>
      </w:r>
    </w:p>
    <w:p>
      <w:pPr>
        <w:keepLines w:val="0"/>
        <w:spacing w:after="0" w:before="0" w:line="240" w:lineRule="auto"/>
      </w:pPr>
      <w:r>
        <w:rPr>
          <w:rFonts w:ascii="Consolas" w:hAnsi="Consolas" w:eastAsia="Consolas"/>
          <w:sz w:val="14"/>
        </w:rPr>
        <w:t xml:space="preserve"> 294      error.classList.add('hidden');</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try {</w:t>
      </w:r>
    </w:p>
    <w:p>
      <w:pPr>
        <w:keepLines w:val="0"/>
        <w:spacing w:after="0" w:before="0" w:line="240" w:lineRule="auto"/>
      </w:pPr>
      <w:r>
        <w:rPr>
          <w:rFonts w:ascii="Consolas" w:hAnsi="Consolas" w:eastAsia="Consolas"/>
          <w:sz w:val="14"/>
        </w:rPr>
        <w:t xml:space="preserve"> 297          const response = await fetch(form.action, {</w:t>
      </w:r>
    </w:p>
    <w:p>
      <w:pPr>
        <w:keepLines w:val="0"/>
        <w:spacing w:after="0" w:before="0" w:line="240" w:lineRule="auto"/>
      </w:pPr>
      <w:r>
        <w:rPr>
          <w:rFonts w:ascii="Consolas" w:hAnsi="Consolas" w:eastAsia="Consolas"/>
          <w:sz w:val="14"/>
        </w:rPr>
        <w:t xml:space="preserve"> 298              method: 'POST',</w:t>
      </w:r>
    </w:p>
    <w:p>
      <w:pPr>
        <w:keepLines w:val="0"/>
        <w:spacing w:after="0" w:before="0" w:line="240" w:lineRule="auto"/>
      </w:pPr>
      <w:r>
        <w:rPr>
          <w:rFonts w:ascii="Consolas" w:hAnsi="Consolas" w:eastAsia="Consolas"/>
          <w:sz w:val="14"/>
        </w:rPr>
        <w:t xml:space="preserve"> 299              headers: {</w:t>
      </w:r>
    </w:p>
    <w:p>
      <w:pPr>
        <w:keepLines w:val="0"/>
        <w:spacing w:after="0" w:before="0" w:line="240" w:lineRule="auto"/>
      </w:pPr>
      <w:r>
        <w:rPr>
          <w:rFonts w:ascii="Consolas" w:hAnsi="Consolas" w:eastAsia="Consolas"/>
          <w:sz w:val="14"/>
        </w:rPr>
        <w:t xml:space="preserve"> 300                  'Accept': 'application/json',</w:t>
      </w:r>
    </w:p>
    <w:p>
      <w:pPr>
        <w:keepLines w:val="0"/>
        <w:spacing w:after="0" w:before="0" w:line="240" w:lineRule="auto"/>
      </w:pPr>
      <w:r>
        <w:rPr>
          <w:rFonts w:ascii="Consolas" w:hAnsi="Consolas" w:eastAsia="Consolas"/>
          <w:sz w:val="14"/>
        </w:rPr>
        <w:t xml:space="preserve"> 301                  'X-CSRF-TOKEN': form.querySelector('input[name="_token"]').value,</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body: new FormData(form),</w:t>
      </w:r>
    </w:p>
    <w:p>
      <w:pPr>
        <w:keepLines w:val="0"/>
        <w:spacing w:after="0" w:before="0" w:line="240" w:lineRule="auto"/>
      </w:pPr>
      <w:r>
        <w:rPr>
          <w:rFonts w:ascii="Consolas" w:hAnsi="Consolas" w:eastAsia="Consolas"/>
          <w:sz w:val="14"/>
        </w:rPr>
        <w:t xml:space="preserve"> 304              credentials: 'same-origin',</w:t>
      </w:r>
    </w:p>
    <w:p>
      <w:pPr>
        <w:keepLines w:val="0"/>
        <w:spacing w:after="0" w:before="0" w:line="240" w:lineRule="auto"/>
      </w:pPr>
      <w:r>
        <w:rPr>
          <w:rFonts w:ascii="Consolas" w:hAnsi="Consolas" w:eastAsia="Consolas"/>
          <w:sz w:val="14"/>
        </w:rPr>
        <w:t xml:space="preserve"> 305          });</w:t>
      </w:r>
    </w:p>
    <w:p>
      <w:pPr>
        <w:keepLines w:val="0"/>
        <w:spacing w:after="0" w:before="0" w:line="240" w:lineRule="auto"/>
      </w:pPr>
      <w:r>
        <w:rPr>
          <w:rFonts w:ascii="Consolas" w:hAnsi="Consolas" w:eastAsia="Consolas"/>
          <w:sz w:val="14"/>
        </w:rPr>
        <w:t xml:space="preserve"> 306          const data = await response.json();</w:t>
      </w:r>
    </w:p>
    <w:p>
      <w:pPr>
        <w:keepLines w:val="0"/>
        <w:spacing w:after="0" w:before="0" w:line="240" w:lineRule="auto"/>
      </w:pPr>
      <w:r>
        <w:rPr>
          <w:rFonts w:ascii="Consolas" w:hAnsi="Consolas" w:eastAsia="Consolas"/>
          <w:sz w:val="14"/>
        </w:rPr>
        <w:t xml:space="preserve"> 307  </w:t>
      </w:r>
    </w:p>
    <w:p>
      <w:pPr>
        <w:keepLines w:val="0"/>
        <w:spacing w:after="0" w:before="0" w:line="240" w:lineRule="auto"/>
      </w:pPr>
      <w:r>
        <w:rPr>
          <w:rFonts w:ascii="Consolas" w:hAnsi="Consolas" w:eastAsia="Consolas"/>
          <w:sz w:val="14"/>
        </w:rPr>
        <w:t xml:space="preserve"> 308          if (response.status === 429) {</w:t>
      </w:r>
    </w:p>
    <w:p>
      <w:pPr>
        <w:keepLines w:val="0"/>
        <w:spacing w:after="0" w:before="0" w:line="240" w:lineRule="auto"/>
      </w:pPr>
      <w:r>
        <w:rPr>
          <w:rFonts w:ascii="Consolas" w:hAnsi="Consolas" w:eastAsia="Consolas"/>
          <w:sz w:val="14"/>
        </w:rPr>
        <w:t xml:space="preserve"> 309              window.location.href = data.redirect || '{{ route('login') }}';</w:t>
      </w:r>
    </w:p>
    <w:p>
      <w:pPr>
        <w:keepLines w:val="0"/>
        <w:spacing w:after="0" w:before="0" w:line="240" w:lineRule="auto"/>
      </w:pPr>
      <w:r>
        <w:rPr>
          <w:rFonts w:ascii="Consolas" w:hAnsi="Consolas" w:eastAsia="Consolas"/>
          <w:sz w:val="14"/>
        </w:rPr>
        <w:t xml:space="preserve"> 310              return;</w:t>
      </w:r>
    </w:p>
    <w:p>
      <w:pPr>
        <w:keepLines w:val="0"/>
        <w:spacing w:after="0" w:before="0" w:line="240" w:lineRule="auto"/>
      </w:pPr>
      <w:r>
        <w:rPr>
          <w:rFonts w:ascii="Consolas" w:hAnsi="Consolas" w:eastAsia="Consolas"/>
          <w:sz w:val="14"/>
        </w:rPr>
        <w:t xml:space="preserve"> 311          }</w:t>
      </w:r>
    </w:p>
    <w:p>
      <w:pPr>
        <w:keepLines w:val="0"/>
        <w:spacing w:after="0" w:before="0" w:line="240" w:lineRule="auto"/>
      </w:pPr>
      <w:r>
        <w:rPr>
          <w:rFonts w:ascii="Consolas" w:hAnsi="Consolas" w:eastAsia="Consolas"/>
          <w:sz w:val="14"/>
        </w:rPr>
        <w:t xml:space="preserve"> 312  </w:t>
      </w:r>
    </w:p>
    <w:p>
      <w:pPr>
        <w:keepLines w:val="0"/>
        <w:spacing w:after="0" w:before="0" w:line="240" w:lineRule="auto"/>
      </w:pPr>
      <w:r>
        <w:rPr>
          <w:rFonts w:ascii="Consolas" w:hAnsi="Consolas" w:eastAsia="Consolas"/>
          <w:sz w:val="14"/>
        </w:rPr>
        <w:t xml:space="preserve"> 313          if (!response.ok) {</w:t>
      </w:r>
    </w:p>
    <w:p>
      <w:pPr>
        <w:keepLines w:val="0"/>
        <w:spacing w:after="0" w:before="0" w:line="240" w:lineRule="auto"/>
      </w:pPr>
      <w:r>
        <w:rPr>
          <w:rFonts w:ascii="Consolas" w:hAnsi="Consolas" w:eastAsia="Consolas"/>
          <w:sz w:val="14"/>
        </w:rPr>
        <w:t xml:space="preserve"> 314              error.textContent = data.message || 'Invalid Authenticator Code';</w:t>
      </w:r>
    </w:p>
    <w:p>
      <w:pPr>
        <w:keepLines w:val="0"/>
        <w:spacing w:after="0" w:before="0" w:line="240" w:lineRule="auto"/>
      </w:pPr>
      <w:r>
        <w:rPr>
          <w:rFonts w:ascii="Consolas" w:hAnsi="Consolas" w:eastAsia="Consolas"/>
          <w:sz w:val="14"/>
        </w:rPr>
        <w:t xml:space="preserve"> 315              error.classList.remove('hidden');</w:t>
      </w:r>
    </w:p>
    <w:p>
      <w:pPr>
        <w:keepLines w:val="0"/>
        <w:spacing w:after="0" w:before="0" w:line="240" w:lineRule="auto"/>
      </w:pPr>
      <w:r>
        <w:rPr>
          <w:rFonts w:ascii="Consolas" w:hAnsi="Consolas" w:eastAsia="Consolas"/>
          <w:sz w:val="14"/>
        </w:rPr>
        <w:t xml:space="preserve"> 316              if (data.attempts_remaining) {</w:t>
      </w:r>
    </w:p>
    <w:p>
      <w:pPr>
        <w:keepLines w:val="0"/>
        <w:spacing w:after="0" w:before="0" w:line="240" w:lineRule="auto"/>
      </w:pPr>
      <w:r>
        <w:rPr>
          <w:rFonts w:ascii="Consolas" w:hAnsi="Consolas" w:eastAsia="Consolas"/>
          <w:sz w:val="14"/>
        </w:rPr>
        <w:t xml:space="preserve"> 317                  warning.textContent = `You have ${data.attempts_remaining} attempts remaining.`;</w:t>
      </w:r>
    </w:p>
    <w:p>
      <w:pPr>
        <w:keepLines w:val="0"/>
        <w:spacing w:after="0" w:before="0" w:line="240" w:lineRule="auto"/>
      </w:pPr>
      <w:r>
        <w:rPr>
          <w:rFonts w:ascii="Consolas" w:hAnsi="Consolas" w:eastAsia="Consolas"/>
          <w:sz w:val="14"/>
        </w:rPr>
        <w:t xml:space="preserve"> 318              }</w:t>
      </w:r>
    </w:p>
    <w:p>
      <w:pPr>
        <w:keepLines w:val="0"/>
        <w:spacing w:after="0" w:before="0" w:line="240" w:lineRule="auto"/>
      </w:pPr>
      <w:r>
        <w:rPr>
          <w:rFonts w:ascii="Consolas" w:hAnsi="Consolas" w:eastAsia="Consolas"/>
          <w:sz w:val="14"/>
        </w:rPr>
        <w:t xml:space="preserve"> 319              document.getElementById('verify_otp').value = '';</w:t>
      </w:r>
    </w:p>
    <w:p>
      <w:pPr>
        <w:keepLines w:val="0"/>
        <w:spacing w:after="0" w:before="0" w:line="240" w:lineRule="auto"/>
      </w:pPr>
      <w:r>
        <w:rPr>
          <w:rFonts w:ascii="Consolas" w:hAnsi="Consolas" w:eastAsia="Consolas"/>
          <w:sz w:val="14"/>
        </w:rPr>
        <w:t xml:space="preserve"> 320              document.getElementById('verify_otp').focus();</w:t>
      </w:r>
    </w:p>
    <w:p>
      <w:pPr>
        <w:keepLines w:val="0"/>
        <w:spacing w:after="0" w:before="0" w:line="240" w:lineRule="auto"/>
      </w:pPr>
      <w:r>
        <w:rPr>
          <w:rFonts w:ascii="Consolas" w:hAnsi="Consolas" w:eastAsia="Consolas"/>
          <w:sz w:val="14"/>
        </w:rPr>
        <w:t xml:space="preserve"> 321              return;</w:t>
      </w:r>
    </w:p>
    <w:p>
      <w:pPr>
        <w:keepLines w:val="0"/>
        <w:spacing w:after="0" w:before="0" w:line="240" w:lineRule="auto"/>
      </w:pPr>
      <w:r>
        <w:rPr>
          <w:rFonts w:ascii="Consolas" w:hAnsi="Consolas" w:eastAsia="Consolas"/>
          <w:sz w:val="14"/>
        </w:rPr>
        <w:t xml:space="preserve"> 322          }</w:t>
      </w:r>
    </w:p>
    <w:p>
      <w:pPr>
        <w:keepLines w:val="0"/>
        <w:spacing w:after="0" w:before="0" w:line="240" w:lineRule="auto"/>
      </w:pPr>
      <w:r>
        <w:rPr>
          <w:rFonts w:ascii="Consolas" w:hAnsi="Consolas" w:eastAsia="Consolas"/>
          <w:sz w:val="14"/>
        </w:rPr>
        <w:t xml:space="preserve"> 323  </w:t>
      </w:r>
    </w:p>
    <w:p>
      <w:pPr>
        <w:keepLines w:val="0"/>
        <w:spacing w:after="0" w:before="0" w:line="240" w:lineRule="auto"/>
      </w:pPr>
      <w:r>
        <w:rPr>
          <w:rFonts w:ascii="Consolas" w:hAnsi="Consolas" w:eastAsia="Consolas"/>
          <w:sz w:val="14"/>
        </w:rPr>
        <w:t xml:space="preserve"> 324          if (data.redirect) {</w:t>
      </w:r>
    </w:p>
    <w:p>
      <w:pPr>
        <w:keepLines w:val="0"/>
        <w:spacing w:after="0" w:before="0" w:line="240" w:lineRule="auto"/>
      </w:pPr>
      <w:r>
        <w:rPr>
          <w:rFonts w:ascii="Consolas" w:hAnsi="Consolas" w:eastAsia="Consolas"/>
          <w:sz w:val="14"/>
        </w:rPr>
        <w:t xml:space="preserve"> 325              window.location.href = data.redirect;</w:t>
      </w:r>
    </w:p>
    <w:p>
      <w:pPr>
        <w:keepLines w:val="0"/>
        <w:spacing w:after="0" w:before="0" w:line="240" w:lineRule="auto"/>
      </w:pPr>
      <w:r>
        <w:rPr>
          <w:rFonts w:ascii="Consolas" w:hAnsi="Consolas" w:eastAsia="Consolas"/>
          <w:sz w:val="14"/>
        </w:rPr>
        <w:t xml:space="preserve"> 326          }</w:t>
      </w:r>
    </w:p>
    <w:p>
      <w:pPr>
        <w:keepLines w:val="0"/>
        <w:spacing w:after="0" w:before="0" w:line="240" w:lineRule="auto"/>
      </w:pPr>
      <w:r>
        <w:rPr>
          <w:rFonts w:ascii="Consolas" w:hAnsi="Consolas" w:eastAsia="Consolas"/>
          <w:sz w:val="14"/>
        </w:rPr>
        <w:t xml:space="preserve"> 327      } catch (requestError) {</w:t>
      </w:r>
    </w:p>
    <w:p>
      <w:pPr>
        <w:keepLines w:val="0"/>
        <w:spacing w:after="0" w:before="0" w:line="240" w:lineRule="auto"/>
      </w:pPr>
      <w:r>
        <w:rPr>
          <w:rFonts w:ascii="Consolas" w:hAnsi="Consolas" w:eastAsia="Consolas"/>
          <w:sz w:val="14"/>
        </w:rPr>
        <w:t xml:space="preserve"> 328          error.textContent = 'Unable to verify the code. Please try again.';</w:t>
      </w:r>
    </w:p>
    <w:p>
      <w:pPr>
        <w:keepLines w:val="0"/>
        <w:spacing w:after="0" w:before="0" w:line="240" w:lineRule="auto"/>
      </w:pPr>
      <w:r>
        <w:rPr>
          <w:rFonts w:ascii="Consolas" w:hAnsi="Consolas" w:eastAsia="Consolas"/>
          <w:sz w:val="14"/>
        </w:rPr>
        <w:t xml:space="preserve"> 329          error.classList.remove('hidden');</w:t>
      </w:r>
    </w:p>
    <w:p>
      <w:pPr>
        <w:keepLines w:val="0"/>
        <w:spacing w:after="0" w:before="0" w:line="240" w:lineRule="auto"/>
      </w:pPr>
      <w:r>
        <w:rPr>
          <w:rFonts w:ascii="Consolas" w:hAnsi="Consolas" w:eastAsia="Consolas"/>
          <w:sz w:val="14"/>
        </w:rPr>
        <w:t xml:space="preserve"> 330      } finally {</w:t>
      </w:r>
    </w:p>
    <w:p>
      <w:pPr>
        <w:keepLines w:val="0"/>
        <w:spacing w:after="0" w:before="0" w:line="240" w:lineRule="auto"/>
      </w:pPr>
      <w:r>
        <w:rPr>
          <w:rFonts w:ascii="Consolas" w:hAnsi="Consolas" w:eastAsia="Consolas"/>
          <w:sz w:val="14"/>
        </w:rPr>
        <w:t xml:space="preserve"> 331          button.disabled = false;</w:t>
      </w:r>
    </w:p>
    <w:p>
      <w:pPr>
        <w:keepLines w:val="0"/>
        <w:spacing w:after="0" w:before="0" w:line="240" w:lineRule="auto"/>
      </w:pPr>
      <w:r>
        <w:rPr>
          <w:rFonts w:ascii="Consolas" w:hAnsi="Consolas" w:eastAsia="Consolas"/>
          <w:sz w:val="14"/>
        </w:rPr>
        <w:t xml:space="preserve"> 332          button.textContent = 'Confirm';</w:t>
      </w:r>
    </w:p>
    <w:p>
      <w:pPr>
        <w:keepLines w:val="0"/>
        <w:spacing w:after="0" w:before="0" w:line="240" w:lineRule="auto"/>
      </w:pPr>
      <w:r>
        <w:rPr>
          <w:rFonts w:ascii="Consolas" w:hAnsi="Consolas" w:eastAsia="Consolas"/>
          <w:sz w:val="14"/>
        </w:rPr>
        <w:t xml:space="preserve"> 333      }</w:t>
      </w:r>
    </w:p>
    <w:p>
      <w:pPr>
        <w:keepLines w:val="0"/>
        <w:spacing w:after="0" w:before="0" w:line="240" w:lineRule="auto"/>
      </w:pPr>
      <w:r>
        <w:rPr>
          <w:rFonts w:ascii="Consolas" w:hAnsi="Consolas" w:eastAsia="Consolas"/>
          <w:sz w:val="14"/>
        </w:rPr>
        <w:t xml:space="preserve"> 334  });</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function close2faModal() {</w:t>
      </w:r>
    </w:p>
    <w:p>
      <w:pPr>
        <w:keepLines w:val="0"/>
        <w:spacing w:after="0" w:before="0" w:line="240" w:lineRule="auto"/>
      </w:pPr>
      <w:r>
        <w:rPr>
          <w:rFonts w:ascii="Consolas" w:hAnsi="Consolas" w:eastAsia="Consolas"/>
          <w:sz w:val="14"/>
        </w:rPr>
        <w:t xml:space="preserve"> 337      document.getElementById('2faModal').style.display = 'none';</w:t>
      </w:r>
    </w:p>
    <w:p>
      <w:pPr>
        <w:keepLines w:val="0"/>
        <w:spacing w:after="0" w:before="0" w:line="240" w:lineRule="auto"/>
      </w:pPr>
      <w:r>
        <w:rPr>
          <w:rFonts w:ascii="Consolas" w:hAnsi="Consolas" w:eastAsia="Consolas"/>
          <w:sz w:val="14"/>
        </w:rPr>
        <w:t xml:space="preserve"> 338  }</w:t>
      </w:r>
    </w:p>
    <w:p>
      <w:pPr>
        <w:keepLines w:val="0"/>
        <w:spacing w:after="0" w:before="0" w:line="240" w:lineRule="auto"/>
      </w:pPr>
      <w:r>
        <w:rPr>
          <w:rFonts w:ascii="Consolas" w:hAnsi="Consolas" w:eastAsia="Consolas"/>
          <w:sz w:val="14"/>
        </w:rPr>
        <w:t xml:space="preserve"> 339  </w:t>
      </w:r>
    </w:p>
    <w:p>
      <w:pPr>
        <w:keepLines w:val="0"/>
        <w:spacing w:after="0" w:before="0" w:line="240" w:lineRule="auto"/>
      </w:pPr>
      <w:r>
        <w:rPr>
          <w:rFonts w:ascii="Consolas" w:hAnsi="Consolas" w:eastAsia="Consolas"/>
          <w:sz w:val="14"/>
        </w:rPr>
        <w:t xml:space="preserve"> 340  function clearOtp() {</w:t>
      </w:r>
    </w:p>
    <w:p>
      <w:pPr>
        <w:keepLines w:val="0"/>
        <w:spacing w:after="0" w:before="0" w:line="240" w:lineRule="auto"/>
      </w:pPr>
      <w:r>
        <w:rPr>
          <w:rFonts w:ascii="Consolas" w:hAnsi="Consolas" w:eastAsia="Consolas"/>
          <w:sz w:val="14"/>
        </w:rPr>
        <w:t xml:space="preserve"> 341      document.getElementById('verify_otp').value = '';</w:t>
      </w:r>
    </w:p>
    <w:p>
      <w:pPr>
        <w:keepLines w:val="0"/>
        <w:spacing w:after="0" w:before="0" w:line="240" w:lineRule="auto"/>
      </w:pPr>
      <w:r>
        <w:rPr>
          <w:rFonts w:ascii="Consolas" w:hAnsi="Consolas" w:eastAsia="Consolas"/>
          <w:sz w:val="14"/>
        </w:rPr>
        <w:t xml:space="preserve"> 342  }</w:t>
      </w:r>
    </w:p>
    <w:p>
      <w:pPr>
        <w:keepLines w:val="0"/>
        <w:spacing w:after="0" w:before="0" w:line="240" w:lineRule="auto"/>
      </w:pPr>
      <w:r>
        <w:rPr>
          <w:rFonts w:ascii="Consolas" w:hAnsi="Consolas" w:eastAsia="Consolas"/>
          <w:sz w:val="14"/>
        </w:rPr>
        <w:t xml:space="preserve"> 343  </w:t>
      </w:r>
    </w:p>
    <w:p>
      <w:pPr>
        <w:keepLines w:val="0"/>
        <w:spacing w:after="0" w:before="0" w:line="240" w:lineRule="auto"/>
      </w:pPr>
      <w:r>
        <w:rPr>
          <w:rFonts w:ascii="Consolas" w:hAnsi="Consolas" w:eastAsia="Consolas"/>
          <w:sz w:val="14"/>
        </w:rPr>
        <w:t xml:space="preserve"> 344  async function handleResendOtp(event) {</w:t>
      </w:r>
    </w:p>
    <w:p>
      <w:pPr>
        <w:keepLines w:val="0"/>
        <w:spacing w:after="0" w:before="0" w:line="240" w:lineRule="auto"/>
      </w:pPr>
      <w:r>
        <w:rPr>
          <w:rFonts w:ascii="Consolas" w:hAnsi="Consolas" w:eastAsia="Consolas"/>
          <w:sz w:val="14"/>
        </w:rPr>
        <w:t xml:space="preserve"> 345      event.preventDefault();</w:t>
      </w:r>
    </w:p>
    <w:p>
      <w:pPr>
        <w:keepLines w:val="0"/>
        <w:spacing w:after="0" w:before="0" w:line="240" w:lineRule="auto"/>
      </w:pPr>
      <w:r>
        <w:rPr>
          <w:rFonts w:ascii="Consolas" w:hAnsi="Consolas" w:eastAsia="Consolas"/>
          <w:sz w:val="14"/>
        </w:rPr>
        <w:t xml:space="preserve"> 346      const form = document.getElementById('resendOtpForm');</w:t>
      </w:r>
    </w:p>
    <w:p>
      <w:pPr>
        <w:keepLines w:val="0"/>
        <w:spacing w:after="0" w:before="0" w:line="240" w:lineRule="auto"/>
      </w:pPr>
      <w:r>
        <w:rPr>
          <w:rFonts w:ascii="Consolas" w:hAnsi="Consolas" w:eastAsia="Consolas"/>
          <w:sz w:val="14"/>
        </w:rPr>
        <w:t xml:space="preserve"> 347      const status = document.getElementById('otpStatusMessage');</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if (! form || ! status) {</w:t>
      </w:r>
    </w:p>
    <w:p>
      <w:pPr>
        <w:keepLines w:val="0"/>
        <w:spacing w:after="0" w:before="0" w:line="240" w:lineRule="auto"/>
      </w:pPr>
      <w:r>
        <w:rPr>
          <w:rFonts w:ascii="Consolas" w:hAnsi="Consolas" w:eastAsia="Consolas"/>
          <w:sz w:val="14"/>
        </w:rPr>
        <w:t xml:space="preserve"> 350          return;</w:t>
      </w:r>
    </w:p>
    <w:p>
      <w:pPr>
        <w:keepLines w:val="0"/>
        <w:spacing w:after="0" w:before="0" w:line="240" w:lineRule="auto"/>
      </w:pPr>
      <w:r>
        <w:rPr>
          <w:rFonts w:ascii="Consolas" w:hAnsi="Consolas" w:eastAsia="Consolas"/>
          <w:sz w:val="14"/>
        </w:rPr>
        <w:t xml:space="preserve"> 351      }</w:t>
      </w:r>
    </w:p>
    <w:p>
      <w:pPr>
        <w:keepLines w:val="0"/>
        <w:spacing w:after="0" w:before="0" w:line="240" w:lineRule="auto"/>
      </w:pPr>
      <w:r>
        <w:rPr>
          <w:rFonts w:ascii="Consolas" w:hAnsi="Consolas" w:eastAsia="Consolas"/>
          <w:sz w:val="14"/>
        </w:rPr>
        <w:t xml:space="preserve"> 352  </w:t>
      </w:r>
    </w:p>
    <w:p>
      <w:pPr>
        <w:keepLines w:val="0"/>
        <w:spacing w:after="0" w:before="0" w:line="240" w:lineRule="auto"/>
      </w:pPr>
      <w:r>
        <w:rPr>
          <w:rFonts w:ascii="Consolas" w:hAnsi="Consolas" w:eastAsia="Consolas"/>
          <w:sz w:val="14"/>
        </w:rPr>
        <w:t xml:space="preserve"> 353      status.textContent = 'Resending code...';</w:t>
      </w:r>
    </w:p>
    <w:p>
      <w:pPr>
        <w:keepLines w:val="0"/>
        <w:spacing w:after="0" w:before="0" w:line="240" w:lineRule="auto"/>
      </w:pPr>
      <w:r>
        <w:rPr>
          <w:rFonts w:ascii="Consolas" w:hAnsi="Consolas" w:eastAsia="Consolas"/>
          <w:sz w:val="14"/>
        </w:rPr>
        <w:t xml:space="preserve"> 354      status.classList.remove('text-red-700');</w:t>
      </w:r>
    </w:p>
    <w:p>
      <w:pPr>
        <w:keepLines w:val="0"/>
        <w:spacing w:after="0" w:before="0" w:line="240" w:lineRule="auto"/>
      </w:pPr>
      <w:r>
        <w:rPr>
          <w:rFonts w:ascii="Consolas" w:hAnsi="Consolas" w:eastAsia="Consolas"/>
          <w:sz w:val="14"/>
        </w:rPr>
        <w:t xml:space="preserve"> 355      status.classList.add('text-green-700');</w:t>
      </w:r>
    </w:p>
    <w:p>
      <w:pPr>
        <w:keepLines w:val="0"/>
        <w:spacing w:after="0" w:before="0" w:line="240" w:lineRule="auto"/>
      </w:pPr>
      <w:r>
        <w:rPr>
          <w:rFonts w:ascii="Consolas" w:hAnsi="Consolas" w:eastAsia="Consolas"/>
          <w:sz w:val="14"/>
        </w:rPr>
        <w:t xml:space="preserve"> 356  </w:t>
      </w:r>
    </w:p>
    <w:p>
      <w:pPr>
        <w:keepLines w:val="0"/>
        <w:spacing w:after="0" w:before="0" w:line="240" w:lineRule="auto"/>
      </w:pPr>
      <w:r>
        <w:rPr>
          <w:rFonts w:ascii="Consolas" w:hAnsi="Consolas" w:eastAsia="Consolas"/>
          <w:sz w:val="14"/>
        </w:rPr>
        <w:t xml:space="preserve"> 357      const token = form.querySelector('input[name="_token"]').value;</w:t>
      </w:r>
    </w:p>
    <w:p>
      <w:pPr>
        <w:keepLines w:val="0"/>
        <w:spacing w:after="0" w:before="0" w:line="240" w:lineRule="auto"/>
      </w:pPr>
      <w:r>
        <w:rPr>
          <w:rFonts w:ascii="Consolas" w:hAnsi="Consolas" w:eastAsia="Consolas"/>
          <w:sz w:val="14"/>
        </w:rPr>
        <w:t xml:space="preserve"> 358  </w:t>
      </w:r>
    </w:p>
    <w:p>
      <w:pPr>
        <w:keepLines w:val="0"/>
        <w:spacing w:after="0" w:before="0" w:line="240" w:lineRule="auto"/>
      </w:pPr>
      <w:r>
        <w:rPr>
          <w:rFonts w:ascii="Consolas" w:hAnsi="Consolas" w:eastAsia="Consolas"/>
          <w:sz w:val="14"/>
        </w:rPr>
        <w:t xml:space="preserve"> 359      try {</w:t>
      </w:r>
    </w:p>
    <w:p>
      <w:pPr>
        <w:keepLines w:val="0"/>
        <w:spacing w:after="0" w:before="0" w:line="240" w:lineRule="auto"/>
      </w:pPr>
      <w:r>
        <w:rPr>
          <w:rFonts w:ascii="Consolas" w:hAnsi="Consolas" w:eastAsia="Consolas"/>
          <w:sz w:val="14"/>
        </w:rPr>
        <w:t xml:space="preserve"> 360          const response = await fetch(form.action, {</w:t>
      </w:r>
    </w:p>
    <w:p>
      <w:pPr>
        <w:keepLines w:val="0"/>
        <w:spacing w:after="0" w:before="0" w:line="240" w:lineRule="auto"/>
      </w:pPr>
      <w:r>
        <w:rPr>
          <w:rFonts w:ascii="Consolas" w:hAnsi="Consolas" w:eastAsia="Consolas"/>
          <w:sz w:val="14"/>
        </w:rPr>
        <w:t xml:space="preserve"> 361              method: 'POST',</w:t>
      </w:r>
    </w:p>
    <w:p>
      <w:pPr>
        <w:keepLines w:val="0"/>
        <w:spacing w:after="0" w:before="0" w:line="240" w:lineRule="auto"/>
      </w:pPr>
      <w:r>
        <w:rPr>
          <w:rFonts w:ascii="Consolas" w:hAnsi="Consolas" w:eastAsia="Consolas"/>
          <w:sz w:val="14"/>
        </w:rPr>
        <w:t xml:space="preserve"> 362              headers: {</w:t>
      </w:r>
    </w:p>
    <w:p>
      <w:pPr>
        <w:keepLines w:val="0"/>
        <w:spacing w:after="0" w:before="0" w:line="240" w:lineRule="auto"/>
      </w:pPr>
      <w:r>
        <w:rPr>
          <w:rFonts w:ascii="Consolas" w:hAnsi="Consolas" w:eastAsia="Consolas"/>
          <w:sz w:val="14"/>
        </w:rPr>
        <w:t xml:space="preserve"> 363                  'Content-Type': 'application/json',</w:t>
      </w:r>
    </w:p>
    <w:p>
      <w:pPr>
        <w:keepLines w:val="0"/>
        <w:spacing w:after="0" w:before="0" w:line="240" w:lineRule="auto"/>
      </w:pPr>
      <w:r>
        <w:rPr>
          <w:rFonts w:ascii="Consolas" w:hAnsi="Consolas" w:eastAsia="Consolas"/>
          <w:sz w:val="14"/>
        </w:rPr>
        <w:t xml:space="preserve"> 364                  'Accept': 'application/json',</w:t>
      </w:r>
    </w:p>
    <w:p>
      <w:pPr>
        <w:keepLines w:val="0"/>
        <w:spacing w:after="0" w:before="0" w:line="240" w:lineRule="auto"/>
      </w:pPr>
      <w:r>
        <w:rPr>
          <w:rFonts w:ascii="Consolas" w:hAnsi="Consolas" w:eastAsia="Consolas"/>
          <w:sz w:val="14"/>
        </w:rPr>
        <w:t xml:space="preserve"> 365                  'X-CSRF-TOKEN': token,</w:t>
      </w:r>
    </w:p>
    <w:p>
      <w:pPr>
        <w:keepLines w:val="0"/>
        <w:spacing w:after="0" w:before="0" w:line="240" w:lineRule="auto"/>
      </w:pPr>
      <w:r>
        <w:rPr>
          <w:rFonts w:ascii="Consolas" w:hAnsi="Consolas" w:eastAsia="Consolas"/>
          <w:sz w:val="14"/>
        </w:rPr>
        <w:t xml:space="preserve"> 366              },</w:t>
      </w:r>
    </w:p>
    <w:p>
      <w:pPr>
        <w:keepLines w:val="0"/>
        <w:spacing w:after="0" w:before="0" w:line="240" w:lineRule="auto"/>
      </w:pPr>
      <w:r>
        <w:rPr>
          <w:rFonts w:ascii="Consolas" w:hAnsi="Consolas" w:eastAsia="Consolas"/>
          <w:sz w:val="14"/>
        </w:rPr>
        <w:t xml:space="preserve"> 367              body: JSON.stringify({}),</w:t>
      </w:r>
    </w:p>
    <w:p>
      <w:pPr>
        <w:keepLines w:val="0"/>
        <w:spacing w:after="0" w:before="0" w:line="240" w:lineRule="auto"/>
      </w:pPr>
      <w:r>
        <w:rPr>
          <w:rFonts w:ascii="Consolas" w:hAnsi="Consolas" w:eastAsia="Consolas"/>
          <w:sz w:val="14"/>
        </w:rPr>
        <w:t xml:space="preserve"> 368              credentials: 'same-origin',</w:t>
      </w:r>
    </w:p>
    <w:p>
      <w:pPr>
        <w:keepLines w:val="0"/>
        <w:spacing w:after="0" w:before="0" w:line="240" w:lineRule="auto"/>
      </w:pPr>
      <w:r>
        <w:rPr>
          <w:rFonts w:ascii="Consolas" w:hAnsi="Consolas" w:eastAsia="Consolas"/>
          <w:sz w:val="14"/>
        </w:rPr>
        <w:t xml:space="preserve"> 369          });</w:t>
      </w:r>
    </w:p>
    <w:p>
      <w:pPr>
        <w:keepLines w:val="0"/>
        <w:spacing w:after="0" w:before="0" w:line="240" w:lineRule="auto"/>
      </w:pPr>
      <w:r>
        <w:rPr>
          <w:rFonts w:ascii="Consolas" w:hAnsi="Consolas" w:eastAsia="Consolas"/>
          <w:sz w:val="14"/>
        </w:rPr>
        <w:t xml:space="preserve"> 370  </w:t>
      </w:r>
    </w:p>
    <w:p>
      <w:pPr>
        <w:keepLines w:val="0"/>
        <w:spacing w:after="0" w:before="0" w:line="240" w:lineRule="auto"/>
      </w:pPr>
      <w:r>
        <w:rPr>
          <w:rFonts w:ascii="Consolas" w:hAnsi="Consolas" w:eastAsia="Consolas"/>
          <w:sz w:val="14"/>
        </w:rPr>
        <w:t xml:space="preserve"> 371          const data = await response.json();</w:t>
      </w:r>
    </w:p>
    <w:p>
      <w:pPr>
        <w:keepLines w:val="0"/>
        <w:spacing w:after="0" w:before="0" w:line="240" w:lineRule="auto"/>
      </w:pPr>
      <w:r>
        <w:rPr>
          <w:rFonts w:ascii="Consolas" w:hAnsi="Consolas" w:eastAsia="Consolas"/>
          <w:sz w:val="14"/>
        </w:rPr>
        <w:t xml:space="preserve"> 372          if (! response.ok) {</w:t>
      </w:r>
    </w:p>
    <w:p>
      <w:pPr>
        <w:keepLines w:val="0"/>
        <w:spacing w:after="0" w:before="0" w:line="240" w:lineRule="auto"/>
      </w:pPr>
      <w:r>
        <w:rPr>
          <w:rFonts w:ascii="Consolas" w:hAnsi="Consolas" w:eastAsia="Consolas"/>
          <w:sz w:val="14"/>
        </w:rPr>
        <w:t xml:space="preserve"> 373              status.classList.remove('text-green-700');</w:t>
      </w:r>
    </w:p>
    <w:p>
      <w:pPr>
        <w:keepLines w:val="0"/>
        <w:spacing w:after="0" w:before="0" w:line="240" w:lineRule="auto"/>
      </w:pPr>
      <w:r>
        <w:rPr>
          <w:rFonts w:ascii="Consolas" w:hAnsi="Consolas" w:eastAsia="Consolas"/>
          <w:sz w:val="14"/>
        </w:rPr>
        <w:t xml:space="preserve"> 374              status.classList.add('text-red-700');</w:t>
      </w:r>
    </w:p>
    <w:p>
      <w:pPr>
        <w:keepLines w:val="0"/>
        <w:spacing w:after="0" w:before="0" w:line="240" w:lineRule="auto"/>
      </w:pPr>
      <w:r>
        <w:rPr>
          <w:rFonts w:ascii="Consolas" w:hAnsi="Consolas" w:eastAsia="Consolas"/>
          <w:sz w:val="14"/>
        </w:rPr>
        <w:t xml:space="preserve"> 375              status.textContent = data.error || 'Unable to resend code. Try again.';</w:t>
      </w:r>
    </w:p>
    <w:p>
      <w:pPr>
        <w:keepLines w:val="0"/>
        <w:spacing w:after="0" w:before="0" w:line="240" w:lineRule="auto"/>
      </w:pPr>
      <w:r>
        <w:rPr>
          <w:rFonts w:ascii="Consolas" w:hAnsi="Consolas" w:eastAsia="Consolas"/>
          <w:sz w:val="14"/>
        </w:rPr>
        <w:t xml:space="preserve"> 376              return;</w:t>
      </w:r>
    </w:p>
    <w:p>
      <w:pPr>
        <w:keepLines w:val="0"/>
        <w:spacing w:after="0" w:before="0" w:line="240" w:lineRule="auto"/>
      </w:pPr>
      <w:r>
        <w:rPr>
          <w:rFonts w:ascii="Consolas" w:hAnsi="Consolas" w:eastAsia="Consolas"/>
          <w:sz w:val="14"/>
        </w:rPr>
        <w:t xml:space="preserve"> 377          }</w:t>
      </w:r>
    </w:p>
    <w:p>
      <w:pPr>
        <w:keepLines w:val="0"/>
        <w:spacing w:after="0" w:before="0" w:line="240" w:lineRule="auto"/>
      </w:pPr>
      <w:r>
        <w:rPr>
          <w:rFonts w:ascii="Consolas" w:hAnsi="Consolas" w:eastAsia="Consolas"/>
          <w:sz w:val="14"/>
        </w:rPr>
        <w:t xml:space="preserve"> 378  </w:t>
      </w:r>
    </w:p>
    <w:p>
      <w:pPr>
        <w:keepLines w:val="0"/>
        <w:spacing w:after="0" w:before="0" w:line="240" w:lineRule="auto"/>
      </w:pPr>
      <w:r>
        <w:rPr>
          <w:rFonts w:ascii="Consolas" w:hAnsi="Consolas" w:eastAsia="Consolas"/>
          <w:sz w:val="14"/>
        </w:rPr>
        <w:t xml:space="preserve"> 379          status.classList.remove('text-red-700');</w:t>
      </w:r>
    </w:p>
    <w:p>
      <w:pPr>
        <w:keepLines w:val="0"/>
        <w:spacing w:after="0" w:before="0" w:line="240" w:lineRule="auto"/>
      </w:pPr>
      <w:r>
        <w:rPr>
          <w:rFonts w:ascii="Consolas" w:hAnsi="Consolas" w:eastAsia="Consolas"/>
          <w:sz w:val="14"/>
        </w:rPr>
        <w:t xml:space="preserve"> 380          status.classList.add('text-green-700');</w:t>
      </w:r>
    </w:p>
    <w:p>
      <w:pPr>
        <w:keepLines w:val="0"/>
        <w:spacing w:after="0" w:before="0" w:line="240" w:lineRule="auto"/>
      </w:pPr>
      <w:r>
        <w:rPr>
          <w:rFonts w:ascii="Consolas" w:hAnsi="Consolas" w:eastAsia="Consolas"/>
          <w:sz w:val="14"/>
        </w:rPr>
        <w:t xml:space="preserve"> 381          status.textContent = data.status || 'A new code has been generated and logged.';</w:t>
      </w:r>
    </w:p>
    <w:p>
      <w:pPr>
        <w:keepLines w:val="0"/>
        <w:spacing w:after="0" w:before="0" w:line="240" w:lineRule="auto"/>
      </w:pPr>
      <w:r>
        <w:rPr>
          <w:rFonts w:ascii="Consolas" w:hAnsi="Consolas" w:eastAsia="Consolas"/>
          <w:sz w:val="14"/>
        </w:rPr>
        <w:t xml:space="preserve"> 382          </w:t>
      </w:r>
    </w:p>
    <w:p>
      <w:pPr>
        <w:keepLines w:val="0"/>
        <w:spacing w:after="0" w:before="0" w:line="240" w:lineRule="auto"/>
      </w:pPr>
      <w:r>
        <w:rPr>
          <w:rFonts w:ascii="Consolas" w:hAnsi="Consolas" w:eastAsia="Consolas"/>
          <w:sz w:val="14"/>
        </w:rPr>
        <w:t xml:space="preserve"> 383      } catch (error) {</w:t>
      </w:r>
    </w:p>
    <w:p>
      <w:pPr>
        <w:keepLines w:val="0"/>
        <w:spacing w:after="0" w:before="0" w:line="240" w:lineRule="auto"/>
      </w:pPr>
      <w:r>
        <w:rPr>
          <w:rFonts w:ascii="Consolas" w:hAnsi="Consolas" w:eastAsia="Consolas"/>
          <w:sz w:val="14"/>
        </w:rPr>
        <w:t xml:space="preserve"> 384          status.classList.remove('text-green-700');</w:t>
      </w:r>
    </w:p>
    <w:p>
      <w:pPr>
        <w:keepLines w:val="0"/>
        <w:spacing w:after="0" w:before="0" w:line="240" w:lineRule="auto"/>
      </w:pPr>
      <w:r>
        <w:rPr>
          <w:rFonts w:ascii="Consolas" w:hAnsi="Consolas" w:eastAsia="Consolas"/>
          <w:sz w:val="14"/>
        </w:rPr>
        <w:t xml:space="preserve"> 385          status.classList.add('text-red-700');</w:t>
      </w:r>
    </w:p>
    <w:p>
      <w:pPr>
        <w:keepLines w:val="0"/>
        <w:spacing w:after="0" w:before="0" w:line="240" w:lineRule="auto"/>
      </w:pPr>
      <w:r>
        <w:rPr>
          <w:rFonts w:ascii="Consolas" w:hAnsi="Consolas" w:eastAsia="Consolas"/>
          <w:sz w:val="14"/>
        </w:rPr>
        <w:t xml:space="preserve"> 386          status.textContent = 'Unable to resend code. Try again.';</w:t>
      </w:r>
    </w:p>
    <w:p>
      <w:pPr>
        <w:keepLines w:val="0"/>
        <w:spacing w:after="0" w:before="0" w:line="240" w:lineRule="auto"/>
      </w:pPr>
      <w:r>
        <w:rPr>
          <w:rFonts w:ascii="Consolas" w:hAnsi="Consolas" w:eastAsia="Consolas"/>
          <w:sz w:val="14"/>
        </w:rPr>
        <w:t xml:space="preserve"> 387      }</w:t>
      </w:r>
    </w:p>
    <w:p>
      <w:pPr>
        <w:keepLines w:val="0"/>
        <w:spacing w:after="0" w:before="0" w:line="240" w:lineRule="auto"/>
      </w:pPr>
      <w:r>
        <w:rPr>
          <w:rFonts w:ascii="Consolas" w:hAnsi="Consolas" w:eastAsia="Consolas"/>
          <w:sz w:val="14"/>
        </w:rPr>
        <w:t xml:space="preserve"> 388  }</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document.addEventListener('DOMContentLoaded', function () {</w:t>
      </w:r>
    </w:p>
    <w:p>
      <w:pPr>
        <w:keepLines w:val="0"/>
        <w:spacing w:after="0" w:before="0" w:line="240" w:lineRule="auto"/>
      </w:pPr>
      <w:r>
        <w:rPr>
          <w:rFonts w:ascii="Consolas" w:hAnsi="Consolas" w:eastAsia="Consolas"/>
          <w:sz w:val="14"/>
        </w:rPr>
        <w:t xml:space="preserve"> 391      const resendForm = document.getElementById('resendOtpForm');</w:t>
      </w:r>
    </w:p>
    <w:p>
      <w:pPr>
        <w:keepLines w:val="0"/>
        <w:spacing w:after="0" w:before="0" w:line="240" w:lineRule="auto"/>
      </w:pPr>
      <w:r>
        <w:rPr>
          <w:rFonts w:ascii="Consolas" w:hAnsi="Consolas" w:eastAsia="Consolas"/>
          <w:sz w:val="14"/>
        </w:rPr>
        <w:t xml:space="preserve"> 392      if (resendForm) {</w:t>
      </w:r>
    </w:p>
    <w:p>
      <w:pPr>
        <w:keepLines w:val="0"/>
        <w:spacing w:after="0" w:before="0" w:line="240" w:lineRule="auto"/>
      </w:pPr>
      <w:r>
        <w:rPr>
          <w:rFonts w:ascii="Consolas" w:hAnsi="Consolas" w:eastAsia="Consolas"/>
          <w:sz w:val="14"/>
        </w:rPr>
        <w:t xml:space="preserve"> 393          resendForm.addEventListener('submit', handleResendOtp);</w:t>
      </w:r>
    </w:p>
    <w:p>
      <w:pPr>
        <w:keepLines w:val="0"/>
        <w:spacing w:after="0" w:before="0" w:line="240" w:lineRule="auto"/>
      </w:pPr>
      <w:r>
        <w:rPr>
          <w:rFonts w:ascii="Consolas" w:hAnsi="Consolas" w:eastAsia="Consolas"/>
          <w:sz w:val="14"/>
        </w:rPr>
        <w:t xml:space="preserve"> 394      }</w:t>
      </w:r>
    </w:p>
    <w:p>
      <w:pPr>
        <w:keepLines w:val="0"/>
        <w:spacing w:after="0" w:before="0" w:line="240" w:lineRule="auto"/>
      </w:pPr>
      <w:r>
        <w:rPr>
          <w:rFonts w:ascii="Consolas" w:hAnsi="Consolas" w:eastAsia="Consolas"/>
          <w:sz w:val="14"/>
        </w:rPr>
        <w:t xml:space="preserve"> 395  });</w:t>
      </w:r>
    </w:p>
    <w:p>
      <w:pPr>
        <w:keepLines w:val="0"/>
        <w:spacing w:after="0" w:before="0" w:line="240" w:lineRule="auto"/>
      </w:pPr>
      <w:r>
        <w:rPr>
          <w:rFonts w:ascii="Consolas" w:hAnsi="Consolas" w:eastAsia="Consolas"/>
          <w:sz w:val="14"/>
        </w:rPr>
        <w:t xml:space="preserve"> 396  </w:t>
      </w:r>
    </w:p>
    <w:p>
      <w:pPr>
        <w:keepLines w:val="0"/>
        <w:spacing w:after="0" w:before="0" w:line="240" w:lineRule="auto"/>
      </w:pPr>
      <w:r>
        <w:rPr>
          <w:rFonts w:ascii="Consolas" w:hAnsi="Consolas" w:eastAsia="Consolas"/>
          <w:sz w:val="14"/>
        </w:rPr>
        <w:t xml:space="preserve"> 397  window.addEventListener('keydown', function (event) {</w:t>
      </w:r>
    </w:p>
    <w:p>
      <w:pPr>
        <w:keepLines w:val="0"/>
        <w:spacing w:after="0" w:before="0" w:line="240" w:lineRule="auto"/>
      </w:pPr>
      <w:r>
        <w:rPr>
          <w:rFonts w:ascii="Consolas" w:hAnsi="Consolas" w:eastAsia="Consolas"/>
          <w:sz w:val="14"/>
        </w:rPr>
        <w:t xml:space="preserve"> 398      if (event.ctrlKey &amp;&amp; event.shiftKey &amp;&amp; event.key.toLowerCase() === 'a') {</w:t>
      </w:r>
    </w:p>
    <w:p>
      <w:pPr>
        <w:keepLines w:val="0"/>
        <w:spacing w:after="0" w:before="0" w:line="240" w:lineRule="auto"/>
      </w:pPr>
      <w:r>
        <w:rPr>
          <w:rFonts w:ascii="Consolas" w:hAnsi="Consolas" w:eastAsia="Consolas"/>
          <w:sz w:val="14"/>
        </w:rPr>
        <w:t xml:space="preserve"> 399          const adminHint = document.getElementById('adminHint');</w:t>
      </w:r>
    </w:p>
    <w:p>
      <w:pPr>
        <w:keepLines w:val="0"/>
        <w:spacing w:after="0" w:before="0" w:line="240" w:lineRule="auto"/>
      </w:pPr>
      <w:r>
        <w:rPr>
          <w:rFonts w:ascii="Consolas" w:hAnsi="Consolas" w:eastAsia="Consolas"/>
          <w:sz w:val="14"/>
        </w:rPr>
        <w:t xml:space="preserve"> 400          if (adminHint) {</w:t>
      </w:r>
    </w:p>
    <w:p>
      <w:pPr>
        <w:keepLines w:val="0"/>
        <w:spacing w:after="0" w:before="0" w:line="240" w:lineRule="auto"/>
      </w:pPr>
      <w:r>
        <w:rPr>
          <w:rFonts w:ascii="Consolas" w:hAnsi="Consolas" w:eastAsia="Consolas"/>
          <w:sz w:val="14"/>
        </w:rPr>
        <w:t xml:space="preserve"> 401              adminHint.classList.remove('hidden');</w:t>
      </w:r>
    </w:p>
    <w:p>
      <w:pPr>
        <w:keepLines w:val="0"/>
        <w:spacing w:after="0" w:before="0" w:line="240" w:lineRule="auto"/>
      </w:pPr>
      <w:r>
        <w:rPr>
          <w:rFonts w:ascii="Consolas" w:hAnsi="Consolas" w:eastAsia="Consolas"/>
          <w:sz w:val="14"/>
        </w:rPr>
        <w:t xml:space="preserve"> 402              adminHint.classList.add('block');</w:t>
      </w:r>
    </w:p>
    <w:p>
      <w:pPr>
        <w:keepLines w:val="0"/>
        <w:spacing w:after="0" w:before="0" w:line="240" w:lineRule="auto"/>
      </w:pPr>
      <w:r>
        <w:rPr>
          <w:rFonts w:ascii="Consolas" w:hAnsi="Consolas" w:eastAsia="Consolas"/>
          <w:sz w:val="14"/>
        </w:rPr>
        <w:t xml:space="preserve"> 403          }</w:t>
      </w:r>
    </w:p>
    <w:p>
      <w:pPr>
        <w:keepLines w:val="0"/>
        <w:spacing w:after="0" w:before="0" w:line="240" w:lineRule="auto"/>
      </w:pPr>
      <w:r>
        <w:rPr>
          <w:rFonts w:ascii="Consolas" w:hAnsi="Consolas" w:eastAsia="Consolas"/>
          <w:sz w:val="14"/>
        </w:rPr>
        <w:t xml:space="preserve"> 404      }</w:t>
      </w:r>
    </w:p>
    <w:p>
      <w:pPr>
        <w:keepLines w:val="0"/>
        <w:spacing w:after="0" w:before="0" w:line="240" w:lineRule="auto"/>
      </w:pPr>
      <w:r>
        <w:rPr>
          <w:rFonts w:ascii="Consolas" w:hAnsi="Consolas" w:eastAsia="Consolas"/>
          <w:sz w:val="14"/>
        </w:rPr>
        <w:t xml:space="preserve"> 405  });</w:t>
      </w:r>
    </w:p>
    <w:p>
      <w:pPr>
        <w:keepLines w:val="0"/>
        <w:spacing w:after="0" w:before="0" w:line="240" w:lineRule="auto"/>
      </w:pPr>
      <w:r>
        <w:rPr>
          <w:rFonts w:ascii="Consolas" w:hAnsi="Consolas" w:eastAsia="Consolas"/>
          <w:sz w:val="14"/>
        </w:rPr>
        <w:t xml:space="preserve"> 406  &lt;/script&gt;</w:t>
      </w:r>
    </w:p>
    <w:p>
      <w:pPr>
        <w:keepLines w:val="0"/>
        <w:spacing w:after="0" w:before="0" w:line="240" w:lineRule="auto"/>
      </w:pPr>
      <w:r>
        <w:rPr>
          <w:rFonts w:ascii="Consolas" w:hAnsi="Consolas" w:eastAsia="Consolas"/>
          <w:sz w:val="14"/>
        </w:rPr>
        <w:t xml:space="preserve"> 407  @endsection</w:t>
      </w:r>
    </w:p>
    <w:p>
      <w:pPr>
        <w:pStyle w:val="Heading2"/>
        <w:spacing w:before="160" w:after="40"/>
      </w:pPr>
      <w:r>
        <w:t>resources/views/auth/register.blade.php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'Sign Up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User registration form with validation error display and account creation flow. --&gt;</w:t>
      </w:r>
    </w:p>
    <w:p>
      <w:pPr>
        <w:keepLines w:val="0"/>
        <w:spacing w:after="0" w:before="0" w:line="240" w:lineRule="auto"/>
      </w:pPr>
      <w:r>
        <w:rPr>
          <w:rFonts w:ascii="Consolas" w:hAnsi="Consolas" w:eastAsia="Consolas"/>
          <w:sz w:val="14"/>
        </w:rPr>
        <w:t xml:space="preserve">   7  &lt;main class="flex min-h-[calc(100vh-73px)] items-stretch bg-gradient-to-br from-purple-50 via-slate-50 to-cyan-50"&gt;</w:t>
      </w:r>
    </w:p>
    <w:p>
      <w:pPr>
        <w:keepLines w:val="0"/>
        <w:spacing w:after="0" w:before="0" w:line="240" w:lineRule="auto"/>
      </w:pPr>
      <w:r>
        <w:rPr>
          <w:rFonts w:ascii="Consolas" w:hAnsi="Consolas" w:eastAsia="Consolas"/>
          <w:sz w:val="14"/>
        </w:rPr>
        <w:t xml:space="preserve">   8      &lt;!-- Left side - Form --&gt;</w:t>
      </w:r>
    </w:p>
    <w:p>
      <w:pPr>
        <w:keepLines w:val="0"/>
        <w:spacing w:after="0" w:before="0" w:line="240" w:lineRule="auto"/>
      </w:pPr>
      <w:r>
        <w:rPr>
          <w:rFonts w:ascii="Consolas" w:hAnsi="Consolas" w:eastAsia="Consolas"/>
          <w:sz w:val="14"/>
        </w:rPr>
        <w:t xml:space="preserve">   9      &lt;div class="flex w-full flex-col items-center justify-center px-5 py-10 sm:px-8 md:w-1/2 md:py-12"&gt;</w:t>
      </w:r>
    </w:p>
    <w:p>
      <w:pPr>
        <w:keepLines w:val="0"/>
        <w:spacing w:after="0" w:before="0" w:line="240" w:lineRule="auto"/>
      </w:pPr>
      <w:r>
        <w:rPr>
          <w:rFonts w:ascii="Consolas" w:hAnsi="Consolas" w:eastAsia="Consolas"/>
          <w:sz w:val="14"/>
        </w:rPr>
        <w:t xml:space="preserve">  10          &lt;div class="w-full max-w-md rounded-[2rem] border border-white/80 bg-white/90 p-6 shadow-xl shadow-indigo-950/10 backdrop-blur sm:p-10"&gt;</w:t>
      </w:r>
    </w:p>
    <w:p>
      <w:pPr>
        <w:keepLines w:val="0"/>
        <w:spacing w:after="0" w:before="0" w:line="240" w:lineRule="auto"/>
      </w:pPr>
      <w:r>
        <w:rPr>
          <w:rFonts w:ascii="Consolas" w:hAnsi="Consolas" w:eastAsia="Consolas"/>
          <w:sz w:val="14"/>
        </w:rPr>
        <w:t xml:space="preserve">  11              &lt;!-- Logo --&gt;</w:t>
      </w:r>
    </w:p>
    <w:p>
      <w:pPr>
        <w:keepLines w:val="0"/>
        <w:spacing w:after="0" w:before="0" w:line="240" w:lineRule="auto"/>
      </w:pPr>
      <w:r>
        <w:rPr>
          <w:rFonts w:ascii="Consolas" w:hAnsi="Consolas" w:eastAsia="Consolas"/>
          <w:sz w:val="14"/>
        </w:rPr>
        <w:t xml:space="preserve">  12              &lt;div class="flex justify-center mb-6"&gt;</w:t>
      </w:r>
    </w:p>
    <w:p>
      <w:pPr>
        <w:keepLines w:val="0"/>
        <w:spacing w:after="0" w:before="0" w:line="240" w:lineRule="auto"/>
      </w:pPr>
      <w:r>
        <w:rPr>
          <w:rFonts w:ascii="Consolas" w:hAnsi="Consolas" w:eastAsia="Consolas"/>
          <w:sz w:val="14"/>
        </w:rPr>
        <w:t xml:space="preserve">  13                  &lt;div class="flex items-center rounded-xl border border-indigo-200 bg-white px-2 py-1 shadow-sm"&gt;</w:t>
      </w:r>
    </w:p>
    <w:p>
      <w:pPr>
        <w:keepLines w:val="0"/>
        <w:spacing w:after="0" w:before="0" w:line="240" w:lineRule="auto"/>
      </w:pPr>
      <w:r>
        <w:rPr>
          <w:rFonts w:ascii="Consolas" w:hAnsi="Consolas" w:eastAsia="Consolas"/>
          <w:sz w:val="14"/>
        </w:rPr>
        <w:t xml:space="preserve">  14                      &lt;span class="text-xs font-medium tracking-wide"&gt;CAMPUS&lt;/span&gt;</w:t>
      </w:r>
    </w:p>
    <w:p>
      <w:pPr>
        <w:keepLines w:val="0"/>
        <w:spacing w:after="0" w:before="0" w:line="240" w:lineRule="auto"/>
      </w:pPr>
      <w:r>
        <w:rPr>
          <w:rFonts w:ascii="Consolas" w:hAnsi="Consolas" w:eastAsia="Consolas"/>
          <w:sz w:val="14"/>
        </w:rPr>
        <w:t xml:space="preserve">  15                      &lt;span class="ml-1 rounded-md bg-indigo-700 px-1 text-xs font-medium text-white"&gt;RESERVE&lt;/span&gt;</w:t>
      </w:r>
    </w:p>
    <w:p>
      <w:pPr>
        <w:keepLines w:val="0"/>
        <w:spacing w:after="0" w:before="0" w:line="240" w:lineRule="auto"/>
      </w:pPr>
      <w:r>
        <w:rPr>
          <w:rFonts w:ascii="Consolas" w:hAnsi="Consolas" w:eastAsia="Consolas"/>
          <w:sz w:val="14"/>
        </w:rPr>
        <w:t xml:space="preserve">  16                  &lt;/div&gt;</w:t>
      </w:r>
    </w:p>
    <w:p>
      <w:pPr>
        <w:keepLines w:val="0"/>
        <w:spacing w:after="0" w:before="0" w:line="240" w:lineRule="auto"/>
      </w:pPr>
      <w:r>
        <w:rPr>
          <w:rFonts w:ascii="Consolas" w:hAnsi="Consolas" w:eastAsia="Consolas"/>
          <w:sz w:val="14"/>
        </w:rPr>
        <w:t xml:space="preserve">  17              &lt;/div&gt;</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&lt;h1 class="mb-8 text-center text-3xl font-bold tracking-tight text-slate-900"&gt;</w:t>
      </w:r>
    </w:p>
    <w:p>
      <w:pPr>
        <w:keepLines w:val="0"/>
        <w:spacing w:after="0" w:before="0" w:line="240" w:lineRule="auto"/>
      </w:pPr>
      <w:r>
        <w:rPr>
          <w:rFonts w:ascii="Consolas" w:hAnsi="Consolas" w:eastAsia="Consolas"/>
          <w:sz w:val="14"/>
        </w:rPr>
        <w:t xml:space="preserve">  20                  CREATE ACCOUNT</w:t>
      </w:r>
    </w:p>
    <w:p>
      <w:pPr>
        <w:keepLines w:val="0"/>
        <w:spacing w:after="0" w:before="0" w:line="240" w:lineRule="auto"/>
      </w:pPr>
      <w:r>
        <w:rPr>
          <w:rFonts w:ascii="Consolas" w:hAnsi="Consolas" w:eastAsia="Consolas"/>
          <w:sz w:val="14"/>
        </w:rPr>
        <w:t xml:space="preserve">  21              &lt;/h1&gt;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&lt;form method="POST" action="{{ route('register') }}" class="space-y-6"&gt;</w:t>
      </w:r>
    </w:p>
    <w:p>
      <w:pPr>
        <w:keepLines w:val="0"/>
        <w:spacing w:after="0" w:before="0" w:line="240" w:lineRule="auto"/>
      </w:pPr>
      <w:r>
        <w:rPr>
          <w:rFonts w:ascii="Consolas" w:hAnsi="Consolas" w:eastAsia="Consolas"/>
          <w:sz w:val="14"/>
        </w:rPr>
        <w:t xml:space="preserve">  24                  @csrf</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@if(!empty($googleSignup))</w:t>
      </w:r>
    </w:p>
    <w:p>
      <w:pPr>
        <w:keepLines w:val="0"/>
        <w:spacing w:after="0" w:before="0" w:line="240" w:lineRule="auto"/>
      </w:pPr>
      <w:r>
        <w:rPr>
          <w:rFonts w:ascii="Consolas" w:hAnsi="Consolas" w:eastAsia="Consolas"/>
          <w:sz w:val="14"/>
        </w:rPr>
        <w:t xml:space="preserve">  27                      &lt;div class="rounded-2xl border border-indigo-200 bg-gradient-to-r from-indigo-50 via-pink-50 to-cyan-50 px-4 py-3 text-sm text-indigo-900"&gt;</w:t>
      </w:r>
    </w:p>
    <w:p>
      <w:pPr>
        <w:keepLines w:val="0"/>
        <w:spacing w:after="0" w:before="0" w:line="240" w:lineRule="auto"/>
      </w:pPr>
      <w:r>
        <w:rPr>
          <w:rFonts w:ascii="Consolas" w:hAnsi="Consolas" w:eastAsia="Consolas"/>
          <w:sz w:val="14"/>
        </w:rPr>
        <w:t xml:space="preserve">  28                          Finish creating your account with a password of your choice.</w:t>
      </w:r>
    </w:p>
    <w:p>
      <w:pPr>
        <w:keepLines w:val="0"/>
        <w:spacing w:after="0" w:before="0" w:line="240" w:lineRule="auto"/>
      </w:pPr>
      <w:r>
        <w:rPr>
          <w:rFonts w:ascii="Consolas" w:hAnsi="Consolas" w:eastAsia="Consolas"/>
          <w:sz w:val="14"/>
        </w:rPr>
        <w:t xml:space="preserve">  29                      &lt;/div&gt;</w:t>
      </w:r>
    </w:p>
    <w:p>
      <w:pPr>
        <w:keepLines w:val="0"/>
        <w:spacing w:after="0" w:before="0" w:line="240" w:lineRule="auto"/>
      </w:pPr>
      <w:r>
        <w:rPr>
          <w:rFonts w:ascii="Consolas" w:hAnsi="Consolas" w:eastAsia="Consolas"/>
          <w:sz w:val="14"/>
        </w:rPr>
        <w:t xml:space="preserve">  30                  @endif</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&lt;div class="space-y-2"&gt;</w:t>
      </w:r>
    </w:p>
    <w:p>
      <w:pPr>
        <w:keepLines w:val="0"/>
        <w:spacing w:after="0" w:before="0" w:line="240" w:lineRule="auto"/>
      </w:pPr>
      <w:r>
        <w:rPr>
          <w:rFonts w:ascii="Consolas" w:hAnsi="Consolas" w:eastAsia="Consolas"/>
          <w:sz w:val="14"/>
        </w:rPr>
        <w:t xml:space="preserve">  33                      &lt;label for="name" class="block text-sm font-medium text-slate-700"&gt;Full Name&lt;/label&gt;</w:t>
      </w:r>
    </w:p>
    <w:p>
      <w:pPr>
        <w:keepLines w:val="0"/>
        <w:spacing w:after="0" w:before="0" w:line="240" w:lineRule="auto"/>
      </w:pPr>
      <w:r>
        <w:rPr>
          <w:rFonts w:ascii="Consolas" w:hAnsi="Consolas" w:eastAsia="Consolas"/>
          <w:sz w:val="14"/>
        </w:rPr>
        <w:t xml:space="preserve">  34                      &lt;input</w:t>
      </w:r>
    </w:p>
    <w:p>
      <w:pPr>
        <w:keepLines w:val="0"/>
        <w:spacing w:after="0" w:before="0" w:line="240" w:lineRule="auto"/>
      </w:pPr>
      <w:r>
        <w:rPr>
          <w:rFonts w:ascii="Consolas" w:hAnsi="Consolas" w:eastAsia="Consolas"/>
          <w:sz w:val="14"/>
        </w:rPr>
        <w:t xml:space="preserve">  35                          id="name"</w:t>
      </w:r>
    </w:p>
    <w:p>
      <w:pPr>
        <w:keepLines w:val="0"/>
        <w:spacing w:after="0" w:before="0" w:line="240" w:lineRule="auto"/>
      </w:pPr>
      <w:r>
        <w:rPr>
          <w:rFonts w:ascii="Consolas" w:hAnsi="Consolas" w:eastAsia="Consolas"/>
          <w:sz w:val="14"/>
        </w:rPr>
        <w:t xml:space="preserve">  36                          name="name"</w:t>
      </w:r>
    </w:p>
    <w:p>
      <w:pPr>
        <w:keepLines w:val="0"/>
        <w:spacing w:after="0" w:before="0" w:line="240" w:lineRule="auto"/>
      </w:pPr>
      <w:r>
        <w:rPr>
          <w:rFonts w:ascii="Consolas" w:hAnsi="Consolas" w:eastAsia="Consolas"/>
          <w:sz w:val="14"/>
        </w:rPr>
        <w:t xml:space="preserve">  37                          type="text"</w:t>
      </w:r>
    </w:p>
    <w:p>
      <w:pPr>
        <w:keepLines w:val="0"/>
        <w:spacing w:after="0" w:before="0" w:line="240" w:lineRule="auto"/>
      </w:pPr>
      <w:r>
        <w:rPr>
          <w:rFonts w:ascii="Consolas" w:hAnsi="Consolas" w:eastAsia="Consolas"/>
          <w:sz w:val="14"/>
        </w:rPr>
        <w:t xml:space="preserve">  38                          required</w:t>
      </w:r>
    </w:p>
    <w:p>
      <w:pPr>
        <w:keepLines w:val="0"/>
        <w:spacing w:after="0" w:before="0" w:line="240" w:lineRule="auto"/>
      </w:pPr>
      <w:r>
        <w:rPr>
          <w:rFonts w:ascii="Consolas" w:hAnsi="Consolas" w:eastAsia="Consolas"/>
          <w:sz w:val="14"/>
        </w:rPr>
        <w:t xml:space="preserve">  39                          class="w-full rounded-xl border border-slate-300 bg-white px-4 py-3 text-slate-900 transition focus:border-indigo-500 focus:outline-none focus:ring-4 focus:ring-indigo-100"</w:t>
      </w:r>
    </w:p>
    <w:p>
      <w:pPr>
        <w:keepLines w:val="0"/>
        <w:spacing w:after="0" w:before="0" w:line="240" w:lineRule="auto"/>
      </w:pPr>
      <w:r>
        <w:rPr>
          <w:rFonts w:ascii="Consolas" w:hAnsi="Consolas" w:eastAsia="Consolas"/>
          <w:sz w:val="14"/>
        </w:rPr>
        <w:t xml:space="preserve">  40                          value="{{ $googleSignup ? $googleName : old('name', '') }}"</w:t>
      </w:r>
    </w:p>
    <w:p>
      <w:pPr>
        <w:keepLines w:val="0"/>
        <w:spacing w:after="0" w:before="0" w:line="240" w:lineRule="auto"/>
      </w:pPr>
      <w:r>
        <w:rPr>
          <w:rFonts w:ascii="Consolas" w:hAnsi="Consolas" w:eastAsia="Consolas"/>
          <w:sz w:val="14"/>
        </w:rPr>
        <w:t xml:space="preserve">  41                      &gt;</w:t>
      </w:r>
    </w:p>
    <w:p>
      <w:pPr>
        <w:keepLines w:val="0"/>
        <w:spacing w:after="0" w:before="0" w:line="240" w:lineRule="auto"/>
      </w:pPr>
      <w:r>
        <w:rPr>
          <w:rFonts w:ascii="Consolas" w:hAnsi="Consolas" w:eastAsia="Consolas"/>
          <w:sz w:val="14"/>
        </w:rPr>
        <w:t xml:space="preserve">  42                      @error('name')</w:t>
      </w:r>
    </w:p>
    <w:p>
      <w:pPr>
        <w:keepLines w:val="0"/>
        <w:spacing w:after="0" w:before="0" w:line="240" w:lineRule="auto"/>
      </w:pPr>
      <w:r>
        <w:rPr>
          <w:rFonts w:ascii="Consolas" w:hAnsi="Consolas" w:eastAsia="Consolas"/>
          <w:sz w:val="14"/>
        </w:rPr>
        <w:t xml:space="preserve">  43                          &lt;p class="text-red-500 text-xs mt-1"&gt;{{ $message }}&lt;/p&gt;</w:t>
      </w:r>
    </w:p>
    <w:p>
      <w:pPr>
        <w:keepLines w:val="0"/>
        <w:spacing w:after="0" w:before="0" w:line="240" w:lineRule="auto"/>
      </w:pPr>
      <w:r>
        <w:rPr>
          <w:rFonts w:ascii="Consolas" w:hAnsi="Consolas" w:eastAsia="Consolas"/>
          <w:sz w:val="14"/>
        </w:rPr>
        <w:t xml:space="preserve">  44                      @enderror</w:t>
      </w:r>
    </w:p>
    <w:p>
      <w:pPr>
        <w:keepLines w:val="0"/>
        <w:spacing w:after="0" w:before="0" w:line="240" w:lineRule="auto"/>
      </w:pPr>
      <w:r>
        <w:rPr>
          <w:rFonts w:ascii="Consolas" w:hAnsi="Consolas" w:eastAsia="Consolas"/>
          <w:sz w:val="14"/>
        </w:rPr>
        <w:t xml:space="preserve">  45                  &lt;/div&gt;</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&lt;div class="space-y-2"&gt;</w:t>
      </w:r>
    </w:p>
    <w:p>
      <w:pPr>
        <w:keepLines w:val="0"/>
        <w:spacing w:after="0" w:before="0" w:line="240" w:lineRule="auto"/>
      </w:pPr>
      <w:r>
        <w:rPr>
          <w:rFonts w:ascii="Consolas" w:hAnsi="Consolas" w:eastAsia="Consolas"/>
          <w:sz w:val="14"/>
        </w:rPr>
        <w:t xml:space="preserve">  48                      &lt;label for="email" class="block text-sm font-medium text-slate-700"&gt;Email&lt;/label&gt;</w:t>
      </w:r>
    </w:p>
    <w:p>
      <w:pPr>
        <w:keepLines w:val="0"/>
        <w:spacing w:after="0" w:before="0" w:line="240" w:lineRule="auto"/>
      </w:pPr>
      <w:r>
        <w:rPr>
          <w:rFonts w:ascii="Consolas" w:hAnsi="Consolas" w:eastAsia="Consolas"/>
          <w:sz w:val="14"/>
        </w:rPr>
        <w:t xml:space="preserve">  49                      &lt;input</w:t>
      </w:r>
    </w:p>
    <w:p>
      <w:pPr>
        <w:keepLines w:val="0"/>
        <w:spacing w:after="0" w:before="0" w:line="240" w:lineRule="auto"/>
      </w:pPr>
      <w:r>
        <w:rPr>
          <w:rFonts w:ascii="Consolas" w:hAnsi="Consolas" w:eastAsia="Consolas"/>
          <w:sz w:val="14"/>
        </w:rPr>
        <w:t xml:space="preserve">  50                          id="email"</w:t>
      </w:r>
    </w:p>
    <w:p>
      <w:pPr>
        <w:keepLines w:val="0"/>
        <w:spacing w:after="0" w:before="0" w:line="240" w:lineRule="auto"/>
      </w:pPr>
      <w:r>
        <w:rPr>
          <w:rFonts w:ascii="Consolas" w:hAnsi="Consolas" w:eastAsia="Consolas"/>
          <w:sz w:val="14"/>
        </w:rPr>
        <w:t xml:space="preserve">  51                          name="email"</w:t>
      </w:r>
    </w:p>
    <w:p>
      <w:pPr>
        <w:keepLines w:val="0"/>
        <w:spacing w:after="0" w:before="0" w:line="240" w:lineRule="auto"/>
      </w:pPr>
      <w:r>
        <w:rPr>
          <w:rFonts w:ascii="Consolas" w:hAnsi="Consolas" w:eastAsia="Consolas"/>
          <w:sz w:val="14"/>
        </w:rPr>
        <w:t xml:space="preserve">  52                          type="email"</w:t>
      </w:r>
    </w:p>
    <w:p>
      <w:pPr>
        <w:keepLines w:val="0"/>
        <w:spacing w:after="0" w:before="0" w:line="240" w:lineRule="auto"/>
      </w:pPr>
      <w:r>
        <w:rPr>
          <w:rFonts w:ascii="Consolas" w:hAnsi="Consolas" w:eastAsia="Consolas"/>
          <w:sz w:val="14"/>
        </w:rPr>
        <w:t xml:space="preserve">  53                          required</w:t>
      </w:r>
    </w:p>
    <w:p>
      <w:pPr>
        <w:keepLines w:val="0"/>
        <w:spacing w:after="0" w:before="0" w:line="240" w:lineRule="auto"/>
      </w:pPr>
      <w:r>
        <w:rPr>
          <w:rFonts w:ascii="Consolas" w:hAnsi="Consolas" w:eastAsia="Consolas"/>
          <w:sz w:val="14"/>
        </w:rPr>
        <w:t xml:space="preserve">  54                          @if($googleSignup) readonly @endif</w:t>
      </w:r>
    </w:p>
    <w:p>
      <w:pPr>
        <w:keepLines w:val="0"/>
        <w:spacing w:after="0" w:before="0" w:line="240" w:lineRule="auto"/>
      </w:pPr>
      <w:r>
        <w:rPr>
          <w:rFonts w:ascii="Consolas" w:hAnsi="Consolas" w:eastAsia="Consolas"/>
          <w:sz w:val="14"/>
        </w:rPr>
        <w:t xml:space="preserve">  55                          class="w-full rounded-xl border border-slate-300 bg-white px-4 py-3 text-slate-900 transition focus:border-indigo-500 focus:outline-none focus:ring-4 focus:ring-indigo-100 {{ $googleSignup ? 'bg-slate-100 text-slate-600' : '' }}"</w:t>
      </w:r>
    </w:p>
    <w:p>
      <w:pPr>
        <w:keepLines w:val="0"/>
        <w:spacing w:after="0" w:before="0" w:line="240" w:lineRule="auto"/>
      </w:pPr>
      <w:r>
        <w:rPr>
          <w:rFonts w:ascii="Consolas" w:hAnsi="Consolas" w:eastAsia="Consolas"/>
          <w:sz w:val="14"/>
        </w:rPr>
        <w:t xml:space="preserve">  56                          value="{{ $googleSignup ? $googleEmail : old('email', '') }}"</w:t>
      </w:r>
    </w:p>
    <w:p>
      <w:pPr>
        <w:keepLines w:val="0"/>
        <w:spacing w:after="0" w:before="0" w:line="240" w:lineRule="auto"/>
      </w:pPr>
      <w:r>
        <w:rPr>
          <w:rFonts w:ascii="Consolas" w:hAnsi="Consolas" w:eastAsia="Consolas"/>
          <w:sz w:val="14"/>
        </w:rPr>
        <w:t xml:space="preserve">  57                      &gt;</w:t>
      </w:r>
    </w:p>
    <w:p>
      <w:pPr>
        <w:keepLines w:val="0"/>
        <w:spacing w:after="0" w:before="0" w:line="240" w:lineRule="auto"/>
      </w:pPr>
      <w:r>
        <w:rPr>
          <w:rFonts w:ascii="Consolas" w:hAnsi="Consolas" w:eastAsia="Consolas"/>
          <w:sz w:val="14"/>
        </w:rPr>
        <w:t xml:space="preserve">  58                      @error('email')</w:t>
      </w:r>
    </w:p>
    <w:p>
      <w:pPr>
        <w:keepLines w:val="0"/>
        <w:spacing w:after="0" w:before="0" w:line="240" w:lineRule="auto"/>
      </w:pPr>
      <w:r>
        <w:rPr>
          <w:rFonts w:ascii="Consolas" w:hAnsi="Consolas" w:eastAsia="Consolas"/>
          <w:sz w:val="14"/>
        </w:rPr>
        <w:t xml:space="preserve">  59                          &lt;p class="text-red-500 text-xs mt-1"&gt;{{ $message }}&lt;/p&gt;</w:t>
      </w:r>
    </w:p>
    <w:p>
      <w:pPr>
        <w:keepLines w:val="0"/>
        <w:spacing w:after="0" w:before="0" w:line="240" w:lineRule="auto"/>
      </w:pPr>
      <w:r>
        <w:rPr>
          <w:rFonts w:ascii="Consolas" w:hAnsi="Consolas" w:eastAsia="Consolas"/>
          <w:sz w:val="14"/>
        </w:rPr>
        <w:t xml:space="preserve">  60                      @enderror</w:t>
      </w:r>
    </w:p>
    <w:p>
      <w:pPr>
        <w:keepLines w:val="0"/>
        <w:spacing w:after="0" w:before="0" w:line="240" w:lineRule="auto"/>
      </w:pPr>
      <w:r>
        <w:rPr>
          <w:rFonts w:ascii="Consolas" w:hAnsi="Consolas" w:eastAsia="Consolas"/>
          <w:sz w:val="14"/>
        </w:rPr>
        <w:t xml:space="preserve">  61                  &lt;/div&gt;</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&lt;div class="space-y-2"&gt;</w:t>
      </w:r>
    </w:p>
    <w:p>
      <w:pPr>
        <w:keepLines w:val="0"/>
        <w:spacing w:after="0" w:before="0" w:line="240" w:lineRule="auto"/>
      </w:pPr>
      <w:r>
        <w:rPr>
          <w:rFonts w:ascii="Consolas" w:hAnsi="Consolas" w:eastAsia="Consolas"/>
          <w:sz w:val="14"/>
        </w:rPr>
        <w:t xml:space="preserve">  64                      &lt;label for="password" class="block text-sm font-medium text-slate-700"&gt;Password&lt;/label&gt;</w:t>
      </w:r>
    </w:p>
    <w:p>
      <w:pPr>
        <w:keepLines w:val="0"/>
        <w:spacing w:after="0" w:before="0" w:line="240" w:lineRule="auto"/>
      </w:pPr>
      <w:r>
        <w:rPr>
          <w:rFonts w:ascii="Consolas" w:hAnsi="Consolas" w:eastAsia="Consolas"/>
          <w:sz w:val="14"/>
        </w:rPr>
        <w:t xml:space="preserve">  65                      &lt;input</w:t>
      </w:r>
    </w:p>
    <w:p>
      <w:pPr>
        <w:keepLines w:val="0"/>
        <w:spacing w:after="0" w:before="0" w:line="240" w:lineRule="auto"/>
      </w:pPr>
      <w:r>
        <w:rPr>
          <w:rFonts w:ascii="Consolas" w:hAnsi="Consolas" w:eastAsia="Consolas"/>
          <w:sz w:val="14"/>
        </w:rPr>
        <w:t xml:space="preserve">  66                          id="password"</w:t>
      </w:r>
    </w:p>
    <w:p>
      <w:pPr>
        <w:keepLines w:val="0"/>
        <w:spacing w:after="0" w:before="0" w:line="240" w:lineRule="auto"/>
      </w:pPr>
      <w:r>
        <w:rPr>
          <w:rFonts w:ascii="Consolas" w:hAnsi="Consolas" w:eastAsia="Consolas"/>
          <w:sz w:val="14"/>
        </w:rPr>
        <w:t xml:space="preserve">  67                          name="password"</w:t>
      </w:r>
    </w:p>
    <w:p>
      <w:pPr>
        <w:keepLines w:val="0"/>
        <w:spacing w:after="0" w:before="0" w:line="240" w:lineRule="auto"/>
      </w:pPr>
      <w:r>
        <w:rPr>
          <w:rFonts w:ascii="Consolas" w:hAnsi="Consolas" w:eastAsia="Consolas"/>
          <w:sz w:val="14"/>
        </w:rPr>
        <w:t xml:space="preserve">  68                          type="password"</w:t>
      </w:r>
    </w:p>
    <w:p>
      <w:pPr>
        <w:keepLines w:val="0"/>
        <w:spacing w:after="0" w:before="0" w:line="240" w:lineRule="auto"/>
      </w:pPr>
      <w:r>
        <w:rPr>
          <w:rFonts w:ascii="Consolas" w:hAnsi="Consolas" w:eastAsia="Consolas"/>
          <w:sz w:val="14"/>
        </w:rPr>
        <w:t xml:space="preserve">  69                          required</w:t>
      </w:r>
    </w:p>
    <w:p>
      <w:pPr>
        <w:keepLines w:val="0"/>
        <w:spacing w:after="0" w:before="0" w:line="240" w:lineRule="auto"/>
      </w:pPr>
      <w:r>
        <w:rPr>
          <w:rFonts w:ascii="Consolas" w:hAnsi="Consolas" w:eastAsia="Consolas"/>
          <w:sz w:val="14"/>
        </w:rPr>
        <w:t xml:space="preserve">  70                          class="w-full rounded-xl border border-slate-300 bg-white px-4 py-3 text-slate-900 transition focus:border-indigo-500 focus:outline-none focus:ring-4 focus:ring-indigo-100"</w:t>
      </w:r>
    </w:p>
    <w:p>
      <w:pPr>
        <w:keepLines w:val="0"/>
        <w:spacing w:after="0" w:before="0" w:line="240" w:lineRule="auto"/>
      </w:pPr>
      <w:r>
        <w:rPr>
          <w:rFonts w:ascii="Consolas" w:hAnsi="Consolas" w:eastAsia="Consolas"/>
          <w:sz w:val="14"/>
        </w:rPr>
        <w:t xml:space="preserve">  71                      &gt;</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&lt;!-- Password Strength Meter --&gt;</w:t>
      </w:r>
    </w:p>
    <w:p>
      <w:pPr>
        <w:keepLines w:val="0"/>
        <w:spacing w:after="0" w:before="0" w:line="240" w:lineRule="auto"/>
      </w:pPr>
      <w:r>
        <w:rPr>
          <w:rFonts w:ascii="Consolas" w:hAnsi="Consolas" w:eastAsia="Consolas"/>
          <w:sz w:val="14"/>
        </w:rPr>
        <w:t xml:space="preserve">  74                      &lt;div class="mt-2"&gt;</w:t>
      </w:r>
    </w:p>
    <w:p>
      <w:pPr>
        <w:keepLines w:val="0"/>
        <w:spacing w:after="0" w:before="0" w:line="240" w:lineRule="auto"/>
      </w:pPr>
      <w:r>
        <w:rPr>
          <w:rFonts w:ascii="Consolas" w:hAnsi="Consolas" w:eastAsia="Consolas"/>
          <w:sz w:val="14"/>
        </w:rPr>
        <w:t xml:space="preserve">  75                          &lt;div class="flex items-center gap-2 mb-1"&gt;</w:t>
      </w:r>
    </w:p>
    <w:p>
      <w:pPr>
        <w:keepLines w:val="0"/>
        <w:spacing w:after="0" w:before="0" w:line="240" w:lineRule="auto"/>
      </w:pPr>
      <w:r>
        <w:rPr>
          <w:rFonts w:ascii="Consolas" w:hAnsi="Consolas" w:eastAsia="Consolas"/>
          <w:sz w:val="14"/>
        </w:rPr>
        <w:t xml:space="preserve">  76                              &lt;span class="text-xs text-gray-600"&gt;Strength:&lt;/span&gt;</w:t>
      </w:r>
    </w:p>
    <w:p>
      <w:pPr>
        <w:keepLines w:val="0"/>
        <w:spacing w:after="0" w:before="0" w:line="240" w:lineRule="auto"/>
      </w:pPr>
      <w:r>
        <w:rPr>
          <w:rFonts w:ascii="Consolas" w:hAnsi="Consolas" w:eastAsia="Consolas"/>
          <w:sz w:val="14"/>
        </w:rPr>
        <w:t xml:space="preserve">  77                              &lt;div class="h-2 flex-1 overflow-hidden rounded-full bg-slate-200"&gt;</w:t>
      </w:r>
    </w:p>
    <w:p>
      <w:pPr>
        <w:keepLines w:val="0"/>
        <w:spacing w:after="0" w:before="0" w:line="240" w:lineRule="auto"/>
      </w:pPr>
      <w:r>
        <w:rPr>
          <w:rFonts w:ascii="Consolas" w:hAnsi="Consolas" w:eastAsia="Consolas"/>
          <w:sz w:val="14"/>
        </w:rPr>
        <w:t xml:space="preserve">  78                                  &lt;div </w:t>
      </w:r>
    </w:p>
    <w:p>
      <w:pPr>
        <w:keepLines w:val="0"/>
        <w:spacing w:after="0" w:before="0" w:line="240" w:lineRule="auto"/>
      </w:pPr>
      <w:r>
        <w:rPr>
          <w:rFonts w:ascii="Consolas" w:hAnsi="Consolas" w:eastAsia="Consolas"/>
          <w:sz w:val="14"/>
        </w:rPr>
        <w:t xml:space="preserve">  79                                      id="passwordStrengthBar" </w:t>
      </w:r>
    </w:p>
    <w:p>
      <w:pPr>
        <w:keepLines w:val="0"/>
        <w:spacing w:after="0" w:before="0" w:line="240" w:lineRule="auto"/>
      </w:pPr>
      <w:r>
        <w:rPr>
          <w:rFonts w:ascii="Consolas" w:hAnsi="Consolas" w:eastAsia="Consolas"/>
          <w:sz w:val="14"/>
        </w:rPr>
        <w:t xml:space="preserve">  80                                      class="h-full w-0 transition-all duration-300 rounded-full"</w:t>
      </w:r>
    </w:p>
    <w:p>
      <w:pPr>
        <w:keepLines w:val="0"/>
        <w:spacing w:after="0" w:before="0" w:line="240" w:lineRule="auto"/>
      </w:pPr>
      <w:r>
        <w:rPr>
          <w:rFonts w:ascii="Consolas" w:hAnsi="Consolas" w:eastAsia="Consolas"/>
          <w:sz w:val="14"/>
        </w:rPr>
        <w:t xml:space="preserve">  81                                      style="background-color: #ef4444;"</w:t>
      </w:r>
    </w:p>
    <w:p>
      <w:pPr>
        <w:keepLines w:val="0"/>
        <w:spacing w:after="0" w:before="0" w:line="240" w:lineRule="auto"/>
      </w:pPr>
      <w:r>
        <w:rPr>
          <w:rFonts w:ascii="Consolas" w:hAnsi="Consolas" w:eastAsia="Consolas"/>
          <w:sz w:val="14"/>
        </w:rPr>
        <w:t xml:space="preserve">  82                                  &gt;&lt;/div&gt;</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&lt;span id="passwordStrengthText" class="text-xs font-semibold text-red-600 w-16"&gt;Weak&lt;/span&gt;</w:t>
      </w:r>
    </w:p>
    <w:p>
      <w:pPr>
        <w:keepLines w:val="0"/>
        <w:spacing w:after="0" w:before="0" w:line="240" w:lineRule="auto"/>
      </w:pPr>
      <w:r>
        <w:rPr>
          <w:rFonts w:ascii="Consolas" w:hAnsi="Consolas" w:eastAsia="Consolas"/>
          <w:sz w:val="14"/>
        </w:rPr>
        <w:t xml:space="preserve">  85                          &lt;/div&gt;</w:t>
      </w:r>
    </w:p>
    <w:p>
      <w:pPr>
        <w:keepLines w:val="0"/>
        <w:spacing w:after="0" w:before="0" w:line="240" w:lineRule="auto"/>
      </w:pPr>
      <w:r>
        <w:rPr>
          <w:rFonts w:ascii="Consolas" w:hAnsi="Consolas" w:eastAsia="Consolas"/>
          <w:sz w:val="14"/>
        </w:rPr>
        <w:t xml:space="preserve">  86                      &lt;/div&gt;</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@error('password')</w:t>
      </w:r>
    </w:p>
    <w:p>
      <w:pPr>
        <w:keepLines w:val="0"/>
        <w:spacing w:after="0" w:before="0" w:line="240" w:lineRule="auto"/>
      </w:pPr>
      <w:r>
        <w:rPr>
          <w:rFonts w:ascii="Consolas" w:hAnsi="Consolas" w:eastAsia="Consolas"/>
          <w:sz w:val="14"/>
        </w:rPr>
        <w:t xml:space="preserve">  89                          &lt;p class="text-red-500 text-xs mt-1"&gt;{{ $message }}&lt;/p&gt;</w:t>
      </w:r>
    </w:p>
    <w:p>
      <w:pPr>
        <w:keepLines w:val="0"/>
        <w:spacing w:after="0" w:before="0" w:line="240" w:lineRule="auto"/>
      </w:pPr>
      <w:r>
        <w:rPr>
          <w:rFonts w:ascii="Consolas" w:hAnsi="Consolas" w:eastAsia="Consolas"/>
          <w:sz w:val="14"/>
        </w:rPr>
        <w:t xml:space="preserve">  90                      @enderror</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&lt;div class="space-y-2"&gt;</w:t>
      </w:r>
    </w:p>
    <w:p>
      <w:pPr>
        <w:keepLines w:val="0"/>
        <w:spacing w:after="0" w:before="0" w:line="240" w:lineRule="auto"/>
      </w:pPr>
      <w:r>
        <w:rPr>
          <w:rFonts w:ascii="Consolas" w:hAnsi="Consolas" w:eastAsia="Consolas"/>
          <w:sz w:val="14"/>
        </w:rPr>
        <w:t xml:space="preserve">  94                      &lt;label for="password_confirmation" class="block text-sm font-medium text-slate-700"&gt;Confirm Password&lt;/label&gt;</w:t>
      </w:r>
    </w:p>
    <w:p>
      <w:pPr>
        <w:keepLines w:val="0"/>
        <w:spacing w:after="0" w:before="0" w:line="240" w:lineRule="auto"/>
      </w:pPr>
      <w:r>
        <w:rPr>
          <w:rFonts w:ascii="Consolas" w:hAnsi="Consolas" w:eastAsia="Consolas"/>
          <w:sz w:val="14"/>
        </w:rPr>
        <w:t xml:space="preserve">  95                      &lt;input</w:t>
      </w:r>
    </w:p>
    <w:p>
      <w:pPr>
        <w:keepLines w:val="0"/>
        <w:spacing w:after="0" w:before="0" w:line="240" w:lineRule="auto"/>
      </w:pPr>
      <w:r>
        <w:rPr>
          <w:rFonts w:ascii="Consolas" w:hAnsi="Consolas" w:eastAsia="Consolas"/>
          <w:sz w:val="14"/>
        </w:rPr>
        <w:t xml:space="preserve">  96                          id="password_confirmation"</w:t>
      </w:r>
    </w:p>
    <w:p>
      <w:pPr>
        <w:keepLines w:val="0"/>
        <w:spacing w:after="0" w:before="0" w:line="240" w:lineRule="auto"/>
      </w:pPr>
      <w:r>
        <w:rPr>
          <w:rFonts w:ascii="Consolas" w:hAnsi="Consolas" w:eastAsia="Consolas"/>
          <w:sz w:val="14"/>
        </w:rPr>
        <w:t xml:space="preserve">  97                          name="password_confirmation"</w:t>
      </w:r>
    </w:p>
    <w:p>
      <w:pPr>
        <w:keepLines w:val="0"/>
        <w:spacing w:after="0" w:before="0" w:line="240" w:lineRule="auto"/>
      </w:pPr>
      <w:r>
        <w:rPr>
          <w:rFonts w:ascii="Consolas" w:hAnsi="Consolas" w:eastAsia="Consolas"/>
          <w:sz w:val="14"/>
        </w:rPr>
        <w:t xml:space="preserve">  98                          type="password"</w:t>
      </w:r>
    </w:p>
    <w:p>
      <w:pPr>
        <w:keepLines w:val="0"/>
        <w:spacing w:after="0" w:before="0" w:line="240" w:lineRule="auto"/>
      </w:pPr>
      <w:r>
        <w:rPr>
          <w:rFonts w:ascii="Consolas" w:hAnsi="Consolas" w:eastAsia="Consolas"/>
          <w:sz w:val="14"/>
        </w:rPr>
        <w:t xml:space="preserve">  99                          required</w:t>
      </w:r>
    </w:p>
    <w:p>
      <w:pPr>
        <w:keepLines w:val="0"/>
        <w:spacing w:after="0" w:before="0" w:line="240" w:lineRule="auto"/>
      </w:pPr>
      <w:r>
        <w:rPr>
          <w:rFonts w:ascii="Consolas" w:hAnsi="Consolas" w:eastAsia="Consolas"/>
          <w:sz w:val="14"/>
        </w:rPr>
        <w:t xml:space="preserve"> 100                          class="w-full rounded-xl border border-slate-300 bg-white px-4 py-3 text-slate-900 transition focus:border-indigo-500 focus:outline-none focus:ring-4 focus:ring-indigo-100"</w:t>
      </w:r>
    </w:p>
    <w:p>
      <w:pPr>
        <w:keepLines w:val="0"/>
        <w:spacing w:after="0" w:before="0" w:line="240" w:lineRule="auto"/>
      </w:pPr>
      <w:r>
        <w:rPr>
          <w:rFonts w:ascii="Consolas" w:hAnsi="Consolas" w:eastAsia="Consolas"/>
          <w:sz w:val="14"/>
        </w:rPr>
        <w:t xml:space="preserve"> 101                      &gt;</w:t>
      </w:r>
    </w:p>
    <w:p>
      <w:pPr>
        <w:keepLines w:val="0"/>
        <w:spacing w:after="0" w:before="0" w:line="240" w:lineRule="auto"/>
      </w:pPr>
      <w:r>
        <w:rPr>
          <w:rFonts w:ascii="Consolas" w:hAnsi="Consolas" w:eastAsia="Consolas"/>
          <w:sz w:val="14"/>
        </w:rPr>
        <w:t xml:space="preserve"> 102                      &lt;p class="mb-2 mt-1 text-xs text-slate-500"&gt;Use at least 5 characters. Longer passwords are easier to keep secure.&lt;/p&gt;</w:t>
      </w:r>
    </w:p>
    <w:p>
      <w:pPr>
        <w:keepLines w:val="0"/>
        <w:spacing w:after="0" w:before="0" w:line="240" w:lineRule="auto"/>
      </w:pPr>
      <w:r>
        <w:rPr>
          <w:rFonts w:ascii="Consolas" w:hAnsi="Consolas" w:eastAsia="Consolas"/>
          <w:sz w:val="14"/>
        </w:rPr>
        <w:t xml:space="preserve"> 103                  &lt;/div&gt;</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&lt;div class="flex justify-center pt-4"&gt;</w:t>
      </w:r>
    </w:p>
    <w:p>
      <w:pPr>
        <w:keepLines w:val="0"/>
        <w:spacing w:after="0" w:before="0" w:line="240" w:lineRule="auto"/>
      </w:pPr>
      <w:r>
        <w:rPr>
          <w:rFonts w:ascii="Consolas" w:hAnsi="Consolas" w:eastAsia="Consolas"/>
          <w:sz w:val="14"/>
        </w:rPr>
        <w:t xml:space="preserve"> 106                      &lt;button</w:t>
      </w:r>
    </w:p>
    <w:p>
      <w:pPr>
        <w:keepLines w:val="0"/>
        <w:spacing w:after="0" w:before="0" w:line="240" w:lineRule="auto"/>
      </w:pPr>
      <w:r>
        <w:rPr>
          <w:rFonts w:ascii="Consolas" w:hAnsi="Consolas" w:eastAsia="Consolas"/>
          <w:sz w:val="14"/>
        </w:rPr>
        <w:t xml:space="preserve"> 107                          type="submit"</w:t>
      </w:r>
    </w:p>
    <w:p>
      <w:pPr>
        <w:keepLines w:val="0"/>
        <w:spacing w:after="0" w:before="0" w:line="240" w:lineRule="auto"/>
      </w:pPr>
      <w:r>
        <w:rPr>
          <w:rFonts w:ascii="Consolas" w:hAnsi="Consolas" w:eastAsia="Consolas"/>
          <w:sz w:val="14"/>
        </w:rPr>
        <w:t xml:space="preserve"> 108                          id="submitBtn"</w:t>
      </w:r>
    </w:p>
    <w:p>
      <w:pPr>
        <w:keepLines w:val="0"/>
        <w:spacing w:after="0" w:before="0" w:line="240" w:lineRule="auto"/>
      </w:pPr>
      <w:r>
        <w:rPr>
          <w:rFonts w:ascii="Consolas" w:hAnsi="Consolas" w:eastAsia="Consolas"/>
          <w:sz w:val="14"/>
        </w:rPr>
        <w:t xml:space="preserve"> 109                          class="w-full rounded-xl bg-gradient-to-r from-indigo-700 via-violet-700 to-amber-400 px-8 py-3 font-semibold text-white shadow-lg shadow-indigo-900/15 transition hover:-translate-y-0.5 hover:from-indigo-800 hover:via-violet-800 hover:to-amber-500 focus:outline-none focus:ring-4 focus:ring-indigo-200"</w:t>
      </w:r>
    </w:p>
    <w:p>
      <w:pPr>
        <w:keepLines w:val="0"/>
        <w:spacing w:after="0" w:before="0" w:line="240" w:lineRule="auto"/>
      </w:pPr>
      <w:r>
        <w:rPr>
          <w:rFonts w:ascii="Consolas" w:hAnsi="Consolas" w:eastAsia="Consolas"/>
          <w:sz w:val="14"/>
        </w:rPr>
        <w:t xml:space="preserve"> 110                      &gt;</w:t>
      </w:r>
    </w:p>
    <w:p>
      <w:pPr>
        <w:keepLines w:val="0"/>
        <w:spacing w:after="0" w:before="0" w:line="240" w:lineRule="auto"/>
      </w:pPr>
      <w:r>
        <w:rPr>
          <w:rFonts w:ascii="Consolas" w:hAnsi="Consolas" w:eastAsia="Consolas"/>
          <w:sz w:val="14"/>
        </w:rPr>
        <w:t xml:space="preserve"> 111                          Sign Up</w:t>
      </w:r>
    </w:p>
    <w:p>
      <w:pPr>
        <w:keepLines w:val="0"/>
        <w:spacing w:after="0" w:before="0" w:line="240" w:lineRule="auto"/>
      </w:pPr>
      <w:r>
        <w:rPr>
          <w:rFonts w:ascii="Consolas" w:hAnsi="Consolas" w:eastAsia="Consolas"/>
          <w:sz w:val="14"/>
        </w:rPr>
        <w:t xml:space="preserve"> 112                      &lt;/button&gt;</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&lt;/form&gt;</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&lt;script&gt;</w:t>
      </w:r>
    </w:p>
    <w:p>
      <w:pPr>
        <w:keepLines w:val="0"/>
        <w:spacing w:after="0" w:before="0" w:line="240" w:lineRule="auto"/>
      </w:pPr>
      <w:r>
        <w:rPr>
          <w:rFonts w:ascii="Consolas" w:hAnsi="Consolas" w:eastAsia="Consolas"/>
          <w:sz w:val="14"/>
        </w:rPr>
        <w:t xml:space="preserve"> 117                  // Password strength checker</w:t>
      </w:r>
    </w:p>
    <w:p>
      <w:pPr>
        <w:keepLines w:val="0"/>
        <w:spacing w:after="0" w:before="0" w:line="240" w:lineRule="auto"/>
      </w:pPr>
      <w:r>
        <w:rPr>
          <w:rFonts w:ascii="Consolas" w:hAnsi="Consolas" w:eastAsia="Consolas"/>
          <w:sz w:val="14"/>
        </w:rPr>
        <w:t xml:space="preserve"> 118                  const passwordInput = document.getElementById('password');</w:t>
      </w:r>
    </w:p>
    <w:p>
      <w:pPr>
        <w:keepLines w:val="0"/>
        <w:spacing w:after="0" w:before="0" w:line="240" w:lineRule="auto"/>
      </w:pPr>
      <w:r>
        <w:rPr>
          <w:rFonts w:ascii="Consolas" w:hAnsi="Consolas" w:eastAsia="Consolas"/>
          <w:sz w:val="14"/>
        </w:rPr>
        <w:t xml:space="preserve"> 119                  const passwordConfirmInput = document.getElementById('password_confirmation');</w:t>
      </w:r>
    </w:p>
    <w:p>
      <w:pPr>
        <w:keepLines w:val="0"/>
        <w:spacing w:after="0" w:before="0" w:line="240" w:lineRule="auto"/>
      </w:pPr>
      <w:r>
        <w:rPr>
          <w:rFonts w:ascii="Consolas" w:hAnsi="Consolas" w:eastAsia="Consolas"/>
          <w:sz w:val="14"/>
        </w:rPr>
        <w:t xml:space="preserve"> 120                  const submitBtn = document.getElementById('submitBtn');</w:t>
      </w:r>
    </w:p>
    <w:p>
      <w:pPr>
        <w:keepLines w:val="0"/>
        <w:spacing w:after="0" w:before="0" w:line="240" w:lineRule="auto"/>
      </w:pPr>
      <w:r>
        <w:rPr>
          <w:rFonts w:ascii="Consolas" w:hAnsi="Consolas" w:eastAsia="Consolas"/>
          <w:sz w:val="14"/>
        </w:rPr>
        <w:t xml:space="preserve"> 121                  const strengthBar = document.getElementById('passwordStrengthBar');</w:t>
      </w:r>
    </w:p>
    <w:p>
      <w:pPr>
        <w:keepLines w:val="0"/>
        <w:spacing w:after="0" w:before="0" w:line="240" w:lineRule="auto"/>
      </w:pPr>
      <w:r>
        <w:rPr>
          <w:rFonts w:ascii="Consolas" w:hAnsi="Consolas" w:eastAsia="Consolas"/>
          <w:sz w:val="14"/>
        </w:rPr>
        <w:t xml:space="preserve"> 122                  const strengthText = document.getElementById('passwordStrengthText');</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function checkPasswordStrength(password) {</w:t>
      </w:r>
    </w:p>
    <w:p>
      <w:pPr>
        <w:keepLines w:val="0"/>
        <w:spacing w:after="0" w:before="0" w:line="240" w:lineRule="auto"/>
      </w:pPr>
      <w:r>
        <w:rPr>
          <w:rFonts w:ascii="Consolas" w:hAnsi="Consolas" w:eastAsia="Consolas"/>
          <w:sz w:val="14"/>
        </w:rPr>
        <w:t xml:space="preserve"> 125                      let strength = 0;</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if (password.length &gt;= 5) strength++;</w:t>
      </w:r>
    </w:p>
    <w:p>
      <w:pPr>
        <w:keepLines w:val="0"/>
        <w:spacing w:after="0" w:before="0" w:line="240" w:lineRule="auto"/>
      </w:pPr>
      <w:r>
        <w:rPr>
          <w:rFonts w:ascii="Consolas" w:hAnsi="Consolas" w:eastAsia="Consolas"/>
          <w:sz w:val="14"/>
        </w:rPr>
        <w:t xml:space="preserve"> 128                      if (password.length &gt;= 8) strength++;</w:t>
      </w:r>
    </w:p>
    <w:p>
      <w:pPr>
        <w:keepLines w:val="0"/>
        <w:spacing w:after="0" w:before="0" w:line="240" w:lineRule="auto"/>
      </w:pPr>
      <w:r>
        <w:rPr>
          <w:rFonts w:ascii="Consolas" w:hAnsi="Consolas" w:eastAsia="Consolas"/>
          <w:sz w:val="14"/>
        </w:rPr>
        <w:t xml:space="preserve"> 129                      if (password.length &gt;= 12) strength++;</w:t>
      </w:r>
    </w:p>
    <w:p>
      <w:pPr>
        <w:keepLines w:val="0"/>
        <w:spacing w:after="0" w:before="0" w:line="240" w:lineRule="auto"/>
      </w:pPr>
      <w:r>
        <w:rPr>
          <w:rFonts w:ascii="Consolas" w:hAnsi="Consolas" w:eastAsia="Consolas"/>
          <w:sz w:val="14"/>
        </w:rPr>
        <w:t xml:space="preserve"> 130                      if (/[a-z]/.test(password)) strength++;</w:t>
      </w:r>
    </w:p>
    <w:p>
      <w:pPr>
        <w:keepLines w:val="0"/>
        <w:spacing w:after="0" w:before="0" w:line="240" w:lineRule="auto"/>
      </w:pPr>
      <w:r>
        <w:rPr>
          <w:rFonts w:ascii="Consolas" w:hAnsi="Consolas" w:eastAsia="Consolas"/>
          <w:sz w:val="14"/>
        </w:rPr>
        <w:t xml:space="preserve"> 131                      if (/[A-Z]/.test(password)) strength++;</w:t>
      </w:r>
    </w:p>
    <w:p>
      <w:pPr>
        <w:keepLines w:val="0"/>
        <w:spacing w:after="0" w:before="0" w:line="240" w:lineRule="auto"/>
      </w:pPr>
      <w:r>
        <w:rPr>
          <w:rFonts w:ascii="Consolas" w:hAnsi="Consolas" w:eastAsia="Consolas"/>
          <w:sz w:val="14"/>
        </w:rPr>
        <w:t xml:space="preserve"> 132                      if (/\d/.test(password)) strength++;</w:t>
      </w:r>
    </w:p>
    <w:p>
      <w:pPr>
        <w:keepLines w:val="0"/>
        <w:spacing w:after="0" w:before="0" w:line="240" w:lineRule="auto"/>
      </w:pPr>
      <w:r>
        <w:rPr>
          <w:rFonts w:ascii="Consolas" w:hAnsi="Consolas" w:eastAsia="Consolas"/>
          <w:sz w:val="14"/>
        </w:rPr>
        <w:t xml:space="preserve"> 133                      if (/[!@#$%^&amp;*()_+]/.test(password)) strength++;</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return { strength };</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function updatePasswordUI() {</w:t>
      </w:r>
    </w:p>
    <w:p>
      <w:pPr>
        <w:keepLines w:val="0"/>
        <w:spacing w:after="0" w:before="0" w:line="240" w:lineRule="auto"/>
      </w:pPr>
      <w:r>
        <w:rPr>
          <w:rFonts w:ascii="Consolas" w:hAnsi="Consolas" w:eastAsia="Consolas"/>
          <w:sz w:val="14"/>
        </w:rPr>
        <w:t xml:space="preserve"> 139                      const password = passwordInput.value;</w:t>
      </w:r>
    </w:p>
    <w:p>
      <w:pPr>
        <w:keepLines w:val="0"/>
        <w:spacing w:after="0" w:before="0" w:line="240" w:lineRule="auto"/>
      </w:pPr>
      <w:r>
        <w:rPr>
          <w:rFonts w:ascii="Consolas" w:hAnsi="Consolas" w:eastAsia="Consolas"/>
          <w:sz w:val="14"/>
        </w:rPr>
        <w:t xml:space="preserve"> 140                      const { strength } = checkPasswordStrength(password);</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let level = 'Start';</w:t>
      </w:r>
    </w:p>
    <w:p>
      <w:pPr>
        <w:keepLines w:val="0"/>
        <w:spacing w:after="0" w:before="0" w:line="240" w:lineRule="auto"/>
      </w:pPr>
      <w:r>
        <w:rPr>
          <w:rFonts w:ascii="Consolas" w:hAnsi="Consolas" w:eastAsia="Consolas"/>
          <w:sz w:val="14"/>
        </w:rPr>
        <w:t xml:space="preserve"> 143                      let color = '#d1d5db';</w:t>
      </w:r>
    </w:p>
    <w:p>
      <w:pPr>
        <w:keepLines w:val="0"/>
        <w:spacing w:after="0" w:before="0" w:line="240" w:lineRule="auto"/>
      </w:pPr>
      <w:r>
        <w:rPr>
          <w:rFonts w:ascii="Consolas" w:hAnsi="Consolas" w:eastAsia="Consolas"/>
          <w:sz w:val="14"/>
        </w:rPr>
        <w:t xml:space="preserve"> 144                      let percentage = 0;</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if (!password.length) {</w:t>
      </w:r>
    </w:p>
    <w:p>
      <w:pPr>
        <w:keepLines w:val="0"/>
        <w:spacing w:after="0" w:before="0" w:line="240" w:lineRule="auto"/>
      </w:pPr>
      <w:r>
        <w:rPr>
          <w:rFonts w:ascii="Consolas" w:hAnsi="Consolas" w:eastAsia="Consolas"/>
          <w:sz w:val="14"/>
        </w:rPr>
        <w:t xml:space="preserve"> 147                          level = 'Start';</w:t>
      </w:r>
    </w:p>
    <w:p>
      <w:pPr>
        <w:keepLines w:val="0"/>
        <w:spacing w:after="0" w:before="0" w:line="240" w:lineRule="auto"/>
      </w:pPr>
      <w:r>
        <w:rPr>
          <w:rFonts w:ascii="Consolas" w:hAnsi="Consolas" w:eastAsia="Consolas"/>
          <w:sz w:val="14"/>
        </w:rPr>
        <w:t xml:space="preserve"> 148                          color = '#d1d5db';</w:t>
      </w:r>
    </w:p>
    <w:p>
      <w:pPr>
        <w:keepLines w:val="0"/>
        <w:spacing w:after="0" w:before="0" w:line="240" w:lineRule="auto"/>
      </w:pPr>
      <w:r>
        <w:rPr>
          <w:rFonts w:ascii="Consolas" w:hAnsi="Consolas" w:eastAsia="Consolas"/>
          <w:sz w:val="14"/>
        </w:rPr>
        <w:t xml:space="preserve"> 149                          percentage = 0;</w:t>
      </w:r>
    </w:p>
    <w:p>
      <w:pPr>
        <w:keepLines w:val="0"/>
        <w:spacing w:after="0" w:before="0" w:line="240" w:lineRule="auto"/>
      </w:pPr>
      <w:r>
        <w:rPr>
          <w:rFonts w:ascii="Consolas" w:hAnsi="Consolas" w:eastAsia="Consolas"/>
          <w:sz w:val="14"/>
        </w:rPr>
        <w:t xml:space="preserve"> 150                      } else if (password.length &lt; 5) {</w:t>
      </w:r>
    </w:p>
    <w:p>
      <w:pPr>
        <w:keepLines w:val="0"/>
        <w:spacing w:after="0" w:before="0" w:line="240" w:lineRule="auto"/>
      </w:pPr>
      <w:r>
        <w:rPr>
          <w:rFonts w:ascii="Consolas" w:hAnsi="Consolas" w:eastAsia="Consolas"/>
          <w:sz w:val="14"/>
        </w:rPr>
        <w:t xml:space="preserve"> 151                          level = 'Too short';</w:t>
      </w:r>
    </w:p>
    <w:p>
      <w:pPr>
        <w:keepLines w:val="0"/>
        <w:spacing w:after="0" w:before="0" w:line="240" w:lineRule="auto"/>
      </w:pPr>
      <w:r>
        <w:rPr>
          <w:rFonts w:ascii="Consolas" w:hAnsi="Consolas" w:eastAsia="Consolas"/>
          <w:sz w:val="14"/>
        </w:rPr>
        <w:t xml:space="preserve"> 152                          color = '#f59e0b';</w:t>
      </w:r>
    </w:p>
    <w:p>
      <w:pPr>
        <w:keepLines w:val="0"/>
        <w:spacing w:after="0" w:before="0" w:line="240" w:lineRule="auto"/>
      </w:pPr>
      <w:r>
        <w:rPr>
          <w:rFonts w:ascii="Consolas" w:hAnsi="Consolas" w:eastAsia="Consolas"/>
          <w:sz w:val="14"/>
        </w:rPr>
        <w:t xml:space="preserve"> 153                          percentage = 25;</w:t>
      </w:r>
    </w:p>
    <w:p>
      <w:pPr>
        <w:keepLines w:val="0"/>
        <w:spacing w:after="0" w:before="0" w:line="240" w:lineRule="auto"/>
      </w:pPr>
      <w:r>
        <w:rPr>
          <w:rFonts w:ascii="Consolas" w:hAnsi="Consolas" w:eastAsia="Consolas"/>
          <w:sz w:val="14"/>
        </w:rPr>
        <w:t xml:space="preserve"> 154                      } else if (password.length &gt;= 5 &amp;&amp; strength &lt; 6) {</w:t>
      </w:r>
    </w:p>
    <w:p>
      <w:pPr>
        <w:keepLines w:val="0"/>
        <w:spacing w:after="0" w:before="0" w:line="240" w:lineRule="auto"/>
      </w:pPr>
      <w:r>
        <w:rPr>
          <w:rFonts w:ascii="Consolas" w:hAnsi="Consolas" w:eastAsia="Consolas"/>
          <w:sz w:val="14"/>
        </w:rPr>
        <w:t xml:space="preserve"> 155                          level = 'Good';</w:t>
      </w:r>
    </w:p>
    <w:p>
      <w:pPr>
        <w:keepLines w:val="0"/>
        <w:spacing w:after="0" w:before="0" w:line="240" w:lineRule="auto"/>
      </w:pPr>
      <w:r>
        <w:rPr>
          <w:rFonts w:ascii="Consolas" w:hAnsi="Consolas" w:eastAsia="Consolas"/>
          <w:sz w:val="14"/>
        </w:rPr>
        <w:t xml:space="preserve"> 156                          color = '#10b981';</w:t>
      </w:r>
    </w:p>
    <w:p>
      <w:pPr>
        <w:keepLines w:val="0"/>
        <w:spacing w:after="0" w:before="0" w:line="240" w:lineRule="auto"/>
      </w:pPr>
      <w:r>
        <w:rPr>
          <w:rFonts w:ascii="Consolas" w:hAnsi="Consolas" w:eastAsia="Consolas"/>
          <w:sz w:val="14"/>
        </w:rPr>
        <w:t xml:space="preserve"> 157                          percentage = 70;</w:t>
      </w:r>
    </w:p>
    <w:p>
      <w:pPr>
        <w:keepLines w:val="0"/>
        <w:spacing w:after="0" w:before="0" w:line="240" w:lineRule="auto"/>
      </w:pPr>
      <w:r>
        <w:rPr>
          <w:rFonts w:ascii="Consolas" w:hAnsi="Consolas" w:eastAsia="Consolas"/>
          <w:sz w:val="14"/>
        </w:rPr>
        <w:t xml:space="preserve"> 158                      } else {</w:t>
      </w:r>
    </w:p>
    <w:p>
      <w:pPr>
        <w:keepLines w:val="0"/>
        <w:spacing w:after="0" w:before="0" w:line="240" w:lineRule="auto"/>
      </w:pPr>
      <w:r>
        <w:rPr>
          <w:rFonts w:ascii="Consolas" w:hAnsi="Consolas" w:eastAsia="Consolas"/>
          <w:sz w:val="14"/>
        </w:rPr>
        <w:t xml:space="preserve"> 159                          level = 'Strong';</w:t>
      </w:r>
    </w:p>
    <w:p>
      <w:pPr>
        <w:keepLines w:val="0"/>
        <w:spacing w:after="0" w:before="0" w:line="240" w:lineRule="auto"/>
      </w:pPr>
      <w:r>
        <w:rPr>
          <w:rFonts w:ascii="Consolas" w:hAnsi="Consolas" w:eastAsia="Consolas"/>
          <w:sz w:val="14"/>
        </w:rPr>
        <w:t xml:space="preserve"> 160                          color = '#10b981';</w:t>
      </w:r>
    </w:p>
    <w:p>
      <w:pPr>
        <w:keepLines w:val="0"/>
        <w:spacing w:after="0" w:before="0" w:line="240" w:lineRule="auto"/>
      </w:pPr>
      <w:r>
        <w:rPr>
          <w:rFonts w:ascii="Consolas" w:hAnsi="Consolas" w:eastAsia="Consolas"/>
          <w:sz w:val="14"/>
        </w:rPr>
        <w:t xml:space="preserve"> 161                          percentage = 100;</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strengthBar.style.backgroundColor = color;</w:t>
      </w:r>
    </w:p>
    <w:p>
      <w:pPr>
        <w:keepLines w:val="0"/>
        <w:spacing w:after="0" w:before="0" w:line="240" w:lineRule="auto"/>
      </w:pPr>
      <w:r>
        <w:rPr>
          <w:rFonts w:ascii="Consolas" w:hAnsi="Consolas" w:eastAsia="Consolas"/>
          <w:sz w:val="14"/>
        </w:rPr>
        <w:t xml:space="preserve"> 165                      strengthBar.style.width = percentage + '%';</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strengthText.textContent = level;</w:t>
      </w:r>
    </w:p>
    <w:p>
      <w:pPr>
        <w:keepLines w:val="0"/>
        <w:spacing w:after="0" w:before="0" w:line="240" w:lineRule="auto"/>
      </w:pPr>
      <w:r>
        <w:rPr>
          <w:rFonts w:ascii="Consolas" w:hAnsi="Consolas" w:eastAsia="Consolas"/>
          <w:sz w:val="14"/>
        </w:rPr>
        <w:t xml:space="preserve"> 168                      strengthText.style.color = color;</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const isValidLength = password.length &gt;= 5;</w:t>
      </w:r>
    </w:p>
    <w:p>
      <w:pPr>
        <w:keepLines w:val="0"/>
        <w:spacing w:after="0" w:before="0" w:line="240" w:lineRule="auto"/>
      </w:pPr>
      <w:r>
        <w:rPr>
          <w:rFonts w:ascii="Consolas" w:hAnsi="Consolas" w:eastAsia="Consolas"/>
          <w:sz w:val="14"/>
        </w:rPr>
        <w:t xml:space="preserve"> 171                      submitBtn.disabled = !isValidLength;</w:t>
      </w:r>
    </w:p>
    <w:p>
      <w:pPr>
        <w:keepLines w:val="0"/>
        <w:spacing w:after="0" w:before="0" w:line="240" w:lineRule="auto"/>
      </w:pPr>
      <w:r>
        <w:rPr>
          <w:rFonts w:ascii="Consolas" w:hAnsi="Consolas" w:eastAsia="Consolas"/>
          <w:sz w:val="14"/>
        </w:rPr>
        <w:t xml:space="preserve"> 172                      submitBtn.style.opacity = isValidLength ? '1' : '0.5';</w:t>
      </w:r>
    </w:p>
    <w:p>
      <w:pPr>
        <w:keepLines w:val="0"/>
        <w:spacing w:after="0" w:before="0" w:line="240" w:lineRule="auto"/>
      </w:pPr>
      <w:r>
        <w:rPr>
          <w:rFonts w:ascii="Consolas" w:hAnsi="Consolas" w:eastAsia="Consolas"/>
          <w:sz w:val="14"/>
        </w:rPr>
        <w:t xml:space="preserve"> 173                      submitBtn.style.cursor = isValidLength ? 'pointer' : 'not-allowed';</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 Add event listener</w:t>
      </w:r>
    </w:p>
    <w:p>
      <w:pPr>
        <w:keepLines w:val="0"/>
        <w:spacing w:after="0" w:before="0" w:line="240" w:lineRule="auto"/>
      </w:pPr>
      <w:r>
        <w:rPr>
          <w:rFonts w:ascii="Consolas" w:hAnsi="Consolas" w:eastAsia="Consolas"/>
          <w:sz w:val="14"/>
        </w:rPr>
        <w:t xml:space="preserve"> 177                  passwordInput.addEventListener('input', updatePasswordUI);</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 Initial check</w:t>
      </w:r>
    </w:p>
    <w:p>
      <w:pPr>
        <w:keepLines w:val="0"/>
        <w:spacing w:after="0" w:before="0" w:line="240" w:lineRule="auto"/>
      </w:pPr>
      <w:r>
        <w:rPr>
          <w:rFonts w:ascii="Consolas" w:hAnsi="Consolas" w:eastAsia="Consolas"/>
          <w:sz w:val="14"/>
        </w:rPr>
        <w:t xml:space="preserve"> 180                  updatePasswordUI();</w:t>
      </w:r>
    </w:p>
    <w:p>
      <w:pPr>
        <w:keepLines w:val="0"/>
        <w:spacing w:after="0" w:before="0" w:line="240" w:lineRule="auto"/>
      </w:pPr>
      <w:r>
        <w:rPr>
          <w:rFonts w:ascii="Consolas" w:hAnsi="Consolas" w:eastAsia="Consolas"/>
          <w:sz w:val="14"/>
        </w:rPr>
        <w:t xml:space="preserve"> 181              &lt;/script&gt;</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&lt;div class="mt-6 text-center"&gt;</w:t>
      </w:r>
    </w:p>
    <w:p>
      <w:pPr>
        <w:keepLines w:val="0"/>
        <w:spacing w:after="0" w:before="0" w:line="240" w:lineRule="auto"/>
      </w:pPr>
      <w:r>
        <w:rPr>
          <w:rFonts w:ascii="Consolas" w:hAnsi="Consolas" w:eastAsia="Consolas"/>
          <w:sz w:val="14"/>
        </w:rPr>
        <w:t xml:space="preserve"> 184                  &lt;p class="text-sm text-gray-600 mb-4"&gt;Or continue with Google&lt;/p&gt;</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&lt;div class="flex justify-center"&gt;</w:t>
      </w:r>
    </w:p>
    <w:p>
      <w:pPr>
        <w:keepLines w:val="0"/>
        <w:spacing w:after="0" w:before="0" w:line="240" w:lineRule="auto"/>
      </w:pPr>
      <w:r>
        <w:rPr>
          <w:rFonts w:ascii="Consolas" w:hAnsi="Consolas" w:eastAsia="Consolas"/>
          <w:sz w:val="14"/>
        </w:rPr>
        <w:t xml:space="preserve"> 187                      &lt;a href="{{ route('auth.google') }}" class="flex h-11 w-11 items-center justify-center rounded-2xl border border-indigo-200 bg-white shadow-sm transition hover:-translate-y-0.5 hover:border-indigo-300 hover:bg-indigo-50" title="Sign up with Google"&gt;</w:t>
      </w:r>
    </w:p>
    <w:p>
      <w:pPr>
        <w:keepLines w:val="0"/>
        <w:spacing w:after="0" w:before="0" w:line="240" w:lineRule="auto"/>
      </w:pPr>
      <w:r>
        <w:rPr>
          <w:rFonts w:ascii="Consolas" w:hAnsi="Consolas" w:eastAsia="Consolas"/>
          <w:sz w:val="14"/>
        </w:rPr>
        <w:t xml:space="preserve"> 188                          &lt;svg class="w-5 h-5" viewBox="0 0 24 24"&gt;</w:t>
      </w:r>
    </w:p>
    <w:p>
      <w:pPr>
        <w:keepLines w:val="0"/>
        <w:spacing w:after="0" w:before="0" w:line="240" w:lineRule="auto"/>
      </w:pPr>
      <w:r>
        <w:rPr>
          <w:rFonts w:ascii="Consolas" w:hAnsi="Consolas" w:eastAsia="Consolas"/>
          <w:sz w:val="14"/>
        </w:rPr>
        <w:t xml:space="preserve"> 189                              &lt;path fill="#4285F4" d="M22.56 12.25c0-.78-.07-1.53-.2-2.25H12v4.26h5.92c-.26 1.37-1.04 2.53-2.21 3.31v2.77h3.57c2.08-1.92 3.28-4.74 3.28-8.09z"/&gt;</w:t>
      </w:r>
    </w:p>
    <w:p>
      <w:pPr>
        <w:keepLines w:val="0"/>
        <w:spacing w:after="0" w:before="0" w:line="240" w:lineRule="auto"/>
      </w:pPr>
      <w:r>
        <w:rPr>
          <w:rFonts w:ascii="Consolas" w:hAnsi="Consolas" w:eastAsia="Consolas"/>
          <w:sz w:val="14"/>
        </w:rPr>
        <w:t xml:space="preserve"> 190                              &lt;path fill="#34A853" d="M12 23c2.97 0 5.46-.98 7.28-2.66l-3.57-2.77c-.98.66-2.23 1.06-3.71 1.06-2.86 0-5.29-1.93-6.16-4.53H2.18v2.84C3.99 20.53 7.7 23 12 23z"/&gt;</w:t>
      </w:r>
    </w:p>
    <w:p>
      <w:pPr>
        <w:keepLines w:val="0"/>
        <w:spacing w:after="0" w:before="0" w:line="240" w:lineRule="auto"/>
      </w:pPr>
      <w:r>
        <w:rPr>
          <w:rFonts w:ascii="Consolas" w:hAnsi="Consolas" w:eastAsia="Consolas"/>
          <w:sz w:val="14"/>
        </w:rPr>
        <w:t xml:space="preserve"> 191                              &lt;path fill="#FBBC05" d="M5.84 14.09c-.22-.66-.35-1.36-.35-2.09s.13-1.43.35-2.09V7.07H2.18C1.43 8.55 1 10.22 1 12s.43 3.45 1.18 4.93l2.85-2.22.81-.62z"/&gt;</w:t>
      </w:r>
    </w:p>
    <w:p>
      <w:pPr>
        <w:keepLines w:val="0"/>
        <w:spacing w:after="0" w:before="0" w:line="240" w:lineRule="auto"/>
      </w:pPr>
      <w:r>
        <w:rPr>
          <w:rFonts w:ascii="Consolas" w:hAnsi="Consolas" w:eastAsia="Consolas"/>
          <w:sz w:val="14"/>
        </w:rPr>
        <w:t xml:space="preserve"> 192                              &lt;path fill="#EA4335" d="M12 5.38c1.62 0 3.06.56 4.21 1.64l3.15-3.15C17.45 2.09 14.97 1 12 1 7.7 1 3.99 3.47 2.18 7.07l3.66 2.84c.87-2.6 3.3-4.53 6.16-4.53z"/&gt;</w:t>
      </w:r>
    </w:p>
    <w:p>
      <w:pPr>
        <w:keepLines w:val="0"/>
        <w:spacing w:after="0" w:before="0" w:line="240" w:lineRule="auto"/>
      </w:pPr>
      <w:r>
        <w:rPr>
          <w:rFonts w:ascii="Consolas" w:hAnsi="Consolas" w:eastAsia="Consolas"/>
          <w:sz w:val="14"/>
        </w:rPr>
        <w:t xml:space="preserve"> 193                          &lt;/svg&gt;</w:t>
      </w:r>
    </w:p>
    <w:p>
      <w:pPr>
        <w:keepLines w:val="0"/>
        <w:spacing w:after="0" w:before="0" w:line="240" w:lineRule="auto"/>
      </w:pPr>
      <w:r>
        <w:rPr>
          <w:rFonts w:ascii="Consolas" w:hAnsi="Consolas" w:eastAsia="Consolas"/>
          <w:sz w:val="14"/>
        </w:rPr>
        <w:t xml:space="preserve"> 194                      &lt;/a&gt;</w:t>
      </w:r>
    </w:p>
    <w:p>
      <w:pPr>
        <w:keepLines w:val="0"/>
        <w:spacing w:after="0" w:before="0" w:line="240" w:lineRule="auto"/>
      </w:pPr>
      <w:r>
        <w:rPr>
          <w:rFonts w:ascii="Consolas" w:hAnsi="Consolas" w:eastAsia="Consolas"/>
          <w:sz w:val="14"/>
        </w:rPr>
        <w:t xml:space="preserve"> 195                  &lt;/div&gt;</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&lt;p class="mt-6 text-sm text-slate-600"&gt;</w:t>
      </w:r>
    </w:p>
    <w:p>
      <w:pPr>
        <w:keepLines w:val="0"/>
        <w:spacing w:after="0" w:before="0" w:line="240" w:lineRule="auto"/>
      </w:pPr>
      <w:r>
        <w:rPr>
          <w:rFonts w:ascii="Consolas" w:hAnsi="Consolas" w:eastAsia="Consolas"/>
          <w:sz w:val="14"/>
        </w:rPr>
        <w:t xml:space="preserve"> 198                      Already have an account?</w:t>
      </w:r>
    </w:p>
    <w:p>
      <w:pPr>
        <w:keepLines w:val="0"/>
        <w:spacing w:after="0" w:before="0" w:line="240" w:lineRule="auto"/>
      </w:pPr>
      <w:r>
        <w:rPr>
          <w:rFonts w:ascii="Consolas" w:hAnsi="Consolas" w:eastAsia="Consolas"/>
          <w:sz w:val="14"/>
        </w:rPr>
        <w:t xml:space="preserve"> 199                      &lt;a href="/login" class="font-semibold text-indigo-700 hover:text-violet-700 hover:underline"&gt;Sign in here&lt;/a&gt;</w:t>
      </w:r>
    </w:p>
    <w:p>
      <w:pPr>
        <w:keepLines w:val="0"/>
        <w:spacing w:after="0" w:before="0" w:line="240" w:lineRule="auto"/>
      </w:pPr>
      <w:r>
        <w:rPr>
          <w:rFonts w:ascii="Consolas" w:hAnsi="Consolas" w:eastAsia="Consolas"/>
          <w:sz w:val="14"/>
        </w:rPr>
        <w:t xml:space="preserve"> 200                  &lt;/p&gt;</w:t>
      </w:r>
    </w:p>
    <w:p>
      <w:pPr>
        <w:keepLines w:val="0"/>
        <w:spacing w:after="0" w:before="0" w:line="240" w:lineRule="auto"/>
      </w:pPr>
      <w:r>
        <w:rPr>
          <w:rFonts w:ascii="Consolas" w:hAnsi="Consolas" w:eastAsia="Consolas"/>
          <w:sz w:val="14"/>
        </w:rPr>
        <w:t xml:space="preserve"> 201              &lt;/div&gt;</w:t>
      </w:r>
    </w:p>
    <w:p>
      <w:pPr>
        <w:keepLines w:val="0"/>
        <w:spacing w:after="0" w:before="0" w:line="240" w:lineRule="auto"/>
      </w:pPr>
      <w:r>
        <w:rPr>
          <w:rFonts w:ascii="Consolas" w:hAnsi="Consolas" w:eastAsia="Consolas"/>
          <w:sz w:val="14"/>
        </w:rPr>
        <w:t xml:space="preserve"> 202          &lt;/div&gt;</w:t>
      </w:r>
    </w:p>
    <w:p>
      <w:pPr>
        <w:keepLines w:val="0"/>
        <w:spacing w:after="0" w:before="0" w:line="240" w:lineRule="auto"/>
      </w:pPr>
      <w:r>
        <w:rPr>
          <w:rFonts w:ascii="Consolas" w:hAnsi="Consolas" w:eastAsia="Consolas"/>
          <w:sz w:val="14"/>
        </w:rPr>
        <w:t xml:space="preserve"> 203      &lt;/div&gt;</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&lt;!-- Right side - Gradient --&gt;</w:t>
      </w:r>
    </w:p>
    <w:p>
      <w:pPr>
        <w:keepLines w:val="0"/>
        <w:spacing w:after="0" w:before="0" w:line="240" w:lineRule="auto"/>
      </w:pPr>
      <w:r>
        <w:rPr>
          <w:rFonts w:ascii="Consolas" w:hAnsi="Consolas" w:eastAsia="Consolas"/>
          <w:sz w:val="14"/>
        </w:rPr>
        <w:t xml:space="preserve"> 206      &lt;div aria-hidden="true" class="relative hidden min-h-[calc(100vh-73px)] w-1/2 overflow-hidden bg-gradient-to-br from-indigo-700 via-violet-600 to-amber-400 md:block"&gt;</w:t>
      </w:r>
    </w:p>
    <w:p>
      <w:pPr>
        <w:keepLines w:val="0"/>
        <w:spacing w:after="0" w:before="0" w:line="240" w:lineRule="auto"/>
      </w:pPr>
      <w:r>
        <w:rPr>
          <w:rFonts w:ascii="Consolas" w:hAnsi="Consolas" w:eastAsia="Consolas"/>
          <w:sz w:val="14"/>
        </w:rPr>
        <w:t xml:space="preserve"> 207          &lt;div class="absolute -right-32 -top-28 h-[32rem] w-[32rem] rounded-full bg-pink-300/35 blur-3xl"&gt;&lt;/div&gt;</w:t>
      </w:r>
    </w:p>
    <w:p>
      <w:pPr>
        <w:keepLines w:val="0"/>
        <w:spacing w:after="0" w:before="0" w:line="240" w:lineRule="auto"/>
      </w:pPr>
      <w:r>
        <w:rPr>
          <w:rFonts w:ascii="Consolas" w:hAnsi="Consolas" w:eastAsia="Consolas"/>
          <w:sz w:val="14"/>
        </w:rPr>
        <w:t xml:space="preserve"> 208          &lt;div class="absolute -bottom-40 -left-32 h-[34rem] w-[34rem] rounded-full bg-cyan-200/35 blur-3xl"&gt;&lt;/div&gt;</w:t>
      </w:r>
    </w:p>
    <w:p>
      <w:pPr>
        <w:keepLines w:val="0"/>
        <w:spacing w:after="0" w:before="0" w:line="240" w:lineRule="auto"/>
      </w:pPr>
      <w:r>
        <w:rPr>
          <w:rFonts w:ascii="Consolas" w:hAnsi="Consolas" w:eastAsia="Consolas"/>
          <w:sz w:val="14"/>
        </w:rPr>
        <w:t xml:space="preserve"> 209          &lt;div class="absolute inset-0 opacity-20" style="background-image: radial-gradient(#fff 1px, transparent 1px); background-size: 28px 28px;"&gt;&lt;/div&gt;</w:t>
      </w:r>
    </w:p>
    <w:p>
      <w:pPr>
        <w:keepLines w:val="0"/>
        <w:spacing w:after="0" w:before="0" w:line="240" w:lineRule="auto"/>
      </w:pPr>
      <w:r>
        <w:rPr>
          <w:rFonts w:ascii="Consolas" w:hAnsi="Consolas" w:eastAsia="Consolas"/>
          <w:sz w:val="14"/>
        </w:rPr>
        <w:t xml:space="preserve"> 210          &lt;div class="absolute inset-x-12 top-1/2 h-px -translate-y-1/2 bg-gradient-to-r from-transparent via-white/60 to-transparent"&gt;&lt;/div&gt;</w:t>
      </w:r>
    </w:p>
    <w:p>
      <w:pPr>
        <w:keepLines w:val="0"/>
        <w:spacing w:after="0" w:before="0" w:line="240" w:lineRule="auto"/>
      </w:pPr>
      <w:r>
        <w:rPr>
          <w:rFonts w:ascii="Consolas" w:hAnsi="Consolas" w:eastAsia="Consolas"/>
          <w:sz w:val="14"/>
        </w:rPr>
        <w:t xml:space="preserve"> 211          &lt;div class="absolute left-1/4 top-1/3 h-24 w-24 rotate-12 rounded-[2rem] border border-white/30 bg-white/10 backdrop-blur-sm"&gt;&lt;/div&gt;</w:t>
      </w:r>
    </w:p>
    <w:p>
      <w:pPr>
        <w:keepLines w:val="0"/>
        <w:spacing w:after="0" w:before="0" w:line="240" w:lineRule="auto"/>
      </w:pPr>
      <w:r>
        <w:rPr>
          <w:rFonts w:ascii="Consolas" w:hAnsi="Consolas" w:eastAsia="Consolas"/>
          <w:sz w:val="14"/>
        </w:rPr>
        <w:t xml:space="preserve"> 212          &lt;div class="absolute bottom-1/3 right-1/4 h-36 w-36 rounded-full border border-white/30 bg-white/10 backdrop-blur-sm"&gt;&lt;/div&gt;</w:t>
      </w:r>
    </w:p>
    <w:p>
      <w:pPr>
        <w:keepLines w:val="0"/>
        <w:spacing w:after="0" w:before="0" w:line="240" w:lineRule="auto"/>
      </w:pPr>
      <w:r>
        <w:rPr>
          <w:rFonts w:ascii="Consolas" w:hAnsi="Consolas" w:eastAsia="Consolas"/>
          <w:sz w:val="14"/>
        </w:rPr>
        <w:t xml:space="preserve"> 213      &lt;/div&gt;</w:t>
      </w:r>
    </w:p>
    <w:p>
      <w:pPr>
        <w:keepLines w:val="0"/>
        <w:spacing w:after="0" w:before="0" w:line="240" w:lineRule="auto"/>
      </w:pPr>
      <w:r>
        <w:rPr>
          <w:rFonts w:ascii="Consolas" w:hAnsi="Consolas" w:eastAsia="Consolas"/>
          <w:sz w:val="14"/>
        </w:rPr>
        <w:t xml:space="preserve"> 214  &lt;/main&gt;</w:t>
      </w:r>
    </w:p>
    <w:p>
      <w:pPr>
        <w:keepLines w:val="0"/>
        <w:spacing w:after="0" w:before="0" w:line="240" w:lineRule="auto"/>
      </w:pPr>
      <w:r>
        <w:rPr>
          <w:rFonts w:ascii="Consolas" w:hAnsi="Consolas" w:eastAsia="Consolas"/>
          <w:sz w:val="14"/>
        </w:rPr>
        <w:t xml:space="preserve"> 215  @endsection</w:t>
      </w:r>
    </w:p>
    <w:p>
      <w:pPr>
        <w:pStyle w:val="Heading2"/>
        <w:spacing w:before="160" w:after="40"/>
      </w:pPr>
      <w:r>
        <w:t>resources/views/auth/reset-password.blade.php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'Reset Password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&lt;main class="flex min-h-[calc(100vh-73px)] items-center justify-center bg-gradient-to-br from-purple-50 via-slate-50 to-cyan-50 px-5 py-12 sm:px-6"&gt;</w:t>
      </w:r>
    </w:p>
    <w:p>
      <w:pPr>
        <w:keepLines w:val="0"/>
        <w:spacing w:after="0" w:before="0" w:line="240" w:lineRule="auto"/>
      </w:pPr>
      <w:r>
        <w:rPr>
          <w:rFonts w:ascii="Consolas" w:hAnsi="Consolas" w:eastAsia="Consolas"/>
          <w:sz w:val="14"/>
        </w:rPr>
        <w:t xml:space="preserve">   7      &lt;div class="w-full max-w-md rounded-[2rem] border border-white/80 bg-white/90 p-6 shadow-xl shadow-indigo-950/10 backdrop-blur sm:p-10"&gt;</w:t>
      </w:r>
    </w:p>
    <w:p>
      <w:pPr>
        <w:keepLines w:val="0"/>
        <w:spacing w:after="0" w:before="0" w:line="240" w:lineRule="auto"/>
      </w:pPr>
      <w:r>
        <w:rPr>
          <w:rFonts w:ascii="Consolas" w:hAnsi="Consolas" w:eastAsia="Consolas"/>
          <w:sz w:val="14"/>
        </w:rPr>
        <w:t xml:space="preserve">   8          &lt;div class="mb-6 flex justify-center"&gt;</w:t>
      </w:r>
    </w:p>
    <w:p>
      <w:pPr>
        <w:keepLines w:val="0"/>
        <w:spacing w:after="0" w:before="0" w:line="240" w:lineRule="auto"/>
      </w:pPr>
      <w:r>
        <w:rPr>
          <w:rFonts w:ascii="Consolas" w:hAnsi="Consolas" w:eastAsia="Consolas"/>
          <w:sz w:val="14"/>
        </w:rPr>
        <w:t xml:space="preserve">   9              &lt;div class="flex items-center rounded-xl border border-indigo-200 bg-white px-2 py-1 shadow-sm"&gt;</w:t>
      </w:r>
    </w:p>
    <w:p>
      <w:pPr>
        <w:keepLines w:val="0"/>
        <w:spacing w:after="0" w:before="0" w:line="240" w:lineRule="auto"/>
      </w:pPr>
      <w:r>
        <w:rPr>
          <w:rFonts w:ascii="Consolas" w:hAnsi="Consolas" w:eastAsia="Consolas"/>
          <w:sz w:val="14"/>
        </w:rPr>
        <w:t xml:space="preserve">  10                  &lt;span class="text-xs font-medium tracking-wide"&gt;CAMPUS&lt;/span&gt;</w:t>
      </w:r>
    </w:p>
    <w:p>
      <w:pPr>
        <w:keepLines w:val="0"/>
        <w:spacing w:after="0" w:before="0" w:line="240" w:lineRule="auto"/>
      </w:pPr>
      <w:r>
        <w:rPr>
          <w:rFonts w:ascii="Consolas" w:hAnsi="Consolas" w:eastAsia="Consolas"/>
          <w:sz w:val="14"/>
        </w:rPr>
        <w:t xml:space="preserve">  11                  &lt;span class="ml-1 rounded-md bg-indigo-700 px-1 text-xs font-medium text-white"&gt;RESERVE&lt;/span&gt;</w:t>
      </w:r>
    </w:p>
    <w:p>
      <w:pPr>
        <w:keepLines w:val="0"/>
        <w:spacing w:after="0" w:before="0" w:line="240" w:lineRule="auto"/>
      </w:pPr>
      <w:r>
        <w:rPr>
          <w:rFonts w:ascii="Consolas" w:hAnsi="Consolas" w:eastAsia="Consolas"/>
          <w:sz w:val="14"/>
        </w:rPr>
        <w:t xml:space="preserve">  12              &lt;/div&gt;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&lt;h1 class="text-3xl font-bold tracking-tight text-slate-900"&gt;Reset password&lt;/h1&gt;</w:t>
      </w:r>
    </w:p>
    <w:p>
      <w:pPr>
        <w:keepLines w:val="0"/>
        <w:spacing w:after="0" w:before="0" w:line="240" w:lineRule="auto"/>
      </w:pPr>
      <w:r>
        <w:rPr>
          <w:rFonts w:ascii="Consolas" w:hAnsi="Consolas" w:eastAsia="Consolas"/>
          <w:sz w:val="14"/>
        </w:rPr>
        <w:t xml:space="preserve">  15          &lt;p class="mt-2 text-sm text-slate-600"&gt;Choose a new password for your Campus Reserve account.&lt;/p&gt;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&lt;form method="POST" action="{{ route('password.update') }}" class="mt-8 space-y-5"&gt;</w:t>
      </w:r>
    </w:p>
    <w:p>
      <w:pPr>
        <w:keepLines w:val="0"/>
        <w:spacing w:after="0" w:before="0" w:line="240" w:lineRule="auto"/>
      </w:pPr>
      <w:r>
        <w:rPr>
          <w:rFonts w:ascii="Consolas" w:hAnsi="Consolas" w:eastAsia="Consolas"/>
          <w:sz w:val="14"/>
        </w:rPr>
        <w:t xml:space="preserve">  18              @csrf</w:t>
      </w:r>
    </w:p>
    <w:p>
      <w:pPr>
        <w:keepLines w:val="0"/>
        <w:spacing w:after="0" w:before="0" w:line="240" w:lineRule="auto"/>
      </w:pPr>
      <w:r>
        <w:rPr>
          <w:rFonts w:ascii="Consolas" w:hAnsi="Consolas" w:eastAsia="Consolas"/>
          <w:sz w:val="14"/>
        </w:rPr>
        <w:t xml:space="preserve">  19              &lt;input type="hidden" name="token" value="{{ $token }}"&gt;</w:t>
      </w:r>
    </w:p>
    <w:p>
      <w:pPr>
        <w:keepLines w:val="0"/>
        <w:spacing w:after="0" w:before="0" w:line="240" w:lineRule="auto"/>
      </w:pPr>
      <w:r>
        <w:rPr>
          <w:rFonts w:ascii="Consolas" w:hAnsi="Consolas" w:eastAsia="Consolas"/>
          <w:sz w:val="14"/>
        </w:rPr>
        <w:t xml:space="preserve">  20              &lt;label class="block"&gt;</w:t>
      </w:r>
    </w:p>
    <w:p>
      <w:pPr>
        <w:keepLines w:val="0"/>
        <w:spacing w:after="0" w:before="0" w:line="240" w:lineRule="auto"/>
      </w:pPr>
      <w:r>
        <w:rPr>
          <w:rFonts w:ascii="Consolas" w:hAnsi="Consolas" w:eastAsia="Consolas"/>
          <w:sz w:val="14"/>
        </w:rPr>
        <w:t xml:space="preserve">  21                  &lt;span class="text-sm font-medium text-slate-700"&gt;Email&lt;/span&gt;</w:t>
      </w:r>
    </w:p>
    <w:p>
      <w:pPr>
        <w:keepLines w:val="0"/>
        <w:spacing w:after="0" w:before="0" w:line="240" w:lineRule="auto"/>
      </w:pPr>
      <w:r>
        <w:rPr>
          <w:rFonts w:ascii="Consolas" w:hAnsi="Consolas" w:eastAsia="Consolas"/>
          <w:sz w:val="14"/>
        </w:rPr>
        <w:t xml:space="preserve">  22                  &lt;input type="email" name="email" value="{{ old('email', $email) }}" required class="mt-2 w-full rounded-xl border border-slate-300 bg-white px-4 py-3 text-sm text-slate-900 transition focus:border-indigo-500 focus:outline-none focus:ring-4 focus:ring-indigo-100"&gt;</w:t>
      </w:r>
    </w:p>
    <w:p>
      <w:pPr>
        <w:keepLines w:val="0"/>
        <w:spacing w:after="0" w:before="0" w:line="240" w:lineRule="auto"/>
      </w:pPr>
      <w:r>
        <w:rPr>
          <w:rFonts w:ascii="Consolas" w:hAnsi="Consolas" w:eastAsia="Consolas"/>
          <w:sz w:val="14"/>
        </w:rPr>
        <w:t xml:space="preserve">  23                  @error('email')&lt;p class="mt-2 text-sm text-rose-600"&gt;{{ $message }}&lt;/p&gt;@enderror</w:t>
      </w:r>
    </w:p>
    <w:p>
      <w:pPr>
        <w:keepLines w:val="0"/>
        <w:spacing w:after="0" w:before="0" w:line="240" w:lineRule="auto"/>
      </w:pPr>
      <w:r>
        <w:rPr>
          <w:rFonts w:ascii="Consolas" w:hAnsi="Consolas" w:eastAsia="Consolas"/>
          <w:sz w:val="14"/>
        </w:rPr>
        <w:t xml:space="preserve">  24              &lt;/label&gt;</w:t>
      </w:r>
    </w:p>
    <w:p>
      <w:pPr>
        <w:keepLines w:val="0"/>
        <w:spacing w:after="0" w:before="0" w:line="240" w:lineRule="auto"/>
      </w:pPr>
      <w:r>
        <w:rPr>
          <w:rFonts w:ascii="Consolas" w:hAnsi="Consolas" w:eastAsia="Consolas"/>
          <w:sz w:val="14"/>
        </w:rPr>
        <w:t xml:space="preserve">  25              &lt;label class="block"&gt;</w:t>
      </w:r>
    </w:p>
    <w:p>
      <w:pPr>
        <w:keepLines w:val="0"/>
        <w:spacing w:after="0" w:before="0" w:line="240" w:lineRule="auto"/>
      </w:pPr>
      <w:r>
        <w:rPr>
          <w:rFonts w:ascii="Consolas" w:hAnsi="Consolas" w:eastAsia="Consolas"/>
          <w:sz w:val="14"/>
        </w:rPr>
        <w:t xml:space="preserve">  26                  &lt;span class="text-sm font-medium text-slate-700"&gt;New password&lt;/span&gt;</w:t>
      </w:r>
    </w:p>
    <w:p>
      <w:pPr>
        <w:keepLines w:val="0"/>
        <w:spacing w:after="0" w:before="0" w:line="240" w:lineRule="auto"/>
      </w:pPr>
      <w:r>
        <w:rPr>
          <w:rFonts w:ascii="Consolas" w:hAnsi="Consolas" w:eastAsia="Consolas"/>
          <w:sz w:val="14"/>
        </w:rPr>
        <w:t xml:space="preserve">  27                  &lt;input type="password" name="password" required class="mt-2 w-full rounded-xl border border-slate-300 bg-white px-4 py-3 text-sm text-slate-900 transition focus:border-indigo-500 focus:outline-none focus:ring-4 focus:ring-indigo-100"&gt;</w:t>
      </w:r>
    </w:p>
    <w:p>
      <w:pPr>
        <w:keepLines w:val="0"/>
        <w:spacing w:after="0" w:before="0" w:line="240" w:lineRule="auto"/>
      </w:pPr>
      <w:r>
        <w:rPr>
          <w:rFonts w:ascii="Consolas" w:hAnsi="Consolas" w:eastAsia="Consolas"/>
          <w:sz w:val="14"/>
        </w:rPr>
        <w:t xml:space="preserve">  28                  &lt;p class="mt-2 text-xs leading-5 text-slate-500"&gt;Use 5-30 characters for a secure password. Longer passwords are easier to keep safe.&lt;/p&gt;</w:t>
      </w:r>
    </w:p>
    <w:p>
      <w:pPr>
        <w:keepLines w:val="0"/>
        <w:spacing w:after="0" w:before="0" w:line="240" w:lineRule="auto"/>
      </w:pPr>
      <w:r>
        <w:rPr>
          <w:rFonts w:ascii="Consolas" w:hAnsi="Consolas" w:eastAsia="Consolas"/>
          <w:sz w:val="14"/>
        </w:rPr>
        <w:t xml:space="preserve">  29              &lt;/label&gt;</w:t>
      </w:r>
    </w:p>
    <w:p>
      <w:pPr>
        <w:keepLines w:val="0"/>
        <w:spacing w:after="0" w:before="0" w:line="240" w:lineRule="auto"/>
      </w:pPr>
      <w:r>
        <w:rPr>
          <w:rFonts w:ascii="Consolas" w:hAnsi="Consolas" w:eastAsia="Consolas"/>
          <w:sz w:val="14"/>
        </w:rPr>
        <w:t xml:space="preserve">  30              &lt;label class="block"&gt;</w:t>
      </w:r>
    </w:p>
    <w:p>
      <w:pPr>
        <w:keepLines w:val="0"/>
        <w:spacing w:after="0" w:before="0" w:line="240" w:lineRule="auto"/>
      </w:pPr>
      <w:r>
        <w:rPr>
          <w:rFonts w:ascii="Consolas" w:hAnsi="Consolas" w:eastAsia="Consolas"/>
          <w:sz w:val="14"/>
        </w:rPr>
        <w:t xml:space="preserve">  31                  &lt;span class="text-sm font-medium text-slate-700"&gt;Confirm new password&lt;/span&gt;</w:t>
      </w:r>
    </w:p>
    <w:p>
      <w:pPr>
        <w:keepLines w:val="0"/>
        <w:spacing w:after="0" w:before="0" w:line="240" w:lineRule="auto"/>
      </w:pPr>
      <w:r>
        <w:rPr>
          <w:rFonts w:ascii="Consolas" w:hAnsi="Consolas" w:eastAsia="Consolas"/>
          <w:sz w:val="14"/>
        </w:rPr>
        <w:t xml:space="preserve">  32                  &lt;input type="password" name="password_confirmation" required class="mt-2 w-full rounded-xl border border-slate-300 bg-white px-4 py-3 text-sm text-slate-900 transition focus:border-indigo-500 focus:outline-none focus:ring-4 focus:ring-indigo-100"&gt;</w:t>
      </w:r>
    </w:p>
    <w:p>
      <w:pPr>
        <w:keepLines w:val="0"/>
        <w:spacing w:after="0" w:before="0" w:line="240" w:lineRule="auto"/>
      </w:pPr>
      <w:r>
        <w:rPr>
          <w:rFonts w:ascii="Consolas" w:hAnsi="Consolas" w:eastAsia="Consolas"/>
          <w:sz w:val="14"/>
        </w:rPr>
        <w:t xml:space="preserve">  33                  @error('password')&lt;p class="mt-2 text-sm text-rose-600"&gt;{{ $message }}&lt;/p&gt;@enderror</w:t>
      </w:r>
    </w:p>
    <w:p>
      <w:pPr>
        <w:keepLines w:val="0"/>
        <w:spacing w:after="0" w:before="0" w:line="240" w:lineRule="auto"/>
      </w:pPr>
      <w:r>
        <w:rPr>
          <w:rFonts w:ascii="Consolas" w:hAnsi="Consolas" w:eastAsia="Consolas"/>
          <w:sz w:val="14"/>
        </w:rPr>
        <w:t xml:space="preserve">  34              &lt;/label&gt;</w:t>
      </w:r>
    </w:p>
    <w:p>
      <w:pPr>
        <w:keepLines w:val="0"/>
        <w:spacing w:after="0" w:before="0" w:line="240" w:lineRule="auto"/>
      </w:pPr>
      <w:r>
        <w:rPr>
          <w:rFonts w:ascii="Consolas" w:hAnsi="Consolas" w:eastAsia="Consolas"/>
          <w:sz w:val="14"/>
        </w:rPr>
        <w:t xml:space="preserve">  35              &lt;button type="submit" class="w-full rounded-xl bg-gradient-to-r from-indigo-700 via-violet-700 to-amber-400 px-8 py-3 text-sm font-semibold text-white shadow-lg shadow-indigo-900/15 transition hover:-translate-y-0.5 hover:from-indigo-800 hover:via-violet-800 hover:to-amber-500 focus:outline-none focus:ring-4 focus:ring-indigo-200"&gt;Reset password&lt;/button&gt;</w:t>
      </w:r>
    </w:p>
    <w:p>
      <w:pPr>
        <w:keepLines w:val="0"/>
        <w:spacing w:after="0" w:before="0" w:line="240" w:lineRule="auto"/>
      </w:pPr>
      <w:r>
        <w:rPr>
          <w:rFonts w:ascii="Consolas" w:hAnsi="Consolas" w:eastAsia="Consolas"/>
          <w:sz w:val="14"/>
        </w:rPr>
        <w:t xml:space="preserve">  36          &lt;/form&gt;</w:t>
      </w:r>
    </w:p>
    <w:p>
      <w:pPr>
        <w:keepLines w:val="0"/>
        <w:spacing w:after="0" w:before="0" w:line="240" w:lineRule="auto"/>
      </w:pPr>
      <w:r>
        <w:rPr>
          <w:rFonts w:ascii="Consolas" w:hAnsi="Consolas" w:eastAsia="Consolas"/>
          <w:sz w:val="14"/>
        </w:rPr>
        <w:t xml:space="preserve">  37      &lt;/div&gt;</w:t>
      </w:r>
    </w:p>
    <w:p>
      <w:pPr>
        <w:keepLines w:val="0"/>
        <w:spacing w:after="0" w:before="0" w:line="240" w:lineRule="auto"/>
      </w:pPr>
      <w:r>
        <w:rPr>
          <w:rFonts w:ascii="Consolas" w:hAnsi="Consolas" w:eastAsia="Consolas"/>
          <w:sz w:val="14"/>
        </w:rPr>
        <w:t xml:space="preserve">  38  &lt;/main&gt;</w:t>
      </w:r>
    </w:p>
    <w:p>
      <w:pPr>
        <w:keepLines w:val="0"/>
        <w:spacing w:after="0" w:before="0" w:line="240" w:lineRule="auto"/>
      </w:pPr>
      <w:r>
        <w:rPr>
          <w:rFonts w:ascii="Consolas" w:hAnsi="Consolas" w:eastAsia="Consolas"/>
          <w:sz w:val="14"/>
        </w:rPr>
        <w:t xml:space="preserve">  39  @endsection</w:t>
      </w:r>
    </w:p>
    <w:p>
      <w:pPr>
        <w:pStyle w:val="Heading2"/>
        <w:spacing w:before="160" w:after="40"/>
      </w:pPr>
      <w:r>
        <w:t>resources/views/calendar-manage.blade.php</w:t>
      </w:r>
    </w:p>
    <w:p>
      <w:pPr>
        <w:keepLines w:val="0"/>
        <w:spacing w:after="0" w:before="0" w:line="240" w:lineRule="auto"/>
      </w:pPr>
      <w:r>
        <w:rPr>
          <w:rFonts w:ascii="Consolas" w:hAnsi="Consolas" w:eastAsia="Consolas"/>
          <w:sz w:val="14"/>
        </w:rPr>
        <w:t xml:space="preserve">   1  @extends('layouts.embedded')</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'Reserve a Facility')</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bg-[#f3f7f4]"&gt;</w:t>
      </w:r>
    </w:p>
    <w:p>
      <w:pPr>
        <w:keepLines w:val="0"/>
        <w:spacing w:after="0" w:before="0" w:line="240" w:lineRule="auto"/>
      </w:pPr>
      <w:r>
        <w:rPr>
          <w:rFonts w:ascii="Consolas" w:hAnsi="Consolas" w:eastAsia="Consolas"/>
          <w:sz w:val="14"/>
        </w:rPr>
        <w:t xml:space="preserve">   7      &lt;div class="max-w-7xl mx-auto px-4 sm:px-6 lg:px-8 py-8"&gt;</w:t>
      </w:r>
    </w:p>
    <w:p>
      <w:pPr>
        <w:keepLines w:val="0"/>
        <w:spacing w:after="0" w:before="0" w:line="240" w:lineRule="auto"/>
      </w:pPr>
      <w:r>
        <w:rPr>
          <w:rFonts w:ascii="Consolas" w:hAnsi="Consolas" w:eastAsia="Consolas"/>
          <w:sz w:val="14"/>
        </w:rPr>
        <w:t xml:space="preserve">   8          &lt;div class="flex flex-col gap-4 md:gap-6 mb-6"&gt;</w:t>
      </w:r>
    </w:p>
    <w:p>
      <w:pPr>
        <w:keepLines w:val="0"/>
        <w:spacing w:after="0" w:before="0" w:line="240" w:lineRule="auto"/>
      </w:pPr>
      <w:r>
        <w:rPr>
          <w:rFonts w:ascii="Consolas" w:hAnsi="Consolas" w:eastAsia="Consolas"/>
          <w:sz w:val="14"/>
        </w:rPr>
        <w:t xml:space="preserve">   9              &lt;div class="flex flex-col sm:flex-row sm:items-end sm:justify-between gap-4"&gt;</w:t>
      </w:r>
    </w:p>
    <w:p>
      <w:pPr>
        <w:keepLines w:val="0"/>
        <w:spacing w:after="0" w:before="0" w:line="240" w:lineRule="auto"/>
      </w:pPr>
      <w:r>
        <w:rPr>
          <w:rFonts w:ascii="Consolas" w:hAnsi="Consolas" w:eastAsia="Consolas"/>
          <w:sz w:val="14"/>
        </w:rPr>
        <w:t xml:space="preserve">  10                  &lt;div&gt;</w:t>
      </w:r>
    </w:p>
    <w:p>
      <w:pPr>
        <w:keepLines w:val="0"/>
        <w:spacing w:after="0" w:before="0" w:line="240" w:lineRule="auto"/>
      </w:pPr>
      <w:r>
        <w:rPr>
          <w:rFonts w:ascii="Consolas" w:hAnsi="Consolas" w:eastAsia="Consolas"/>
          <w:sz w:val="14"/>
        </w:rPr>
        <w:t xml:space="preserve">  11                      &lt;p class="text-sm font-semibold uppercase tracking-[0.16em] text-green-800"&gt;Campus Reserve&lt;/p&gt;</w:t>
      </w:r>
    </w:p>
    <w:p>
      <w:pPr>
        <w:keepLines w:val="0"/>
        <w:spacing w:after="0" w:before="0" w:line="240" w:lineRule="auto"/>
      </w:pPr>
      <w:r>
        <w:rPr>
          <w:rFonts w:ascii="Consolas" w:hAnsi="Consolas" w:eastAsia="Consolas"/>
          <w:sz w:val="14"/>
        </w:rPr>
        <w:t xml:space="preserve">  12                      &lt;h1 class="mt-1 text-3xl font-semibold tracking-tight text-slate-950"&gt;Reserve a Facility&lt;/h1&gt;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&lt;div class="calendar-manage-layout grid gap-4 lg:grid-cols-[260px_minmax(0,1fr)]"&gt;</w:t>
      </w:r>
    </w:p>
    <w:p>
      <w:pPr>
        <w:keepLines w:val="0"/>
        <w:spacing w:after="0" w:before="0" w:line="240" w:lineRule="auto"/>
      </w:pPr>
      <w:r>
        <w:rPr>
          <w:rFonts w:ascii="Consolas" w:hAnsi="Consolas" w:eastAsia="Consolas"/>
          <w:sz w:val="14"/>
        </w:rPr>
        <w:t xml:space="preserve">  17                  &lt;aside class="calendar-manage-sidebar order-1 space-y-4 lg:order-1"&gt;</w:t>
      </w:r>
    </w:p>
    <w:p>
      <w:pPr>
        <w:keepLines w:val="0"/>
        <w:spacing w:after="0" w:before="0" w:line="240" w:lineRule="auto"/>
      </w:pPr>
      <w:r>
        <w:rPr>
          <w:rFonts w:ascii="Consolas" w:hAnsi="Consolas" w:eastAsia="Consolas"/>
          <w:sz w:val="14"/>
        </w:rPr>
        <w:t xml:space="preserve">  18                      &lt;div class="rounded-3xl border border-slate-200 bg-white p-5 shadow-sm"&gt;</w:t>
      </w:r>
    </w:p>
    <w:p>
      <w:pPr>
        <w:keepLines w:val="0"/>
        <w:spacing w:after="0" w:before="0" w:line="240" w:lineRule="auto"/>
      </w:pPr>
      <w:r>
        <w:rPr>
          <w:rFonts w:ascii="Consolas" w:hAnsi="Consolas" w:eastAsia="Consolas"/>
          <w:sz w:val="14"/>
        </w:rPr>
        <w:t xml:space="preserve">  19                          &lt;div class="flex items-center justify-between mb-4"&gt;</w:t>
      </w:r>
    </w:p>
    <w:p>
      <w:pPr>
        <w:keepLines w:val="0"/>
        <w:spacing w:after="0" w:before="0" w:line="240" w:lineRule="auto"/>
      </w:pPr>
      <w:r>
        <w:rPr>
          <w:rFonts w:ascii="Consolas" w:hAnsi="Consolas" w:eastAsia="Consolas"/>
          <w:sz w:val="14"/>
        </w:rPr>
        <w:t xml:space="preserve">  20                              &lt;h2 class="text-lg font-semibold text-slate-900"&gt;Choose a date&lt;/h2&gt;</w:t>
      </w:r>
    </w:p>
    <w:p>
      <w:pPr>
        <w:keepLines w:val="0"/>
        <w:spacing w:after="0" w:before="0" w:line="240" w:lineRule="auto"/>
      </w:pPr>
      <w:r>
        <w:rPr>
          <w:rFonts w:ascii="Consolas" w:hAnsi="Consolas" w:eastAsia="Consolas"/>
          <w:sz w:val="14"/>
        </w:rPr>
        <w:t xml:space="preserve">  21                          &lt;/div&gt;</w:t>
      </w:r>
    </w:p>
    <w:p>
      <w:pPr>
        <w:keepLines w:val="0"/>
        <w:spacing w:after="0" w:before="0" w:line="240" w:lineRule="auto"/>
      </w:pPr>
      <w:r>
        <w:rPr>
          <w:rFonts w:ascii="Consolas" w:hAnsi="Consolas" w:eastAsia="Consolas"/>
          <w:sz w:val="14"/>
        </w:rPr>
        <w:t xml:space="preserve">  22                          &lt;div class="space-y-3"&gt;</w:t>
      </w:r>
    </w:p>
    <w:p>
      <w:pPr>
        <w:keepLines w:val="0"/>
        <w:spacing w:after="0" w:before="0" w:line="240" w:lineRule="auto"/>
      </w:pPr>
      <w:r>
        <w:rPr>
          <w:rFonts w:ascii="Consolas" w:hAnsi="Consolas" w:eastAsia="Consolas"/>
          <w:sz w:val="14"/>
        </w:rPr>
        <w:t xml:space="preserve">  23                              &lt;div class="flex items-center justify-between"&gt;</w:t>
      </w:r>
    </w:p>
    <w:p>
      <w:pPr>
        <w:keepLines w:val="0"/>
        <w:spacing w:after="0" w:before="0" w:line="240" w:lineRule="auto"/>
      </w:pPr>
      <w:r>
        <w:rPr>
          <w:rFonts w:ascii="Consolas" w:hAnsi="Consolas" w:eastAsia="Consolas"/>
          <w:sz w:val="14"/>
        </w:rPr>
        <w:t xml:space="preserve">  24                                  &lt;button id="miniCalendarPrev" type="button" aria-label="Previous month" class="rounded-lg px-2 py-1 text-lg leading-none text-slate-500 hover:bg-slate-100"&gt;&amp;lsaquo;&lt;/button&gt;</w:t>
      </w:r>
    </w:p>
    <w:p>
      <w:pPr>
        <w:keepLines w:val="0"/>
        <w:spacing w:after="0" w:before="0" w:line="240" w:lineRule="auto"/>
      </w:pPr>
      <w:r>
        <w:rPr>
          <w:rFonts w:ascii="Consolas" w:hAnsi="Consolas" w:eastAsia="Consolas"/>
          <w:sz w:val="14"/>
        </w:rPr>
        <w:t xml:space="preserve">  25                                  &lt;h3 id="miniCalendarTitle" class="text-sm font-semibold text-slate-800"&gt;&lt;/h3&gt;</w:t>
      </w:r>
    </w:p>
    <w:p>
      <w:pPr>
        <w:keepLines w:val="0"/>
        <w:spacing w:after="0" w:before="0" w:line="240" w:lineRule="auto"/>
      </w:pPr>
      <w:r>
        <w:rPr>
          <w:rFonts w:ascii="Consolas" w:hAnsi="Consolas" w:eastAsia="Consolas"/>
          <w:sz w:val="14"/>
        </w:rPr>
        <w:t xml:space="preserve">  26                                  &lt;button id="miniCalendarNext" type="button" aria-label="Next month" class="rounded-lg px-2 py-1 text-lg leading-none text-slate-500 hover:bg-slate-100"&gt;&amp;rsaquo;&lt;/button&gt;</w:t>
      </w:r>
    </w:p>
    <w:p>
      <w:pPr>
        <w:keepLines w:val="0"/>
        <w:spacing w:after="0" w:before="0" w:line="240" w:lineRule="auto"/>
      </w:pPr>
      <w:r>
        <w:rPr>
          <w:rFonts w:ascii="Consolas" w:hAnsi="Consolas" w:eastAsia="Consolas"/>
          <w:sz w:val="14"/>
        </w:rPr>
        <w:t xml:space="preserve">  27                              &lt;/div&gt;</w:t>
      </w:r>
    </w:p>
    <w:p>
      <w:pPr>
        <w:keepLines w:val="0"/>
        <w:spacing w:after="0" w:before="0" w:line="240" w:lineRule="auto"/>
      </w:pPr>
      <w:r>
        <w:rPr>
          <w:rFonts w:ascii="Consolas" w:hAnsi="Consolas" w:eastAsia="Consolas"/>
          <w:sz w:val="14"/>
        </w:rPr>
        <w:t xml:space="preserve">  28                              &lt;div class="hidden"&gt;</w:t>
      </w:r>
    </w:p>
    <w:p>
      <w:pPr>
        <w:keepLines w:val="0"/>
        <w:spacing w:after="0" w:before="0" w:line="240" w:lineRule="auto"/>
      </w:pPr>
      <w:r>
        <w:rPr>
          <w:rFonts w:ascii="Consolas" w:hAnsi="Consolas" w:eastAsia="Consolas"/>
          <w:sz w:val="14"/>
        </w:rPr>
        <w:t xml:space="preserve">  29                                  &lt;label for="monthDropdown" class="sr-only"&gt;Month&lt;/label&gt;</w:t>
      </w:r>
    </w:p>
    <w:p>
      <w:pPr>
        <w:keepLines w:val="0"/>
        <w:spacing w:after="0" w:before="0" w:line="240" w:lineRule="auto"/>
      </w:pPr>
      <w:r>
        <w:rPr>
          <w:rFonts w:ascii="Consolas" w:hAnsi="Consolas" w:eastAsia="Consolas"/>
          <w:sz w:val="14"/>
        </w:rPr>
        <w:t xml:space="preserve">  30                                  &lt;select id="monthDropdown"&gt;</w:t>
      </w:r>
    </w:p>
    <w:p>
      <w:pPr>
        <w:keepLines w:val="0"/>
        <w:spacing w:after="0" w:before="0" w:line="240" w:lineRule="auto"/>
      </w:pPr>
      <w:r>
        <w:rPr>
          <w:rFonts w:ascii="Consolas" w:hAnsi="Consolas" w:eastAsia="Consolas"/>
          <w:sz w:val="14"/>
        </w:rPr>
        <w:t xml:space="preserve">  31                                      &lt;option value="0"&gt;January&lt;/option&gt;</w:t>
      </w:r>
    </w:p>
    <w:p>
      <w:pPr>
        <w:keepLines w:val="0"/>
        <w:spacing w:after="0" w:before="0" w:line="240" w:lineRule="auto"/>
      </w:pPr>
      <w:r>
        <w:rPr>
          <w:rFonts w:ascii="Consolas" w:hAnsi="Consolas" w:eastAsia="Consolas"/>
          <w:sz w:val="14"/>
        </w:rPr>
        <w:t xml:space="preserve">  32                                      &lt;option value="1"&gt;February&lt;/option&gt;</w:t>
      </w:r>
    </w:p>
    <w:p>
      <w:pPr>
        <w:keepLines w:val="0"/>
        <w:spacing w:after="0" w:before="0" w:line="240" w:lineRule="auto"/>
      </w:pPr>
      <w:r>
        <w:rPr>
          <w:rFonts w:ascii="Consolas" w:hAnsi="Consolas" w:eastAsia="Consolas"/>
          <w:sz w:val="14"/>
        </w:rPr>
        <w:t xml:space="preserve">  33                                      &lt;option value="2"&gt;March&lt;/option&gt;</w:t>
      </w:r>
    </w:p>
    <w:p>
      <w:pPr>
        <w:keepLines w:val="0"/>
        <w:spacing w:after="0" w:before="0" w:line="240" w:lineRule="auto"/>
      </w:pPr>
      <w:r>
        <w:rPr>
          <w:rFonts w:ascii="Consolas" w:hAnsi="Consolas" w:eastAsia="Consolas"/>
          <w:sz w:val="14"/>
        </w:rPr>
        <w:t xml:space="preserve">  34                                      &lt;option value="3"&gt;April&lt;/option&gt;</w:t>
      </w:r>
    </w:p>
    <w:p>
      <w:pPr>
        <w:keepLines w:val="0"/>
        <w:spacing w:after="0" w:before="0" w:line="240" w:lineRule="auto"/>
      </w:pPr>
      <w:r>
        <w:rPr>
          <w:rFonts w:ascii="Consolas" w:hAnsi="Consolas" w:eastAsia="Consolas"/>
          <w:sz w:val="14"/>
        </w:rPr>
        <w:t xml:space="preserve">  35                                      &lt;option value="4"&gt;May&lt;/option&gt;</w:t>
      </w:r>
    </w:p>
    <w:p>
      <w:pPr>
        <w:keepLines w:val="0"/>
        <w:spacing w:after="0" w:before="0" w:line="240" w:lineRule="auto"/>
      </w:pPr>
      <w:r>
        <w:rPr>
          <w:rFonts w:ascii="Consolas" w:hAnsi="Consolas" w:eastAsia="Consolas"/>
          <w:sz w:val="14"/>
        </w:rPr>
        <w:t xml:space="preserve">  36                                      &lt;option value="5"&gt;June&lt;/option&gt;</w:t>
      </w:r>
    </w:p>
    <w:p>
      <w:pPr>
        <w:keepLines w:val="0"/>
        <w:spacing w:after="0" w:before="0" w:line="240" w:lineRule="auto"/>
      </w:pPr>
      <w:r>
        <w:rPr>
          <w:rFonts w:ascii="Consolas" w:hAnsi="Consolas" w:eastAsia="Consolas"/>
          <w:sz w:val="14"/>
        </w:rPr>
        <w:t xml:space="preserve">  37                                      &lt;option value="6"&gt;July&lt;/option&gt;</w:t>
      </w:r>
    </w:p>
    <w:p>
      <w:pPr>
        <w:keepLines w:val="0"/>
        <w:spacing w:after="0" w:before="0" w:line="240" w:lineRule="auto"/>
      </w:pPr>
      <w:r>
        <w:rPr>
          <w:rFonts w:ascii="Consolas" w:hAnsi="Consolas" w:eastAsia="Consolas"/>
          <w:sz w:val="14"/>
        </w:rPr>
        <w:t xml:space="preserve">  38                                      &lt;option value="7"&gt;August&lt;/option&gt;</w:t>
      </w:r>
    </w:p>
    <w:p>
      <w:pPr>
        <w:keepLines w:val="0"/>
        <w:spacing w:after="0" w:before="0" w:line="240" w:lineRule="auto"/>
      </w:pPr>
      <w:r>
        <w:rPr>
          <w:rFonts w:ascii="Consolas" w:hAnsi="Consolas" w:eastAsia="Consolas"/>
          <w:sz w:val="14"/>
        </w:rPr>
        <w:t xml:space="preserve">  39                                      &lt;option value="8"&gt;September&lt;/option&gt;</w:t>
      </w:r>
    </w:p>
    <w:p>
      <w:pPr>
        <w:keepLines w:val="0"/>
        <w:spacing w:after="0" w:before="0" w:line="240" w:lineRule="auto"/>
      </w:pPr>
      <w:r>
        <w:rPr>
          <w:rFonts w:ascii="Consolas" w:hAnsi="Consolas" w:eastAsia="Consolas"/>
          <w:sz w:val="14"/>
        </w:rPr>
        <w:t xml:space="preserve">  40                                      &lt;option value="9"&gt;October&lt;/option&gt;</w:t>
      </w:r>
    </w:p>
    <w:p>
      <w:pPr>
        <w:keepLines w:val="0"/>
        <w:spacing w:after="0" w:before="0" w:line="240" w:lineRule="auto"/>
      </w:pPr>
      <w:r>
        <w:rPr>
          <w:rFonts w:ascii="Consolas" w:hAnsi="Consolas" w:eastAsia="Consolas"/>
          <w:sz w:val="14"/>
        </w:rPr>
        <w:t xml:space="preserve">  41                                      &lt;option value="10"&gt;November&lt;/option&gt;</w:t>
      </w:r>
    </w:p>
    <w:p>
      <w:pPr>
        <w:keepLines w:val="0"/>
        <w:spacing w:after="0" w:before="0" w:line="240" w:lineRule="auto"/>
      </w:pPr>
      <w:r>
        <w:rPr>
          <w:rFonts w:ascii="Consolas" w:hAnsi="Consolas" w:eastAsia="Consolas"/>
          <w:sz w:val="14"/>
        </w:rPr>
        <w:t xml:space="preserve">  42                                      &lt;option value="11"&gt;December&lt;/option&gt;</w:t>
      </w:r>
    </w:p>
    <w:p>
      <w:pPr>
        <w:keepLines w:val="0"/>
        <w:spacing w:after="0" w:before="0" w:line="240" w:lineRule="auto"/>
      </w:pPr>
      <w:r>
        <w:rPr>
          <w:rFonts w:ascii="Consolas" w:hAnsi="Consolas" w:eastAsia="Consolas"/>
          <w:sz w:val="14"/>
        </w:rPr>
        <w:t xml:space="preserve">  43                                  &lt;/select&gt;</w:t>
      </w:r>
    </w:p>
    <w:p>
      <w:pPr>
        <w:keepLines w:val="0"/>
        <w:spacing w:after="0" w:before="0" w:line="240" w:lineRule="auto"/>
      </w:pPr>
      <w:r>
        <w:rPr>
          <w:rFonts w:ascii="Consolas" w:hAnsi="Consolas" w:eastAsia="Consolas"/>
          <w:sz w:val="14"/>
        </w:rPr>
        <w:t xml:space="preserve">  44                                  &lt;label for="yearDropdown" class="sr-only"&gt;Year&lt;/label&gt;</w:t>
      </w:r>
    </w:p>
    <w:p>
      <w:pPr>
        <w:keepLines w:val="0"/>
        <w:spacing w:after="0" w:before="0" w:line="240" w:lineRule="auto"/>
      </w:pPr>
      <w:r>
        <w:rPr>
          <w:rFonts w:ascii="Consolas" w:hAnsi="Consolas" w:eastAsia="Consolas"/>
          <w:sz w:val="14"/>
        </w:rPr>
        <w:t xml:space="preserve">  45                                  &lt;select id="yearDropdown"&gt;&lt;/select&gt;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&lt;div class="rounded-2xl border border-slate-100 bg-white p-3"&gt;</w:t>
      </w:r>
    </w:p>
    <w:p>
      <w:pPr>
        <w:keepLines w:val="0"/>
        <w:spacing w:after="0" w:before="0" w:line="240" w:lineRule="auto"/>
      </w:pPr>
      <w:r>
        <w:rPr>
          <w:rFonts w:ascii="Consolas" w:hAnsi="Consolas" w:eastAsia="Consolas"/>
          <w:sz w:val="14"/>
        </w:rPr>
        <w:t xml:space="preserve">  48                                  &lt;div class="mb-3 grid grid-cols-7 gap-1 text-center text-[10px] font-medium uppercase tracking-wide text-slate-400"&gt;</w:t>
      </w:r>
    </w:p>
    <w:p>
      <w:pPr>
        <w:keepLines w:val="0"/>
        <w:spacing w:after="0" w:before="0" w:line="240" w:lineRule="auto"/>
      </w:pPr>
      <w:r>
        <w:rPr>
          <w:rFonts w:ascii="Consolas" w:hAnsi="Consolas" w:eastAsia="Consolas"/>
          <w:sz w:val="14"/>
        </w:rPr>
        <w:t xml:space="preserve">  49                                      &lt;span&gt;Su&lt;/span&gt;&lt;span&gt;Mo&lt;/span&gt;&lt;span&gt;Tu&lt;/span&gt;&lt;span&gt;We&lt;/span&gt;&lt;span&gt;Th&lt;/span&gt;&lt;span&gt;Fr&lt;/span&gt;&lt;span&gt;Sa&lt;/span&gt;</w:t>
      </w:r>
    </w:p>
    <w:p>
      <w:pPr>
        <w:keepLines w:val="0"/>
        <w:spacing w:after="0" w:before="0" w:line="240" w:lineRule="auto"/>
      </w:pPr>
      <w:r>
        <w:rPr>
          <w:rFonts w:ascii="Consolas" w:hAnsi="Consolas" w:eastAsia="Consolas"/>
          <w:sz w:val="14"/>
        </w:rPr>
        <w:t xml:space="preserve">  50                                  &lt;/div&gt;</w:t>
      </w:r>
    </w:p>
    <w:p>
      <w:pPr>
        <w:keepLines w:val="0"/>
        <w:spacing w:after="0" w:before="0" w:line="240" w:lineRule="auto"/>
      </w:pPr>
      <w:r>
        <w:rPr>
          <w:rFonts w:ascii="Consolas" w:hAnsi="Consolas" w:eastAsia="Consolas"/>
          <w:sz w:val="14"/>
        </w:rPr>
        <w:t xml:space="preserve">  51                                  &lt;div id="miniCalendarDays" class="grid grid-cols-7 gap-1 text-center"&gt;&lt;/div&gt;</w:t>
      </w:r>
    </w:p>
    <w:p>
      <w:pPr>
        <w:keepLines w:val="0"/>
        <w:spacing w:after="0" w:before="0" w:line="240" w:lineRule="auto"/>
      </w:pPr>
      <w:r>
        <w:rPr>
          <w:rFonts w:ascii="Consolas" w:hAnsi="Consolas" w:eastAsia="Consolas"/>
          <w:sz w:val="14"/>
        </w:rPr>
        <w:t xml:space="preserve">  52                              &lt;/div&gt;</w:t>
      </w:r>
    </w:p>
    <w:p>
      <w:pPr>
        <w:keepLines w:val="0"/>
        <w:spacing w:after="0" w:before="0" w:line="240" w:lineRule="auto"/>
      </w:pPr>
      <w:r>
        <w:rPr>
          <w:rFonts w:ascii="Consolas" w:hAnsi="Consolas" w:eastAsia="Consolas"/>
          <w:sz w:val="14"/>
        </w:rPr>
        <w:t xml:space="preserve">  53                              &lt;div class="rounded-2xl border border-slate-100 bg-slate-50 p-4"&gt;</w:t>
      </w:r>
    </w:p>
    <w:p>
      <w:pPr>
        <w:keepLines w:val="0"/>
        <w:spacing w:after="0" w:before="0" w:line="240" w:lineRule="auto"/>
      </w:pPr>
      <w:r>
        <w:rPr>
          <w:rFonts w:ascii="Consolas" w:hAnsi="Consolas" w:eastAsia="Consolas"/>
          <w:sz w:val="14"/>
        </w:rPr>
        <w:t xml:space="preserve">  54                                  &lt;h3 class="text-sm font-semibold text-slate-900 mb-3"&gt;Ready to reserve&lt;/h3&gt;</w:t>
      </w:r>
    </w:p>
    <w:p>
      <w:pPr>
        <w:keepLines w:val="0"/>
        <w:spacing w:after="0" w:before="0" w:line="240" w:lineRule="auto"/>
      </w:pPr>
      <w:r>
        <w:rPr>
          <w:rFonts w:ascii="Consolas" w:hAnsi="Consolas" w:eastAsia="Consolas"/>
          <w:sz w:val="14"/>
        </w:rPr>
        <w:t xml:space="preserve">  55                                  &lt;p class="text-sm text-slate-600 mb-2"&gt;Select a date or time on the calendar to start your booking.&lt;/p&gt;</w:t>
      </w:r>
    </w:p>
    <w:p>
      <w:pPr>
        <w:keepLines w:val="0"/>
        <w:spacing w:after="0" w:before="0" w:line="240" w:lineRule="auto"/>
      </w:pPr>
      <w:r>
        <w:rPr>
          <w:rFonts w:ascii="Consolas" w:hAnsi="Consolas" w:eastAsia="Consolas"/>
          <w:sz w:val="14"/>
        </w:rPr>
        <w:t xml:space="preserve">  56                                  &lt;p class="mb-4 text-xs font-medium text-green-900"&gt;Reservations allowed {{ date('g:i A', strtotime($reservationHours['start_time'])) }}–{{ date('g:i A', strtotime($reservationHours['end_time'])) }}.&lt;/p&gt;</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&lt;/div&gt;</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&lt;/aside&gt;</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&lt;main class="calendar-manage-main order-2 min-w-0 rounded-3xl border border-slate-200 bg-white p-4 shadow-sm sm:p-6 lg:order-2"&gt;</w:t>
      </w:r>
    </w:p>
    <w:p>
      <w:pPr>
        <w:keepLines w:val="0"/>
        <w:spacing w:after="0" w:before="0" w:line="240" w:lineRule="auto"/>
      </w:pPr>
      <w:r>
        <w:rPr>
          <w:rFonts w:ascii="Consolas" w:hAnsi="Consolas" w:eastAsia="Consolas"/>
          <w:sz w:val="14"/>
        </w:rPr>
        <w:t xml:space="preserve">  63                      &lt;div class="mb-4 flex flex-col gap-2 sm:max-w-sm"&gt;</w:t>
      </w:r>
    </w:p>
    <w:p>
      <w:pPr>
        <w:keepLines w:val="0"/>
        <w:spacing w:after="0" w:before="0" w:line="240" w:lineRule="auto"/>
      </w:pPr>
      <w:r>
        <w:rPr>
          <w:rFonts w:ascii="Consolas" w:hAnsi="Consolas" w:eastAsia="Consolas"/>
          <w:sz w:val="14"/>
        </w:rPr>
        <w:t xml:space="preserve">  64                          &lt;label for="calendarFacilityFilter" class="text-sm font-medium text-slate-700"&gt;Show reservations for&lt;/label&gt;</w:t>
      </w:r>
    </w:p>
    <w:p>
      <w:pPr>
        <w:keepLines w:val="0"/>
        <w:spacing w:after="0" w:before="0" w:line="240" w:lineRule="auto"/>
      </w:pPr>
      <w:r>
        <w:rPr>
          <w:rFonts w:ascii="Consolas" w:hAnsi="Consolas" w:eastAsia="Consolas"/>
          <w:sz w:val="14"/>
        </w:rPr>
        <w:t xml:space="preserve">  65                          &lt;select id="calendarFacilityFilter" class="w-full rounded-xl border border-slate-200 bg-white px-4 py-3 text-sm text-slate-700 shadow-sm focus:border-green-700 focus:outline-none focus:ring-2 focus:ring-green-100"&gt;</w:t>
      </w:r>
    </w:p>
    <w:p>
      <w:pPr>
        <w:keepLines w:val="0"/>
        <w:spacing w:after="0" w:before="0" w:line="240" w:lineRule="auto"/>
      </w:pPr>
      <w:r>
        <w:rPr>
          <w:rFonts w:ascii="Consolas" w:hAnsi="Consolas" w:eastAsia="Consolas"/>
          <w:sz w:val="14"/>
        </w:rPr>
        <w:t xml:space="preserve">  66                              &lt;option value=""&gt;All facilities&lt;/option&gt;</w:t>
      </w:r>
    </w:p>
    <w:p>
      <w:pPr>
        <w:keepLines w:val="0"/>
        <w:spacing w:after="0" w:before="0" w:line="240" w:lineRule="auto"/>
      </w:pPr>
      <w:r>
        <w:rPr>
          <w:rFonts w:ascii="Consolas" w:hAnsi="Consolas" w:eastAsia="Consolas"/>
          <w:sz w:val="14"/>
        </w:rPr>
        <w:t xml:space="preserve">  67                              @foreach($calendarFacilities as $facility)</w:t>
      </w:r>
    </w:p>
    <w:p>
      <w:pPr>
        <w:keepLines w:val="0"/>
        <w:spacing w:after="0" w:before="0" w:line="240" w:lineRule="auto"/>
      </w:pPr>
      <w:r>
        <w:rPr>
          <w:rFonts w:ascii="Consolas" w:hAnsi="Consolas" w:eastAsia="Consolas"/>
          <w:sz w:val="14"/>
        </w:rPr>
        <w:t xml:space="preserve">  68                                  &lt;option value="{{ $facility-&gt;id }}"&gt;{{ $facility-&gt;name }}&lt;/option&gt;</w:t>
      </w:r>
    </w:p>
    <w:p>
      <w:pPr>
        <w:keepLines w:val="0"/>
        <w:spacing w:after="0" w:before="0" w:line="240" w:lineRule="auto"/>
      </w:pPr>
      <w:r>
        <w:rPr>
          <w:rFonts w:ascii="Consolas" w:hAnsi="Consolas" w:eastAsia="Consolas"/>
          <w:sz w:val="14"/>
        </w:rPr>
        <w:t xml:space="preserve">  69                              @endforeach</w:t>
      </w:r>
    </w:p>
    <w:p>
      <w:pPr>
        <w:keepLines w:val="0"/>
        <w:spacing w:after="0" w:before="0" w:line="240" w:lineRule="auto"/>
      </w:pPr>
      <w:r>
        <w:rPr>
          <w:rFonts w:ascii="Consolas" w:hAnsi="Consolas" w:eastAsia="Consolas"/>
          <w:sz w:val="14"/>
        </w:rPr>
        <w:t xml:space="preserve">  70                          &lt;/select&gt;</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&lt;div class="mb-5 flex flex-col gap-4 border-b border-slate-100 pb-4 sm:flex-row sm:items-center sm:justify-between"&gt;</w:t>
      </w:r>
    </w:p>
    <w:p>
      <w:pPr>
        <w:keepLines w:val="0"/>
        <w:spacing w:after="0" w:before="0" w:line="240" w:lineRule="auto"/>
      </w:pPr>
      <w:r>
        <w:rPr>
          <w:rFonts w:ascii="Consolas" w:hAnsi="Consolas" w:eastAsia="Consolas"/>
          <w:sz w:val="14"/>
        </w:rPr>
        <w:t xml:space="preserve">  73                          &lt;div class="flex items-center gap-3"&gt;</w:t>
      </w:r>
    </w:p>
    <w:p>
      <w:pPr>
        <w:keepLines w:val="0"/>
        <w:spacing w:after="0" w:before="0" w:line="240" w:lineRule="auto"/>
      </w:pPr>
      <w:r>
        <w:rPr>
          <w:rFonts w:ascii="Consolas" w:hAnsi="Consolas" w:eastAsia="Consolas"/>
          <w:sz w:val="14"/>
        </w:rPr>
        <w:t xml:space="preserve">  74                              &lt;button id="calendarPrevBtn" type="button" aria-label="Previous dates" class="rounded-full border border-slate-200 bg-white px-3 py-2 text-slate-600 transition hover:bg-slate-50"&gt;&amp;lsaquo;&lt;/button&gt;</w:t>
      </w:r>
    </w:p>
    <w:p>
      <w:pPr>
        <w:keepLines w:val="0"/>
        <w:spacing w:after="0" w:before="0" w:line="240" w:lineRule="auto"/>
      </w:pPr>
      <w:r>
        <w:rPr>
          <w:rFonts w:ascii="Consolas" w:hAnsi="Consolas" w:eastAsia="Consolas"/>
          <w:sz w:val="14"/>
        </w:rPr>
        <w:t xml:space="preserve">  75                              &lt;h2 id="calendarCurrentTitle" class="min-w-0 text-lg font-semibold text-slate-900"&gt;Reservation calendar&lt;/h2&gt;</w:t>
      </w:r>
    </w:p>
    <w:p>
      <w:pPr>
        <w:keepLines w:val="0"/>
        <w:spacing w:after="0" w:before="0" w:line="240" w:lineRule="auto"/>
      </w:pPr>
      <w:r>
        <w:rPr>
          <w:rFonts w:ascii="Consolas" w:hAnsi="Consolas" w:eastAsia="Consolas"/>
          <w:sz w:val="14"/>
        </w:rPr>
        <w:t xml:space="preserve">  76                              &lt;button id="calendarNextBtn" type="button" aria-label="Next dates" class="rounded-full border border-slate-200 bg-white px-3 py-2 text-slate-600 transition hover:bg-slate-50"&gt;&amp;rsaquo;&lt;/button&gt;</w:t>
      </w:r>
    </w:p>
    <w:p>
      <w:pPr>
        <w:keepLines w:val="0"/>
        <w:spacing w:after="0" w:before="0" w:line="240" w:lineRule="auto"/>
      </w:pPr>
      <w:r>
        <w:rPr>
          <w:rFonts w:ascii="Consolas" w:hAnsi="Consolas" w:eastAsia="Consolas"/>
          <w:sz w:val="14"/>
        </w:rPr>
        <w:t xml:space="preserve">  77                          &lt;/div&gt;</w:t>
      </w:r>
    </w:p>
    <w:p>
      <w:pPr>
        <w:keepLines w:val="0"/>
        <w:spacing w:after="0" w:before="0" w:line="240" w:lineRule="auto"/>
      </w:pPr>
      <w:r>
        <w:rPr>
          <w:rFonts w:ascii="Consolas" w:hAnsi="Consolas" w:eastAsia="Consolas"/>
          <w:sz w:val="14"/>
        </w:rPr>
        <w:t xml:space="preserve">  78                          &lt;div class="flex flex-wrap items-center gap-2"&gt;</w:t>
      </w:r>
    </w:p>
    <w:p>
      <w:pPr>
        <w:keepLines w:val="0"/>
        <w:spacing w:after="0" w:before="0" w:line="240" w:lineRule="auto"/>
      </w:pPr>
      <w:r>
        <w:rPr>
          <w:rFonts w:ascii="Consolas" w:hAnsi="Consolas" w:eastAsia="Consolas"/>
          <w:sz w:val="14"/>
        </w:rPr>
        <w:t xml:space="preserve">  79                              &lt;div class="hidden rounded-xl border border-slate-200 bg-slate-50 p-1 md:flex"&gt;</w:t>
      </w:r>
    </w:p>
    <w:p>
      <w:pPr>
        <w:keepLines w:val="0"/>
        <w:spacing w:after="0" w:before="0" w:line="240" w:lineRule="auto"/>
      </w:pPr>
      <w:r>
        <w:rPr>
          <w:rFonts w:ascii="Consolas" w:hAnsi="Consolas" w:eastAsia="Consolas"/>
          <w:sz w:val="14"/>
        </w:rPr>
        <w:t xml:space="preserve">  80                                  &lt;button data-view="timeGridWeek" class="hidden rounded-lg bg-white px-3 py-1.5 text-sm font-medium text-green-900 shadow-sm md:inline-flex"&gt;Week&lt;/button&gt;</w:t>
      </w:r>
    </w:p>
    <w:p>
      <w:pPr>
        <w:keepLines w:val="0"/>
        <w:spacing w:after="0" w:before="0" w:line="240" w:lineRule="auto"/>
      </w:pPr>
      <w:r>
        <w:rPr>
          <w:rFonts w:ascii="Consolas" w:hAnsi="Consolas" w:eastAsia="Consolas"/>
          <w:sz w:val="14"/>
        </w:rPr>
        <w:t xml:space="preserve">  81                                  &lt;button data-view="dayGridMonth" class="hidden rounded-lg px-3 py-1.5 text-sm text-slate-600 transition hover:bg-white md:inline-flex"&gt;Month&lt;/button&gt;</w:t>
      </w:r>
    </w:p>
    <w:p>
      <w:pPr>
        <w:keepLines w:val="0"/>
        <w:spacing w:after="0" w:before="0" w:line="240" w:lineRule="auto"/>
      </w:pPr>
      <w:r>
        <w:rPr>
          <w:rFonts w:ascii="Consolas" w:hAnsi="Consolas" w:eastAsia="Consolas"/>
          <w:sz w:val="14"/>
        </w:rPr>
        <w:t xml:space="preserve">  82                                  &lt;button data-view="listWeek" class="hidden rounded-lg px-3 py-1.5 text-sm text-slate-600 transition hover:bg-white md:inline-flex"&gt;List&lt;/button&gt;</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&lt;/div&gt;</w:t>
      </w:r>
    </w:p>
    <w:p>
      <w:pPr>
        <w:keepLines w:val="0"/>
        <w:spacing w:after="0" w:before="0" w:line="240" w:lineRule="auto"/>
      </w:pPr>
      <w:r>
        <w:rPr>
          <w:rFonts w:ascii="Consolas" w:hAnsi="Consolas" w:eastAsia="Consolas"/>
          <w:sz w:val="14"/>
        </w:rPr>
        <w:t xml:space="preserve">  85                      &lt;/div&gt;</w:t>
      </w:r>
    </w:p>
    <w:p>
      <w:pPr>
        <w:keepLines w:val="0"/>
        <w:spacing w:after="0" w:before="0" w:line="240" w:lineRule="auto"/>
      </w:pPr>
      <w:r>
        <w:rPr>
          <w:rFonts w:ascii="Consolas" w:hAnsi="Consolas" w:eastAsia="Consolas"/>
          <w:sz w:val="14"/>
        </w:rPr>
        <w:t xml:space="preserve">  86                      &lt;p class="mb-3 flex items-center gap-2 text-xs text-slate-500"&gt;</w:t>
      </w:r>
    </w:p>
    <w:p>
      <w:pPr>
        <w:keepLines w:val="0"/>
        <w:spacing w:after="0" w:before="0" w:line="240" w:lineRule="auto"/>
      </w:pPr>
      <w:r>
        <w:rPr>
          <w:rFonts w:ascii="Consolas" w:hAnsi="Consolas" w:eastAsia="Consolas"/>
          <w:sz w:val="14"/>
        </w:rPr>
        <w:t xml:space="preserve">  87                          &lt;span class="h-2.5 w-2.5 rounded-sm bg-green-100 ring-1 ring-green-200" aria-hidden="true"&gt;&lt;/span&gt;</w:t>
      </w:r>
    </w:p>
    <w:p>
      <w:pPr>
        <w:keepLines w:val="0"/>
        <w:spacing w:after="0" w:before="0" w:line="240" w:lineRule="auto"/>
      </w:pPr>
      <w:r>
        <w:rPr>
          <w:rFonts w:ascii="Consolas" w:hAnsi="Consolas" w:eastAsia="Consolas"/>
          <w:sz w:val="14"/>
        </w:rPr>
        <w:t xml:space="preserve">  88                          Approved reservations show the room and booked time.</w:t>
      </w:r>
    </w:p>
    <w:p>
      <w:pPr>
        <w:keepLines w:val="0"/>
        <w:spacing w:after="0" w:before="0" w:line="240" w:lineRule="auto"/>
      </w:pPr>
      <w:r>
        <w:rPr>
          <w:rFonts w:ascii="Consolas" w:hAnsi="Consolas" w:eastAsia="Consolas"/>
          <w:sz w:val="14"/>
        </w:rPr>
        <w:t xml:space="preserve">  89                      &lt;/p&gt;</w:t>
      </w:r>
    </w:p>
    <w:p>
      <w:pPr>
        <w:keepLines w:val="0"/>
        <w:spacing w:after="0" w:before="0" w:line="240" w:lineRule="auto"/>
      </w:pPr>
      <w:r>
        <w:rPr>
          <w:rFonts w:ascii="Consolas" w:hAnsi="Consolas" w:eastAsia="Consolas"/>
          <w:sz w:val="14"/>
        </w:rPr>
        <w:t xml:space="preserve">  90                      &lt;div id="calendar" class="rounded-2xl border border-slate-100 bg-white"&gt;&lt;/div&gt;</w:t>
      </w:r>
    </w:p>
    <w:p>
      <w:pPr>
        <w:keepLines w:val="0"/>
        <w:spacing w:after="0" w:before="0" w:line="240" w:lineRule="auto"/>
      </w:pPr>
      <w:r>
        <w:rPr>
          <w:rFonts w:ascii="Consolas" w:hAnsi="Consolas" w:eastAsia="Consolas"/>
          <w:sz w:val="14"/>
        </w:rPr>
        <w:t xml:space="preserve">  91                  &lt;/main&gt;</w:t>
      </w:r>
    </w:p>
    <w:p>
      <w:pPr>
        <w:keepLines w:val="0"/>
        <w:spacing w:after="0" w:before="0" w:line="240" w:lineRule="auto"/>
      </w:pPr>
      <w:r>
        <w:rPr>
          <w:rFonts w:ascii="Consolas" w:hAnsi="Consolas" w:eastAsia="Consolas"/>
          <w:sz w:val="14"/>
        </w:rPr>
        <w:t xml:space="preserve">  92              &lt;/div&gt;</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&lt;/div&gt;</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&lt;div id="reservationModal" class="fixed inset-0 z-50 flex items-center justify-center bg-slate-900/10 backdrop-blur-sm p-4 opacity-0 pointer-events-none transition-opacity duration-200" aria-hidden="true"&gt;</w:t>
      </w:r>
    </w:p>
    <w:p>
      <w:pPr>
        <w:keepLines w:val="0"/>
        <w:spacing w:after="0" w:before="0" w:line="240" w:lineRule="auto"/>
      </w:pPr>
      <w:r>
        <w:rPr>
          <w:rFonts w:ascii="Consolas" w:hAnsi="Consolas" w:eastAsia="Consolas"/>
          <w:sz w:val="14"/>
        </w:rPr>
        <w:t xml:space="preserve">  98      &lt;div class="max-h-[90vh] w-full max-w-2xl transform overflow-y-auto rounded-3xl border border-slate-200 bg-white p-8 shadow-2xl transition-transform duration-200"&gt;</w:t>
      </w:r>
    </w:p>
    <w:p>
      <w:pPr>
        <w:keepLines w:val="0"/>
        <w:spacing w:after="0" w:before="0" w:line="240" w:lineRule="auto"/>
      </w:pPr>
      <w:r>
        <w:rPr>
          <w:rFonts w:ascii="Consolas" w:hAnsi="Consolas" w:eastAsia="Consolas"/>
          <w:sz w:val="14"/>
        </w:rPr>
        <w:t xml:space="preserve">  99          &lt;h2 class="text-2xl font-semibold text-slate-900 mb-3"&gt;Reserve a facility on &lt;span id="modalDate"&gt;&lt;/span&gt;&lt;/h2&gt;</w:t>
      </w:r>
    </w:p>
    <w:p>
      <w:pPr>
        <w:keepLines w:val="0"/>
        <w:spacing w:after="0" w:before="0" w:line="240" w:lineRule="auto"/>
      </w:pPr>
      <w:r>
        <w:rPr>
          <w:rFonts w:ascii="Consolas" w:hAnsi="Consolas" w:eastAsia="Consolas"/>
          <w:sz w:val="14"/>
        </w:rPr>
        <w:t xml:space="preserve"> 100          &lt;form id="reservationForm" action="/api/calendar/reserve" method="POST" class="space-y-5"&gt;</w:t>
      </w:r>
    </w:p>
    <w:p>
      <w:pPr>
        <w:keepLines w:val="0"/>
        <w:spacing w:after="0" w:before="0" w:line="240" w:lineRule="auto"/>
      </w:pPr>
      <w:r>
        <w:rPr>
          <w:rFonts w:ascii="Consolas" w:hAnsi="Consolas" w:eastAsia="Consolas"/>
          <w:sz w:val="14"/>
        </w:rPr>
        <w:t xml:space="preserve"> 101              @csrf</w:t>
      </w:r>
    </w:p>
    <w:p>
      <w:pPr>
        <w:keepLines w:val="0"/>
        <w:spacing w:after="0" w:before="0" w:line="240" w:lineRule="auto"/>
      </w:pPr>
      <w:r>
        <w:rPr>
          <w:rFonts w:ascii="Consolas" w:hAnsi="Consolas" w:eastAsia="Consolas"/>
          <w:sz w:val="14"/>
        </w:rPr>
        <w:t xml:space="preserve"> 102              &lt;input type="hidden" name="date" id="reservationDate" /&gt;</w:t>
      </w:r>
    </w:p>
    <w:p>
      <w:pPr>
        <w:keepLines w:val="0"/>
        <w:spacing w:after="0" w:before="0" w:line="240" w:lineRule="auto"/>
      </w:pPr>
      <w:r>
        <w:rPr>
          <w:rFonts w:ascii="Consolas" w:hAnsi="Consolas" w:eastAsia="Consolas"/>
          <w:sz w:val="14"/>
        </w:rPr>
        <w:t xml:space="preserve"> 103              &lt;div&gt;</w:t>
      </w:r>
    </w:p>
    <w:p>
      <w:pPr>
        <w:keepLines w:val="0"/>
        <w:spacing w:after="0" w:before="0" w:line="240" w:lineRule="auto"/>
      </w:pPr>
      <w:r>
        <w:rPr>
          <w:rFonts w:ascii="Consolas" w:hAnsi="Consolas" w:eastAsia="Consolas"/>
          <w:sz w:val="14"/>
        </w:rPr>
        <w:t xml:space="preserve"> 104                  &lt;label for="facilitySelectModal" class="block text-sm font-medium text-slate-700"&gt;Facility&lt;/label&gt;</w:t>
      </w:r>
    </w:p>
    <w:p>
      <w:pPr>
        <w:keepLines w:val="0"/>
        <w:spacing w:after="0" w:before="0" w:line="240" w:lineRule="auto"/>
      </w:pPr>
      <w:r>
        <w:rPr>
          <w:rFonts w:ascii="Consolas" w:hAnsi="Consolas" w:eastAsia="Consolas"/>
          <w:sz w:val="14"/>
        </w:rPr>
        <w:t xml:space="preserve"> 105                  &lt;select id="facilitySelectModal" name="facility" class="mt-2 w-full rounded-2xl border border-slate-200 bg-slate-50 px-4 py-3 text-sm text-slate-700" required&gt;&lt;/select&gt;</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&lt;div&gt;</w:t>
      </w:r>
    </w:p>
    <w:p>
      <w:pPr>
        <w:keepLines w:val="0"/>
        <w:spacing w:after="0" w:before="0" w:line="240" w:lineRule="auto"/>
      </w:pPr>
      <w:r>
        <w:rPr>
          <w:rFonts w:ascii="Consolas" w:hAnsi="Consolas" w:eastAsia="Consolas"/>
          <w:sz w:val="14"/>
        </w:rPr>
        <w:t xml:space="preserve"> 108                  &lt;label for="purpose" class="block text-sm font-medium text-slate-700"&gt;Purpose&lt;/label&gt;</w:t>
      </w:r>
    </w:p>
    <w:p>
      <w:pPr>
        <w:keepLines w:val="0"/>
        <w:spacing w:after="0" w:before="0" w:line="240" w:lineRule="auto"/>
      </w:pPr>
      <w:r>
        <w:rPr>
          <w:rFonts w:ascii="Consolas" w:hAnsi="Consolas" w:eastAsia="Consolas"/>
          <w:sz w:val="14"/>
        </w:rPr>
        <w:t xml:space="preserve"> 109                  &lt;input type="text" id="purpose" name="purpose" placeholder="e.g. club meeting" class="mt-2 w-full rounded-2xl border border-slate-200 bg-slate-50 px-4 py-3 text-sm text-slate-700" required /&gt;</w:t>
      </w:r>
    </w:p>
    <w:p>
      <w:pPr>
        <w:keepLines w:val="0"/>
        <w:spacing w:after="0" w:before="0" w:line="240" w:lineRule="auto"/>
      </w:pPr>
      <w:r>
        <w:rPr>
          <w:rFonts w:ascii="Consolas" w:hAnsi="Consolas" w:eastAsia="Consolas"/>
          <w:sz w:val="14"/>
        </w:rPr>
        <w:t xml:space="preserve"> 110              &lt;/div&gt;</w:t>
      </w:r>
    </w:p>
    <w:p>
      <w:pPr>
        <w:keepLines w:val="0"/>
        <w:spacing w:after="0" w:before="0" w:line="240" w:lineRule="auto"/>
      </w:pPr>
      <w:r>
        <w:rPr>
          <w:rFonts w:ascii="Consolas" w:hAnsi="Consolas" w:eastAsia="Consolas"/>
          <w:sz w:val="14"/>
        </w:rPr>
        <w:t xml:space="preserve"> 111              &lt;div class="grid gap-4 md:grid-cols-2"&gt;</w:t>
      </w:r>
    </w:p>
    <w:p>
      <w:pPr>
        <w:keepLines w:val="0"/>
        <w:spacing w:after="0" w:before="0" w:line="240" w:lineRule="auto"/>
      </w:pPr>
      <w:r>
        <w:rPr>
          <w:rFonts w:ascii="Consolas" w:hAnsi="Consolas" w:eastAsia="Consolas"/>
          <w:sz w:val="14"/>
        </w:rPr>
        <w:t xml:space="preserve"> 112                  &lt;div&gt;</w:t>
      </w:r>
    </w:p>
    <w:p>
      <w:pPr>
        <w:keepLines w:val="0"/>
        <w:spacing w:after="0" w:before="0" w:line="240" w:lineRule="auto"/>
      </w:pPr>
      <w:r>
        <w:rPr>
          <w:rFonts w:ascii="Consolas" w:hAnsi="Consolas" w:eastAsia="Consolas"/>
          <w:sz w:val="14"/>
        </w:rPr>
        <w:t xml:space="preserve"> 113                      &lt;label for="startTime" class="block text-sm font-medium text-slate-700"&gt;Start time&lt;/label&gt;</w:t>
      </w:r>
    </w:p>
    <w:p>
      <w:pPr>
        <w:keepLines w:val="0"/>
        <w:spacing w:after="0" w:before="0" w:line="240" w:lineRule="auto"/>
      </w:pPr>
      <w:r>
        <w:rPr>
          <w:rFonts w:ascii="Consolas" w:hAnsi="Consolas" w:eastAsia="Consolas"/>
          <w:sz w:val="14"/>
        </w:rPr>
        <w:t xml:space="preserve"> 114                      &lt;input type="time" id="startTime" name="startTime" value="{{ $reservationHours['start_time'] }}" min="{{ $reservationHours['start_time'] }}" max="{{ $reservationHours['end_time'] }}" class="mt-2 w-full h-12 rounded-2xl border border-slate-200 bg-slate-50 px-4 py-2.5 text-sm leading-6 text-slate-700" required /&gt;</w:t>
      </w:r>
    </w:p>
    <w:p>
      <w:pPr>
        <w:keepLines w:val="0"/>
        <w:spacing w:after="0" w:before="0" w:line="240" w:lineRule="auto"/>
      </w:pPr>
      <w:r>
        <w:rPr>
          <w:rFonts w:ascii="Consolas" w:hAnsi="Consolas" w:eastAsia="Consolas"/>
          <w:sz w:val="14"/>
        </w:rPr>
        <w:t xml:space="preserve"> 115                  &lt;/div&gt;</w:t>
      </w:r>
    </w:p>
    <w:p>
      <w:pPr>
        <w:keepLines w:val="0"/>
        <w:spacing w:after="0" w:before="0" w:line="240" w:lineRule="auto"/>
      </w:pPr>
      <w:r>
        <w:rPr>
          <w:rFonts w:ascii="Consolas" w:hAnsi="Consolas" w:eastAsia="Consolas"/>
          <w:sz w:val="14"/>
        </w:rPr>
        <w:t xml:space="preserve"> 116                  &lt;div&gt;</w:t>
      </w:r>
    </w:p>
    <w:p>
      <w:pPr>
        <w:keepLines w:val="0"/>
        <w:spacing w:after="0" w:before="0" w:line="240" w:lineRule="auto"/>
      </w:pPr>
      <w:r>
        <w:rPr>
          <w:rFonts w:ascii="Consolas" w:hAnsi="Consolas" w:eastAsia="Consolas"/>
          <w:sz w:val="14"/>
        </w:rPr>
        <w:t xml:space="preserve"> 117                      &lt;label for="endTime" class="block text-sm font-medium text-slate-700"&gt;End time&lt;/label&gt;</w:t>
      </w:r>
    </w:p>
    <w:p>
      <w:pPr>
        <w:keepLines w:val="0"/>
        <w:spacing w:after="0" w:before="0" w:line="240" w:lineRule="auto"/>
      </w:pPr>
      <w:r>
        <w:rPr>
          <w:rFonts w:ascii="Consolas" w:hAnsi="Consolas" w:eastAsia="Consolas"/>
          <w:sz w:val="14"/>
        </w:rPr>
        <w:t xml:space="preserve"> 118                      &lt;input type="time" id="endTime" name="endTime" value="{{ $reservationHours['end_time'] }}" min="{{ $reservationHours['start_time'] }}" max="{{ $reservationHours['end_time'] }}" class="mt-2 w-full h-12 rounded-2xl border border-slate-200 bg-slate-50 px-4 py-2.5 text-sm leading-6 text-slate-700" required /&gt;</w:t>
      </w:r>
    </w:p>
    <w:p>
      <w:pPr>
        <w:keepLines w:val="0"/>
        <w:spacing w:after="0" w:before="0" w:line="240" w:lineRule="auto"/>
      </w:pPr>
      <w:r>
        <w:rPr>
          <w:rFonts w:ascii="Consolas" w:hAnsi="Consolas" w:eastAsia="Consolas"/>
          <w:sz w:val="14"/>
        </w:rPr>
        <w:t xml:space="preserve"> 119                  &lt;/div&gt;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&lt;p class="rounded-2xl bg-slate-50 p-4 text-sm text-slate-600"&gt;Property items are reserved separately from facilities on the Reserve Property tab.&lt;/p&gt;</w:t>
      </w:r>
    </w:p>
    <w:p>
      <w:pPr>
        <w:keepLines w:val="0"/>
        <w:spacing w:after="0" w:before="0" w:line="240" w:lineRule="auto"/>
      </w:pPr>
      <w:r>
        <w:rPr>
          <w:rFonts w:ascii="Consolas" w:hAnsi="Consolas" w:eastAsia="Consolas"/>
          <w:sz w:val="14"/>
        </w:rPr>
        <w:t xml:space="preserve"> 122              &lt;div class="flex flex-col gap-3 sm:flex-row sm:justify-between sm:items-center"&gt;</w:t>
      </w:r>
    </w:p>
    <w:p>
      <w:pPr>
        <w:keepLines w:val="0"/>
        <w:spacing w:after="0" w:before="0" w:line="240" w:lineRule="auto"/>
      </w:pPr>
      <w:r>
        <w:rPr>
          <w:rFonts w:ascii="Consolas" w:hAnsi="Consolas" w:eastAsia="Consolas"/>
          <w:sz w:val="14"/>
        </w:rPr>
        <w:t xml:space="preserve"> 123                  &lt;div id="reservationValidationMessage" class="min-h-5 text-sm font-semibold text-rose-600"&gt;&lt;/div&gt;</w:t>
      </w:r>
    </w:p>
    <w:p>
      <w:pPr>
        <w:keepLines w:val="0"/>
        <w:spacing w:after="0" w:before="0" w:line="240" w:lineRule="auto"/>
      </w:pPr>
      <w:r>
        <w:rPr>
          <w:rFonts w:ascii="Consolas" w:hAnsi="Consolas" w:eastAsia="Consolas"/>
          <w:sz w:val="14"/>
        </w:rPr>
        <w:t xml:space="preserve"> 124                  &lt;div class="flex gap-3"&gt;</w:t>
      </w:r>
    </w:p>
    <w:p>
      <w:pPr>
        <w:keepLines w:val="0"/>
        <w:spacing w:after="0" w:before="0" w:line="240" w:lineRule="auto"/>
      </w:pPr>
      <w:r>
        <w:rPr>
          <w:rFonts w:ascii="Consolas" w:hAnsi="Consolas" w:eastAsia="Consolas"/>
          <w:sz w:val="14"/>
        </w:rPr>
        <w:t xml:space="preserve"> 125                      &lt;button type="button" id="closeModalBtn" class="rounded-2xl border border-slate-200 bg-white px-5 py-3 text-sm font-semibold text-slate-700 hover:bg-slate-100 transition"&gt;Cancel&lt;/button&gt;</w:t>
      </w:r>
    </w:p>
    <w:p>
      <w:pPr>
        <w:keepLines w:val="0"/>
        <w:spacing w:after="0" w:before="0" w:line="240" w:lineRule="auto"/>
      </w:pPr>
      <w:r>
        <w:rPr>
          <w:rFonts w:ascii="Consolas" w:hAnsi="Consolas" w:eastAsia="Consolas"/>
          <w:sz w:val="14"/>
        </w:rPr>
        <w:t xml:space="preserve"> 126                      &lt;button type="submit" class="rounded-2xl bg-green-800 px-5 py-3 text-sm font-semibold text-white transition hover:bg-green-900"&gt;Reserve&lt;/button&gt;</w:t>
      </w:r>
    </w:p>
    <w:p>
      <w:pPr>
        <w:keepLines w:val="0"/>
        <w:spacing w:after="0" w:before="0" w:line="240" w:lineRule="auto"/>
      </w:pPr>
      <w:r>
        <w:rPr>
          <w:rFonts w:ascii="Consolas" w:hAnsi="Consolas" w:eastAsia="Consolas"/>
          <w:sz w:val="14"/>
        </w:rPr>
        <w:t xml:space="preserve"> 127                  &lt;/div&gt;</w:t>
      </w:r>
    </w:p>
    <w:p>
      <w:pPr>
        <w:keepLines w:val="0"/>
        <w:spacing w:after="0" w:before="0" w:line="240" w:lineRule="auto"/>
      </w:pPr>
      <w:r>
        <w:rPr>
          <w:rFonts w:ascii="Consolas" w:hAnsi="Consolas" w:eastAsia="Consolas"/>
          <w:sz w:val="14"/>
        </w:rPr>
        <w:t xml:space="preserve"> 128              &lt;/div&gt;</w:t>
      </w:r>
    </w:p>
    <w:p>
      <w:pPr>
        <w:keepLines w:val="0"/>
        <w:spacing w:after="0" w:before="0" w:line="240" w:lineRule="auto"/>
      </w:pPr>
      <w:r>
        <w:rPr>
          <w:rFonts w:ascii="Consolas" w:hAnsi="Consolas" w:eastAsia="Consolas"/>
          <w:sz w:val="14"/>
        </w:rPr>
        <w:t xml:space="preserve"> 129          &lt;/form&gt;</w:t>
      </w:r>
    </w:p>
    <w:p>
      <w:pPr>
        <w:keepLines w:val="0"/>
        <w:spacing w:after="0" w:before="0" w:line="240" w:lineRule="auto"/>
      </w:pPr>
      <w:r>
        <w:rPr>
          <w:rFonts w:ascii="Consolas" w:hAnsi="Consolas" w:eastAsia="Consolas"/>
          <w:sz w:val="14"/>
        </w:rPr>
        <w:t xml:space="preserve"> 130      &lt;/div&gt;</w:t>
      </w:r>
    </w:p>
    <w:p>
      <w:pPr>
        <w:keepLines w:val="0"/>
        <w:spacing w:after="0" w:before="0" w:line="240" w:lineRule="auto"/>
      </w:pPr>
      <w:r>
        <w:rPr>
          <w:rFonts w:ascii="Consolas" w:hAnsi="Consolas" w:eastAsia="Consolas"/>
          <w:sz w:val="14"/>
        </w:rPr>
        <w:t xml:space="preserve"> 131  &lt;/div&gt;</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&lt;div id="errorModal" class="fixed inset-0 z-50 hidden items-center justify-center bg-slate-900/10 backdrop-blur-sm p-4 min-h-screen"&gt;</w:t>
      </w:r>
    </w:p>
    <w:p>
      <w:pPr>
        <w:keepLines w:val="0"/>
        <w:spacing w:after="0" w:before="0" w:line="240" w:lineRule="auto"/>
      </w:pPr>
      <w:r>
        <w:rPr>
          <w:rFonts w:ascii="Consolas" w:hAnsi="Consolas" w:eastAsia="Consolas"/>
          <w:sz w:val="14"/>
        </w:rPr>
        <w:t xml:space="preserve"> 134      &lt;div class="w-full max-w-md rounded-3xl bg-white p-8 shadow-2xl"&gt;</w:t>
      </w:r>
    </w:p>
    <w:p>
      <w:pPr>
        <w:keepLines w:val="0"/>
        <w:spacing w:after="0" w:before="0" w:line="240" w:lineRule="auto"/>
      </w:pPr>
      <w:r>
        <w:rPr>
          <w:rFonts w:ascii="Consolas" w:hAnsi="Consolas" w:eastAsia="Consolas"/>
          <w:sz w:val="14"/>
        </w:rPr>
        <w:t xml:space="preserve"> 135          &lt;div class="text-center"&gt;</w:t>
      </w:r>
    </w:p>
    <w:p>
      <w:pPr>
        <w:keepLines w:val="0"/>
        <w:spacing w:after="0" w:before="0" w:line="240" w:lineRule="auto"/>
      </w:pPr>
      <w:r>
        <w:rPr>
          <w:rFonts w:ascii="Consolas" w:hAnsi="Consolas" w:eastAsia="Consolas"/>
          <w:sz w:val="14"/>
        </w:rPr>
        <w:t xml:space="preserve"> 136              &lt;p id="errorLabel" class="text-sm font-semibold text-red-600"&gt;Error&lt;/p&gt;</w:t>
      </w:r>
    </w:p>
    <w:p>
      <w:pPr>
        <w:keepLines w:val="0"/>
        <w:spacing w:after="0" w:before="0" w:line="240" w:lineRule="auto"/>
      </w:pPr>
      <w:r>
        <w:rPr>
          <w:rFonts w:ascii="Consolas" w:hAnsi="Consolas" w:eastAsia="Consolas"/>
          <w:sz w:val="14"/>
        </w:rPr>
        <w:t xml:space="preserve"> 137              &lt;h2 id="errorTitle" class="mt-3 text-2xl font-semibold text-slate-900"&gt;Reservation failed&lt;/h2&gt;</w:t>
      </w:r>
    </w:p>
    <w:p>
      <w:pPr>
        <w:keepLines w:val="0"/>
        <w:spacing w:after="0" w:before="0" w:line="240" w:lineRule="auto"/>
      </w:pPr>
      <w:r>
        <w:rPr>
          <w:rFonts w:ascii="Consolas" w:hAnsi="Consolas" w:eastAsia="Consolas"/>
          <w:sz w:val="14"/>
        </w:rPr>
        <w:t xml:space="preserve"> 138              &lt;p id="errorMessage" class="mt-4 whitespace-pre-line text-sm text-slate-600"&gt;An error occurred.&lt;/p&gt;</w:t>
      </w:r>
    </w:p>
    <w:p>
      <w:pPr>
        <w:keepLines w:val="0"/>
        <w:spacing w:after="0" w:before="0" w:line="240" w:lineRule="auto"/>
      </w:pPr>
      <w:r>
        <w:rPr>
          <w:rFonts w:ascii="Consolas" w:hAnsi="Consolas" w:eastAsia="Consolas"/>
          <w:sz w:val="14"/>
        </w:rPr>
        <w:t xml:space="preserve"> 139          &lt;/div&gt;</w:t>
      </w:r>
    </w:p>
    <w:p>
      <w:pPr>
        <w:keepLines w:val="0"/>
        <w:spacing w:after="0" w:before="0" w:line="240" w:lineRule="auto"/>
      </w:pPr>
      <w:r>
        <w:rPr>
          <w:rFonts w:ascii="Consolas" w:hAnsi="Consolas" w:eastAsia="Consolas"/>
          <w:sz w:val="14"/>
        </w:rPr>
        <w:t xml:space="preserve"> 140          &lt;div class="mt-8 flex justify-center gap-3"&gt;</w:t>
      </w:r>
    </w:p>
    <w:p>
      <w:pPr>
        <w:keepLines w:val="0"/>
        <w:spacing w:after="0" w:before="0" w:line="240" w:lineRule="auto"/>
      </w:pPr>
      <w:r>
        <w:rPr>
          <w:rFonts w:ascii="Consolas" w:hAnsi="Consolas" w:eastAsia="Consolas"/>
          <w:sz w:val="14"/>
        </w:rPr>
        <w:t xml:space="preserve"> 141              &lt;button id="closeErrorBtn" type="button" class="rounded-2xl bg-green-800 px-5 py-3 text-sm font-semibold text-white transition hover:bg-green-900"&gt;Close&lt;/button&gt;</w:t>
      </w:r>
    </w:p>
    <w:p>
      <w:pPr>
        <w:keepLines w:val="0"/>
        <w:spacing w:after="0" w:before="0" w:line="240" w:lineRule="auto"/>
      </w:pPr>
      <w:r>
        <w:rPr>
          <w:rFonts w:ascii="Consolas" w:hAnsi="Consolas" w:eastAsia="Consolas"/>
          <w:sz w:val="14"/>
        </w:rPr>
        <w:t xml:space="preserve"> 142          &lt;/div&gt;</w:t>
      </w:r>
    </w:p>
    <w:p>
      <w:pPr>
        <w:keepLines w:val="0"/>
        <w:spacing w:after="0" w:before="0" w:line="240" w:lineRule="auto"/>
      </w:pPr>
      <w:r>
        <w:rPr>
          <w:rFonts w:ascii="Consolas" w:hAnsi="Consolas" w:eastAsia="Consolas"/>
          <w:sz w:val="14"/>
        </w:rPr>
        <w:t xml:space="preserve"> 143      &lt;/div&gt;</w:t>
      </w:r>
    </w:p>
    <w:p>
      <w:pPr>
        <w:keepLines w:val="0"/>
        <w:spacing w:after="0" w:before="0" w:line="240" w:lineRule="auto"/>
      </w:pPr>
      <w:r>
        <w:rPr>
          <w:rFonts w:ascii="Consolas" w:hAnsi="Consolas" w:eastAsia="Consolas"/>
          <w:sz w:val="14"/>
        </w:rPr>
        <w:t xml:space="preserve"> 144  &lt;/div&gt;</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&lt;div id="successModal" class="fixed inset-0 z-50 hidden items-center justify-center bg-slate-900/10 backdrop-blur-sm p-4 min-h-screen"&gt;</w:t>
      </w:r>
    </w:p>
    <w:p>
      <w:pPr>
        <w:keepLines w:val="0"/>
        <w:spacing w:after="0" w:before="0" w:line="240" w:lineRule="auto"/>
      </w:pPr>
      <w:r>
        <w:rPr>
          <w:rFonts w:ascii="Consolas" w:hAnsi="Consolas" w:eastAsia="Consolas"/>
          <w:sz w:val="14"/>
        </w:rPr>
        <w:t xml:space="preserve"> 147      &lt;div class="w-full max-w-md rounded-3xl bg-white p-8 shadow-2xl"&gt;</w:t>
      </w:r>
    </w:p>
    <w:p>
      <w:pPr>
        <w:keepLines w:val="0"/>
        <w:spacing w:after="0" w:before="0" w:line="240" w:lineRule="auto"/>
      </w:pPr>
      <w:r>
        <w:rPr>
          <w:rFonts w:ascii="Consolas" w:hAnsi="Consolas" w:eastAsia="Consolas"/>
          <w:sz w:val="14"/>
        </w:rPr>
        <w:t xml:space="preserve"> 148          &lt;div class="text-center"&gt;</w:t>
      </w:r>
    </w:p>
    <w:p>
      <w:pPr>
        <w:keepLines w:val="0"/>
        <w:spacing w:after="0" w:before="0" w:line="240" w:lineRule="auto"/>
      </w:pPr>
      <w:r>
        <w:rPr>
          <w:rFonts w:ascii="Consolas" w:hAnsi="Consolas" w:eastAsia="Consolas"/>
          <w:sz w:val="14"/>
        </w:rPr>
        <w:t xml:space="preserve"> 149              &lt;p class="text-sm font-semibold text-emerald-600"&gt;Success&lt;/p&gt;</w:t>
      </w:r>
    </w:p>
    <w:p>
      <w:pPr>
        <w:keepLines w:val="0"/>
        <w:spacing w:after="0" w:before="0" w:line="240" w:lineRule="auto"/>
      </w:pPr>
      <w:r>
        <w:rPr>
          <w:rFonts w:ascii="Consolas" w:hAnsi="Consolas" w:eastAsia="Consolas"/>
          <w:sz w:val="14"/>
        </w:rPr>
        <w:t xml:space="preserve"> 150              &lt;h2 class="mt-3 text-2xl font-semibold text-slate-900"&gt;Reservation is created and now waiting for approval!&lt;/h2&gt;</w:t>
      </w:r>
    </w:p>
    <w:p>
      <w:pPr>
        <w:keepLines w:val="0"/>
        <w:spacing w:after="0" w:before="0" w:line="240" w:lineRule="auto"/>
      </w:pPr>
      <w:r>
        <w:rPr>
          <w:rFonts w:ascii="Consolas" w:hAnsi="Consolas" w:eastAsia="Consolas"/>
          <w:sz w:val="14"/>
        </w:rPr>
        <w:t xml:space="preserve"> 151              &lt;p class="mt-4 text-sm text-slate-600"&gt;Your booking has been submitted. You can return to the main calendar to review the reservation.&lt;/p&gt;</w:t>
      </w:r>
    </w:p>
    <w:p>
      <w:pPr>
        <w:keepLines w:val="0"/>
        <w:spacing w:after="0" w:before="0" w:line="240" w:lineRule="auto"/>
      </w:pPr>
      <w:r>
        <w:rPr>
          <w:rFonts w:ascii="Consolas" w:hAnsi="Consolas" w:eastAsia="Consolas"/>
          <w:sz w:val="14"/>
        </w:rPr>
        <w:t xml:space="preserve"> 152          &lt;/div&gt;</w:t>
      </w:r>
    </w:p>
    <w:p>
      <w:pPr>
        <w:keepLines w:val="0"/>
        <w:spacing w:after="0" w:before="0" w:line="240" w:lineRule="auto"/>
      </w:pPr>
      <w:r>
        <w:rPr>
          <w:rFonts w:ascii="Consolas" w:hAnsi="Consolas" w:eastAsia="Consolas"/>
          <w:sz w:val="14"/>
        </w:rPr>
        <w:t xml:space="preserve"> 153          &lt;div class="mt-8 flex justify-center gap-3"&gt;</w:t>
      </w:r>
    </w:p>
    <w:p>
      <w:pPr>
        <w:keepLines w:val="0"/>
        <w:spacing w:after="0" w:before="0" w:line="240" w:lineRule="auto"/>
      </w:pPr>
      <w:r>
        <w:rPr>
          <w:rFonts w:ascii="Consolas" w:hAnsi="Consolas" w:eastAsia="Consolas"/>
          <w:sz w:val="14"/>
        </w:rPr>
        <w:t xml:space="preserve"> 154              &lt;button id="redirectToCalendarBtn" type="button" class="rounded-2xl bg-green-800 px-5 py-3 text-sm font-semibold text-white transition hover:bg-green-900"&gt;Go to Calendar&lt;/button&gt;</w:t>
      </w:r>
    </w:p>
    <w:p>
      <w:pPr>
        <w:keepLines w:val="0"/>
        <w:spacing w:after="0" w:before="0" w:line="240" w:lineRule="auto"/>
      </w:pPr>
      <w:r>
        <w:rPr>
          <w:rFonts w:ascii="Consolas" w:hAnsi="Consolas" w:eastAsia="Consolas"/>
          <w:sz w:val="14"/>
        </w:rPr>
        <w:t xml:space="preserve"> 155              &lt;button id="closeSuccessBtn" type="button" class="rounded-2xl border border-slate-200 bg-white px-5 py-3 text-sm font-semibold text-slate-700 hover:bg-slate-50 transition"&gt;Close&lt;/button&gt;</w:t>
      </w:r>
    </w:p>
    <w:p>
      <w:pPr>
        <w:keepLines w:val="0"/>
        <w:spacing w:after="0" w:before="0" w:line="240" w:lineRule="auto"/>
      </w:pPr>
      <w:r>
        <w:rPr>
          <w:rFonts w:ascii="Consolas" w:hAnsi="Consolas" w:eastAsia="Consolas"/>
          <w:sz w:val="14"/>
        </w:rPr>
        <w:t xml:space="preserve"> 156          &lt;/div&gt;</w:t>
      </w:r>
    </w:p>
    <w:p>
      <w:pPr>
        <w:keepLines w:val="0"/>
        <w:spacing w:after="0" w:before="0" w:line="240" w:lineRule="auto"/>
      </w:pPr>
      <w:r>
        <w:rPr>
          <w:rFonts w:ascii="Consolas" w:hAnsi="Consolas" w:eastAsia="Consolas"/>
          <w:sz w:val="14"/>
        </w:rPr>
        <w:t xml:space="preserve"> 157      &lt;/div&gt;</w:t>
      </w:r>
    </w:p>
    <w:p>
      <w:pPr>
        <w:keepLines w:val="0"/>
        <w:spacing w:after="0" w:before="0" w:line="240" w:lineRule="auto"/>
      </w:pPr>
      <w:r>
        <w:rPr>
          <w:rFonts w:ascii="Consolas" w:hAnsi="Consolas" w:eastAsia="Consolas"/>
          <w:sz w:val="14"/>
        </w:rPr>
        <w:t xml:space="preserve"> 158  &lt;/div&gt;</w:t>
      </w:r>
    </w:p>
    <w:p>
      <w:pPr>
        <w:keepLines w:val="0"/>
        <w:spacing w:after="0" w:before="0" w:line="240" w:lineRule="auto"/>
      </w:pPr>
      <w:r>
        <w:rPr>
          <w:rFonts w:ascii="Consolas" w:hAnsi="Consolas" w:eastAsia="Consolas"/>
          <w:sz w:val="14"/>
        </w:rPr>
        <w:t xml:space="preserve"> 159  @endsection</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@push('styles')</w:t>
      </w:r>
    </w:p>
    <w:p>
      <w:pPr>
        <w:keepLines w:val="0"/>
        <w:spacing w:after="0" w:before="0" w:line="240" w:lineRule="auto"/>
      </w:pPr>
      <w:r>
        <w:rPr>
          <w:rFonts w:ascii="Consolas" w:hAnsi="Consolas" w:eastAsia="Consolas"/>
          <w:sz w:val="14"/>
        </w:rPr>
        <w:t xml:space="preserve"> 162  &lt;style&gt;</w:t>
      </w:r>
    </w:p>
    <w:p>
      <w:pPr>
        <w:keepLines w:val="0"/>
        <w:spacing w:after="0" w:before="0" w:line="240" w:lineRule="auto"/>
      </w:pPr>
      <w:r>
        <w:rPr>
          <w:rFonts w:ascii="Consolas" w:hAnsi="Consolas" w:eastAsia="Consolas"/>
          <w:sz w:val="14"/>
        </w:rPr>
        <w:t xml:space="preserve"> 163      #calendar {</w:t>
      </w:r>
    </w:p>
    <w:p>
      <w:pPr>
        <w:keepLines w:val="0"/>
        <w:spacing w:after="0" w:before="0" w:line="240" w:lineRule="auto"/>
      </w:pPr>
      <w:r>
        <w:rPr>
          <w:rFonts w:ascii="Consolas" w:hAnsi="Consolas" w:eastAsia="Consolas"/>
          <w:sz w:val="14"/>
        </w:rPr>
        <w:t xml:space="preserve"> 164          min-height: 620px;</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@media (max-width: 1023px) {</w:t>
      </w:r>
    </w:p>
    <w:p>
      <w:pPr>
        <w:keepLines w:val="0"/>
        <w:spacing w:after="0" w:before="0" w:line="240" w:lineRule="auto"/>
      </w:pPr>
      <w:r>
        <w:rPr>
          <w:rFonts w:ascii="Consolas" w:hAnsi="Consolas" w:eastAsia="Consolas"/>
          <w:sz w:val="14"/>
        </w:rPr>
        <w:t xml:space="preserve"> 168          #calendar {</w:t>
      </w:r>
    </w:p>
    <w:p>
      <w:pPr>
        <w:keepLines w:val="0"/>
        <w:spacing w:after="0" w:before="0" w:line="240" w:lineRule="auto"/>
      </w:pPr>
      <w:r>
        <w:rPr>
          <w:rFonts w:ascii="Consolas" w:hAnsi="Consolas" w:eastAsia="Consolas"/>
          <w:sz w:val="14"/>
        </w:rPr>
        <w:t xml:space="preserve"> 169              min-height: 480px;</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.calendar-manage-layout {</w:t>
      </w:r>
    </w:p>
    <w:p>
      <w:pPr>
        <w:keepLines w:val="0"/>
        <w:spacing w:after="0" w:before="0" w:line="240" w:lineRule="auto"/>
      </w:pPr>
      <w:r>
        <w:rPr>
          <w:rFonts w:ascii="Consolas" w:hAnsi="Consolas" w:eastAsia="Consolas"/>
          <w:sz w:val="14"/>
        </w:rPr>
        <w:t xml:space="preserve"> 173              grid-template-columns: minmax(0, 1fr);</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@media (max-width: 767px) {</w:t>
      </w:r>
    </w:p>
    <w:p>
      <w:pPr>
        <w:keepLines w:val="0"/>
        <w:spacing w:after="0" w:before="0" w:line="240" w:lineRule="auto"/>
      </w:pPr>
      <w:r>
        <w:rPr>
          <w:rFonts w:ascii="Consolas" w:hAnsi="Consolas" w:eastAsia="Consolas"/>
          <w:sz w:val="14"/>
        </w:rPr>
        <w:t xml:space="preserve"> 179          #reservationModal &gt; div {</w:t>
      </w:r>
    </w:p>
    <w:p>
      <w:pPr>
        <w:keepLines w:val="0"/>
        <w:spacing w:after="0" w:before="0" w:line="240" w:lineRule="auto"/>
      </w:pPr>
      <w:r>
        <w:rPr>
          <w:rFonts w:ascii="Consolas" w:hAnsi="Consolas" w:eastAsia="Consolas"/>
          <w:sz w:val="14"/>
        </w:rPr>
        <w:t xml:space="preserve"> 180              max-height: calc(100dvh - 2rem);</w:t>
      </w:r>
    </w:p>
    <w:p>
      <w:pPr>
        <w:keepLines w:val="0"/>
        <w:spacing w:after="0" w:before="0" w:line="240" w:lineRule="auto"/>
      </w:pPr>
      <w:r>
        <w:rPr>
          <w:rFonts w:ascii="Consolas" w:hAnsi="Consolas" w:eastAsia="Consolas"/>
          <w:sz w:val="14"/>
        </w:rPr>
        <w:t xml:space="preserve"> 181              padding: 1.25rem;</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@media (max-width: 767px) {</w:t>
      </w:r>
    </w:p>
    <w:p>
      <w:pPr>
        <w:keepLines w:val="0"/>
        <w:spacing w:after="0" w:before="0" w:line="240" w:lineRule="auto"/>
      </w:pPr>
      <w:r>
        <w:rPr>
          <w:rFonts w:ascii="Consolas" w:hAnsi="Consolas" w:eastAsia="Consolas"/>
          <w:sz w:val="14"/>
        </w:rPr>
        <w:t xml:space="preserve"> 186          .calendar-manage-layout {</w:t>
      </w:r>
    </w:p>
    <w:p>
      <w:pPr>
        <w:keepLines w:val="0"/>
        <w:spacing w:after="0" w:before="0" w:line="240" w:lineRule="auto"/>
      </w:pPr>
      <w:r>
        <w:rPr>
          <w:rFonts w:ascii="Consolas" w:hAnsi="Consolas" w:eastAsia="Consolas"/>
          <w:sz w:val="14"/>
        </w:rPr>
        <w:t xml:space="preserve"> 187              gap: 0;</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.calendar-manage-main {</w:t>
      </w:r>
    </w:p>
    <w:p>
      <w:pPr>
        <w:keepLines w:val="0"/>
        <w:spacing w:after="0" w:before="0" w:line="240" w:lineRule="auto"/>
      </w:pPr>
      <w:r>
        <w:rPr>
          <w:rFonts w:ascii="Consolas" w:hAnsi="Consolas" w:eastAsia="Consolas"/>
          <w:sz w:val="14"/>
        </w:rPr>
        <w:t xml:space="preserve"> 191              border-radius: 1.25rem;</w:t>
      </w:r>
    </w:p>
    <w:p>
      <w:pPr>
        <w:keepLines w:val="0"/>
        <w:spacing w:after="0" w:before="0" w:line="240" w:lineRule="auto"/>
      </w:pPr>
      <w:r>
        <w:rPr>
          <w:rFonts w:ascii="Consolas" w:hAnsi="Consolas" w:eastAsia="Consolas"/>
          <w:sz w:val="14"/>
        </w:rPr>
        <w:t xml:space="preserve"> 192              padding: 0.875rem;</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w:t>
      </w:r>
    </w:p>
    <w:p>
      <w:pPr>
        <w:keepLines w:val="0"/>
        <w:spacing w:after="0" w:before="0" w:line="240" w:lineRule="auto"/>
      </w:pPr>
      <w:r>
        <w:rPr>
          <w:rFonts w:ascii="Consolas" w:hAnsi="Consolas" w:eastAsia="Consolas"/>
          <w:sz w:val="14"/>
        </w:rPr>
        <w:t xml:space="preserve"> 195          .calendar-manage-main &gt; div:first-child {</w:t>
      </w:r>
    </w:p>
    <w:p>
      <w:pPr>
        <w:keepLines w:val="0"/>
        <w:spacing w:after="0" w:before="0" w:line="240" w:lineRule="auto"/>
      </w:pPr>
      <w:r>
        <w:rPr>
          <w:rFonts w:ascii="Consolas" w:hAnsi="Consolas" w:eastAsia="Consolas"/>
          <w:sz w:val="14"/>
        </w:rPr>
        <w:t xml:space="preserve"> 196              gap: 0.75rem;</w:t>
      </w:r>
    </w:p>
    <w:p>
      <w:pPr>
        <w:keepLines w:val="0"/>
        <w:spacing w:after="0" w:before="0" w:line="240" w:lineRule="auto"/>
      </w:pPr>
      <w:r>
        <w:rPr>
          <w:rFonts w:ascii="Consolas" w:hAnsi="Consolas" w:eastAsia="Consolas"/>
          <w:sz w:val="14"/>
        </w:rPr>
        <w:t xml:space="preserve"> 197              margin-bottom: 0.75rem;</w:t>
      </w:r>
    </w:p>
    <w:p>
      <w:pPr>
        <w:keepLines w:val="0"/>
        <w:spacing w:after="0" w:before="0" w:line="240" w:lineRule="auto"/>
      </w:pPr>
      <w:r>
        <w:rPr>
          <w:rFonts w:ascii="Consolas" w:hAnsi="Consolas" w:eastAsia="Consolas"/>
          <w:sz w:val="14"/>
        </w:rPr>
        <w:t xml:space="preserve"> 198              padding-bottom: 0.75rem;</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.calendar-manage-main &gt; div:first-child &gt; div:first-child {</w:t>
      </w:r>
    </w:p>
    <w:p>
      <w:pPr>
        <w:keepLines w:val="0"/>
        <w:spacing w:after="0" w:before="0" w:line="240" w:lineRule="auto"/>
      </w:pPr>
      <w:r>
        <w:rPr>
          <w:rFonts w:ascii="Consolas" w:hAnsi="Consolas" w:eastAsia="Consolas"/>
          <w:sz w:val="14"/>
        </w:rPr>
        <w:t xml:space="preserve"> 202              gap: 0.5rem;</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#calendar .fc-timegrid-slot {</w:t>
      </w:r>
    </w:p>
    <w:p>
      <w:pPr>
        <w:keepLines w:val="0"/>
        <w:spacing w:after="0" w:before="0" w:line="240" w:lineRule="auto"/>
      </w:pPr>
      <w:r>
        <w:rPr>
          <w:rFonts w:ascii="Consolas" w:hAnsi="Consolas" w:eastAsia="Consolas"/>
          <w:sz w:val="14"/>
        </w:rPr>
        <w:t xml:space="preserve"> 206              height: 2.75rem;</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#calendar {</w:t>
      </w:r>
    </w:p>
    <w:p>
      <w:pPr>
        <w:keepLines w:val="0"/>
        <w:spacing w:after="0" w:before="0" w:line="240" w:lineRule="auto"/>
      </w:pPr>
      <w:r>
        <w:rPr>
          <w:rFonts w:ascii="Consolas" w:hAnsi="Consolas" w:eastAsia="Consolas"/>
          <w:sz w:val="14"/>
        </w:rPr>
        <w:t xml:space="preserve"> 211          --fc-border-color: #e8eeea;</w:t>
      </w:r>
    </w:p>
    <w:p>
      <w:pPr>
        <w:keepLines w:val="0"/>
        <w:spacing w:after="0" w:before="0" w:line="240" w:lineRule="auto"/>
      </w:pPr>
      <w:r>
        <w:rPr>
          <w:rFonts w:ascii="Consolas" w:hAnsi="Consolas" w:eastAsia="Consolas"/>
          <w:sz w:val="14"/>
        </w:rPr>
        <w:t xml:space="preserve"> 212          --fc-page-bg-color: transparent;</w:t>
      </w:r>
    </w:p>
    <w:p>
      <w:pPr>
        <w:keepLines w:val="0"/>
        <w:spacing w:after="0" w:before="0" w:line="240" w:lineRule="auto"/>
      </w:pPr>
      <w:r>
        <w:rPr>
          <w:rFonts w:ascii="Consolas" w:hAnsi="Consolas" w:eastAsia="Consolas"/>
          <w:sz w:val="14"/>
        </w:rPr>
        <w:t xml:space="preserve"> 213          --fc-neutral-bg-color: #f8fafc;</w:t>
      </w:r>
    </w:p>
    <w:p>
      <w:pPr>
        <w:keepLines w:val="0"/>
        <w:spacing w:after="0" w:before="0" w:line="240" w:lineRule="auto"/>
      </w:pPr>
      <w:r>
        <w:rPr>
          <w:rFonts w:ascii="Consolas" w:hAnsi="Consolas" w:eastAsia="Consolas"/>
          <w:sz w:val="14"/>
        </w:rPr>
        <w:t xml:space="preserve"> 214          --fc-today-bg-color: #f0f7f1;</w:t>
      </w:r>
    </w:p>
    <w:p>
      <w:pPr>
        <w:keepLines w:val="0"/>
        <w:spacing w:after="0" w:before="0" w:line="240" w:lineRule="auto"/>
      </w:pPr>
      <w:r>
        <w:rPr>
          <w:rFonts w:ascii="Consolas" w:hAnsi="Consolas" w:eastAsia="Consolas"/>
          <w:sz w:val="14"/>
        </w:rPr>
        <w:t xml:space="preserve"> 215          --fc-button-bg-color: #166534;</w:t>
      </w:r>
    </w:p>
    <w:p>
      <w:pPr>
        <w:keepLines w:val="0"/>
        <w:spacing w:after="0" w:before="0" w:line="240" w:lineRule="auto"/>
      </w:pPr>
      <w:r>
        <w:rPr>
          <w:rFonts w:ascii="Consolas" w:hAnsi="Consolas" w:eastAsia="Consolas"/>
          <w:sz w:val="14"/>
        </w:rPr>
        <w:t xml:space="preserve"> 216          --fc-button-border-color: #166534;</w:t>
      </w:r>
    </w:p>
    <w:p>
      <w:pPr>
        <w:keepLines w:val="0"/>
        <w:spacing w:after="0" w:before="0" w:line="240" w:lineRule="auto"/>
      </w:pPr>
      <w:r>
        <w:rPr>
          <w:rFonts w:ascii="Consolas" w:hAnsi="Consolas" w:eastAsia="Consolas"/>
          <w:sz w:val="14"/>
        </w:rPr>
        <w:t xml:space="preserve"> 217          --fc-button-hover-bg-color: #14532d;</w:t>
      </w:r>
    </w:p>
    <w:p>
      <w:pPr>
        <w:keepLines w:val="0"/>
        <w:spacing w:after="0" w:before="0" w:line="240" w:lineRule="auto"/>
      </w:pPr>
      <w:r>
        <w:rPr>
          <w:rFonts w:ascii="Consolas" w:hAnsi="Consolas" w:eastAsia="Consolas"/>
          <w:sz w:val="14"/>
        </w:rPr>
        <w:t xml:space="preserve"> 218          --fc-button-hover-border-color: #14532d;</w:t>
      </w:r>
    </w:p>
    <w:p>
      <w:pPr>
        <w:keepLines w:val="0"/>
        <w:spacing w:after="0" w:before="0" w:line="240" w:lineRule="auto"/>
      </w:pPr>
      <w:r>
        <w:rPr>
          <w:rFonts w:ascii="Consolas" w:hAnsi="Consolas" w:eastAsia="Consolas"/>
          <w:sz w:val="14"/>
        </w:rPr>
        <w:t xml:space="preserve"> 219          --fc-button-active-bg-color: #052e16;</w:t>
      </w:r>
    </w:p>
    <w:p>
      <w:pPr>
        <w:keepLines w:val="0"/>
        <w:spacing w:after="0" w:before="0" w:line="240" w:lineRule="auto"/>
      </w:pPr>
      <w:r>
        <w:rPr>
          <w:rFonts w:ascii="Consolas" w:hAnsi="Consolas" w:eastAsia="Consolas"/>
          <w:sz w:val="14"/>
        </w:rPr>
        <w:t xml:space="preserve"> 220          --fc-button-active-border-color: #052e16;</w:t>
      </w:r>
    </w:p>
    <w:p>
      <w:pPr>
        <w:keepLines w:val="0"/>
        <w:spacing w:after="0" w:before="0" w:line="240" w:lineRule="auto"/>
      </w:pPr>
      <w:r>
        <w:rPr>
          <w:rFonts w:ascii="Consolas" w:hAnsi="Consolas" w:eastAsia="Consolas"/>
          <w:sz w:val="14"/>
        </w:rPr>
        <w:t xml:space="preserve"> 221          --fc-event-border-color: #166534;</w:t>
      </w:r>
    </w:p>
    <w:p>
      <w:pPr>
        <w:keepLines w:val="0"/>
        <w:spacing w:after="0" w:before="0" w:line="240" w:lineRule="auto"/>
      </w:pPr>
      <w:r>
        <w:rPr>
          <w:rFonts w:ascii="Consolas" w:hAnsi="Consolas" w:eastAsia="Consolas"/>
          <w:sz w:val="14"/>
        </w:rPr>
        <w:t xml:space="preserve"> 222          --fc-event-bg-color: #166534;</w:t>
      </w:r>
    </w:p>
    <w:p>
      <w:pPr>
        <w:keepLines w:val="0"/>
        <w:spacing w:after="0" w:before="0" w:line="240" w:lineRule="auto"/>
      </w:pPr>
      <w:r>
        <w:rPr>
          <w:rFonts w:ascii="Consolas" w:hAnsi="Consolas" w:eastAsia="Consolas"/>
          <w:sz w:val="14"/>
        </w:rPr>
        <w:t xml:space="preserve"> 223          --fc-event-text-color: #fff;</w:t>
      </w:r>
    </w:p>
    <w:p>
      <w:pPr>
        <w:keepLines w:val="0"/>
        <w:spacing w:after="0" w:before="0" w:line="240" w:lineRule="auto"/>
      </w:pPr>
      <w:r>
        <w:rPr>
          <w:rFonts w:ascii="Consolas" w:hAnsi="Consolas" w:eastAsia="Consolas"/>
          <w:sz w:val="14"/>
        </w:rPr>
        <w:t xml:space="preserve"> 224      }</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#calendar .fc-toolbar-title {</w:t>
      </w:r>
    </w:p>
    <w:p>
      <w:pPr>
        <w:keepLines w:val="0"/>
        <w:spacing w:after="0" w:before="0" w:line="240" w:lineRule="auto"/>
      </w:pPr>
      <w:r>
        <w:rPr>
          <w:rFonts w:ascii="Consolas" w:hAnsi="Consolas" w:eastAsia="Consolas"/>
          <w:sz w:val="14"/>
        </w:rPr>
        <w:t xml:space="preserve"> 227          color: #1f2937;</w:t>
      </w:r>
    </w:p>
    <w:p>
      <w:pPr>
        <w:keepLines w:val="0"/>
        <w:spacing w:after="0" w:before="0" w:line="240" w:lineRule="auto"/>
      </w:pPr>
      <w:r>
        <w:rPr>
          <w:rFonts w:ascii="Consolas" w:hAnsi="Consolas" w:eastAsia="Consolas"/>
          <w:sz w:val="14"/>
        </w:rPr>
        <w:t xml:space="preserve"> 228          font-weight: 600;</w:t>
      </w:r>
    </w:p>
    <w:p>
      <w:pPr>
        <w:keepLines w:val="0"/>
        <w:spacing w:after="0" w:before="0" w:line="240" w:lineRule="auto"/>
      </w:pPr>
      <w:r>
        <w:rPr>
          <w:rFonts w:ascii="Consolas" w:hAnsi="Consolas" w:eastAsia="Consolas"/>
          <w:sz w:val="14"/>
        </w:rPr>
        <w:t xml:space="preserve"> 229      }</w:t>
      </w:r>
    </w:p>
    <w:p>
      <w:pPr>
        <w:keepLines w:val="0"/>
        <w:spacing w:after="0" w:before="0" w:line="240" w:lineRule="auto"/>
      </w:pPr>
      <w:r>
        <w:rPr>
          <w:rFonts w:ascii="Consolas" w:hAnsi="Consolas" w:eastAsia="Consolas"/>
          <w:sz w:val="14"/>
        </w:rPr>
        <w:t xml:space="preserve"> 230  </w:t>
      </w:r>
    </w:p>
    <w:p>
      <w:pPr>
        <w:keepLines w:val="0"/>
        <w:spacing w:after="0" w:before="0" w:line="240" w:lineRule="auto"/>
      </w:pPr>
      <w:r>
        <w:rPr>
          <w:rFonts w:ascii="Consolas" w:hAnsi="Consolas" w:eastAsia="Consolas"/>
          <w:sz w:val="14"/>
        </w:rPr>
        <w:t xml:space="preserve"> 231      #calendar .fc-col-header-cell-cushion,</w:t>
      </w:r>
    </w:p>
    <w:p>
      <w:pPr>
        <w:keepLines w:val="0"/>
        <w:spacing w:after="0" w:before="0" w:line="240" w:lineRule="auto"/>
      </w:pPr>
      <w:r>
        <w:rPr>
          <w:rFonts w:ascii="Consolas" w:hAnsi="Consolas" w:eastAsia="Consolas"/>
          <w:sz w:val="14"/>
        </w:rPr>
        <w:t xml:space="preserve"> 232      #calendar .fc-daygrid-day-number,</w:t>
      </w:r>
    </w:p>
    <w:p>
      <w:pPr>
        <w:keepLines w:val="0"/>
        <w:spacing w:after="0" w:before="0" w:line="240" w:lineRule="auto"/>
      </w:pPr>
      <w:r>
        <w:rPr>
          <w:rFonts w:ascii="Consolas" w:hAnsi="Consolas" w:eastAsia="Consolas"/>
          <w:sz w:val="14"/>
        </w:rPr>
        <w:t xml:space="preserve"> 233      #calendar .fc-timegrid-slot-label-cushion {</w:t>
      </w:r>
    </w:p>
    <w:p>
      <w:pPr>
        <w:keepLines w:val="0"/>
        <w:spacing w:after="0" w:before="0" w:line="240" w:lineRule="auto"/>
      </w:pPr>
      <w:r>
        <w:rPr>
          <w:rFonts w:ascii="Consolas" w:hAnsi="Consolas" w:eastAsia="Consolas"/>
          <w:sz w:val="14"/>
        </w:rPr>
        <w:t xml:space="preserve"> 234          color: #475569;</w:t>
      </w:r>
    </w:p>
    <w:p>
      <w:pPr>
        <w:keepLines w:val="0"/>
        <w:spacing w:after="0" w:before="0" w:line="240" w:lineRule="auto"/>
      </w:pPr>
      <w:r>
        <w:rPr>
          <w:rFonts w:ascii="Consolas" w:hAnsi="Consolas" w:eastAsia="Consolas"/>
          <w:sz w:val="14"/>
        </w:rPr>
        <w:t xml:space="preserve"> 235          text-decoration: none;</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#calendar .fc-timegrid-now-indicator-line {</w:t>
      </w:r>
    </w:p>
    <w:p>
      <w:pPr>
        <w:keepLines w:val="0"/>
        <w:spacing w:after="0" w:before="0" w:line="240" w:lineRule="auto"/>
      </w:pPr>
      <w:r>
        <w:rPr>
          <w:rFonts w:ascii="Consolas" w:hAnsi="Consolas" w:eastAsia="Consolas"/>
          <w:sz w:val="14"/>
        </w:rPr>
        <w:t xml:space="preserve"> 239          border-color: #b45309;</w:t>
      </w:r>
    </w:p>
    <w:p>
      <w:pPr>
        <w:keepLines w:val="0"/>
        <w:spacing w:after="0" w:before="0" w:line="240" w:lineRule="auto"/>
      </w:pPr>
      <w:r>
        <w:rPr>
          <w:rFonts w:ascii="Consolas" w:hAnsi="Consolas" w:eastAsia="Consolas"/>
          <w:sz w:val="14"/>
        </w:rPr>
        <w:t xml:space="preserve"> 240      }</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#calendar .fc-scrollgrid {</w:t>
      </w:r>
    </w:p>
    <w:p>
      <w:pPr>
        <w:keepLines w:val="0"/>
        <w:spacing w:after="0" w:before="0" w:line="240" w:lineRule="auto"/>
      </w:pPr>
      <w:r>
        <w:rPr>
          <w:rFonts w:ascii="Consolas" w:hAnsi="Consolas" w:eastAsia="Consolas"/>
          <w:sz w:val="14"/>
        </w:rPr>
        <w:t xml:space="preserve"> 243          border: 0;</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w:t>
      </w:r>
    </w:p>
    <w:p>
      <w:pPr>
        <w:keepLines w:val="0"/>
        <w:spacing w:after="0" w:before="0" w:line="240" w:lineRule="auto"/>
      </w:pPr>
      <w:r>
        <w:rPr>
          <w:rFonts w:ascii="Consolas" w:hAnsi="Consolas" w:eastAsia="Consolas"/>
          <w:sz w:val="14"/>
        </w:rPr>
        <w:t xml:space="preserve"> 246      #calendar .fc-scrollgrid-section &gt; td,</w:t>
      </w:r>
    </w:p>
    <w:p>
      <w:pPr>
        <w:keepLines w:val="0"/>
        <w:spacing w:after="0" w:before="0" w:line="240" w:lineRule="auto"/>
      </w:pPr>
      <w:r>
        <w:rPr>
          <w:rFonts w:ascii="Consolas" w:hAnsi="Consolas" w:eastAsia="Consolas"/>
          <w:sz w:val="14"/>
        </w:rPr>
        <w:t xml:space="preserve"> 247      #calendar .fc-scrollgrid-section &gt; th {</w:t>
      </w:r>
    </w:p>
    <w:p>
      <w:pPr>
        <w:keepLines w:val="0"/>
        <w:spacing w:after="0" w:before="0" w:line="240" w:lineRule="auto"/>
      </w:pPr>
      <w:r>
        <w:rPr>
          <w:rFonts w:ascii="Consolas" w:hAnsi="Consolas" w:eastAsia="Consolas"/>
          <w:sz w:val="14"/>
        </w:rPr>
        <w:t xml:space="preserve"> 248          border: 0;</w:t>
      </w:r>
    </w:p>
    <w:p>
      <w:pPr>
        <w:keepLines w:val="0"/>
        <w:spacing w:after="0" w:before="0" w:line="240" w:lineRule="auto"/>
      </w:pPr>
      <w:r>
        <w:rPr>
          <w:rFonts w:ascii="Consolas" w:hAnsi="Consolas" w:eastAsia="Consolas"/>
          <w:sz w:val="14"/>
        </w:rPr>
        <w:t xml:space="preserve"> 249      }</w:t>
      </w:r>
    </w:p>
    <w:p>
      <w:pPr>
        <w:keepLines w:val="0"/>
        <w:spacing w:after="0" w:before="0" w:line="240" w:lineRule="auto"/>
      </w:pPr>
      <w:r>
        <w:rPr>
          <w:rFonts w:ascii="Consolas" w:hAnsi="Consolas" w:eastAsia="Consolas"/>
          <w:sz w:val="14"/>
        </w:rPr>
        <w:t xml:space="preserve"> 250  </w:t>
      </w:r>
    </w:p>
    <w:p>
      <w:pPr>
        <w:keepLines w:val="0"/>
        <w:spacing w:after="0" w:before="0" w:line="240" w:lineRule="auto"/>
      </w:pPr>
      <w:r>
        <w:rPr>
          <w:rFonts w:ascii="Consolas" w:hAnsi="Consolas" w:eastAsia="Consolas"/>
          <w:sz w:val="14"/>
        </w:rPr>
        <w:t xml:space="preserve"> 251      #calendar .fc-scrollgrid-section-header .fc-scroller {</w:t>
      </w:r>
    </w:p>
    <w:p>
      <w:pPr>
        <w:keepLines w:val="0"/>
        <w:spacing w:after="0" w:before="0" w:line="240" w:lineRule="auto"/>
      </w:pPr>
      <w:r>
        <w:rPr>
          <w:rFonts w:ascii="Consolas" w:hAnsi="Consolas" w:eastAsia="Consolas"/>
          <w:sz w:val="14"/>
        </w:rPr>
        <w:t xml:space="preserve"> 252          scrollbar-width: none;</w:t>
      </w:r>
    </w:p>
    <w:p>
      <w:pPr>
        <w:keepLines w:val="0"/>
        <w:spacing w:after="0" w:before="0" w:line="240" w:lineRule="auto"/>
      </w:pPr>
      <w:r>
        <w:rPr>
          <w:rFonts w:ascii="Consolas" w:hAnsi="Consolas" w:eastAsia="Consolas"/>
          <w:sz w:val="14"/>
        </w:rPr>
        <w:t xml:space="preserve"> 253      }</w:t>
      </w:r>
    </w:p>
    <w:p>
      <w:pPr>
        <w:keepLines w:val="0"/>
        <w:spacing w:after="0" w:before="0" w:line="240" w:lineRule="auto"/>
      </w:pPr>
      <w:r>
        <w:rPr>
          <w:rFonts w:ascii="Consolas" w:hAnsi="Consolas" w:eastAsia="Consolas"/>
          <w:sz w:val="14"/>
        </w:rPr>
        <w:t xml:space="preserve"> 254  </w:t>
      </w:r>
    </w:p>
    <w:p>
      <w:pPr>
        <w:keepLines w:val="0"/>
        <w:spacing w:after="0" w:before="0" w:line="240" w:lineRule="auto"/>
      </w:pPr>
      <w:r>
        <w:rPr>
          <w:rFonts w:ascii="Consolas" w:hAnsi="Consolas" w:eastAsia="Consolas"/>
          <w:sz w:val="14"/>
        </w:rPr>
        <w:t xml:space="preserve"> 255      #calendar .fc-scrollgrid-section-header .fc-scroller::-webkit-scrollbar {</w:t>
      </w:r>
    </w:p>
    <w:p>
      <w:pPr>
        <w:keepLines w:val="0"/>
        <w:spacing w:after="0" w:before="0" w:line="240" w:lineRule="auto"/>
      </w:pPr>
      <w:r>
        <w:rPr>
          <w:rFonts w:ascii="Consolas" w:hAnsi="Consolas" w:eastAsia="Consolas"/>
          <w:sz w:val="14"/>
        </w:rPr>
        <w:t xml:space="preserve"> 256          display: none;</w:t>
      </w:r>
    </w:p>
    <w:p>
      <w:pPr>
        <w:keepLines w:val="0"/>
        <w:spacing w:after="0" w:before="0" w:line="240" w:lineRule="auto"/>
      </w:pPr>
      <w:r>
        <w:rPr>
          <w:rFonts w:ascii="Consolas" w:hAnsi="Consolas" w:eastAsia="Consolas"/>
          <w:sz w:val="14"/>
        </w:rPr>
        <w:t xml:space="preserve"> 257      }</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#calendar .fc-col-header-cell {</w:t>
      </w:r>
    </w:p>
    <w:p>
      <w:pPr>
        <w:keepLines w:val="0"/>
        <w:spacing w:after="0" w:before="0" w:line="240" w:lineRule="auto"/>
      </w:pPr>
      <w:r>
        <w:rPr>
          <w:rFonts w:ascii="Consolas" w:hAnsi="Consolas" w:eastAsia="Consolas"/>
          <w:sz w:val="14"/>
        </w:rPr>
        <w:t xml:space="preserve"> 260          border: 0;</w:t>
      </w:r>
    </w:p>
    <w:p>
      <w:pPr>
        <w:keepLines w:val="0"/>
        <w:spacing w:after="0" w:before="0" w:line="240" w:lineRule="auto"/>
      </w:pPr>
      <w:r>
        <w:rPr>
          <w:rFonts w:ascii="Consolas" w:hAnsi="Consolas" w:eastAsia="Consolas"/>
          <w:sz w:val="14"/>
        </w:rPr>
        <w:t xml:space="preserve"> 261          padding: 0.35rem 0.25rem 0.75rem;</w:t>
      </w:r>
    </w:p>
    <w:p>
      <w:pPr>
        <w:keepLines w:val="0"/>
        <w:spacing w:after="0" w:before="0" w:line="240" w:lineRule="auto"/>
      </w:pPr>
      <w:r>
        <w:rPr>
          <w:rFonts w:ascii="Consolas" w:hAnsi="Consolas" w:eastAsia="Consolas"/>
          <w:sz w:val="14"/>
        </w:rPr>
        <w:t xml:space="preserve"> 262      }</w:t>
      </w:r>
    </w:p>
    <w:p>
      <w:pPr>
        <w:keepLines w:val="0"/>
        <w:spacing w:after="0" w:before="0" w:line="240" w:lineRule="auto"/>
      </w:pPr>
      <w:r>
        <w:rPr>
          <w:rFonts w:ascii="Consolas" w:hAnsi="Consolas" w:eastAsia="Consolas"/>
          <w:sz w:val="14"/>
        </w:rPr>
        <w:t xml:space="preserve"> 263  </w:t>
      </w:r>
    </w:p>
    <w:p>
      <w:pPr>
        <w:keepLines w:val="0"/>
        <w:spacing w:after="0" w:before="0" w:line="240" w:lineRule="auto"/>
      </w:pPr>
      <w:r>
        <w:rPr>
          <w:rFonts w:ascii="Consolas" w:hAnsi="Consolas" w:eastAsia="Consolas"/>
          <w:sz w:val="14"/>
        </w:rPr>
        <w:t xml:space="preserve"> 264      #calendar .fc-col-header-cell-cushion {</w:t>
      </w:r>
    </w:p>
    <w:p>
      <w:pPr>
        <w:keepLines w:val="0"/>
        <w:spacing w:after="0" w:before="0" w:line="240" w:lineRule="auto"/>
      </w:pPr>
      <w:r>
        <w:rPr>
          <w:rFonts w:ascii="Consolas" w:hAnsi="Consolas" w:eastAsia="Consolas"/>
          <w:sz w:val="14"/>
        </w:rPr>
        <w:t xml:space="preserve"> 265          display: block;</w:t>
      </w:r>
    </w:p>
    <w:p>
      <w:pPr>
        <w:keepLines w:val="0"/>
        <w:spacing w:after="0" w:before="0" w:line="240" w:lineRule="auto"/>
      </w:pPr>
      <w:r>
        <w:rPr>
          <w:rFonts w:ascii="Consolas" w:hAnsi="Consolas" w:eastAsia="Consolas"/>
          <w:sz w:val="14"/>
        </w:rPr>
        <w:t xml:space="preserve"> 266          min-height: 3.5rem;</w:t>
      </w:r>
    </w:p>
    <w:p>
      <w:pPr>
        <w:keepLines w:val="0"/>
        <w:spacing w:after="0" w:before="0" w:line="240" w:lineRule="auto"/>
      </w:pPr>
      <w:r>
        <w:rPr>
          <w:rFonts w:ascii="Consolas" w:hAnsi="Consolas" w:eastAsia="Consolas"/>
          <w:sz w:val="14"/>
        </w:rPr>
        <w:t xml:space="preserve"> 267          border: 1px solid #e6ece7;</w:t>
      </w:r>
    </w:p>
    <w:p>
      <w:pPr>
        <w:keepLines w:val="0"/>
        <w:spacing w:after="0" w:before="0" w:line="240" w:lineRule="auto"/>
      </w:pPr>
      <w:r>
        <w:rPr>
          <w:rFonts w:ascii="Consolas" w:hAnsi="Consolas" w:eastAsia="Consolas"/>
          <w:sz w:val="14"/>
        </w:rPr>
        <w:t xml:space="preserve"> 268          border-radius: 0.9rem;</w:t>
      </w:r>
    </w:p>
    <w:p>
      <w:pPr>
        <w:keepLines w:val="0"/>
        <w:spacing w:after="0" w:before="0" w:line="240" w:lineRule="auto"/>
      </w:pPr>
      <w:r>
        <w:rPr>
          <w:rFonts w:ascii="Consolas" w:hAnsi="Consolas" w:eastAsia="Consolas"/>
          <w:sz w:val="14"/>
        </w:rPr>
        <w:t xml:space="preserve"> 269          background: #f8faf8;</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w:t>
      </w:r>
    </w:p>
    <w:p>
      <w:pPr>
        <w:keepLines w:val="0"/>
        <w:spacing w:after="0" w:before="0" w:line="240" w:lineRule="auto"/>
      </w:pPr>
      <w:r>
        <w:rPr>
          <w:rFonts w:ascii="Consolas" w:hAnsi="Consolas" w:eastAsia="Consolas"/>
          <w:sz w:val="14"/>
        </w:rPr>
        <w:t xml:space="preserve"> 272      #calendar .fc-day-today .fc-col-header-cell-cushion,</w:t>
      </w:r>
    </w:p>
    <w:p>
      <w:pPr>
        <w:keepLines w:val="0"/>
        <w:spacing w:after="0" w:before="0" w:line="240" w:lineRule="auto"/>
      </w:pPr>
      <w:r>
        <w:rPr>
          <w:rFonts w:ascii="Consolas" w:hAnsi="Consolas" w:eastAsia="Consolas"/>
          <w:sz w:val="14"/>
        </w:rPr>
        <w:t xml:space="preserve"> 273      #calendar th.fc-day-today .fc-col-header-cell-cushion {</w:t>
      </w:r>
    </w:p>
    <w:p>
      <w:pPr>
        <w:keepLines w:val="0"/>
        <w:spacing w:after="0" w:before="0" w:line="240" w:lineRule="auto"/>
      </w:pPr>
      <w:r>
        <w:rPr>
          <w:rFonts w:ascii="Consolas" w:hAnsi="Consolas" w:eastAsia="Consolas"/>
          <w:sz w:val="14"/>
        </w:rPr>
        <w:t xml:space="preserve"> 274          border-color: #c8ddce;</w:t>
      </w:r>
    </w:p>
    <w:p>
      <w:pPr>
        <w:keepLines w:val="0"/>
        <w:spacing w:after="0" w:before="0" w:line="240" w:lineRule="auto"/>
      </w:pPr>
      <w:r>
        <w:rPr>
          <w:rFonts w:ascii="Consolas" w:hAnsi="Consolas" w:eastAsia="Consolas"/>
          <w:sz w:val="14"/>
        </w:rPr>
        <w:t xml:space="preserve"> 275          background: #edf5ef;</w:t>
      </w:r>
    </w:p>
    <w:p>
      <w:pPr>
        <w:keepLines w:val="0"/>
        <w:spacing w:after="0" w:before="0" w:line="240" w:lineRule="auto"/>
      </w:pPr>
      <w:r>
        <w:rPr>
          <w:rFonts w:ascii="Consolas" w:hAnsi="Consolas" w:eastAsia="Consolas"/>
          <w:sz w:val="14"/>
        </w:rPr>
        <w:t xml:space="preserve"> 276      }</w:t>
      </w:r>
    </w:p>
    <w:p>
      <w:pPr>
        <w:keepLines w:val="0"/>
        <w:spacing w:after="0" w:before="0" w:line="240" w:lineRule="auto"/>
      </w:pPr>
      <w:r>
        <w:rPr>
          <w:rFonts w:ascii="Consolas" w:hAnsi="Consolas" w:eastAsia="Consolas"/>
          <w:sz w:val="14"/>
        </w:rPr>
        <w:t xml:space="preserve"> 277  </w:t>
      </w:r>
    </w:p>
    <w:p>
      <w:pPr>
        <w:keepLines w:val="0"/>
        <w:spacing w:after="0" w:before="0" w:line="240" w:lineRule="auto"/>
      </w:pPr>
      <w:r>
        <w:rPr>
          <w:rFonts w:ascii="Consolas" w:hAnsi="Consolas" w:eastAsia="Consolas"/>
          <w:sz w:val="14"/>
        </w:rPr>
        <w:t xml:space="preserve"> 278      #calendar .fc-timegrid-col {</w:t>
      </w:r>
    </w:p>
    <w:p>
      <w:pPr>
        <w:keepLines w:val="0"/>
        <w:spacing w:after="0" w:before="0" w:line="240" w:lineRule="auto"/>
      </w:pPr>
      <w:r>
        <w:rPr>
          <w:rFonts w:ascii="Consolas" w:hAnsi="Consolas" w:eastAsia="Consolas"/>
          <w:sz w:val="14"/>
        </w:rPr>
        <w:t xml:space="preserve"> 279          background: #fff;</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#calendar .fc-timegrid-col.fc-day-today {</w:t>
      </w:r>
    </w:p>
    <w:p>
      <w:pPr>
        <w:keepLines w:val="0"/>
        <w:spacing w:after="0" w:before="0" w:line="240" w:lineRule="auto"/>
      </w:pPr>
      <w:r>
        <w:rPr>
          <w:rFonts w:ascii="Consolas" w:hAnsi="Consolas" w:eastAsia="Consolas"/>
          <w:sz w:val="14"/>
        </w:rPr>
        <w:t xml:space="preserve"> 283          background: #f7faf7;</w:t>
      </w:r>
    </w:p>
    <w:p>
      <w:pPr>
        <w:keepLines w:val="0"/>
        <w:spacing w:after="0" w:before="0" w:line="240" w:lineRule="auto"/>
      </w:pPr>
      <w:r>
        <w:rPr>
          <w:rFonts w:ascii="Consolas" w:hAnsi="Consolas" w:eastAsia="Consolas"/>
          <w:sz w:val="14"/>
        </w:rPr>
        <w:t xml:space="preserve"> 284      }</w:t>
      </w:r>
    </w:p>
    <w:p>
      <w:pPr>
        <w:keepLines w:val="0"/>
        <w:spacing w:after="0" w:before="0" w:line="240" w:lineRule="auto"/>
      </w:pPr>
      <w:r>
        <w:rPr>
          <w:rFonts w:ascii="Consolas" w:hAnsi="Consolas" w:eastAsia="Consolas"/>
          <w:sz w:val="14"/>
        </w:rPr>
        <w:t xml:space="preserve"> 285  </w:t>
      </w:r>
    </w:p>
    <w:p>
      <w:pPr>
        <w:keepLines w:val="0"/>
        <w:spacing w:after="0" w:before="0" w:line="240" w:lineRule="auto"/>
      </w:pPr>
      <w:r>
        <w:rPr>
          <w:rFonts w:ascii="Consolas" w:hAnsi="Consolas" w:eastAsia="Consolas"/>
          <w:sz w:val="14"/>
        </w:rPr>
        <w:t xml:space="preserve"> 286      #calendar .fc-timegrid-slot {</w:t>
      </w:r>
    </w:p>
    <w:p>
      <w:pPr>
        <w:keepLines w:val="0"/>
        <w:spacing w:after="0" w:before="0" w:line="240" w:lineRule="auto"/>
      </w:pPr>
      <w:r>
        <w:rPr>
          <w:rFonts w:ascii="Consolas" w:hAnsi="Consolas" w:eastAsia="Consolas"/>
          <w:sz w:val="14"/>
        </w:rPr>
        <w:t xml:space="preserve"> 287          height: 3.25rem;</w:t>
      </w:r>
    </w:p>
    <w:p>
      <w:pPr>
        <w:keepLines w:val="0"/>
        <w:spacing w:after="0" w:before="0" w:line="240" w:lineRule="auto"/>
      </w:pPr>
      <w:r>
        <w:rPr>
          <w:rFonts w:ascii="Consolas" w:hAnsi="Consolas" w:eastAsia="Consolas"/>
          <w:sz w:val="14"/>
        </w:rPr>
        <w:t xml:space="preserve"> 288      }</w:t>
      </w:r>
    </w:p>
    <w:p>
      <w:pPr>
        <w:keepLines w:val="0"/>
        <w:spacing w:after="0" w:before="0" w:line="240" w:lineRule="auto"/>
      </w:pPr>
      <w:r>
        <w:rPr>
          <w:rFonts w:ascii="Consolas" w:hAnsi="Consolas" w:eastAsia="Consolas"/>
          <w:sz w:val="14"/>
        </w:rPr>
        <w:t xml:space="preserve"> 289  </w:t>
      </w:r>
    </w:p>
    <w:p>
      <w:pPr>
        <w:keepLines w:val="0"/>
        <w:spacing w:after="0" w:before="0" w:line="240" w:lineRule="auto"/>
      </w:pPr>
      <w:r>
        <w:rPr>
          <w:rFonts w:ascii="Consolas" w:hAnsi="Consolas" w:eastAsia="Consolas"/>
          <w:sz w:val="14"/>
        </w:rPr>
        <w:t xml:space="preserve"> 290      #calendar .fc-v-event {</w:t>
      </w:r>
    </w:p>
    <w:p>
      <w:pPr>
        <w:keepLines w:val="0"/>
        <w:spacing w:after="0" w:before="0" w:line="240" w:lineRule="auto"/>
      </w:pPr>
      <w:r>
        <w:rPr>
          <w:rFonts w:ascii="Consolas" w:hAnsi="Consolas" w:eastAsia="Consolas"/>
          <w:sz w:val="14"/>
        </w:rPr>
        <w:t xml:space="preserve"> 291          border: 0;</w:t>
      </w:r>
    </w:p>
    <w:p>
      <w:pPr>
        <w:keepLines w:val="0"/>
        <w:spacing w:after="0" w:before="0" w:line="240" w:lineRule="auto"/>
      </w:pPr>
      <w:r>
        <w:rPr>
          <w:rFonts w:ascii="Consolas" w:hAnsi="Consolas" w:eastAsia="Consolas"/>
          <w:sz w:val="14"/>
        </w:rPr>
        <w:t xml:space="preserve"> 292          border-left: 3px solid #5d8868;</w:t>
      </w:r>
    </w:p>
    <w:p>
      <w:pPr>
        <w:keepLines w:val="0"/>
        <w:spacing w:after="0" w:before="0" w:line="240" w:lineRule="auto"/>
      </w:pPr>
      <w:r>
        <w:rPr>
          <w:rFonts w:ascii="Consolas" w:hAnsi="Consolas" w:eastAsia="Consolas"/>
          <w:sz w:val="14"/>
        </w:rPr>
        <w:t xml:space="preserve"> 293          border-radius: 0.75rem;</w:t>
      </w:r>
    </w:p>
    <w:p>
      <w:pPr>
        <w:keepLines w:val="0"/>
        <w:spacing w:after="0" w:before="0" w:line="240" w:lineRule="auto"/>
      </w:pPr>
      <w:r>
        <w:rPr>
          <w:rFonts w:ascii="Consolas" w:hAnsi="Consolas" w:eastAsia="Consolas"/>
          <w:sz w:val="14"/>
        </w:rPr>
        <w:t xml:space="preserve"> 294          box-shadow: 0 2px 6px rgb(31 41 55 / 8%);</w:t>
      </w:r>
    </w:p>
    <w:p>
      <w:pPr>
        <w:keepLines w:val="0"/>
        <w:spacing w:after="0" w:before="0" w:line="240" w:lineRule="auto"/>
      </w:pPr>
      <w:r>
        <w:rPr>
          <w:rFonts w:ascii="Consolas" w:hAnsi="Consolas" w:eastAsia="Consolas"/>
          <w:sz w:val="14"/>
        </w:rPr>
        <w:t xml:space="preserve"> 295          padding: 0.15rem;</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w:t>
      </w:r>
    </w:p>
    <w:p>
      <w:pPr>
        <w:keepLines w:val="0"/>
        <w:spacing w:after="0" w:before="0" w:line="240" w:lineRule="auto"/>
      </w:pPr>
      <w:r>
        <w:rPr>
          <w:rFonts w:ascii="Consolas" w:hAnsi="Consolas" w:eastAsia="Consolas"/>
          <w:sz w:val="14"/>
        </w:rPr>
        <w:t xml:space="preserve"> 298      #calendar .fc-event-main {</w:t>
      </w:r>
    </w:p>
    <w:p>
      <w:pPr>
        <w:keepLines w:val="0"/>
        <w:spacing w:after="0" w:before="0" w:line="240" w:lineRule="auto"/>
      </w:pPr>
      <w:r>
        <w:rPr>
          <w:rFonts w:ascii="Consolas" w:hAnsi="Consolas" w:eastAsia="Consolas"/>
          <w:sz w:val="14"/>
        </w:rPr>
        <w:t xml:space="preserve"> 299          color: #26372c;</w:t>
      </w:r>
    </w:p>
    <w:p>
      <w:pPr>
        <w:keepLines w:val="0"/>
        <w:spacing w:after="0" w:before="0" w:line="240" w:lineRule="auto"/>
      </w:pPr>
      <w:r>
        <w:rPr>
          <w:rFonts w:ascii="Consolas" w:hAnsi="Consolas" w:eastAsia="Consolas"/>
          <w:sz w:val="14"/>
        </w:rPr>
        <w:t xml:space="preserve"> 300          padding: 0.3rem 0.4rem;</w:t>
      </w:r>
    </w:p>
    <w:p>
      <w:pPr>
        <w:keepLines w:val="0"/>
        <w:spacing w:after="0" w:before="0" w:line="240" w:lineRule="auto"/>
      </w:pPr>
      <w:r>
        <w:rPr>
          <w:rFonts w:ascii="Consolas" w:hAnsi="Consolas" w:eastAsia="Consolas"/>
          <w:sz w:val="14"/>
        </w:rPr>
        <w:t xml:space="preserve"> 301      }</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#calendar .fc-daygrid-event {</w:t>
      </w:r>
    </w:p>
    <w:p>
      <w:pPr>
        <w:keepLines w:val="0"/>
        <w:spacing w:after="0" w:before="0" w:line="240" w:lineRule="auto"/>
      </w:pPr>
      <w:r>
        <w:rPr>
          <w:rFonts w:ascii="Consolas" w:hAnsi="Consolas" w:eastAsia="Consolas"/>
          <w:sz w:val="14"/>
        </w:rPr>
        <w:t xml:space="preserve"> 304          border: 0;</w:t>
      </w:r>
    </w:p>
    <w:p>
      <w:pPr>
        <w:keepLines w:val="0"/>
        <w:spacing w:after="0" w:before="0" w:line="240" w:lineRule="auto"/>
      </w:pPr>
      <w:r>
        <w:rPr>
          <w:rFonts w:ascii="Consolas" w:hAnsi="Consolas" w:eastAsia="Consolas"/>
          <w:sz w:val="14"/>
        </w:rPr>
        <w:t xml:space="preserve"> 305          border-left: 3px solid #5d8868;</w:t>
      </w:r>
    </w:p>
    <w:p>
      <w:pPr>
        <w:keepLines w:val="0"/>
        <w:spacing w:after="0" w:before="0" w:line="240" w:lineRule="auto"/>
      </w:pPr>
      <w:r>
        <w:rPr>
          <w:rFonts w:ascii="Consolas" w:hAnsi="Consolas" w:eastAsia="Consolas"/>
          <w:sz w:val="14"/>
        </w:rPr>
        <w:t xml:space="preserve"> 306          border-radius: 0.6rem;</w:t>
      </w:r>
    </w:p>
    <w:p>
      <w:pPr>
        <w:keepLines w:val="0"/>
        <w:spacing w:after="0" w:before="0" w:line="240" w:lineRule="auto"/>
      </w:pPr>
      <w:r>
        <w:rPr>
          <w:rFonts w:ascii="Consolas" w:hAnsi="Consolas" w:eastAsia="Consolas"/>
          <w:sz w:val="14"/>
        </w:rPr>
        <w:t xml:space="preserve"> 307          padding: 0.15rem 0.25rem;</w:t>
      </w:r>
    </w:p>
    <w:p>
      <w:pPr>
        <w:keepLines w:val="0"/>
        <w:spacing w:after="0" w:before="0" w:line="240" w:lineRule="auto"/>
      </w:pPr>
      <w:r>
        <w:rPr>
          <w:rFonts w:ascii="Consolas" w:hAnsi="Consolas" w:eastAsia="Consolas"/>
          <w:sz w:val="14"/>
        </w:rPr>
        <w:t xml:space="preserve"> 308      }</w:t>
      </w:r>
    </w:p>
    <w:p>
      <w:pPr>
        <w:keepLines w:val="0"/>
        <w:spacing w:after="0" w:before="0" w:line="240" w:lineRule="auto"/>
      </w:pPr>
      <w:r>
        <w:rPr>
          <w:rFonts w:ascii="Consolas" w:hAnsi="Consolas" w:eastAsia="Consolas"/>
          <w:sz w:val="14"/>
        </w:rPr>
        <w:t xml:space="preserve"> 309  </w:t>
      </w:r>
    </w:p>
    <w:p>
      <w:pPr>
        <w:keepLines w:val="0"/>
        <w:spacing w:after="0" w:before="0" w:line="240" w:lineRule="auto"/>
      </w:pPr>
      <w:r>
        <w:rPr>
          <w:rFonts w:ascii="Consolas" w:hAnsi="Consolas" w:eastAsia="Consolas"/>
          <w:sz w:val="14"/>
        </w:rPr>
        <w:t xml:space="preserve"> 310      #calendar .fc-daygrid-event .fc-event-main {</w:t>
      </w:r>
    </w:p>
    <w:p>
      <w:pPr>
        <w:keepLines w:val="0"/>
        <w:spacing w:after="0" w:before="0" w:line="240" w:lineRule="auto"/>
      </w:pPr>
      <w:r>
        <w:rPr>
          <w:rFonts w:ascii="Consolas" w:hAnsi="Consolas" w:eastAsia="Consolas"/>
          <w:sz w:val="14"/>
        </w:rPr>
        <w:t xml:space="preserve"> 311          padding: 0.15rem 0.25rem;</w:t>
      </w:r>
    </w:p>
    <w:p>
      <w:pPr>
        <w:keepLines w:val="0"/>
        <w:spacing w:after="0" w:before="0" w:line="240" w:lineRule="auto"/>
      </w:pPr>
      <w:r>
        <w:rPr>
          <w:rFonts w:ascii="Consolas" w:hAnsi="Consolas" w:eastAsia="Consolas"/>
          <w:sz w:val="14"/>
        </w:rPr>
        <w:t xml:space="preserve"> 312      }</w:t>
      </w:r>
    </w:p>
    <w:p>
      <w:pPr>
        <w:keepLines w:val="0"/>
        <w:spacing w:after="0" w:before="0" w:line="240" w:lineRule="auto"/>
      </w:pPr>
      <w:r>
        <w:rPr>
          <w:rFonts w:ascii="Consolas" w:hAnsi="Consolas" w:eastAsia="Consolas"/>
          <w:sz w:val="14"/>
        </w:rPr>
        <w:t xml:space="preserve"> 313  </w:t>
      </w:r>
    </w:p>
    <w:p>
      <w:pPr>
        <w:keepLines w:val="0"/>
        <w:spacing w:after="0" w:before="0" w:line="240" w:lineRule="auto"/>
      </w:pPr>
      <w:r>
        <w:rPr>
          <w:rFonts w:ascii="Consolas" w:hAnsi="Consolas" w:eastAsia="Consolas"/>
          <w:sz w:val="14"/>
        </w:rPr>
        <w:t xml:space="preserve"> 314      #miniCalendarDays button {</w:t>
      </w:r>
    </w:p>
    <w:p>
      <w:pPr>
        <w:keepLines w:val="0"/>
        <w:spacing w:after="0" w:before="0" w:line="240" w:lineRule="auto"/>
      </w:pPr>
      <w:r>
        <w:rPr>
          <w:rFonts w:ascii="Consolas" w:hAnsi="Consolas" w:eastAsia="Consolas"/>
          <w:sz w:val="14"/>
        </w:rPr>
        <w:t xml:space="preserve"> 315          min-width: 0;</w:t>
      </w:r>
    </w:p>
    <w:p>
      <w:pPr>
        <w:keepLines w:val="0"/>
        <w:spacing w:after="0" w:before="0" w:line="240" w:lineRule="auto"/>
      </w:pPr>
      <w:r>
        <w:rPr>
          <w:rFonts w:ascii="Consolas" w:hAnsi="Consolas" w:eastAsia="Consolas"/>
          <w:sz w:val="14"/>
        </w:rPr>
        <w:t xml:space="preserve"> 316          border-radius: 9999px;</w:t>
      </w:r>
    </w:p>
    <w:p>
      <w:pPr>
        <w:keepLines w:val="0"/>
        <w:spacing w:after="0" w:before="0" w:line="240" w:lineRule="auto"/>
      </w:pPr>
      <w:r>
        <w:rPr>
          <w:rFonts w:ascii="Consolas" w:hAnsi="Consolas" w:eastAsia="Consolas"/>
          <w:sz w:val="14"/>
        </w:rPr>
        <w:t xml:space="preserve"> 317          padding: 0.45rem 0;</w:t>
      </w:r>
    </w:p>
    <w:p>
      <w:pPr>
        <w:keepLines w:val="0"/>
        <w:spacing w:after="0" w:before="0" w:line="240" w:lineRule="auto"/>
      </w:pPr>
      <w:r>
        <w:rPr>
          <w:rFonts w:ascii="Consolas" w:hAnsi="Consolas" w:eastAsia="Consolas"/>
          <w:sz w:val="14"/>
        </w:rPr>
        <w:t xml:space="preserve"> 318          font-size: 0.75rem;</w:t>
      </w:r>
    </w:p>
    <w:p>
      <w:pPr>
        <w:keepLines w:val="0"/>
        <w:spacing w:after="0" w:before="0" w:line="240" w:lineRule="auto"/>
      </w:pPr>
      <w:r>
        <w:rPr>
          <w:rFonts w:ascii="Consolas" w:hAnsi="Consolas" w:eastAsia="Consolas"/>
          <w:sz w:val="14"/>
        </w:rPr>
        <w:t xml:space="preserve"> 319          transition: background-color 150ms ease, color 150ms ease;</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w:t>
      </w:r>
    </w:p>
    <w:p>
      <w:pPr>
        <w:keepLines w:val="0"/>
        <w:spacing w:after="0" w:before="0" w:line="240" w:lineRule="auto"/>
      </w:pPr>
      <w:r>
        <w:rPr>
          <w:rFonts w:ascii="Consolas" w:hAnsi="Consolas" w:eastAsia="Consolas"/>
          <w:sz w:val="14"/>
        </w:rPr>
        <w:t xml:space="preserve"> 322      #miniCalendarDays button:hover {</w:t>
      </w:r>
    </w:p>
    <w:p>
      <w:pPr>
        <w:keepLines w:val="0"/>
        <w:spacing w:after="0" w:before="0" w:line="240" w:lineRule="auto"/>
      </w:pPr>
      <w:r>
        <w:rPr>
          <w:rFonts w:ascii="Consolas" w:hAnsi="Consolas" w:eastAsia="Consolas"/>
          <w:sz w:val="14"/>
        </w:rPr>
        <w:t xml:space="preserve"> 323          background: #edf5ef;</w:t>
      </w:r>
    </w:p>
    <w:p>
      <w:pPr>
        <w:keepLines w:val="0"/>
        <w:spacing w:after="0" w:before="0" w:line="240" w:lineRule="auto"/>
      </w:pPr>
      <w:r>
        <w:rPr>
          <w:rFonts w:ascii="Consolas" w:hAnsi="Consolas" w:eastAsia="Consolas"/>
          <w:sz w:val="14"/>
        </w:rPr>
        <w:t xml:space="preserve"> 324      }</w:t>
      </w:r>
    </w:p>
    <w:p>
      <w:pPr>
        <w:keepLines w:val="0"/>
        <w:spacing w:after="0" w:before="0" w:line="240" w:lineRule="auto"/>
      </w:pPr>
      <w:r>
        <w:rPr>
          <w:rFonts w:ascii="Consolas" w:hAnsi="Consolas" w:eastAsia="Consolas"/>
          <w:sz w:val="14"/>
        </w:rPr>
        <w:t xml:space="preserve"> 325  &lt;/style&gt;</w:t>
      </w:r>
    </w:p>
    <w:p>
      <w:pPr>
        <w:keepLines w:val="0"/>
        <w:spacing w:after="0" w:before="0" w:line="240" w:lineRule="auto"/>
      </w:pPr>
      <w:r>
        <w:rPr>
          <w:rFonts w:ascii="Consolas" w:hAnsi="Consolas" w:eastAsia="Consolas"/>
          <w:sz w:val="14"/>
        </w:rPr>
        <w:t xml:space="preserve"> 326  @endpush</w:t>
      </w:r>
    </w:p>
    <w:p>
      <w:pPr>
        <w:keepLines w:val="0"/>
        <w:spacing w:after="0" w:before="0" w:line="240" w:lineRule="auto"/>
      </w:pPr>
      <w:r>
        <w:rPr>
          <w:rFonts w:ascii="Consolas" w:hAnsi="Consolas" w:eastAsia="Consolas"/>
          <w:sz w:val="14"/>
        </w:rPr>
        <w:t xml:space="preserve"> 327  </w:t>
      </w:r>
    </w:p>
    <w:p>
      <w:pPr>
        <w:keepLines w:val="0"/>
        <w:spacing w:after="0" w:before="0" w:line="240" w:lineRule="auto"/>
      </w:pPr>
      <w:r>
        <w:rPr>
          <w:rFonts w:ascii="Consolas" w:hAnsi="Consolas" w:eastAsia="Consolas"/>
          <w:sz w:val="14"/>
        </w:rPr>
        <w:t xml:space="preserve"> 328  @push('scripts')</w:t>
      </w:r>
    </w:p>
    <w:p>
      <w:pPr>
        <w:keepLines w:val="0"/>
        <w:spacing w:after="0" w:before="0" w:line="240" w:lineRule="auto"/>
      </w:pPr>
      <w:r>
        <w:rPr>
          <w:rFonts w:ascii="Consolas" w:hAnsi="Consolas" w:eastAsia="Consolas"/>
          <w:sz w:val="14"/>
        </w:rPr>
        <w:t xml:space="preserve"> 329  &lt;script defer src="{{ asset('fullcalendar/index.global.min.js') }}"&gt;&lt;/script&gt;</w:t>
      </w:r>
    </w:p>
    <w:p>
      <w:pPr>
        <w:keepLines w:val="0"/>
        <w:spacing w:after="0" w:before="0" w:line="240" w:lineRule="auto"/>
      </w:pPr>
      <w:r>
        <w:rPr>
          <w:rFonts w:ascii="Consolas" w:hAnsi="Consolas" w:eastAsia="Consolas"/>
          <w:sz w:val="14"/>
        </w:rPr>
        <w:t xml:space="preserve"> 330  &lt;script&gt;</w:t>
      </w:r>
    </w:p>
    <w:p>
      <w:pPr>
        <w:keepLines w:val="0"/>
        <w:spacing w:after="0" w:before="0" w:line="240" w:lineRule="auto"/>
      </w:pPr>
      <w:r>
        <w:rPr>
          <w:rFonts w:ascii="Consolas" w:hAnsi="Consolas" w:eastAsia="Consolas"/>
          <w:sz w:val="14"/>
        </w:rPr>
        <w:t xml:space="preserve"> 331      document.addEventListener('DOMContentLoaded', function() {</w:t>
      </w:r>
    </w:p>
    <w:p>
      <w:pPr>
        <w:keepLines w:val="0"/>
        <w:spacing w:after="0" w:before="0" w:line="240" w:lineRule="auto"/>
      </w:pPr>
      <w:r>
        <w:rPr>
          <w:rFonts w:ascii="Consolas" w:hAnsi="Consolas" w:eastAsia="Consolas"/>
          <w:sz w:val="14"/>
        </w:rPr>
        <w:t xml:space="preserve"> 332          var calendarEl = document.getElementById('calendar');</w:t>
      </w:r>
    </w:p>
    <w:p>
      <w:pPr>
        <w:keepLines w:val="0"/>
        <w:spacing w:after="0" w:before="0" w:line="240" w:lineRule="auto"/>
      </w:pPr>
      <w:r>
        <w:rPr>
          <w:rFonts w:ascii="Consolas" w:hAnsi="Consolas" w:eastAsia="Consolas"/>
          <w:sz w:val="14"/>
        </w:rPr>
        <w:t xml:space="preserve"> 333          var monthDropdown = document.getElementById('monthDropdown');</w:t>
      </w:r>
    </w:p>
    <w:p>
      <w:pPr>
        <w:keepLines w:val="0"/>
        <w:spacing w:after="0" w:before="0" w:line="240" w:lineRule="auto"/>
      </w:pPr>
      <w:r>
        <w:rPr>
          <w:rFonts w:ascii="Consolas" w:hAnsi="Consolas" w:eastAsia="Consolas"/>
          <w:sz w:val="14"/>
        </w:rPr>
        <w:t xml:space="preserve"> 334          var yearDropdown = document.getElementById('yearDropdown');</w:t>
      </w:r>
    </w:p>
    <w:p>
      <w:pPr>
        <w:keepLines w:val="0"/>
        <w:spacing w:after="0" w:before="0" w:line="240" w:lineRule="auto"/>
      </w:pPr>
      <w:r>
        <w:rPr>
          <w:rFonts w:ascii="Consolas" w:hAnsi="Consolas" w:eastAsia="Consolas"/>
          <w:sz w:val="14"/>
        </w:rPr>
        <w:t xml:space="preserve"> 335          var reservationModal = document.getElementById('reservationModal');</w:t>
      </w:r>
    </w:p>
    <w:p>
      <w:pPr>
        <w:keepLines w:val="0"/>
        <w:spacing w:after="0" w:before="0" w:line="240" w:lineRule="auto"/>
      </w:pPr>
      <w:r>
        <w:rPr>
          <w:rFonts w:ascii="Consolas" w:hAnsi="Consolas" w:eastAsia="Consolas"/>
          <w:sz w:val="14"/>
        </w:rPr>
        <w:t xml:space="preserve"> 336          var successModal = document.getElementById('successModal');</w:t>
      </w:r>
    </w:p>
    <w:p>
      <w:pPr>
        <w:keepLines w:val="0"/>
        <w:spacing w:after="0" w:before="0" w:line="240" w:lineRule="auto"/>
      </w:pPr>
      <w:r>
        <w:rPr>
          <w:rFonts w:ascii="Consolas" w:hAnsi="Consolas" w:eastAsia="Consolas"/>
          <w:sz w:val="14"/>
        </w:rPr>
        <w:t xml:space="preserve"> 337          var closeSuccessBtn = document.getElementById('closeSuccessBtn');</w:t>
      </w:r>
    </w:p>
    <w:p>
      <w:pPr>
        <w:keepLines w:val="0"/>
        <w:spacing w:after="0" w:before="0" w:line="240" w:lineRule="auto"/>
      </w:pPr>
      <w:r>
        <w:rPr>
          <w:rFonts w:ascii="Consolas" w:hAnsi="Consolas" w:eastAsia="Consolas"/>
          <w:sz w:val="14"/>
        </w:rPr>
        <w:t xml:space="preserve"> 338          var redirectToCalendarBtn = document.getElementById('redirectToCalendarBtn');</w:t>
      </w:r>
    </w:p>
    <w:p>
      <w:pPr>
        <w:keepLines w:val="0"/>
        <w:spacing w:after="0" w:before="0" w:line="240" w:lineRule="auto"/>
      </w:pPr>
      <w:r>
        <w:rPr>
          <w:rFonts w:ascii="Consolas" w:hAnsi="Consolas" w:eastAsia="Consolas"/>
          <w:sz w:val="14"/>
        </w:rPr>
        <w:t xml:space="preserve"> 339          var errorModal = document.getElementById('errorModal');</w:t>
      </w:r>
    </w:p>
    <w:p>
      <w:pPr>
        <w:keepLines w:val="0"/>
        <w:spacing w:after="0" w:before="0" w:line="240" w:lineRule="auto"/>
      </w:pPr>
      <w:r>
        <w:rPr>
          <w:rFonts w:ascii="Consolas" w:hAnsi="Consolas" w:eastAsia="Consolas"/>
          <w:sz w:val="14"/>
        </w:rPr>
        <w:t xml:space="preserve"> 340          var closeErrorBtn = document.getElementById('closeErrorBtn');</w:t>
      </w:r>
    </w:p>
    <w:p>
      <w:pPr>
        <w:keepLines w:val="0"/>
        <w:spacing w:after="0" w:before="0" w:line="240" w:lineRule="auto"/>
      </w:pPr>
      <w:r>
        <w:rPr>
          <w:rFonts w:ascii="Consolas" w:hAnsi="Consolas" w:eastAsia="Consolas"/>
          <w:sz w:val="14"/>
        </w:rPr>
        <w:t xml:space="preserve"> 341          var errorLabel = document.getElementById('errorLabel');</w:t>
      </w:r>
    </w:p>
    <w:p>
      <w:pPr>
        <w:keepLines w:val="0"/>
        <w:spacing w:after="0" w:before="0" w:line="240" w:lineRule="auto"/>
      </w:pPr>
      <w:r>
        <w:rPr>
          <w:rFonts w:ascii="Consolas" w:hAnsi="Consolas" w:eastAsia="Consolas"/>
          <w:sz w:val="14"/>
        </w:rPr>
        <w:t xml:space="preserve"> 342          var errorTitle = document.getElementById('errorTitle');</w:t>
      </w:r>
    </w:p>
    <w:p>
      <w:pPr>
        <w:keepLines w:val="0"/>
        <w:spacing w:after="0" w:before="0" w:line="240" w:lineRule="auto"/>
      </w:pPr>
      <w:r>
        <w:rPr>
          <w:rFonts w:ascii="Consolas" w:hAnsi="Consolas" w:eastAsia="Consolas"/>
          <w:sz w:val="14"/>
        </w:rPr>
        <w:t xml:space="preserve"> 343          var errorMessage = document.getElementById('errorMessage');</w:t>
      </w:r>
    </w:p>
    <w:p>
      <w:pPr>
        <w:keepLines w:val="0"/>
        <w:spacing w:after="0" w:before="0" w:line="240" w:lineRule="auto"/>
      </w:pPr>
      <w:r>
        <w:rPr>
          <w:rFonts w:ascii="Consolas" w:hAnsi="Consolas" w:eastAsia="Consolas"/>
          <w:sz w:val="14"/>
        </w:rPr>
        <w:t xml:space="preserve"> 344          var modalDate = document.getElementById('modalDate');</w:t>
      </w:r>
    </w:p>
    <w:p>
      <w:pPr>
        <w:keepLines w:val="0"/>
        <w:spacing w:after="0" w:before="0" w:line="240" w:lineRule="auto"/>
      </w:pPr>
      <w:r>
        <w:rPr>
          <w:rFonts w:ascii="Consolas" w:hAnsi="Consolas" w:eastAsia="Consolas"/>
          <w:sz w:val="14"/>
        </w:rPr>
        <w:t xml:space="preserve"> 345          var facilitySelectModal = document.getElementById('facilitySelectModal');</w:t>
      </w:r>
    </w:p>
    <w:p>
      <w:pPr>
        <w:keepLines w:val="0"/>
        <w:spacing w:after="0" w:before="0" w:line="240" w:lineRule="auto"/>
      </w:pPr>
      <w:r>
        <w:rPr>
          <w:rFonts w:ascii="Consolas" w:hAnsi="Consolas" w:eastAsia="Consolas"/>
          <w:sz w:val="14"/>
        </w:rPr>
        <w:t xml:space="preserve"> 346          var selectedDate = null;</w:t>
      </w:r>
    </w:p>
    <w:p>
      <w:pPr>
        <w:keepLines w:val="0"/>
        <w:spacing w:after="0" w:before="0" w:line="240" w:lineRule="auto"/>
      </w:pPr>
      <w:r>
        <w:rPr>
          <w:rFonts w:ascii="Consolas" w:hAnsi="Consolas" w:eastAsia="Consolas"/>
          <w:sz w:val="14"/>
        </w:rPr>
        <w:t xml:space="preserve"> 347          var facilityFilter = document.getElementById('calendarFacilityFilter');</w:t>
      </w:r>
    </w:p>
    <w:p>
      <w:pPr>
        <w:keepLines w:val="0"/>
        <w:spacing w:after="0" w:before="0" w:line="240" w:lineRule="auto"/>
      </w:pPr>
      <w:r>
        <w:rPr>
          <w:rFonts w:ascii="Consolas" w:hAnsi="Consolas" w:eastAsia="Consolas"/>
          <w:sz w:val="14"/>
        </w:rPr>
        <w:t xml:space="preserve"> 348          var reservationOpenTime = @json($reservationHours['start_time']);</w:t>
      </w:r>
    </w:p>
    <w:p>
      <w:pPr>
        <w:keepLines w:val="0"/>
        <w:spacing w:after="0" w:before="0" w:line="240" w:lineRule="auto"/>
      </w:pPr>
      <w:r>
        <w:rPr>
          <w:rFonts w:ascii="Consolas" w:hAnsi="Consolas" w:eastAsia="Consolas"/>
          <w:sz w:val="14"/>
        </w:rPr>
        <w:t xml:space="preserve"> 349          var reservationCloseTime = @json($reservationHours['end_time']);</w:t>
      </w:r>
    </w:p>
    <w:p>
      <w:pPr>
        <w:keepLines w:val="0"/>
        <w:spacing w:after="0" w:before="0" w:line="240" w:lineRule="auto"/>
      </w:pPr>
      <w:r>
        <w:rPr>
          <w:rFonts w:ascii="Consolas" w:hAnsi="Consolas" w:eastAsia="Consolas"/>
          <w:sz w:val="14"/>
        </w:rPr>
        <w:t xml:space="preserve"> 350          var viewButtons = document.querySelectorAll('[data-view]');</w:t>
      </w:r>
    </w:p>
    <w:p>
      <w:pPr>
        <w:keepLines w:val="0"/>
        <w:spacing w:after="0" w:before="0" w:line="240" w:lineRule="auto"/>
      </w:pPr>
      <w:r>
        <w:rPr>
          <w:rFonts w:ascii="Consolas" w:hAnsi="Consolas" w:eastAsia="Consolas"/>
          <w:sz w:val="14"/>
        </w:rPr>
        <w:t xml:space="preserve"> 351          var calendarTitle = document.getElementById('calendarCurrentTitle');</w:t>
      </w:r>
    </w:p>
    <w:p>
      <w:pPr>
        <w:keepLines w:val="0"/>
        <w:spacing w:after="0" w:before="0" w:line="240" w:lineRule="auto"/>
      </w:pPr>
      <w:r>
        <w:rPr>
          <w:rFonts w:ascii="Consolas" w:hAnsi="Consolas" w:eastAsia="Consolas"/>
          <w:sz w:val="14"/>
        </w:rPr>
        <w:t xml:space="preserve"> 352          var previousCalendarButton = document.getElementById('calendarPrevBtn');</w:t>
      </w:r>
    </w:p>
    <w:p>
      <w:pPr>
        <w:keepLines w:val="0"/>
        <w:spacing w:after="0" w:before="0" w:line="240" w:lineRule="auto"/>
      </w:pPr>
      <w:r>
        <w:rPr>
          <w:rFonts w:ascii="Consolas" w:hAnsi="Consolas" w:eastAsia="Consolas"/>
          <w:sz w:val="14"/>
        </w:rPr>
        <w:t xml:space="preserve"> 353          var nextCalendarButton = document.getElementById('calendarNextBtn');</w:t>
      </w:r>
    </w:p>
    <w:p>
      <w:pPr>
        <w:keepLines w:val="0"/>
        <w:spacing w:after="0" w:before="0" w:line="240" w:lineRule="auto"/>
      </w:pPr>
      <w:r>
        <w:rPr>
          <w:rFonts w:ascii="Consolas" w:hAnsi="Consolas" w:eastAsia="Consolas"/>
          <w:sz w:val="14"/>
        </w:rPr>
        <w:t xml:space="preserve"> 354          var miniCalendarDays = document.getElementById('miniCalendarDays');</w:t>
      </w:r>
    </w:p>
    <w:p>
      <w:pPr>
        <w:keepLines w:val="0"/>
        <w:spacing w:after="0" w:before="0" w:line="240" w:lineRule="auto"/>
      </w:pPr>
      <w:r>
        <w:rPr>
          <w:rFonts w:ascii="Consolas" w:hAnsi="Consolas" w:eastAsia="Consolas"/>
          <w:sz w:val="14"/>
        </w:rPr>
        <w:t xml:space="preserve"> 355          var miniCalendarTitle = document.getElementById('miniCalendarTitle');</w:t>
      </w:r>
    </w:p>
    <w:p>
      <w:pPr>
        <w:keepLines w:val="0"/>
        <w:spacing w:after="0" w:before="0" w:line="240" w:lineRule="auto"/>
      </w:pPr>
      <w:r>
        <w:rPr>
          <w:rFonts w:ascii="Consolas" w:hAnsi="Consolas" w:eastAsia="Consolas"/>
          <w:sz w:val="14"/>
        </w:rPr>
        <w:t xml:space="preserve"> 356          var miniCalendarPreviousButton = document.getElementById('miniCalendarPrev');</w:t>
      </w:r>
    </w:p>
    <w:p>
      <w:pPr>
        <w:keepLines w:val="0"/>
        <w:spacing w:after="0" w:before="0" w:line="240" w:lineRule="auto"/>
      </w:pPr>
      <w:r>
        <w:rPr>
          <w:rFonts w:ascii="Consolas" w:hAnsi="Consolas" w:eastAsia="Consolas"/>
          <w:sz w:val="14"/>
        </w:rPr>
        <w:t xml:space="preserve"> 357          var miniCalendarNextButton = document.getElementById('miniCalendarNext');</w:t>
      </w:r>
    </w:p>
    <w:p>
      <w:pPr>
        <w:keepLines w:val="0"/>
        <w:spacing w:after="0" w:before="0" w:line="240" w:lineRule="auto"/>
      </w:pPr>
      <w:r>
        <w:rPr>
          <w:rFonts w:ascii="Consolas" w:hAnsi="Consolas" w:eastAsia="Consolas"/>
          <w:sz w:val="14"/>
        </w:rPr>
        <w:t xml:space="preserve"> 358  </w:t>
      </w:r>
    </w:p>
    <w:p>
      <w:pPr>
        <w:keepLines w:val="0"/>
        <w:spacing w:after="0" w:before="0" w:line="240" w:lineRule="auto"/>
      </w:pPr>
      <w:r>
        <w:rPr>
          <w:rFonts w:ascii="Consolas" w:hAnsi="Consolas" w:eastAsia="Consolas"/>
          <w:sz w:val="14"/>
        </w:rPr>
        <w:t xml:space="preserve"> 359          function updateActiveViewButton(viewType) {</w:t>
      </w:r>
    </w:p>
    <w:p>
      <w:pPr>
        <w:keepLines w:val="0"/>
        <w:spacing w:after="0" w:before="0" w:line="240" w:lineRule="auto"/>
      </w:pPr>
      <w:r>
        <w:rPr>
          <w:rFonts w:ascii="Consolas" w:hAnsi="Consolas" w:eastAsia="Consolas"/>
          <w:sz w:val="14"/>
        </w:rPr>
        <w:t xml:space="preserve"> 360              viewButtons.forEach(function(button) {</w:t>
      </w:r>
    </w:p>
    <w:p>
      <w:pPr>
        <w:keepLines w:val="0"/>
        <w:spacing w:after="0" w:before="0" w:line="240" w:lineRule="auto"/>
      </w:pPr>
      <w:r>
        <w:rPr>
          <w:rFonts w:ascii="Consolas" w:hAnsi="Consolas" w:eastAsia="Consolas"/>
          <w:sz w:val="14"/>
        </w:rPr>
        <w:t xml:space="preserve"> 361                  var isActive = button.getAttribute('data-view') === viewType;</w:t>
      </w:r>
    </w:p>
    <w:p>
      <w:pPr>
        <w:keepLines w:val="0"/>
        <w:spacing w:after="0" w:before="0" w:line="240" w:lineRule="auto"/>
      </w:pPr>
      <w:r>
        <w:rPr>
          <w:rFonts w:ascii="Consolas" w:hAnsi="Consolas" w:eastAsia="Consolas"/>
          <w:sz w:val="14"/>
        </w:rPr>
        <w:t xml:space="preserve"> 362                  button.classList.toggle('bg-white', isActive);</w:t>
      </w:r>
    </w:p>
    <w:p>
      <w:pPr>
        <w:keepLines w:val="0"/>
        <w:spacing w:after="0" w:before="0" w:line="240" w:lineRule="auto"/>
      </w:pPr>
      <w:r>
        <w:rPr>
          <w:rFonts w:ascii="Consolas" w:hAnsi="Consolas" w:eastAsia="Consolas"/>
          <w:sz w:val="14"/>
        </w:rPr>
        <w:t xml:space="preserve"> 363                  button.classList.toggle('font-medium', isActive);</w:t>
      </w:r>
    </w:p>
    <w:p>
      <w:pPr>
        <w:keepLines w:val="0"/>
        <w:spacing w:after="0" w:before="0" w:line="240" w:lineRule="auto"/>
      </w:pPr>
      <w:r>
        <w:rPr>
          <w:rFonts w:ascii="Consolas" w:hAnsi="Consolas" w:eastAsia="Consolas"/>
          <w:sz w:val="14"/>
        </w:rPr>
        <w:t xml:space="preserve"> 364                  button.classList.toggle('text-green-900', isActive);</w:t>
      </w:r>
    </w:p>
    <w:p>
      <w:pPr>
        <w:keepLines w:val="0"/>
        <w:spacing w:after="0" w:before="0" w:line="240" w:lineRule="auto"/>
      </w:pPr>
      <w:r>
        <w:rPr>
          <w:rFonts w:ascii="Consolas" w:hAnsi="Consolas" w:eastAsia="Consolas"/>
          <w:sz w:val="14"/>
        </w:rPr>
        <w:t xml:space="preserve"> 365                  button.classList.toggle('shadow-sm', isActive);</w:t>
      </w:r>
    </w:p>
    <w:p>
      <w:pPr>
        <w:keepLines w:val="0"/>
        <w:spacing w:after="0" w:before="0" w:line="240" w:lineRule="auto"/>
      </w:pPr>
      <w:r>
        <w:rPr>
          <w:rFonts w:ascii="Consolas" w:hAnsi="Consolas" w:eastAsia="Consolas"/>
          <w:sz w:val="14"/>
        </w:rPr>
        <w:t xml:space="preserve"> 366                  button.classList.toggle('text-slate-600', !isActive);</w:t>
      </w:r>
    </w:p>
    <w:p>
      <w:pPr>
        <w:keepLines w:val="0"/>
        <w:spacing w:after="0" w:before="0" w:line="240" w:lineRule="auto"/>
      </w:pPr>
      <w:r>
        <w:rPr>
          <w:rFonts w:ascii="Consolas" w:hAnsi="Consolas" w:eastAsia="Consolas"/>
          <w:sz w:val="14"/>
        </w:rPr>
        <w:t xml:space="preserve"> 367                  button.setAttribute('aria-pressed', String(isActive));</w:t>
      </w:r>
    </w:p>
    <w:p>
      <w:pPr>
        <w:keepLines w:val="0"/>
        <w:spacing w:after="0" w:before="0" w:line="240" w:lineRule="auto"/>
      </w:pPr>
      <w:r>
        <w:rPr>
          <w:rFonts w:ascii="Consolas" w:hAnsi="Consolas" w:eastAsia="Consolas"/>
          <w:sz w:val="14"/>
        </w:rPr>
        <w:t xml:space="preserve"> 368              });</w:t>
      </w:r>
    </w:p>
    <w:p>
      <w:pPr>
        <w:keepLines w:val="0"/>
        <w:spacing w:after="0" w:before="0" w:line="240" w:lineRule="auto"/>
      </w:pPr>
      <w:r>
        <w:rPr>
          <w:rFonts w:ascii="Consolas" w:hAnsi="Consolas" w:eastAsia="Consolas"/>
          <w:sz w:val="14"/>
        </w:rPr>
        <w:t xml:space="preserve"> 369          }</w:t>
      </w:r>
    </w:p>
    <w:p>
      <w:pPr>
        <w:keepLines w:val="0"/>
        <w:spacing w:after="0" w:before="0" w:line="240" w:lineRule="auto"/>
      </w:pPr>
      <w:r>
        <w:rPr>
          <w:rFonts w:ascii="Consolas" w:hAnsi="Consolas" w:eastAsia="Consolas"/>
          <w:sz w:val="14"/>
        </w:rPr>
        <w:t xml:space="preserve"> 370  </w:t>
      </w:r>
    </w:p>
    <w:p>
      <w:pPr>
        <w:keepLines w:val="0"/>
        <w:spacing w:after="0" w:before="0" w:line="240" w:lineRule="auto"/>
      </w:pPr>
      <w:r>
        <w:rPr>
          <w:rFonts w:ascii="Consolas" w:hAnsi="Consolas" w:eastAsia="Consolas"/>
          <w:sz w:val="14"/>
        </w:rPr>
        <w:t xml:space="preserve"> 371          function toggleModal(show) {</w:t>
      </w:r>
    </w:p>
    <w:p>
      <w:pPr>
        <w:keepLines w:val="0"/>
        <w:spacing w:after="0" w:before="0" w:line="240" w:lineRule="auto"/>
      </w:pPr>
      <w:r>
        <w:rPr>
          <w:rFonts w:ascii="Consolas" w:hAnsi="Consolas" w:eastAsia="Consolas"/>
          <w:sz w:val="14"/>
        </w:rPr>
        <w:t xml:space="preserve"> 372              if (show) {</w:t>
      </w:r>
    </w:p>
    <w:p>
      <w:pPr>
        <w:keepLines w:val="0"/>
        <w:spacing w:after="0" w:before="0" w:line="240" w:lineRule="auto"/>
      </w:pPr>
      <w:r>
        <w:rPr>
          <w:rFonts w:ascii="Consolas" w:hAnsi="Consolas" w:eastAsia="Consolas"/>
          <w:sz w:val="14"/>
        </w:rPr>
        <w:t xml:space="preserve"> 373                  reservationModal.classList.remove('opacity-0', 'pointer-events-none');</w:t>
      </w:r>
    </w:p>
    <w:p>
      <w:pPr>
        <w:keepLines w:val="0"/>
        <w:spacing w:after="0" w:before="0" w:line="240" w:lineRule="auto"/>
      </w:pPr>
      <w:r>
        <w:rPr>
          <w:rFonts w:ascii="Consolas" w:hAnsi="Consolas" w:eastAsia="Consolas"/>
          <w:sz w:val="14"/>
        </w:rPr>
        <w:t xml:space="preserve"> 374                  reservationModal.classList.add('opacity-100');</w:t>
      </w:r>
    </w:p>
    <w:p>
      <w:pPr>
        <w:keepLines w:val="0"/>
        <w:spacing w:after="0" w:before="0" w:line="240" w:lineRule="auto"/>
      </w:pPr>
      <w:r>
        <w:rPr>
          <w:rFonts w:ascii="Consolas" w:hAnsi="Consolas" w:eastAsia="Consolas"/>
          <w:sz w:val="14"/>
        </w:rPr>
        <w:t xml:space="preserve"> 375              } else {</w:t>
      </w:r>
    </w:p>
    <w:p>
      <w:pPr>
        <w:keepLines w:val="0"/>
        <w:spacing w:after="0" w:before="0" w:line="240" w:lineRule="auto"/>
      </w:pPr>
      <w:r>
        <w:rPr>
          <w:rFonts w:ascii="Consolas" w:hAnsi="Consolas" w:eastAsia="Consolas"/>
          <w:sz w:val="14"/>
        </w:rPr>
        <w:t xml:space="preserve"> 376                  reservationModal.classList.add('opacity-0', 'pointer-events-none');</w:t>
      </w:r>
    </w:p>
    <w:p>
      <w:pPr>
        <w:keepLines w:val="0"/>
        <w:spacing w:after="0" w:before="0" w:line="240" w:lineRule="auto"/>
      </w:pPr>
      <w:r>
        <w:rPr>
          <w:rFonts w:ascii="Consolas" w:hAnsi="Consolas" w:eastAsia="Consolas"/>
          <w:sz w:val="14"/>
        </w:rPr>
        <w:t xml:space="preserve"> 377                  reservationModal.classList.remove('opacity-100');</w:t>
      </w:r>
    </w:p>
    <w:p>
      <w:pPr>
        <w:keepLines w:val="0"/>
        <w:spacing w:after="0" w:before="0" w:line="240" w:lineRule="auto"/>
      </w:pPr>
      <w:r>
        <w:rPr>
          <w:rFonts w:ascii="Consolas" w:hAnsi="Consolas" w:eastAsia="Consolas"/>
          <w:sz w:val="14"/>
        </w:rPr>
        <w:t xml:space="preserve"> 378              }</w:t>
      </w:r>
    </w:p>
    <w:p>
      <w:pPr>
        <w:keepLines w:val="0"/>
        <w:spacing w:after="0" w:before="0" w:line="240" w:lineRule="auto"/>
      </w:pPr>
      <w:r>
        <w:rPr>
          <w:rFonts w:ascii="Consolas" w:hAnsi="Consolas" w:eastAsia="Consolas"/>
          <w:sz w:val="14"/>
        </w:rPr>
        <w:t xml:space="preserve"> 379          }</w:t>
      </w:r>
    </w:p>
    <w:p>
      <w:pPr>
        <w:keepLines w:val="0"/>
        <w:spacing w:after="0" w:before="0" w:line="240" w:lineRule="auto"/>
      </w:pPr>
      <w:r>
        <w:rPr>
          <w:rFonts w:ascii="Consolas" w:hAnsi="Consolas" w:eastAsia="Consolas"/>
          <w:sz w:val="14"/>
        </w:rPr>
        <w:t xml:space="preserve"> 380  </w:t>
      </w:r>
    </w:p>
    <w:p>
      <w:pPr>
        <w:keepLines w:val="0"/>
        <w:spacing w:after="0" w:before="0" w:line="240" w:lineRule="auto"/>
      </w:pPr>
      <w:r>
        <w:rPr>
          <w:rFonts w:ascii="Consolas" w:hAnsi="Consolas" w:eastAsia="Consolas"/>
          <w:sz w:val="14"/>
        </w:rPr>
        <w:t xml:space="preserve"> 381          function populateFacilities(selected) {</w:t>
      </w:r>
    </w:p>
    <w:p>
      <w:pPr>
        <w:keepLines w:val="0"/>
        <w:spacing w:after="0" w:before="0" w:line="240" w:lineRule="auto"/>
      </w:pPr>
      <w:r>
        <w:rPr>
          <w:rFonts w:ascii="Consolas" w:hAnsi="Consolas" w:eastAsia="Consolas"/>
          <w:sz w:val="14"/>
        </w:rPr>
        <w:t xml:space="preserve"> 382              fetch('/api/facilities', { credentials: 'include' })</w:t>
      </w:r>
    </w:p>
    <w:p>
      <w:pPr>
        <w:keepLines w:val="0"/>
        <w:spacing w:after="0" w:before="0" w:line="240" w:lineRule="auto"/>
      </w:pPr>
      <w:r>
        <w:rPr>
          <w:rFonts w:ascii="Consolas" w:hAnsi="Consolas" w:eastAsia="Consolas"/>
          <w:sz w:val="14"/>
        </w:rPr>
        <w:t xml:space="preserve"> 383                  .then(function(response) {</w:t>
      </w:r>
    </w:p>
    <w:p>
      <w:pPr>
        <w:keepLines w:val="0"/>
        <w:spacing w:after="0" w:before="0" w:line="240" w:lineRule="auto"/>
      </w:pPr>
      <w:r>
        <w:rPr>
          <w:rFonts w:ascii="Consolas" w:hAnsi="Consolas" w:eastAsia="Consolas"/>
          <w:sz w:val="14"/>
        </w:rPr>
        <w:t xml:space="preserve"> 384                      if (!response.ok) {</w:t>
      </w:r>
    </w:p>
    <w:p>
      <w:pPr>
        <w:keepLines w:val="0"/>
        <w:spacing w:after="0" w:before="0" w:line="240" w:lineRule="auto"/>
      </w:pPr>
      <w:r>
        <w:rPr>
          <w:rFonts w:ascii="Consolas" w:hAnsi="Consolas" w:eastAsia="Consolas"/>
          <w:sz w:val="14"/>
        </w:rPr>
        <w:t xml:space="preserve"> 385                          throw new Error('Could not load available facilities.');</w:t>
      </w:r>
    </w:p>
    <w:p>
      <w:pPr>
        <w:keepLines w:val="0"/>
        <w:spacing w:after="0" w:before="0" w:line="240" w:lineRule="auto"/>
      </w:pPr>
      <w:r>
        <w:rPr>
          <w:rFonts w:ascii="Consolas" w:hAnsi="Consolas" w:eastAsia="Consolas"/>
          <w:sz w:val="14"/>
        </w:rPr>
        <w:t xml:space="preserve"> 386                      }</w:t>
      </w:r>
    </w:p>
    <w:p>
      <w:pPr>
        <w:keepLines w:val="0"/>
        <w:spacing w:after="0" w:before="0" w:line="240" w:lineRule="auto"/>
      </w:pPr>
      <w:r>
        <w:rPr>
          <w:rFonts w:ascii="Consolas" w:hAnsi="Consolas" w:eastAsia="Consolas"/>
          <w:sz w:val="14"/>
        </w:rPr>
        <w:t xml:space="preserve"> 387                      return response.json();</w:t>
      </w:r>
    </w:p>
    <w:p>
      <w:pPr>
        <w:keepLines w:val="0"/>
        <w:spacing w:after="0" w:before="0" w:line="240" w:lineRule="auto"/>
      </w:pPr>
      <w:r>
        <w:rPr>
          <w:rFonts w:ascii="Consolas" w:hAnsi="Consolas" w:eastAsia="Consolas"/>
          <w:sz w:val="14"/>
        </w:rPr>
        <w:t xml:space="preserve"> 388                  })</w:t>
      </w:r>
    </w:p>
    <w:p>
      <w:pPr>
        <w:keepLines w:val="0"/>
        <w:spacing w:after="0" w:before="0" w:line="240" w:lineRule="auto"/>
      </w:pPr>
      <w:r>
        <w:rPr>
          <w:rFonts w:ascii="Consolas" w:hAnsi="Consolas" w:eastAsia="Consolas"/>
          <w:sz w:val="14"/>
        </w:rPr>
        <w:t xml:space="preserve"> 389                  .then(function(facilities) {</w:t>
      </w:r>
    </w:p>
    <w:p>
      <w:pPr>
        <w:keepLines w:val="0"/>
        <w:spacing w:after="0" w:before="0" w:line="240" w:lineRule="auto"/>
      </w:pPr>
      <w:r>
        <w:rPr>
          <w:rFonts w:ascii="Consolas" w:hAnsi="Consolas" w:eastAsia="Consolas"/>
          <w:sz w:val="14"/>
        </w:rPr>
        <w:t xml:space="preserve"> 390                      facilitySelectModal.innerHTML = '';</w:t>
      </w:r>
    </w:p>
    <w:p>
      <w:pPr>
        <w:keepLines w:val="0"/>
        <w:spacing w:after="0" w:before="0" w:line="240" w:lineRule="auto"/>
      </w:pPr>
      <w:r>
        <w:rPr>
          <w:rFonts w:ascii="Consolas" w:hAnsi="Consolas" w:eastAsia="Consolas"/>
          <w:sz w:val="14"/>
        </w:rPr>
        <w:t xml:space="preserve"> 391  </w:t>
      </w:r>
    </w:p>
    <w:p>
      <w:pPr>
        <w:keepLines w:val="0"/>
        <w:spacing w:after="0" w:before="0" w:line="240" w:lineRule="auto"/>
      </w:pPr>
      <w:r>
        <w:rPr>
          <w:rFonts w:ascii="Consolas" w:hAnsi="Consolas" w:eastAsia="Consolas"/>
          <w:sz w:val="14"/>
        </w:rPr>
        <w:t xml:space="preserve"> 392                      facilities.forEach(function(fac) {</w:t>
      </w:r>
    </w:p>
    <w:p>
      <w:pPr>
        <w:keepLines w:val="0"/>
        <w:spacing w:after="0" w:before="0" w:line="240" w:lineRule="auto"/>
      </w:pPr>
      <w:r>
        <w:rPr>
          <w:rFonts w:ascii="Consolas" w:hAnsi="Consolas" w:eastAsia="Consolas"/>
          <w:sz w:val="14"/>
        </w:rPr>
        <w:t xml:space="preserve"> 393                          var option = document.createElement('option');</w:t>
      </w:r>
    </w:p>
    <w:p>
      <w:pPr>
        <w:keepLines w:val="0"/>
        <w:spacing w:after="0" w:before="0" w:line="240" w:lineRule="auto"/>
      </w:pPr>
      <w:r>
        <w:rPr>
          <w:rFonts w:ascii="Consolas" w:hAnsi="Consolas" w:eastAsia="Consolas"/>
          <w:sz w:val="14"/>
        </w:rPr>
        <w:t xml:space="preserve"> 394                          option.value = fac.id;</w:t>
      </w:r>
    </w:p>
    <w:p>
      <w:pPr>
        <w:keepLines w:val="0"/>
        <w:spacing w:after="0" w:before="0" w:line="240" w:lineRule="auto"/>
      </w:pPr>
      <w:r>
        <w:rPr>
          <w:rFonts w:ascii="Consolas" w:hAnsi="Consolas" w:eastAsia="Consolas"/>
          <w:sz w:val="14"/>
        </w:rPr>
        <w:t xml:space="preserve"> 395                          option.textContent = fac.name;</w:t>
      </w:r>
    </w:p>
    <w:p>
      <w:pPr>
        <w:keepLines w:val="0"/>
        <w:spacing w:after="0" w:before="0" w:line="240" w:lineRule="auto"/>
      </w:pPr>
      <w:r>
        <w:rPr>
          <w:rFonts w:ascii="Consolas" w:hAnsi="Consolas" w:eastAsia="Consolas"/>
          <w:sz w:val="14"/>
        </w:rPr>
        <w:t xml:space="preserve"> 396                          if (selected &amp;&amp; fac.name === selected) option.selected = true;</w:t>
      </w:r>
    </w:p>
    <w:p>
      <w:pPr>
        <w:keepLines w:val="0"/>
        <w:spacing w:after="0" w:before="0" w:line="240" w:lineRule="auto"/>
      </w:pPr>
      <w:r>
        <w:rPr>
          <w:rFonts w:ascii="Consolas" w:hAnsi="Consolas" w:eastAsia="Consolas"/>
          <w:sz w:val="14"/>
        </w:rPr>
        <w:t xml:space="preserve"> 397                          facilitySelectModal.appendChild(option);</w:t>
      </w:r>
    </w:p>
    <w:p>
      <w:pPr>
        <w:keepLines w:val="0"/>
        <w:spacing w:after="0" w:before="0" w:line="240" w:lineRule="auto"/>
      </w:pPr>
      <w:r>
        <w:rPr>
          <w:rFonts w:ascii="Consolas" w:hAnsi="Consolas" w:eastAsia="Consolas"/>
          <w:sz w:val="14"/>
        </w:rPr>
        <w:t xml:space="preserve"> 398                      });</w:t>
      </w:r>
    </w:p>
    <w:p>
      <w:pPr>
        <w:keepLines w:val="0"/>
        <w:spacing w:after="0" w:before="0" w:line="240" w:lineRule="auto"/>
      </w:pPr>
      <w:r>
        <w:rPr>
          <w:rFonts w:ascii="Consolas" w:hAnsi="Consolas" w:eastAsia="Consolas"/>
          <w:sz w:val="14"/>
        </w:rPr>
        <w:t xml:space="preserve"> 399                  })</w:t>
      </w:r>
    </w:p>
    <w:p>
      <w:pPr>
        <w:keepLines w:val="0"/>
        <w:spacing w:after="0" w:before="0" w:line="240" w:lineRule="auto"/>
      </w:pPr>
      <w:r>
        <w:rPr>
          <w:rFonts w:ascii="Consolas" w:hAnsi="Consolas" w:eastAsia="Consolas"/>
          <w:sz w:val="14"/>
        </w:rPr>
        <w:t xml:space="preserve"> 400                  .catch(function() {</w:t>
      </w:r>
    </w:p>
    <w:p>
      <w:pPr>
        <w:keepLines w:val="0"/>
        <w:spacing w:after="0" w:before="0" w:line="240" w:lineRule="auto"/>
      </w:pPr>
      <w:r>
        <w:rPr>
          <w:rFonts w:ascii="Consolas" w:hAnsi="Consolas" w:eastAsia="Consolas"/>
          <w:sz w:val="14"/>
        </w:rPr>
        <w:t xml:space="preserve"> 401                      toggleErrorModal(true, 'Facilities unavailable', 'Could not load available facilities. Please close and try again.', 'Error');</w:t>
      </w:r>
    </w:p>
    <w:p>
      <w:pPr>
        <w:keepLines w:val="0"/>
        <w:spacing w:after="0" w:before="0" w:line="240" w:lineRule="auto"/>
      </w:pPr>
      <w:r>
        <w:rPr>
          <w:rFonts w:ascii="Consolas" w:hAnsi="Consolas" w:eastAsia="Consolas"/>
          <w:sz w:val="14"/>
        </w:rPr>
        <w:t xml:space="preserve"> 402                  });</w:t>
      </w:r>
    </w:p>
    <w:p>
      <w:pPr>
        <w:keepLines w:val="0"/>
        <w:spacing w:after="0" w:before="0" w:line="240" w:lineRule="auto"/>
      </w:pPr>
      <w:r>
        <w:rPr>
          <w:rFonts w:ascii="Consolas" w:hAnsi="Consolas" w:eastAsia="Consolas"/>
          <w:sz w:val="14"/>
        </w:rPr>
        <w:t xml:space="preserve"> 403          }</w:t>
      </w:r>
    </w:p>
    <w:p>
      <w:pPr>
        <w:keepLines w:val="0"/>
        <w:spacing w:after="0" w:before="0" w:line="240" w:lineRule="auto"/>
      </w:pPr>
      <w:r>
        <w:rPr>
          <w:rFonts w:ascii="Consolas" w:hAnsi="Consolas" w:eastAsia="Consolas"/>
          <w:sz w:val="14"/>
        </w:rPr>
        <w:t xml:space="preserve"> 404  </w:t>
      </w:r>
    </w:p>
    <w:p>
      <w:pPr>
        <w:keepLines w:val="0"/>
        <w:spacing w:after="0" w:before="0" w:line="240" w:lineRule="auto"/>
      </w:pPr>
      <w:r>
        <w:rPr>
          <w:rFonts w:ascii="Consolas" w:hAnsi="Consolas" w:eastAsia="Consolas"/>
          <w:sz w:val="14"/>
        </w:rPr>
        <w:t xml:space="preserve"> 405          var calendar = new window.FullCalendar.Calendar(calendarEl, {</w:t>
      </w:r>
    </w:p>
    <w:p>
      <w:pPr>
        <w:keepLines w:val="0"/>
        <w:spacing w:after="0" w:before="0" w:line="240" w:lineRule="auto"/>
      </w:pPr>
      <w:r>
        <w:rPr>
          <w:rFonts w:ascii="Consolas" w:hAnsi="Consolas" w:eastAsia="Consolas"/>
          <w:sz w:val="14"/>
        </w:rPr>
        <w:t xml:space="preserve"> 406              initialView: 'timeGridWeek',</w:t>
      </w:r>
    </w:p>
    <w:p>
      <w:pPr>
        <w:keepLines w:val="0"/>
        <w:spacing w:after="0" w:before="0" w:line="240" w:lineRule="auto"/>
      </w:pPr>
      <w:r>
        <w:rPr>
          <w:rFonts w:ascii="Consolas" w:hAnsi="Consolas" w:eastAsia="Consolas"/>
          <w:sz w:val="14"/>
        </w:rPr>
        <w:t xml:space="preserve"> 407              headerToolbar: false,</w:t>
      </w:r>
    </w:p>
    <w:p>
      <w:pPr>
        <w:keepLines w:val="0"/>
        <w:spacing w:after="0" w:before="0" w:line="240" w:lineRule="auto"/>
      </w:pPr>
      <w:r>
        <w:rPr>
          <w:rFonts w:ascii="Consolas" w:hAnsi="Consolas" w:eastAsia="Consolas"/>
          <w:sz w:val="14"/>
        </w:rPr>
        <w:t xml:space="preserve"> 408              selectable: true,</w:t>
      </w:r>
    </w:p>
    <w:p>
      <w:pPr>
        <w:keepLines w:val="0"/>
        <w:spacing w:after="0" w:before="0" w:line="240" w:lineRule="auto"/>
      </w:pPr>
      <w:r>
        <w:rPr>
          <w:rFonts w:ascii="Consolas" w:hAnsi="Consolas" w:eastAsia="Consolas"/>
          <w:sz w:val="14"/>
        </w:rPr>
        <w:t xml:space="preserve"> 409              editable: false,</w:t>
      </w:r>
    </w:p>
    <w:p>
      <w:pPr>
        <w:keepLines w:val="0"/>
        <w:spacing w:after="0" w:before="0" w:line="240" w:lineRule="auto"/>
      </w:pPr>
      <w:r>
        <w:rPr>
          <w:rFonts w:ascii="Consolas" w:hAnsi="Consolas" w:eastAsia="Consolas"/>
          <w:sz w:val="14"/>
        </w:rPr>
        <w:t xml:space="preserve"> 410              allDaySlot: false,</w:t>
      </w:r>
    </w:p>
    <w:p>
      <w:pPr>
        <w:keepLines w:val="0"/>
        <w:spacing w:after="0" w:before="0" w:line="240" w:lineRule="auto"/>
      </w:pPr>
      <w:r>
        <w:rPr>
          <w:rFonts w:ascii="Consolas" w:hAnsi="Consolas" w:eastAsia="Consolas"/>
          <w:sz w:val="14"/>
        </w:rPr>
        <w:t xml:space="preserve"> 411              slotMinTime: reservationOpenTime + ':00',</w:t>
      </w:r>
    </w:p>
    <w:p>
      <w:pPr>
        <w:keepLines w:val="0"/>
        <w:spacing w:after="0" w:before="0" w:line="240" w:lineRule="auto"/>
      </w:pPr>
      <w:r>
        <w:rPr>
          <w:rFonts w:ascii="Consolas" w:hAnsi="Consolas" w:eastAsia="Consolas"/>
          <w:sz w:val="14"/>
        </w:rPr>
        <w:t xml:space="preserve"> 412              slotMaxTime: reservationCloseTime + ':00',</w:t>
      </w:r>
    </w:p>
    <w:p>
      <w:pPr>
        <w:keepLines w:val="0"/>
        <w:spacing w:after="0" w:before="0" w:line="240" w:lineRule="auto"/>
      </w:pPr>
      <w:r>
        <w:rPr>
          <w:rFonts w:ascii="Consolas" w:hAnsi="Consolas" w:eastAsia="Consolas"/>
          <w:sz w:val="14"/>
        </w:rPr>
        <w:t xml:space="preserve"> 413              dayHeaderContent: function(info) {</w:t>
      </w:r>
    </w:p>
    <w:p>
      <w:pPr>
        <w:keepLines w:val="0"/>
        <w:spacing w:after="0" w:before="0" w:line="240" w:lineRule="auto"/>
      </w:pPr>
      <w:r>
        <w:rPr>
          <w:rFonts w:ascii="Consolas" w:hAnsi="Consolas" w:eastAsia="Consolas"/>
          <w:sz w:val="14"/>
        </w:rPr>
        <w:t xml:space="preserve"> 414                  var weekday = info.date.toLocaleDateString('en-US', { weekday: 'short' });</w:t>
      </w:r>
    </w:p>
    <w:p>
      <w:pPr>
        <w:keepLines w:val="0"/>
        <w:spacing w:after="0" w:before="0" w:line="240" w:lineRule="auto"/>
      </w:pPr>
      <w:r>
        <w:rPr>
          <w:rFonts w:ascii="Consolas" w:hAnsi="Consolas" w:eastAsia="Consolas"/>
          <w:sz w:val="14"/>
        </w:rPr>
        <w:t xml:space="preserve"> 415                  var container = document.createElement('div');</w:t>
      </w:r>
    </w:p>
    <w:p>
      <w:pPr>
        <w:keepLines w:val="0"/>
        <w:spacing w:after="0" w:before="0" w:line="240" w:lineRule="auto"/>
      </w:pPr>
      <w:r>
        <w:rPr>
          <w:rFonts w:ascii="Consolas" w:hAnsi="Consolas" w:eastAsia="Consolas"/>
          <w:sz w:val="14"/>
        </w:rPr>
        <w:t xml:space="preserve"> 416                  container.className = 'flex flex-col items-center gap-0.5 py-1';</w:t>
      </w:r>
    </w:p>
    <w:p>
      <w:pPr>
        <w:keepLines w:val="0"/>
        <w:spacing w:after="0" w:before="0" w:line="240" w:lineRule="auto"/>
      </w:pPr>
      <w:r>
        <w:rPr>
          <w:rFonts w:ascii="Consolas" w:hAnsi="Consolas" w:eastAsia="Consolas"/>
          <w:sz w:val="14"/>
        </w:rPr>
        <w:t xml:space="preserve"> 417  </w:t>
      </w:r>
    </w:p>
    <w:p>
      <w:pPr>
        <w:keepLines w:val="0"/>
        <w:spacing w:after="0" w:before="0" w:line="240" w:lineRule="auto"/>
      </w:pPr>
      <w:r>
        <w:rPr>
          <w:rFonts w:ascii="Consolas" w:hAnsi="Consolas" w:eastAsia="Consolas"/>
          <w:sz w:val="14"/>
        </w:rPr>
        <w:t xml:space="preserve"> 418                  var weekdayLabel = document.createElement('span');</w:t>
      </w:r>
    </w:p>
    <w:p>
      <w:pPr>
        <w:keepLines w:val="0"/>
        <w:spacing w:after="0" w:before="0" w:line="240" w:lineRule="auto"/>
      </w:pPr>
      <w:r>
        <w:rPr>
          <w:rFonts w:ascii="Consolas" w:hAnsi="Consolas" w:eastAsia="Consolas"/>
          <w:sz w:val="14"/>
        </w:rPr>
        <w:t xml:space="preserve"> 419                  weekdayLabel.className = 'text-[10px] font-medium uppercase tracking-wide text-slate-500';</w:t>
      </w:r>
    </w:p>
    <w:p>
      <w:pPr>
        <w:keepLines w:val="0"/>
        <w:spacing w:after="0" w:before="0" w:line="240" w:lineRule="auto"/>
      </w:pPr>
      <w:r>
        <w:rPr>
          <w:rFonts w:ascii="Consolas" w:hAnsi="Consolas" w:eastAsia="Consolas"/>
          <w:sz w:val="14"/>
        </w:rPr>
        <w:t xml:space="preserve"> 420                  weekdayLabel.textContent = weekday;</w:t>
      </w:r>
    </w:p>
    <w:p>
      <w:pPr>
        <w:keepLines w:val="0"/>
        <w:spacing w:after="0" w:before="0" w:line="240" w:lineRule="auto"/>
      </w:pPr>
      <w:r>
        <w:rPr>
          <w:rFonts w:ascii="Consolas" w:hAnsi="Consolas" w:eastAsia="Consolas"/>
          <w:sz w:val="14"/>
        </w:rPr>
        <w:t xml:space="preserve"> 421  </w:t>
      </w:r>
    </w:p>
    <w:p>
      <w:pPr>
        <w:keepLines w:val="0"/>
        <w:spacing w:after="0" w:before="0" w:line="240" w:lineRule="auto"/>
      </w:pPr>
      <w:r>
        <w:rPr>
          <w:rFonts w:ascii="Consolas" w:hAnsi="Consolas" w:eastAsia="Consolas"/>
          <w:sz w:val="14"/>
        </w:rPr>
        <w:t xml:space="preserve"> 422                  if (info.view.type === 'dayGridMonth') {</w:t>
      </w:r>
    </w:p>
    <w:p>
      <w:pPr>
        <w:keepLines w:val="0"/>
        <w:spacing w:after="0" w:before="0" w:line="240" w:lineRule="auto"/>
      </w:pPr>
      <w:r>
        <w:rPr>
          <w:rFonts w:ascii="Consolas" w:hAnsi="Consolas" w:eastAsia="Consolas"/>
          <w:sz w:val="14"/>
        </w:rPr>
        <w:t xml:space="preserve"> 423                      return { domNodes: [weekdayLabel] };</w:t>
      </w:r>
    </w:p>
    <w:p>
      <w:pPr>
        <w:keepLines w:val="0"/>
        <w:spacing w:after="0" w:before="0" w:line="240" w:lineRule="auto"/>
      </w:pPr>
      <w:r>
        <w:rPr>
          <w:rFonts w:ascii="Consolas" w:hAnsi="Consolas" w:eastAsia="Consolas"/>
          <w:sz w:val="14"/>
        </w:rPr>
        <w:t xml:space="preserve"> 424                  }</w:t>
      </w:r>
    </w:p>
    <w:p>
      <w:pPr>
        <w:keepLines w:val="0"/>
        <w:spacing w:after="0" w:before="0" w:line="240" w:lineRule="auto"/>
      </w:pPr>
      <w:r>
        <w:rPr>
          <w:rFonts w:ascii="Consolas" w:hAnsi="Consolas" w:eastAsia="Consolas"/>
          <w:sz w:val="14"/>
        </w:rPr>
        <w:t xml:space="preserve"> 425  </w:t>
      </w:r>
    </w:p>
    <w:p>
      <w:pPr>
        <w:keepLines w:val="0"/>
        <w:spacing w:after="0" w:before="0" w:line="240" w:lineRule="auto"/>
      </w:pPr>
      <w:r>
        <w:rPr>
          <w:rFonts w:ascii="Consolas" w:hAnsi="Consolas" w:eastAsia="Consolas"/>
          <w:sz w:val="14"/>
        </w:rPr>
        <w:t xml:space="preserve"> 426                  var dateLabel = document.createElement('span');</w:t>
      </w:r>
    </w:p>
    <w:p>
      <w:pPr>
        <w:keepLines w:val="0"/>
        <w:spacing w:after="0" w:before="0" w:line="240" w:lineRule="auto"/>
      </w:pPr>
      <w:r>
        <w:rPr>
          <w:rFonts w:ascii="Consolas" w:hAnsi="Consolas" w:eastAsia="Consolas"/>
          <w:sz w:val="14"/>
        </w:rPr>
        <w:t xml:space="preserve"> 427                  dateLabel.className = 'text-sm font-semibold text-slate-800';</w:t>
      </w:r>
    </w:p>
    <w:p>
      <w:pPr>
        <w:keepLines w:val="0"/>
        <w:spacing w:after="0" w:before="0" w:line="240" w:lineRule="auto"/>
      </w:pPr>
      <w:r>
        <w:rPr>
          <w:rFonts w:ascii="Consolas" w:hAnsi="Consolas" w:eastAsia="Consolas"/>
          <w:sz w:val="14"/>
        </w:rPr>
        <w:t xml:space="preserve"> 428                  dateLabel.textContent = String(info.date.getDate());</w:t>
      </w:r>
    </w:p>
    <w:p>
      <w:pPr>
        <w:keepLines w:val="0"/>
        <w:spacing w:after="0" w:before="0" w:line="240" w:lineRule="auto"/>
      </w:pPr>
      <w:r>
        <w:rPr>
          <w:rFonts w:ascii="Consolas" w:hAnsi="Consolas" w:eastAsia="Consolas"/>
          <w:sz w:val="14"/>
        </w:rPr>
        <w:t xml:space="preserve"> 429  </w:t>
      </w:r>
    </w:p>
    <w:p>
      <w:pPr>
        <w:keepLines w:val="0"/>
        <w:spacing w:after="0" w:before="0" w:line="240" w:lineRule="auto"/>
      </w:pPr>
      <w:r>
        <w:rPr>
          <w:rFonts w:ascii="Consolas" w:hAnsi="Consolas" w:eastAsia="Consolas"/>
          <w:sz w:val="14"/>
        </w:rPr>
        <w:t xml:space="preserve"> 430                  container.append(weekdayLabel, dateLabel);</w:t>
      </w:r>
    </w:p>
    <w:p>
      <w:pPr>
        <w:keepLines w:val="0"/>
        <w:spacing w:after="0" w:before="0" w:line="240" w:lineRule="auto"/>
      </w:pPr>
      <w:r>
        <w:rPr>
          <w:rFonts w:ascii="Consolas" w:hAnsi="Consolas" w:eastAsia="Consolas"/>
          <w:sz w:val="14"/>
        </w:rPr>
        <w:t xml:space="preserve"> 431  </w:t>
      </w:r>
    </w:p>
    <w:p>
      <w:pPr>
        <w:keepLines w:val="0"/>
        <w:spacing w:after="0" w:before="0" w:line="240" w:lineRule="auto"/>
      </w:pPr>
      <w:r>
        <w:rPr>
          <w:rFonts w:ascii="Consolas" w:hAnsi="Consolas" w:eastAsia="Consolas"/>
          <w:sz w:val="14"/>
        </w:rPr>
        <w:t xml:space="preserve"> 432                  return { domNodes: [container] };</w:t>
      </w:r>
    </w:p>
    <w:p>
      <w:pPr>
        <w:keepLines w:val="0"/>
        <w:spacing w:after="0" w:before="0" w:line="240" w:lineRule="auto"/>
      </w:pPr>
      <w:r>
        <w:rPr>
          <w:rFonts w:ascii="Consolas" w:hAnsi="Consolas" w:eastAsia="Consolas"/>
          <w:sz w:val="14"/>
        </w:rPr>
        <w:t xml:space="preserve"> 433              },</w:t>
      </w:r>
    </w:p>
    <w:p>
      <w:pPr>
        <w:keepLines w:val="0"/>
        <w:spacing w:after="0" w:before="0" w:line="240" w:lineRule="auto"/>
      </w:pPr>
      <w:r>
        <w:rPr>
          <w:rFonts w:ascii="Consolas" w:hAnsi="Consolas" w:eastAsia="Consolas"/>
          <w:sz w:val="14"/>
        </w:rPr>
        <w:t xml:space="preserve"> 434              events: function(info, successCallback, failureCallback) {</w:t>
      </w:r>
    </w:p>
    <w:p>
      <w:pPr>
        <w:keepLines w:val="0"/>
        <w:spacing w:after="0" w:before="0" w:line="240" w:lineRule="auto"/>
      </w:pPr>
      <w:r>
        <w:rPr>
          <w:rFonts w:ascii="Consolas" w:hAnsi="Consolas" w:eastAsia="Consolas"/>
          <w:sz w:val="14"/>
        </w:rPr>
        <w:t xml:space="preserve"> 435                  var query = new URLSearchParams({</w:t>
      </w:r>
    </w:p>
    <w:p>
      <w:pPr>
        <w:keepLines w:val="0"/>
        <w:spacing w:after="0" w:before="0" w:line="240" w:lineRule="auto"/>
      </w:pPr>
      <w:r>
        <w:rPr>
          <w:rFonts w:ascii="Consolas" w:hAnsi="Consolas" w:eastAsia="Consolas"/>
          <w:sz w:val="14"/>
        </w:rPr>
        <w:t xml:space="preserve"> 436                      start: info.startStr.slice(0, 10),</w:t>
      </w:r>
    </w:p>
    <w:p>
      <w:pPr>
        <w:keepLines w:val="0"/>
        <w:spacing w:after="0" w:before="0" w:line="240" w:lineRule="auto"/>
      </w:pPr>
      <w:r>
        <w:rPr>
          <w:rFonts w:ascii="Consolas" w:hAnsi="Consolas" w:eastAsia="Consolas"/>
          <w:sz w:val="14"/>
        </w:rPr>
        <w:t xml:space="preserve"> 437                      end: info.endStr.slice(0, 10)</w:t>
      </w:r>
    </w:p>
    <w:p>
      <w:pPr>
        <w:keepLines w:val="0"/>
        <w:spacing w:after="0" w:before="0" w:line="240" w:lineRule="auto"/>
      </w:pPr>
      <w:r>
        <w:rPr>
          <w:rFonts w:ascii="Consolas" w:hAnsi="Consolas" w:eastAsia="Consolas"/>
          <w:sz w:val="14"/>
        </w:rPr>
        <w:t xml:space="preserve"> 438                  });</w:t>
      </w:r>
    </w:p>
    <w:p>
      <w:pPr>
        <w:keepLines w:val="0"/>
        <w:spacing w:after="0" w:before="0" w:line="240" w:lineRule="auto"/>
      </w:pPr>
      <w:r>
        <w:rPr>
          <w:rFonts w:ascii="Consolas" w:hAnsi="Consolas" w:eastAsia="Consolas"/>
          <w:sz w:val="14"/>
        </w:rPr>
        <w:t xml:space="preserve"> 439                  if (facilityFilter &amp;&amp; facilityFilter.value) {</w:t>
      </w:r>
    </w:p>
    <w:p>
      <w:pPr>
        <w:keepLines w:val="0"/>
        <w:spacing w:after="0" w:before="0" w:line="240" w:lineRule="auto"/>
      </w:pPr>
      <w:r>
        <w:rPr>
          <w:rFonts w:ascii="Consolas" w:hAnsi="Consolas" w:eastAsia="Consolas"/>
          <w:sz w:val="14"/>
        </w:rPr>
        <w:t xml:space="preserve"> 440                      query.set('facility_id', facilityFilter.value);</w:t>
      </w:r>
    </w:p>
    <w:p>
      <w:pPr>
        <w:keepLines w:val="0"/>
        <w:spacing w:after="0" w:before="0" w:line="240" w:lineRule="auto"/>
      </w:pPr>
      <w:r>
        <w:rPr>
          <w:rFonts w:ascii="Consolas" w:hAnsi="Consolas" w:eastAsia="Consolas"/>
          <w:sz w:val="14"/>
        </w:rPr>
        <w:t xml:space="preserve"> 441                  }</w:t>
      </w:r>
    </w:p>
    <w:p>
      <w:pPr>
        <w:keepLines w:val="0"/>
        <w:spacing w:after="0" w:before="0" w:line="240" w:lineRule="auto"/>
      </w:pPr>
      <w:r>
        <w:rPr>
          <w:rFonts w:ascii="Consolas" w:hAnsi="Consolas" w:eastAsia="Consolas"/>
          <w:sz w:val="14"/>
        </w:rPr>
        <w:t xml:space="preserve"> 442  </w:t>
      </w:r>
    </w:p>
    <w:p>
      <w:pPr>
        <w:keepLines w:val="0"/>
        <w:spacing w:after="0" w:before="0" w:line="240" w:lineRule="auto"/>
      </w:pPr>
      <w:r>
        <w:rPr>
          <w:rFonts w:ascii="Consolas" w:hAnsi="Consolas" w:eastAsia="Consolas"/>
          <w:sz w:val="14"/>
        </w:rPr>
        <w:t xml:space="preserve"> 443                  fetch('/api/calendar/events?' + query, { credentials: 'include' })</w:t>
      </w:r>
    </w:p>
    <w:p>
      <w:pPr>
        <w:keepLines w:val="0"/>
        <w:spacing w:after="0" w:before="0" w:line="240" w:lineRule="auto"/>
      </w:pPr>
      <w:r>
        <w:rPr>
          <w:rFonts w:ascii="Consolas" w:hAnsi="Consolas" w:eastAsia="Consolas"/>
          <w:sz w:val="14"/>
        </w:rPr>
        <w:t xml:space="preserve"> 444                      .then(function(response) {</w:t>
      </w:r>
    </w:p>
    <w:p>
      <w:pPr>
        <w:keepLines w:val="0"/>
        <w:spacing w:after="0" w:before="0" w:line="240" w:lineRule="auto"/>
      </w:pPr>
      <w:r>
        <w:rPr>
          <w:rFonts w:ascii="Consolas" w:hAnsi="Consolas" w:eastAsia="Consolas"/>
          <w:sz w:val="14"/>
        </w:rPr>
        <w:t xml:space="preserve"> 445                          if (!response.ok) {</w:t>
      </w:r>
    </w:p>
    <w:p>
      <w:pPr>
        <w:keepLines w:val="0"/>
        <w:spacing w:after="0" w:before="0" w:line="240" w:lineRule="auto"/>
      </w:pPr>
      <w:r>
        <w:rPr>
          <w:rFonts w:ascii="Consolas" w:hAnsi="Consolas" w:eastAsia="Consolas"/>
          <w:sz w:val="14"/>
        </w:rPr>
        <w:t xml:space="preserve"> 446                              throw new Error('Calendar events could not be loaded.');</w:t>
      </w:r>
    </w:p>
    <w:p>
      <w:pPr>
        <w:keepLines w:val="0"/>
        <w:spacing w:after="0" w:before="0" w:line="240" w:lineRule="auto"/>
      </w:pPr>
      <w:r>
        <w:rPr>
          <w:rFonts w:ascii="Consolas" w:hAnsi="Consolas" w:eastAsia="Consolas"/>
          <w:sz w:val="14"/>
        </w:rPr>
        <w:t xml:space="preserve"> 447                          }</w:t>
      </w:r>
    </w:p>
    <w:p>
      <w:pPr>
        <w:keepLines w:val="0"/>
        <w:spacing w:after="0" w:before="0" w:line="240" w:lineRule="auto"/>
      </w:pPr>
      <w:r>
        <w:rPr>
          <w:rFonts w:ascii="Consolas" w:hAnsi="Consolas" w:eastAsia="Consolas"/>
          <w:sz w:val="14"/>
        </w:rPr>
        <w:t xml:space="preserve"> 448                          return response.json();</w:t>
      </w:r>
    </w:p>
    <w:p>
      <w:pPr>
        <w:keepLines w:val="0"/>
        <w:spacing w:after="0" w:before="0" w:line="240" w:lineRule="auto"/>
      </w:pPr>
      <w:r>
        <w:rPr>
          <w:rFonts w:ascii="Consolas" w:hAnsi="Consolas" w:eastAsia="Consolas"/>
          <w:sz w:val="14"/>
        </w:rPr>
        <w:t xml:space="preserve"> 449                      })</w:t>
      </w:r>
    </w:p>
    <w:p>
      <w:pPr>
        <w:keepLines w:val="0"/>
        <w:spacing w:after="0" w:before="0" w:line="240" w:lineRule="auto"/>
      </w:pPr>
      <w:r>
        <w:rPr>
          <w:rFonts w:ascii="Consolas" w:hAnsi="Consolas" w:eastAsia="Consolas"/>
          <w:sz w:val="14"/>
        </w:rPr>
        <w:t xml:space="preserve"> 450                      .then(successCallback)</w:t>
      </w:r>
    </w:p>
    <w:p>
      <w:pPr>
        <w:keepLines w:val="0"/>
        <w:spacing w:after="0" w:before="0" w:line="240" w:lineRule="auto"/>
      </w:pPr>
      <w:r>
        <w:rPr>
          <w:rFonts w:ascii="Consolas" w:hAnsi="Consolas" w:eastAsia="Consolas"/>
          <w:sz w:val="14"/>
        </w:rPr>
        <w:t xml:space="preserve"> 451                      .catch(function(error) {</w:t>
      </w:r>
    </w:p>
    <w:p>
      <w:pPr>
        <w:keepLines w:val="0"/>
        <w:spacing w:after="0" w:before="0" w:line="240" w:lineRule="auto"/>
      </w:pPr>
      <w:r>
        <w:rPr>
          <w:rFonts w:ascii="Consolas" w:hAnsi="Consolas" w:eastAsia="Consolas"/>
          <w:sz w:val="14"/>
        </w:rPr>
        <w:t xml:space="preserve"> 452                          console.error(error);</w:t>
      </w:r>
    </w:p>
    <w:p>
      <w:pPr>
        <w:keepLines w:val="0"/>
        <w:spacing w:after="0" w:before="0" w:line="240" w:lineRule="auto"/>
      </w:pPr>
      <w:r>
        <w:rPr>
          <w:rFonts w:ascii="Consolas" w:hAnsi="Consolas" w:eastAsia="Consolas"/>
          <w:sz w:val="14"/>
        </w:rPr>
        <w:t xml:space="preserve"> 453                          failureCallback(error);</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w:t>
      </w:r>
    </w:p>
    <w:p>
      <w:pPr>
        <w:keepLines w:val="0"/>
        <w:spacing w:after="0" w:before="0" w:line="240" w:lineRule="auto"/>
      </w:pPr>
      <w:r>
        <w:rPr>
          <w:rFonts w:ascii="Consolas" w:hAnsi="Consolas" w:eastAsia="Consolas"/>
          <w:sz w:val="14"/>
        </w:rPr>
        <w:t xml:space="preserve"> 456              dateClick: function(info) {</w:t>
      </w:r>
    </w:p>
    <w:p>
      <w:pPr>
        <w:keepLines w:val="0"/>
        <w:spacing w:after="0" w:before="0" w:line="240" w:lineRule="auto"/>
      </w:pPr>
      <w:r>
        <w:rPr>
          <w:rFonts w:ascii="Consolas" w:hAnsi="Consolas" w:eastAsia="Consolas"/>
          <w:sz w:val="14"/>
        </w:rPr>
        <w:t xml:space="preserve"> 457                  selectedDate = info.dateStr.split('T')[0];</w:t>
      </w:r>
    </w:p>
    <w:p>
      <w:pPr>
        <w:keepLines w:val="0"/>
        <w:spacing w:after="0" w:before="0" w:line="240" w:lineRule="auto"/>
      </w:pPr>
      <w:r>
        <w:rPr>
          <w:rFonts w:ascii="Consolas" w:hAnsi="Consolas" w:eastAsia="Consolas"/>
          <w:sz w:val="14"/>
        </w:rPr>
        <w:t xml:space="preserve"> 458                  modalDate.textContent = selectedDate;</w:t>
      </w:r>
    </w:p>
    <w:p>
      <w:pPr>
        <w:keepLines w:val="0"/>
        <w:spacing w:after="0" w:before="0" w:line="240" w:lineRule="auto"/>
      </w:pPr>
      <w:r>
        <w:rPr>
          <w:rFonts w:ascii="Consolas" w:hAnsi="Consolas" w:eastAsia="Consolas"/>
          <w:sz w:val="14"/>
        </w:rPr>
        <w:t xml:space="preserve"> 459                  reservationForm.reset();</w:t>
      </w:r>
    </w:p>
    <w:p>
      <w:pPr>
        <w:keepLines w:val="0"/>
        <w:spacing w:after="0" w:before="0" w:line="240" w:lineRule="auto"/>
      </w:pPr>
      <w:r>
        <w:rPr>
          <w:rFonts w:ascii="Consolas" w:hAnsi="Consolas" w:eastAsia="Consolas"/>
          <w:sz w:val="14"/>
        </w:rPr>
        <w:t xml:space="preserve"> 460                  if (reservationDateInput) {</w:t>
      </w:r>
    </w:p>
    <w:p>
      <w:pPr>
        <w:keepLines w:val="0"/>
        <w:spacing w:after="0" w:before="0" w:line="240" w:lineRule="auto"/>
      </w:pPr>
      <w:r>
        <w:rPr>
          <w:rFonts w:ascii="Consolas" w:hAnsi="Consolas" w:eastAsia="Consolas"/>
          <w:sz w:val="14"/>
        </w:rPr>
        <w:t xml:space="preserve"> 461                      reservationDateInput.value = selectedDate;</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var clickedTime = info.allDay ? null : (info.dateStr.match(/T(\d{2}:\d{2})/) || [])[1];</w:t>
      </w:r>
    </w:p>
    <w:p>
      <w:pPr>
        <w:keepLines w:val="0"/>
        <w:spacing w:after="0" w:before="0" w:line="240" w:lineRule="auto"/>
      </w:pPr>
      <w:r>
        <w:rPr>
          <w:rFonts w:ascii="Consolas" w:hAnsi="Consolas" w:eastAsia="Consolas"/>
          <w:sz w:val="14"/>
        </w:rPr>
        <w:t xml:space="preserve"> 464                  setDefaultReservationTimes(clickedTime);</w:t>
      </w:r>
    </w:p>
    <w:p>
      <w:pPr>
        <w:keepLines w:val="0"/>
        <w:spacing w:after="0" w:before="0" w:line="240" w:lineRule="auto"/>
      </w:pPr>
      <w:r>
        <w:rPr>
          <w:rFonts w:ascii="Consolas" w:hAnsi="Consolas" w:eastAsia="Consolas"/>
          <w:sz w:val="14"/>
        </w:rPr>
        <w:t xml:space="preserve"> 465                  resetReservationValidation();</w:t>
      </w:r>
    </w:p>
    <w:p>
      <w:pPr>
        <w:keepLines w:val="0"/>
        <w:spacing w:after="0" w:before="0" w:line="240" w:lineRule="auto"/>
      </w:pPr>
      <w:r>
        <w:rPr>
          <w:rFonts w:ascii="Consolas" w:hAnsi="Consolas" w:eastAsia="Consolas"/>
          <w:sz w:val="14"/>
        </w:rPr>
        <w:t xml:space="preserve"> 466                  populateFacilities();</w:t>
      </w:r>
    </w:p>
    <w:p>
      <w:pPr>
        <w:keepLines w:val="0"/>
        <w:spacing w:after="0" w:before="0" w:line="240" w:lineRule="auto"/>
      </w:pPr>
      <w:r>
        <w:rPr>
          <w:rFonts w:ascii="Consolas" w:hAnsi="Consolas" w:eastAsia="Consolas"/>
          <w:sz w:val="14"/>
        </w:rPr>
        <w:t xml:space="preserve"> 467                  toggleModal(true);</w:t>
      </w:r>
    </w:p>
    <w:p>
      <w:pPr>
        <w:keepLines w:val="0"/>
        <w:spacing w:after="0" w:before="0" w:line="240" w:lineRule="auto"/>
      </w:pPr>
      <w:r>
        <w:rPr>
          <w:rFonts w:ascii="Consolas" w:hAnsi="Consolas" w:eastAsia="Consolas"/>
          <w:sz w:val="14"/>
        </w:rPr>
        <w:t xml:space="preserve"> 468              }</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w:t>
      </w:r>
    </w:p>
    <w:p>
      <w:pPr>
        <w:keepLines w:val="0"/>
        <w:spacing w:after="0" w:before="0" w:line="240" w:lineRule="auto"/>
      </w:pPr>
      <w:r>
        <w:rPr>
          <w:rFonts w:ascii="Consolas" w:hAnsi="Consolas" w:eastAsia="Consolas"/>
          <w:sz w:val="14"/>
        </w:rPr>
        <w:t xml:space="preserve"> 471          calendar.render();</w:t>
      </w:r>
    </w:p>
    <w:p>
      <w:pPr>
        <w:keepLines w:val="0"/>
        <w:spacing w:after="0" w:before="0" w:line="240" w:lineRule="auto"/>
      </w:pPr>
      <w:r>
        <w:rPr>
          <w:rFonts w:ascii="Consolas" w:hAnsi="Consolas" w:eastAsia="Consolas"/>
          <w:sz w:val="14"/>
        </w:rPr>
        <w:t xml:space="preserve"> 472          window.addEventListener('message', function(event) {</w:t>
      </w:r>
    </w:p>
    <w:p>
      <w:pPr>
        <w:keepLines w:val="0"/>
        <w:spacing w:after="0" w:before="0" w:line="240" w:lineRule="auto"/>
      </w:pPr>
      <w:r>
        <w:rPr>
          <w:rFonts w:ascii="Consolas" w:hAnsi="Consolas" w:eastAsia="Consolas"/>
          <w:sz w:val="14"/>
        </w:rPr>
        <w:t xml:space="preserve"> 473              if (event.origin !== window.location.origin || event.data !== 'facility-calendar:resize') {</w:t>
      </w:r>
    </w:p>
    <w:p>
      <w:pPr>
        <w:keepLines w:val="0"/>
        <w:spacing w:after="0" w:before="0" w:line="240" w:lineRule="auto"/>
      </w:pPr>
      <w:r>
        <w:rPr>
          <w:rFonts w:ascii="Consolas" w:hAnsi="Consolas" w:eastAsia="Consolas"/>
          <w:sz w:val="14"/>
        </w:rPr>
        <w:t xml:space="preserve"> 474                  return;</w:t>
      </w:r>
    </w:p>
    <w:p>
      <w:pPr>
        <w:keepLines w:val="0"/>
        <w:spacing w:after="0" w:before="0" w:line="240" w:lineRule="auto"/>
      </w:pPr>
      <w:r>
        <w:rPr>
          <w:rFonts w:ascii="Consolas" w:hAnsi="Consolas" w:eastAsia="Consolas"/>
          <w:sz w:val="14"/>
        </w:rPr>
        <w:t xml:space="preserve"> 475              }</w:t>
      </w:r>
    </w:p>
    <w:p>
      <w:pPr>
        <w:keepLines w:val="0"/>
        <w:spacing w:after="0" w:before="0" w:line="240" w:lineRule="auto"/>
      </w:pPr>
      <w:r>
        <w:rPr>
          <w:rFonts w:ascii="Consolas" w:hAnsi="Consolas" w:eastAsia="Consolas"/>
          <w:sz w:val="14"/>
        </w:rPr>
        <w:t xml:space="preserve"> 476              calendar.updateSize();</w:t>
      </w:r>
    </w:p>
    <w:p>
      <w:pPr>
        <w:keepLines w:val="0"/>
        <w:spacing w:after="0" w:before="0" w:line="240" w:lineRule="auto"/>
      </w:pPr>
      <w:r>
        <w:rPr>
          <w:rFonts w:ascii="Consolas" w:hAnsi="Consolas" w:eastAsia="Consolas"/>
          <w:sz w:val="14"/>
        </w:rPr>
        <w:t xml:space="preserve"> 477          });</w:t>
      </w:r>
    </w:p>
    <w:p>
      <w:pPr>
        <w:keepLines w:val="0"/>
        <w:spacing w:after="0" w:before="0" w:line="240" w:lineRule="auto"/>
      </w:pPr>
      <w:r>
        <w:rPr>
          <w:rFonts w:ascii="Consolas" w:hAnsi="Consolas" w:eastAsia="Consolas"/>
          <w:sz w:val="14"/>
        </w:rPr>
        <w:t xml:space="preserve"> 478          if (facilityFilter) {</w:t>
      </w:r>
    </w:p>
    <w:p>
      <w:pPr>
        <w:keepLines w:val="0"/>
        <w:spacing w:after="0" w:before="0" w:line="240" w:lineRule="auto"/>
      </w:pPr>
      <w:r>
        <w:rPr>
          <w:rFonts w:ascii="Consolas" w:hAnsi="Consolas" w:eastAsia="Consolas"/>
          <w:sz w:val="14"/>
        </w:rPr>
        <w:t xml:space="preserve"> 479              facilityFilter.addEventListener('change', function() {</w:t>
      </w:r>
    </w:p>
    <w:p>
      <w:pPr>
        <w:keepLines w:val="0"/>
        <w:spacing w:after="0" w:before="0" w:line="240" w:lineRule="auto"/>
      </w:pPr>
      <w:r>
        <w:rPr>
          <w:rFonts w:ascii="Consolas" w:hAnsi="Consolas" w:eastAsia="Consolas"/>
          <w:sz w:val="14"/>
        </w:rPr>
        <w:t xml:space="preserve"> 480                  calendar.refetchEvents();</w:t>
      </w:r>
    </w:p>
    <w:p>
      <w:pPr>
        <w:keepLines w:val="0"/>
        <w:spacing w:after="0" w:before="0" w:line="240" w:lineRule="auto"/>
      </w:pPr>
      <w:r>
        <w:rPr>
          <w:rFonts w:ascii="Consolas" w:hAnsi="Consolas" w:eastAsia="Consolas"/>
          <w:sz w:val="14"/>
        </w:rPr>
        <w:t xml:space="preserve"> 481              });</w:t>
      </w:r>
    </w:p>
    <w:p>
      <w:pPr>
        <w:keepLines w:val="0"/>
        <w:spacing w:after="0" w:before="0" w:line="240" w:lineRule="auto"/>
      </w:pPr>
      <w:r>
        <w:rPr>
          <w:rFonts w:ascii="Consolas" w:hAnsi="Consolas" w:eastAsia="Consolas"/>
          <w:sz w:val="14"/>
        </w:rPr>
        <w:t xml:space="preserve"> 482          }</w:t>
      </w:r>
    </w:p>
    <w:p>
      <w:pPr>
        <w:keepLines w:val="0"/>
        <w:spacing w:after="0" w:before="0" w:line="240" w:lineRule="auto"/>
      </w:pPr>
      <w:r>
        <w:rPr>
          <w:rFonts w:ascii="Consolas" w:hAnsi="Consolas" w:eastAsia="Consolas"/>
          <w:sz w:val="14"/>
        </w:rPr>
        <w:t xml:space="preserve"> 483          var today = new Date();</w:t>
      </w:r>
    </w:p>
    <w:p>
      <w:pPr>
        <w:keepLines w:val="0"/>
        <w:spacing w:after="0" w:before="0" w:line="240" w:lineRule="auto"/>
      </w:pPr>
      <w:r>
        <w:rPr>
          <w:rFonts w:ascii="Consolas" w:hAnsi="Consolas" w:eastAsia="Consolas"/>
          <w:sz w:val="14"/>
        </w:rPr>
        <w:t xml:space="preserve"> 484          var currentYear = today.getFullYear();</w:t>
      </w:r>
    </w:p>
    <w:p>
      <w:pPr>
        <w:keepLines w:val="0"/>
        <w:spacing w:after="0" w:before="0" w:line="240" w:lineRule="auto"/>
      </w:pPr>
      <w:r>
        <w:rPr>
          <w:rFonts w:ascii="Consolas" w:hAnsi="Consolas" w:eastAsia="Consolas"/>
          <w:sz w:val="14"/>
        </w:rPr>
        <w:t xml:space="preserve"> 485          </w:t>
      </w:r>
    </w:p>
    <w:p>
      <w:pPr>
        <w:keepLines w:val="0"/>
        <w:spacing w:after="0" w:before="0" w:line="240" w:lineRule="auto"/>
      </w:pPr>
      <w:r>
        <w:rPr>
          <w:rFonts w:ascii="Consolas" w:hAnsi="Consolas" w:eastAsia="Consolas"/>
          <w:sz w:val="14"/>
        </w:rPr>
        <w:t xml:space="preserve"> 486          for (var y = currentYear - 5; y &lt;= currentYear + 5; y++) {</w:t>
      </w:r>
    </w:p>
    <w:p>
      <w:pPr>
        <w:keepLines w:val="0"/>
        <w:spacing w:after="0" w:before="0" w:line="240" w:lineRule="auto"/>
      </w:pPr>
      <w:r>
        <w:rPr>
          <w:rFonts w:ascii="Consolas" w:hAnsi="Consolas" w:eastAsia="Consolas"/>
          <w:sz w:val="14"/>
        </w:rPr>
        <w:t xml:space="preserve"> 487              var opt = document.createElement('option');</w:t>
      </w:r>
    </w:p>
    <w:p>
      <w:pPr>
        <w:keepLines w:val="0"/>
        <w:spacing w:after="0" w:before="0" w:line="240" w:lineRule="auto"/>
      </w:pPr>
      <w:r>
        <w:rPr>
          <w:rFonts w:ascii="Consolas" w:hAnsi="Consolas" w:eastAsia="Consolas"/>
          <w:sz w:val="14"/>
        </w:rPr>
        <w:t xml:space="preserve"> 488              opt.value = y;</w:t>
      </w:r>
    </w:p>
    <w:p>
      <w:pPr>
        <w:keepLines w:val="0"/>
        <w:spacing w:after="0" w:before="0" w:line="240" w:lineRule="auto"/>
      </w:pPr>
      <w:r>
        <w:rPr>
          <w:rFonts w:ascii="Consolas" w:hAnsi="Consolas" w:eastAsia="Consolas"/>
          <w:sz w:val="14"/>
        </w:rPr>
        <w:t xml:space="preserve"> 489              opt.textContent = y;</w:t>
      </w:r>
    </w:p>
    <w:p>
      <w:pPr>
        <w:keepLines w:val="0"/>
        <w:spacing w:after="0" w:before="0" w:line="240" w:lineRule="auto"/>
      </w:pPr>
      <w:r>
        <w:rPr>
          <w:rFonts w:ascii="Consolas" w:hAnsi="Consolas" w:eastAsia="Consolas"/>
          <w:sz w:val="14"/>
        </w:rPr>
        <w:t xml:space="preserve"> 490              if (y === currentYear) opt.selected = true;</w:t>
      </w:r>
    </w:p>
    <w:p>
      <w:pPr>
        <w:keepLines w:val="0"/>
        <w:spacing w:after="0" w:before="0" w:line="240" w:lineRule="auto"/>
      </w:pPr>
      <w:r>
        <w:rPr>
          <w:rFonts w:ascii="Consolas" w:hAnsi="Consolas" w:eastAsia="Consolas"/>
          <w:sz w:val="14"/>
        </w:rPr>
        <w:t xml:space="preserve"> 491              yearDropdown.appendChild(opt);</w:t>
      </w:r>
    </w:p>
    <w:p>
      <w:pPr>
        <w:keepLines w:val="0"/>
        <w:spacing w:after="0" w:before="0" w:line="240" w:lineRule="auto"/>
      </w:pPr>
      <w:r>
        <w:rPr>
          <w:rFonts w:ascii="Consolas" w:hAnsi="Consolas" w:eastAsia="Consolas"/>
          <w:sz w:val="14"/>
        </w:rPr>
        <w:t xml:space="preserve"> 492          }</w:t>
      </w:r>
    </w:p>
    <w:p>
      <w:pPr>
        <w:keepLines w:val="0"/>
        <w:spacing w:after="0" w:before="0" w:line="240" w:lineRule="auto"/>
      </w:pPr>
      <w:r>
        <w:rPr>
          <w:rFonts w:ascii="Consolas" w:hAnsi="Consolas" w:eastAsia="Consolas"/>
          <w:sz w:val="14"/>
        </w:rPr>
        <w:t xml:space="preserve"> 493  </w:t>
      </w:r>
    </w:p>
    <w:p>
      <w:pPr>
        <w:keepLines w:val="0"/>
        <w:spacing w:after="0" w:before="0" w:line="240" w:lineRule="auto"/>
      </w:pPr>
      <w:r>
        <w:rPr>
          <w:rFonts w:ascii="Consolas" w:hAnsi="Consolas" w:eastAsia="Consolas"/>
          <w:sz w:val="14"/>
        </w:rPr>
        <w:t xml:space="preserve"> 494          // Initialize dropdowns with today's date (not calendar.getDate() which might be week start)</w:t>
      </w:r>
    </w:p>
    <w:p>
      <w:pPr>
        <w:keepLines w:val="0"/>
        <w:spacing w:after="0" w:before="0" w:line="240" w:lineRule="auto"/>
      </w:pPr>
      <w:r>
        <w:rPr>
          <w:rFonts w:ascii="Consolas" w:hAnsi="Consolas" w:eastAsia="Consolas"/>
          <w:sz w:val="14"/>
        </w:rPr>
        <w:t xml:space="preserve"> 495          monthDropdown.value = today.getMonth();</w:t>
      </w:r>
    </w:p>
    <w:p>
      <w:pPr>
        <w:keepLines w:val="0"/>
        <w:spacing w:after="0" w:before="0" w:line="240" w:lineRule="auto"/>
      </w:pPr>
      <w:r>
        <w:rPr>
          <w:rFonts w:ascii="Consolas" w:hAnsi="Consolas" w:eastAsia="Consolas"/>
          <w:sz w:val="14"/>
        </w:rPr>
        <w:t xml:space="preserve"> 496          yearDropdown.value = today.getFullYear();</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function syncDropdowns() {</w:t>
      </w:r>
    </w:p>
    <w:p>
      <w:pPr>
        <w:keepLines w:val="0"/>
        <w:spacing w:after="0" w:before="0" w:line="240" w:lineRule="auto"/>
      </w:pPr>
      <w:r>
        <w:rPr>
          <w:rFonts w:ascii="Consolas" w:hAnsi="Consolas" w:eastAsia="Consolas"/>
          <w:sz w:val="14"/>
        </w:rPr>
        <w:t xml:space="preserve"> 499              // Always sync dropdowns based on calendar's current view date</w:t>
      </w:r>
    </w:p>
    <w:p>
      <w:pPr>
        <w:keepLines w:val="0"/>
        <w:spacing w:after="0" w:before="0" w:line="240" w:lineRule="auto"/>
      </w:pPr>
      <w:r>
        <w:rPr>
          <w:rFonts w:ascii="Consolas" w:hAnsi="Consolas" w:eastAsia="Consolas"/>
          <w:sz w:val="14"/>
        </w:rPr>
        <w:t xml:space="preserve"> 500              var viewDate = calendar.view.currentStart || calendar.getDate();</w:t>
      </w:r>
    </w:p>
    <w:p>
      <w:pPr>
        <w:keepLines w:val="0"/>
        <w:spacing w:after="0" w:before="0" w:line="240" w:lineRule="auto"/>
      </w:pPr>
      <w:r>
        <w:rPr>
          <w:rFonts w:ascii="Consolas" w:hAnsi="Consolas" w:eastAsia="Consolas"/>
          <w:sz w:val="14"/>
        </w:rPr>
        <w:t xml:space="preserve"> 501              if (viewDate) {</w:t>
      </w:r>
    </w:p>
    <w:p>
      <w:pPr>
        <w:keepLines w:val="0"/>
        <w:spacing w:after="0" w:before="0" w:line="240" w:lineRule="auto"/>
      </w:pPr>
      <w:r>
        <w:rPr>
          <w:rFonts w:ascii="Consolas" w:hAnsi="Consolas" w:eastAsia="Consolas"/>
          <w:sz w:val="14"/>
        </w:rPr>
        <w:t xml:space="preserve"> 502                  monthDropdown.value = viewDate.getMonth();</w:t>
      </w:r>
    </w:p>
    <w:p>
      <w:pPr>
        <w:keepLines w:val="0"/>
        <w:spacing w:after="0" w:before="0" w:line="240" w:lineRule="auto"/>
      </w:pPr>
      <w:r>
        <w:rPr>
          <w:rFonts w:ascii="Consolas" w:hAnsi="Consolas" w:eastAsia="Consolas"/>
          <w:sz w:val="14"/>
        </w:rPr>
        <w:t xml:space="preserve"> 503                  yearDropdown.value = viewDate.getFullYear();</w:t>
      </w:r>
    </w:p>
    <w:p>
      <w:pPr>
        <w:keepLines w:val="0"/>
        <w:spacing w:after="0" w:before="0" w:line="240" w:lineRule="auto"/>
      </w:pPr>
      <w:r>
        <w:rPr>
          <w:rFonts w:ascii="Consolas" w:hAnsi="Consolas" w:eastAsia="Consolas"/>
          <w:sz w:val="14"/>
        </w:rPr>
        <w:t xml:space="preserve"> 504              }</w:t>
      </w:r>
    </w:p>
    <w:p>
      <w:pPr>
        <w:keepLines w:val="0"/>
        <w:spacing w:after="0" w:before="0" w:line="240" w:lineRule="auto"/>
      </w:pPr>
      <w:r>
        <w:rPr>
          <w:rFonts w:ascii="Consolas" w:hAnsi="Consolas" w:eastAsia="Consolas"/>
          <w:sz w:val="14"/>
        </w:rPr>
        <w:t xml:space="preserve"> 505              if (calendarTitle &amp;&amp; calendar.view) {</w:t>
      </w:r>
    </w:p>
    <w:p>
      <w:pPr>
        <w:keepLines w:val="0"/>
        <w:spacing w:after="0" w:before="0" w:line="240" w:lineRule="auto"/>
      </w:pPr>
      <w:r>
        <w:rPr>
          <w:rFonts w:ascii="Consolas" w:hAnsi="Consolas" w:eastAsia="Consolas"/>
          <w:sz w:val="14"/>
        </w:rPr>
        <w:t xml:space="preserve"> 506                  calendarTitle.textContent = calendar.view.title;</w:t>
      </w:r>
    </w:p>
    <w:p>
      <w:pPr>
        <w:keepLines w:val="0"/>
        <w:spacing w:after="0" w:before="0" w:line="240" w:lineRule="auto"/>
      </w:pPr>
      <w:r>
        <w:rPr>
          <w:rFonts w:ascii="Consolas" w:hAnsi="Consolas" w:eastAsia="Consolas"/>
          <w:sz w:val="14"/>
        </w:rPr>
        <w:t xml:space="preserve"> 507              }</w:t>
      </w:r>
    </w:p>
    <w:p>
      <w:pPr>
        <w:keepLines w:val="0"/>
        <w:spacing w:after="0" w:before="0" w:line="240" w:lineRule="auto"/>
      </w:pPr>
      <w:r>
        <w:rPr>
          <w:rFonts w:ascii="Consolas" w:hAnsi="Consolas" w:eastAsia="Consolas"/>
          <w:sz w:val="14"/>
        </w:rPr>
        <w:t xml:space="preserve"> 508              if (miniCalendarTitle &amp;&amp; viewDate) {</w:t>
      </w:r>
    </w:p>
    <w:p>
      <w:pPr>
        <w:keepLines w:val="0"/>
        <w:spacing w:after="0" w:before="0" w:line="240" w:lineRule="auto"/>
      </w:pPr>
      <w:r>
        <w:rPr>
          <w:rFonts w:ascii="Consolas" w:hAnsi="Consolas" w:eastAsia="Consolas"/>
          <w:sz w:val="14"/>
        </w:rPr>
        <w:t xml:space="preserve"> 509                  miniCalendarTitle.textContent = viewDate.toLocaleDateString('en-US', {</w:t>
      </w:r>
    </w:p>
    <w:p>
      <w:pPr>
        <w:keepLines w:val="0"/>
        <w:spacing w:after="0" w:before="0" w:line="240" w:lineRule="auto"/>
      </w:pPr>
      <w:r>
        <w:rPr>
          <w:rFonts w:ascii="Consolas" w:hAnsi="Consolas" w:eastAsia="Consolas"/>
          <w:sz w:val="14"/>
        </w:rPr>
        <w:t xml:space="preserve"> 510                      month: 'long',</w:t>
      </w:r>
    </w:p>
    <w:p>
      <w:pPr>
        <w:keepLines w:val="0"/>
        <w:spacing w:after="0" w:before="0" w:line="240" w:lineRule="auto"/>
      </w:pPr>
      <w:r>
        <w:rPr>
          <w:rFonts w:ascii="Consolas" w:hAnsi="Consolas" w:eastAsia="Consolas"/>
          <w:sz w:val="14"/>
        </w:rPr>
        <w:t xml:space="preserve"> 511                      year: 'numeric'</w:t>
      </w:r>
    </w:p>
    <w:p>
      <w:pPr>
        <w:keepLines w:val="0"/>
        <w:spacing w:after="0" w:before="0" w:line="240" w:lineRule="auto"/>
      </w:pPr>
      <w:r>
        <w:rPr>
          <w:rFonts w:ascii="Consolas" w:hAnsi="Consolas" w:eastAsia="Consolas"/>
          <w:sz w:val="14"/>
        </w:rPr>
        <w:t xml:space="preserve"> 512                  });</w:t>
      </w:r>
    </w:p>
    <w:p>
      <w:pPr>
        <w:keepLines w:val="0"/>
        <w:spacing w:after="0" w:before="0" w:line="240" w:lineRule="auto"/>
      </w:pPr>
      <w:r>
        <w:rPr>
          <w:rFonts w:ascii="Consolas" w:hAnsi="Consolas" w:eastAsia="Consolas"/>
          <w:sz w:val="14"/>
        </w:rPr>
        <w:t xml:space="preserve"> 513              }</w:t>
      </w:r>
    </w:p>
    <w:p>
      <w:pPr>
        <w:keepLines w:val="0"/>
        <w:spacing w:after="0" w:before="0" w:line="240" w:lineRule="auto"/>
      </w:pPr>
      <w:r>
        <w:rPr>
          <w:rFonts w:ascii="Consolas" w:hAnsi="Consolas" w:eastAsia="Consolas"/>
          <w:sz w:val="14"/>
        </w:rPr>
        <w:t xml:space="preserve"> 514              renderMiniCalendar(viewDate || calendar.getDate());</w:t>
      </w:r>
    </w:p>
    <w:p>
      <w:pPr>
        <w:keepLines w:val="0"/>
        <w:spacing w:after="0" w:before="0" w:line="240" w:lineRule="auto"/>
      </w:pPr>
      <w:r>
        <w:rPr>
          <w:rFonts w:ascii="Consolas" w:hAnsi="Consolas" w:eastAsia="Consolas"/>
          <w:sz w:val="14"/>
        </w:rPr>
        <w:t xml:space="preserve"> 515          }</w:t>
      </w:r>
    </w:p>
    <w:p>
      <w:pPr>
        <w:keepLines w:val="0"/>
        <w:spacing w:after="0" w:before="0" w:line="240" w:lineRule="auto"/>
      </w:pPr>
      <w:r>
        <w:rPr>
          <w:rFonts w:ascii="Consolas" w:hAnsi="Consolas" w:eastAsia="Consolas"/>
          <w:sz w:val="14"/>
        </w:rPr>
        <w:t xml:space="preserve"> 516  </w:t>
      </w:r>
    </w:p>
    <w:p>
      <w:pPr>
        <w:keepLines w:val="0"/>
        <w:spacing w:after="0" w:before="0" w:line="240" w:lineRule="auto"/>
      </w:pPr>
      <w:r>
        <w:rPr>
          <w:rFonts w:ascii="Consolas" w:hAnsi="Consolas" w:eastAsia="Consolas"/>
          <w:sz w:val="14"/>
        </w:rPr>
        <w:t xml:space="preserve"> 517          function renderMiniCalendar(date) {</w:t>
      </w:r>
    </w:p>
    <w:p>
      <w:pPr>
        <w:keepLines w:val="0"/>
        <w:spacing w:after="0" w:before="0" w:line="240" w:lineRule="auto"/>
      </w:pPr>
      <w:r>
        <w:rPr>
          <w:rFonts w:ascii="Consolas" w:hAnsi="Consolas" w:eastAsia="Consolas"/>
          <w:sz w:val="14"/>
        </w:rPr>
        <w:t xml:space="preserve"> 518              if (!miniCalendarDays) return;</w:t>
      </w:r>
    </w:p>
    <w:p>
      <w:pPr>
        <w:keepLines w:val="0"/>
        <w:spacing w:after="0" w:before="0" w:line="240" w:lineRule="auto"/>
      </w:pPr>
      <w:r>
        <w:rPr>
          <w:rFonts w:ascii="Consolas" w:hAnsi="Consolas" w:eastAsia="Consolas"/>
          <w:sz w:val="14"/>
        </w:rPr>
        <w:t xml:space="preserve"> 519  </w:t>
      </w:r>
    </w:p>
    <w:p>
      <w:pPr>
        <w:keepLines w:val="0"/>
        <w:spacing w:after="0" w:before="0" w:line="240" w:lineRule="auto"/>
      </w:pPr>
      <w:r>
        <w:rPr>
          <w:rFonts w:ascii="Consolas" w:hAnsi="Consolas" w:eastAsia="Consolas"/>
          <w:sz w:val="14"/>
        </w:rPr>
        <w:t xml:space="preserve"> 520              var firstDay = new Date(date.getFullYear(), date.getMonth(), 1);</w:t>
      </w:r>
    </w:p>
    <w:p>
      <w:pPr>
        <w:keepLines w:val="0"/>
        <w:spacing w:after="0" w:before="0" w:line="240" w:lineRule="auto"/>
      </w:pPr>
      <w:r>
        <w:rPr>
          <w:rFonts w:ascii="Consolas" w:hAnsi="Consolas" w:eastAsia="Consolas"/>
          <w:sz w:val="14"/>
        </w:rPr>
        <w:t xml:space="preserve"> 521              var startDate = new Date(firstDay);</w:t>
      </w:r>
    </w:p>
    <w:p>
      <w:pPr>
        <w:keepLines w:val="0"/>
        <w:spacing w:after="0" w:before="0" w:line="240" w:lineRule="auto"/>
      </w:pPr>
      <w:r>
        <w:rPr>
          <w:rFonts w:ascii="Consolas" w:hAnsi="Consolas" w:eastAsia="Consolas"/>
          <w:sz w:val="14"/>
        </w:rPr>
        <w:t xml:space="preserve"> 522              startDate.setDate(startDate.getDate() - firstDay.getDay());</w:t>
      </w:r>
    </w:p>
    <w:p>
      <w:pPr>
        <w:keepLines w:val="0"/>
        <w:spacing w:after="0" w:before="0" w:line="240" w:lineRule="auto"/>
      </w:pPr>
      <w:r>
        <w:rPr>
          <w:rFonts w:ascii="Consolas" w:hAnsi="Consolas" w:eastAsia="Consolas"/>
          <w:sz w:val="14"/>
        </w:rPr>
        <w:t xml:space="preserve"> 523              var today = new Date();</w:t>
      </w:r>
    </w:p>
    <w:p>
      <w:pPr>
        <w:keepLines w:val="0"/>
        <w:spacing w:after="0" w:before="0" w:line="240" w:lineRule="auto"/>
      </w:pPr>
      <w:r>
        <w:rPr>
          <w:rFonts w:ascii="Consolas" w:hAnsi="Consolas" w:eastAsia="Consolas"/>
          <w:sz w:val="14"/>
        </w:rPr>
        <w:t xml:space="preserve"> 524              today.setHours(0, 0, 0, 0);</w:t>
      </w:r>
    </w:p>
    <w:p>
      <w:pPr>
        <w:keepLines w:val="0"/>
        <w:spacing w:after="0" w:before="0" w:line="240" w:lineRule="auto"/>
      </w:pPr>
      <w:r>
        <w:rPr>
          <w:rFonts w:ascii="Consolas" w:hAnsi="Consolas" w:eastAsia="Consolas"/>
          <w:sz w:val="14"/>
        </w:rPr>
        <w:t xml:space="preserve"> 525              miniCalendarDays.replaceChildren();</w:t>
      </w:r>
    </w:p>
    <w:p>
      <w:pPr>
        <w:keepLines w:val="0"/>
        <w:spacing w:after="0" w:before="0" w:line="240" w:lineRule="auto"/>
      </w:pPr>
      <w:r>
        <w:rPr>
          <w:rFonts w:ascii="Consolas" w:hAnsi="Consolas" w:eastAsia="Consolas"/>
          <w:sz w:val="14"/>
        </w:rPr>
        <w:t xml:space="preserve"> 526  </w:t>
      </w:r>
    </w:p>
    <w:p>
      <w:pPr>
        <w:keepLines w:val="0"/>
        <w:spacing w:after="0" w:before="0" w:line="240" w:lineRule="auto"/>
      </w:pPr>
      <w:r>
        <w:rPr>
          <w:rFonts w:ascii="Consolas" w:hAnsi="Consolas" w:eastAsia="Consolas"/>
          <w:sz w:val="14"/>
        </w:rPr>
        <w:t xml:space="preserve"> 527              for (var dayIndex = 0; dayIndex &lt; 42; dayIndex++) {</w:t>
      </w:r>
    </w:p>
    <w:p>
      <w:pPr>
        <w:keepLines w:val="0"/>
        <w:spacing w:after="0" w:before="0" w:line="240" w:lineRule="auto"/>
      </w:pPr>
      <w:r>
        <w:rPr>
          <w:rFonts w:ascii="Consolas" w:hAnsi="Consolas" w:eastAsia="Consolas"/>
          <w:sz w:val="14"/>
        </w:rPr>
        <w:t xml:space="preserve"> 528                  var dayDate = new Date(startDate);</w:t>
      </w:r>
    </w:p>
    <w:p>
      <w:pPr>
        <w:keepLines w:val="0"/>
        <w:spacing w:after="0" w:before="0" w:line="240" w:lineRule="auto"/>
      </w:pPr>
      <w:r>
        <w:rPr>
          <w:rFonts w:ascii="Consolas" w:hAnsi="Consolas" w:eastAsia="Consolas"/>
          <w:sz w:val="14"/>
        </w:rPr>
        <w:t xml:space="preserve"> 529                  dayDate.setDate(startDate.getDate() + dayIndex);</w:t>
      </w:r>
    </w:p>
    <w:p>
      <w:pPr>
        <w:keepLines w:val="0"/>
        <w:spacing w:after="0" w:before="0" w:line="240" w:lineRule="auto"/>
      </w:pPr>
      <w:r>
        <w:rPr>
          <w:rFonts w:ascii="Consolas" w:hAnsi="Consolas" w:eastAsia="Consolas"/>
          <w:sz w:val="14"/>
        </w:rPr>
        <w:t xml:space="preserve"> 530  </w:t>
      </w:r>
    </w:p>
    <w:p>
      <w:pPr>
        <w:keepLines w:val="0"/>
        <w:spacing w:after="0" w:before="0" w:line="240" w:lineRule="auto"/>
      </w:pPr>
      <w:r>
        <w:rPr>
          <w:rFonts w:ascii="Consolas" w:hAnsi="Consolas" w:eastAsia="Consolas"/>
          <w:sz w:val="14"/>
        </w:rPr>
        <w:t xml:space="preserve"> 531                  var button = document.createElement('button');</w:t>
      </w:r>
    </w:p>
    <w:p>
      <w:pPr>
        <w:keepLines w:val="0"/>
        <w:spacing w:after="0" w:before="0" w:line="240" w:lineRule="auto"/>
      </w:pPr>
      <w:r>
        <w:rPr>
          <w:rFonts w:ascii="Consolas" w:hAnsi="Consolas" w:eastAsia="Consolas"/>
          <w:sz w:val="14"/>
        </w:rPr>
        <w:t xml:space="preserve"> 532                  button.type = 'button';</w:t>
      </w:r>
    </w:p>
    <w:p>
      <w:pPr>
        <w:keepLines w:val="0"/>
        <w:spacing w:after="0" w:before="0" w:line="240" w:lineRule="auto"/>
      </w:pPr>
      <w:r>
        <w:rPr>
          <w:rFonts w:ascii="Consolas" w:hAnsi="Consolas" w:eastAsia="Consolas"/>
          <w:sz w:val="14"/>
        </w:rPr>
        <w:t xml:space="preserve"> 533                  button.textContent = String(dayDate.getDate());</w:t>
      </w:r>
    </w:p>
    <w:p>
      <w:pPr>
        <w:keepLines w:val="0"/>
        <w:spacing w:after="0" w:before="0" w:line="240" w:lineRule="auto"/>
      </w:pPr>
      <w:r>
        <w:rPr>
          <w:rFonts w:ascii="Consolas" w:hAnsi="Consolas" w:eastAsia="Consolas"/>
          <w:sz w:val="14"/>
        </w:rPr>
        <w:t xml:space="preserve"> 534                  button.dataset.calendarDate = [</w:t>
      </w:r>
    </w:p>
    <w:p>
      <w:pPr>
        <w:keepLines w:val="0"/>
        <w:spacing w:after="0" w:before="0" w:line="240" w:lineRule="auto"/>
      </w:pPr>
      <w:r>
        <w:rPr>
          <w:rFonts w:ascii="Consolas" w:hAnsi="Consolas" w:eastAsia="Consolas"/>
          <w:sz w:val="14"/>
        </w:rPr>
        <w:t xml:space="preserve"> 535                      dayDate.getFullYear(),</w:t>
      </w:r>
    </w:p>
    <w:p>
      <w:pPr>
        <w:keepLines w:val="0"/>
        <w:spacing w:after="0" w:before="0" w:line="240" w:lineRule="auto"/>
      </w:pPr>
      <w:r>
        <w:rPr>
          <w:rFonts w:ascii="Consolas" w:hAnsi="Consolas" w:eastAsia="Consolas"/>
          <w:sz w:val="14"/>
        </w:rPr>
        <w:t xml:space="preserve"> 536                      String(dayDate.getMonth() + 1).padStart(2, '0'),</w:t>
      </w:r>
    </w:p>
    <w:p>
      <w:pPr>
        <w:keepLines w:val="0"/>
        <w:spacing w:after="0" w:before="0" w:line="240" w:lineRule="auto"/>
      </w:pPr>
      <w:r>
        <w:rPr>
          <w:rFonts w:ascii="Consolas" w:hAnsi="Consolas" w:eastAsia="Consolas"/>
          <w:sz w:val="14"/>
        </w:rPr>
        <w:t xml:space="preserve"> 537                      String(dayDate.getDate()).padStart(2, '0')</w:t>
      </w:r>
    </w:p>
    <w:p>
      <w:pPr>
        <w:keepLines w:val="0"/>
        <w:spacing w:after="0" w:before="0" w:line="240" w:lineRule="auto"/>
      </w:pPr>
      <w:r>
        <w:rPr>
          <w:rFonts w:ascii="Consolas" w:hAnsi="Consolas" w:eastAsia="Consolas"/>
          <w:sz w:val="14"/>
        </w:rPr>
        <w:t xml:space="preserve"> 538                  ].join('-');</w:t>
      </w:r>
    </w:p>
    <w:p>
      <w:pPr>
        <w:keepLines w:val="0"/>
        <w:spacing w:after="0" w:before="0" w:line="240" w:lineRule="auto"/>
      </w:pPr>
      <w:r>
        <w:rPr>
          <w:rFonts w:ascii="Consolas" w:hAnsi="Consolas" w:eastAsia="Consolas"/>
          <w:sz w:val="14"/>
        </w:rPr>
        <w:t xml:space="preserve"> 539                  button.setAttribute('aria-label', dayDate.toLocaleDateString());</w:t>
      </w:r>
    </w:p>
    <w:p>
      <w:pPr>
        <w:keepLines w:val="0"/>
        <w:spacing w:after="0" w:before="0" w:line="240" w:lineRule="auto"/>
      </w:pPr>
      <w:r>
        <w:rPr>
          <w:rFonts w:ascii="Consolas" w:hAnsi="Consolas" w:eastAsia="Consolas"/>
          <w:sz w:val="14"/>
        </w:rPr>
        <w:t xml:space="preserve"> 540                  button.className = 'text-slate-700';</w:t>
      </w:r>
    </w:p>
    <w:p>
      <w:pPr>
        <w:keepLines w:val="0"/>
        <w:spacing w:after="0" w:before="0" w:line="240" w:lineRule="auto"/>
      </w:pPr>
      <w:r>
        <w:rPr>
          <w:rFonts w:ascii="Consolas" w:hAnsi="Consolas" w:eastAsia="Consolas"/>
          <w:sz w:val="14"/>
        </w:rPr>
        <w:t xml:space="preserve"> 541  </w:t>
      </w:r>
    </w:p>
    <w:p>
      <w:pPr>
        <w:keepLines w:val="0"/>
        <w:spacing w:after="0" w:before="0" w:line="240" w:lineRule="auto"/>
      </w:pPr>
      <w:r>
        <w:rPr>
          <w:rFonts w:ascii="Consolas" w:hAnsi="Consolas" w:eastAsia="Consolas"/>
          <w:sz w:val="14"/>
        </w:rPr>
        <w:t xml:space="preserve"> 542                  if (dayDate.toDateString() === today.toDateString()) {</w:t>
      </w:r>
    </w:p>
    <w:p>
      <w:pPr>
        <w:keepLines w:val="0"/>
        <w:spacing w:after="0" w:before="0" w:line="240" w:lineRule="auto"/>
      </w:pPr>
      <w:r>
        <w:rPr>
          <w:rFonts w:ascii="Consolas" w:hAnsi="Consolas" w:eastAsia="Consolas"/>
          <w:sz w:val="14"/>
        </w:rPr>
        <w:t xml:space="preserve"> 543                      button.className = 'bg-green-800 text-white hover:bg-green-900';</w:t>
      </w:r>
    </w:p>
    <w:p>
      <w:pPr>
        <w:keepLines w:val="0"/>
        <w:spacing w:after="0" w:before="0" w:line="240" w:lineRule="auto"/>
      </w:pPr>
      <w:r>
        <w:rPr>
          <w:rFonts w:ascii="Consolas" w:hAnsi="Consolas" w:eastAsia="Consolas"/>
          <w:sz w:val="14"/>
        </w:rPr>
        <w:t xml:space="preserve"> 544                  } else if (dayDate.toDateString() === calendar.getDate().toDateString()) {</w:t>
      </w:r>
    </w:p>
    <w:p>
      <w:pPr>
        <w:keepLines w:val="0"/>
        <w:spacing w:after="0" w:before="0" w:line="240" w:lineRule="auto"/>
      </w:pPr>
      <w:r>
        <w:rPr>
          <w:rFonts w:ascii="Consolas" w:hAnsi="Consolas" w:eastAsia="Consolas"/>
          <w:sz w:val="14"/>
        </w:rPr>
        <w:t xml:space="preserve"> 545                      button.className = 'bg-green-100 font-semibold text-green-900';</w:t>
      </w:r>
    </w:p>
    <w:p>
      <w:pPr>
        <w:keepLines w:val="0"/>
        <w:spacing w:after="0" w:before="0" w:line="240" w:lineRule="auto"/>
      </w:pPr>
      <w:r>
        <w:rPr>
          <w:rFonts w:ascii="Consolas" w:hAnsi="Consolas" w:eastAsia="Consolas"/>
          <w:sz w:val="14"/>
        </w:rPr>
        <w:t xml:space="preserve"> 546                  }</w:t>
      </w:r>
    </w:p>
    <w:p>
      <w:pPr>
        <w:keepLines w:val="0"/>
        <w:spacing w:after="0" w:before="0" w:line="240" w:lineRule="auto"/>
      </w:pPr>
      <w:r>
        <w:rPr>
          <w:rFonts w:ascii="Consolas" w:hAnsi="Consolas" w:eastAsia="Consolas"/>
          <w:sz w:val="14"/>
        </w:rPr>
        <w:t xml:space="preserve"> 547                  if (dayDate.getMonth() !== date.getMonth()) {</w:t>
      </w:r>
    </w:p>
    <w:p>
      <w:pPr>
        <w:keepLines w:val="0"/>
        <w:spacing w:after="0" w:before="0" w:line="240" w:lineRule="auto"/>
      </w:pPr>
      <w:r>
        <w:rPr>
          <w:rFonts w:ascii="Consolas" w:hAnsi="Consolas" w:eastAsia="Consolas"/>
          <w:sz w:val="14"/>
        </w:rPr>
        <w:t xml:space="preserve"> 548                      button.classList.add('opacity-40');</w:t>
      </w:r>
    </w:p>
    <w:p>
      <w:pPr>
        <w:keepLines w:val="0"/>
        <w:spacing w:after="0" w:before="0" w:line="240" w:lineRule="auto"/>
      </w:pPr>
      <w:r>
        <w:rPr>
          <w:rFonts w:ascii="Consolas" w:hAnsi="Consolas" w:eastAsia="Consolas"/>
          <w:sz w:val="14"/>
        </w:rPr>
        <w:t xml:space="preserve"> 549                  }</w:t>
      </w:r>
    </w:p>
    <w:p>
      <w:pPr>
        <w:keepLines w:val="0"/>
        <w:spacing w:after="0" w:before="0" w:line="240" w:lineRule="auto"/>
      </w:pPr>
      <w:r>
        <w:rPr>
          <w:rFonts w:ascii="Consolas" w:hAnsi="Consolas" w:eastAsia="Consolas"/>
          <w:sz w:val="14"/>
        </w:rPr>
        <w:t xml:space="preserve"> 550                  miniCalendarDays.appendChild(button);</w:t>
      </w:r>
    </w:p>
    <w:p>
      <w:pPr>
        <w:keepLines w:val="0"/>
        <w:spacing w:after="0" w:before="0" w:line="240" w:lineRule="auto"/>
      </w:pPr>
      <w:r>
        <w:rPr>
          <w:rFonts w:ascii="Consolas" w:hAnsi="Consolas" w:eastAsia="Consolas"/>
          <w:sz w:val="14"/>
        </w:rPr>
        <w:t xml:space="preserve"> 551              }</w:t>
      </w:r>
    </w:p>
    <w:p>
      <w:pPr>
        <w:keepLines w:val="0"/>
        <w:spacing w:after="0" w:before="0" w:line="240" w:lineRule="auto"/>
      </w:pPr>
      <w:r>
        <w:rPr>
          <w:rFonts w:ascii="Consolas" w:hAnsi="Consolas" w:eastAsia="Consolas"/>
          <w:sz w:val="14"/>
        </w:rPr>
        <w:t xml:space="preserve"> 552          }</w:t>
      </w:r>
    </w:p>
    <w:p>
      <w:pPr>
        <w:keepLines w:val="0"/>
        <w:spacing w:after="0" w:before="0" w:line="240" w:lineRule="auto"/>
      </w:pPr>
      <w:r>
        <w:rPr>
          <w:rFonts w:ascii="Consolas" w:hAnsi="Consolas" w:eastAsia="Consolas"/>
          <w:sz w:val="14"/>
        </w:rPr>
        <w:t xml:space="preserve"> 553  </w:t>
      </w:r>
    </w:p>
    <w:p>
      <w:pPr>
        <w:keepLines w:val="0"/>
        <w:spacing w:after="0" w:before="0" w:line="240" w:lineRule="auto"/>
      </w:pPr>
      <w:r>
        <w:rPr>
          <w:rFonts w:ascii="Consolas" w:hAnsi="Consolas" w:eastAsia="Consolas"/>
          <w:sz w:val="14"/>
        </w:rPr>
        <w:t xml:space="preserve"> 554          function syncCalendarToDropdowns() {</w:t>
      </w:r>
    </w:p>
    <w:p>
      <w:pPr>
        <w:keepLines w:val="0"/>
        <w:spacing w:after="0" w:before="0" w:line="240" w:lineRule="auto"/>
      </w:pPr>
      <w:r>
        <w:rPr>
          <w:rFonts w:ascii="Consolas" w:hAnsi="Consolas" w:eastAsia="Consolas"/>
          <w:sz w:val="14"/>
        </w:rPr>
        <w:t xml:space="preserve"> 555              var year = parseInt(yearDropdown.value, 10);</w:t>
      </w:r>
    </w:p>
    <w:p>
      <w:pPr>
        <w:keepLines w:val="0"/>
        <w:spacing w:after="0" w:before="0" w:line="240" w:lineRule="auto"/>
      </w:pPr>
      <w:r>
        <w:rPr>
          <w:rFonts w:ascii="Consolas" w:hAnsi="Consolas" w:eastAsia="Consolas"/>
          <w:sz w:val="14"/>
        </w:rPr>
        <w:t xml:space="preserve"> 556              var month = parseInt(monthDropdown.value, 10);</w:t>
      </w:r>
    </w:p>
    <w:p>
      <w:pPr>
        <w:keepLines w:val="0"/>
        <w:spacing w:after="0" w:before="0" w:line="240" w:lineRule="auto"/>
      </w:pPr>
      <w:r>
        <w:rPr>
          <w:rFonts w:ascii="Consolas" w:hAnsi="Consolas" w:eastAsia="Consolas"/>
          <w:sz w:val="14"/>
        </w:rPr>
        <w:t xml:space="preserve"> 557              calendar.gotoDate(new Date(year, month, 1));</w:t>
      </w:r>
    </w:p>
    <w:p>
      <w:pPr>
        <w:keepLines w:val="0"/>
        <w:spacing w:after="0" w:before="0" w:line="240" w:lineRule="auto"/>
      </w:pPr>
      <w:r>
        <w:rPr>
          <w:rFonts w:ascii="Consolas" w:hAnsi="Consolas" w:eastAsia="Consolas"/>
          <w:sz w:val="14"/>
        </w:rPr>
        <w:t xml:space="preserve"> 558          }</w:t>
      </w:r>
    </w:p>
    <w:p>
      <w:pPr>
        <w:keepLines w:val="0"/>
        <w:spacing w:after="0" w:before="0" w:line="240" w:lineRule="auto"/>
      </w:pPr>
      <w:r>
        <w:rPr>
          <w:rFonts w:ascii="Consolas" w:hAnsi="Consolas" w:eastAsia="Consolas"/>
          <w:sz w:val="14"/>
        </w:rPr>
        <w:t xml:space="preserve"> 559  </w:t>
      </w:r>
    </w:p>
    <w:p>
      <w:pPr>
        <w:keepLines w:val="0"/>
        <w:spacing w:after="0" w:before="0" w:line="240" w:lineRule="auto"/>
      </w:pPr>
      <w:r>
        <w:rPr>
          <w:rFonts w:ascii="Consolas" w:hAnsi="Consolas" w:eastAsia="Consolas"/>
          <w:sz w:val="14"/>
        </w:rPr>
        <w:t xml:space="preserve"> 560          calendar.on('datesSet', function() {</w:t>
      </w:r>
    </w:p>
    <w:p>
      <w:pPr>
        <w:keepLines w:val="0"/>
        <w:spacing w:after="0" w:before="0" w:line="240" w:lineRule="auto"/>
      </w:pPr>
      <w:r>
        <w:rPr>
          <w:rFonts w:ascii="Consolas" w:hAnsi="Consolas" w:eastAsia="Consolas"/>
          <w:sz w:val="14"/>
        </w:rPr>
        <w:t xml:space="preserve"> 561              syncDropdowns();</w:t>
      </w:r>
    </w:p>
    <w:p>
      <w:pPr>
        <w:keepLines w:val="0"/>
        <w:spacing w:after="0" w:before="0" w:line="240" w:lineRule="auto"/>
      </w:pPr>
      <w:r>
        <w:rPr>
          <w:rFonts w:ascii="Consolas" w:hAnsi="Consolas" w:eastAsia="Consolas"/>
          <w:sz w:val="14"/>
        </w:rPr>
        <w:t xml:space="preserve"> 562              updateActiveViewButton(calendar.view.type);</w:t>
      </w:r>
    </w:p>
    <w:p>
      <w:pPr>
        <w:keepLines w:val="0"/>
        <w:spacing w:after="0" w:before="0" w:line="240" w:lineRule="auto"/>
      </w:pPr>
      <w:r>
        <w:rPr>
          <w:rFonts w:ascii="Consolas" w:hAnsi="Consolas" w:eastAsia="Consolas"/>
          <w:sz w:val="14"/>
        </w:rPr>
        <w:t xml:space="preserve"> 563          });</w:t>
      </w:r>
    </w:p>
    <w:p>
      <w:pPr>
        <w:keepLines w:val="0"/>
        <w:spacing w:after="0" w:before="0" w:line="240" w:lineRule="auto"/>
      </w:pPr>
      <w:r>
        <w:rPr>
          <w:rFonts w:ascii="Consolas" w:hAnsi="Consolas" w:eastAsia="Consolas"/>
          <w:sz w:val="14"/>
        </w:rPr>
        <w:t xml:space="preserve"> 564          syncDropdowns();</w:t>
      </w:r>
    </w:p>
    <w:p>
      <w:pPr>
        <w:keepLines w:val="0"/>
        <w:spacing w:after="0" w:before="0" w:line="240" w:lineRule="auto"/>
      </w:pPr>
      <w:r>
        <w:rPr>
          <w:rFonts w:ascii="Consolas" w:hAnsi="Consolas" w:eastAsia="Consolas"/>
          <w:sz w:val="14"/>
        </w:rPr>
        <w:t xml:space="preserve"> 565          updateActiveViewButton(calendar.view.type);</w:t>
      </w:r>
    </w:p>
    <w:p>
      <w:pPr>
        <w:keepLines w:val="0"/>
        <w:spacing w:after="0" w:before="0" w:line="240" w:lineRule="auto"/>
      </w:pPr>
      <w:r>
        <w:rPr>
          <w:rFonts w:ascii="Consolas" w:hAnsi="Consolas" w:eastAsia="Consolas"/>
          <w:sz w:val="14"/>
        </w:rPr>
        <w:t xml:space="preserve"> 566  </w:t>
      </w:r>
    </w:p>
    <w:p>
      <w:pPr>
        <w:keepLines w:val="0"/>
        <w:spacing w:after="0" w:before="0" w:line="240" w:lineRule="auto"/>
      </w:pPr>
      <w:r>
        <w:rPr>
          <w:rFonts w:ascii="Consolas" w:hAnsi="Consolas" w:eastAsia="Consolas"/>
          <w:sz w:val="14"/>
        </w:rPr>
        <w:t xml:space="preserve"> 567          monthDropdown.addEventListener('change', function() {</w:t>
      </w:r>
    </w:p>
    <w:p>
      <w:pPr>
        <w:keepLines w:val="0"/>
        <w:spacing w:after="0" w:before="0" w:line="240" w:lineRule="auto"/>
      </w:pPr>
      <w:r>
        <w:rPr>
          <w:rFonts w:ascii="Consolas" w:hAnsi="Consolas" w:eastAsia="Consolas"/>
          <w:sz w:val="14"/>
        </w:rPr>
        <w:t xml:space="preserve"> 568              syncCalendarToDropdowns();</w:t>
      </w:r>
    </w:p>
    <w:p>
      <w:pPr>
        <w:keepLines w:val="0"/>
        <w:spacing w:after="0" w:before="0" w:line="240" w:lineRule="auto"/>
      </w:pPr>
      <w:r>
        <w:rPr>
          <w:rFonts w:ascii="Consolas" w:hAnsi="Consolas" w:eastAsia="Consolas"/>
          <w:sz w:val="14"/>
        </w:rPr>
        <w:t xml:space="preserve"> 569          });</w:t>
      </w:r>
    </w:p>
    <w:p>
      <w:pPr>
        <w:keepLines w:val="0"/>
        <w:spacing w:after="0" w:before="0" w:line="240" w:lineRule="auto"/>
      </w:pPr>
      <w:r>
        <w:rPr>
          <w:rFonts w:ascii="Consolas" w:hAnsi="Consolas" w:eastAsia="Consolas"/>
          <w:sz w:val="14"/>
        </w:rPr>
        <w:t xml:space="preserve"> 570  </w:t>
      </w:r>
    </w:p>
    <w:p>
      <w:pPr>
        <w:keepLines w:val="0"/>
        <w:spacing w:after="0" w:before="0" w:line="240" w:lineRule="auto"/>
      </w:pPr>
      <w:r>
        <w:rPr>
          <w:rFonts w:ascii="Consolas" w:hAnsi="Consolas" w:eastAsia="Consolas"/>
          <w:sz w:val="14"/>
        </w:rPr>
        <w:t xml:space="preserve"> 571          yearDropdown.addEventListener('change', function() {</w:t>
      </w:r>
    </w:p>
    <w:p>
      <w:pPr>
        <w:keepLines w:val="0"/>
        <w:spacing w:after="0" w:before="0" w:line="240" w:lineRule="auto"/>
      </w:pPr>
      <w:r>
        <w:rPr>
          <w:rFonts w:ascii="Consolas" w:hAnsi="Consolas" w:eastAsia="Consolas"/>
          <w:sz w:val="14"/>
        </w:rPr>
        <w:t xml:space="preserve"> 572              syncCalendarToDropdowns();</w:t>
      </w:r>
    </w:p>
    <w:p>
      <w:pPr>
        <w:keepLines w:val="0"/>
        <w:spacing w:after="0" w:before="0" w:line="240" w:lineRule="auto"/>
      </w:pPr>
      <w:r>
        <w:rPr>
          <w:rFonts w:ascii="Consolas" w:hAnsi="Consolas" w:eastAsia="Consolas"/>
          <w:sz w:val="14"/>
        </w:rPr>
        <w:t xml:space="preserve"> 573          });</w:t>
      </w:r>
    </w:p>
    <w:p>
      <w:pPr>
        <w:keepLines w:val="0"/>
        <w:spacing w:after="0" w:before="0" w:line="240" w:lineRule="auto"/>
      </w:pPr>
      <w:r>
        <w:rPr>
          <w:rFonts w:ascii="Consolas" w:hAnsi="Consolas" w:eastAsia="Consolas"/>
          <w:sz w:val="14"/>
        </w:rPr>
        <w:t xml:space="preserve"> 574          miniCalendarDays.addEventListener('click', function(event) {</w:t>
      </w:r>
    </w:p>
    <w:p>
      <w:pPr>
        <w:keepLines w:val="0"/>
        <w:spacing w:after="0" w:before="0" w:line="240" w:lineRule="auto"/>
      </w:pPr>
      <w:r>
        <w:rPr>
          <w:rFonts w:ascii="Consolas" w:hAnsi="Consolas" w:eastAsia="Consolas"/>
          <w:sz w:val="14"/>
        </w:rPr>
        <w:t xml:space="preserve"> 575              var dayButton = event.target.closest('button[data-calendar-date]');</w:t>
      </w:r>
    </w:p>
    <w:p>
      <w:pPr>
        <w:keepLines w:val="0"/>
        <w:spacing w:after="0" w:before="0" w:line="240" w:lineRule="auto"/>
      </w:pPr>
      <w:r>
        <w:rPr>
          <w:rFonts w:ascii="Consolas" w:hAnsi="Consolas" w:eastAsia="Consolas"/>
          <w:sz w:val="14"/>
        </w:rPr>
        <w:t xml:space="preserve"> 576              if (dayButton) {</w:t>
      </w:r>
    </w:p>
    <w:p>
      <w:pPr>
        <w:keepLines w:val="0"/>
        <w:spacing w:after="0" w:before="0" w:line="240" w:lineRule="auto"/>
      </w:pPr>
      <w:r>
        <w:rPr>
          <w:rFonts w:ascii="Consolas" w:hAnsi="Consolas" w:eastAsia="Consolas"/>
          <w:sz w:val="14"/>
        </w:rPr>
        <w:t xml:space="preserve"> 577                  calendar.gotoDate(dayButton.dataset.calendarDate);</w:t>
      </w:r>
    </w:p>
    <w:p>
      <w:pPr>
        <w:keepLines w:val="0"/>
        <w:spacing w:after="0" w:before="0" w:line="240" w:lineRule="auto"/>
      </w:pPr>
      <w:r>
        <w:rPr>
          <w:rFonts w:ascii="Consolas" w:hAnsi="Consolas" w:eastAsia="Consolas"/>
          <w:sz w:val="14"/>
        </w:rPr>
        <w:t xml:space="preserve"> 578              }</w:t>
      </w:r>
    </w:p>
    <w:p>
      <w:pPr>
        <w:keepLines w:val="0"/>
        <w:spacing w:after="0" w:before="0" w:line="240" w:lineRule="auto"/>
      </w:pPr>
      <w:r>
        <w:rPr>
          <w:rFonts w:ascii="Consolas" w:hAnsi="Consolas" w:eastAsia="Consolas"/>
          <w:sz w:val="14"/>
        </w:rPr>
        <w:t xml:space="preserve"> 579          });</w:t>
      </w:r>
    </w:p>
    <w:p>
      <w:pPr>
        <w:keepLines w:val="0"/>
        <w:spacing w:after="0" w:before="0" w:line="240" w:lineRule="auto"/>
      </w:pPr>
      <w:r>
        <w:rPr>
          <w:rFonts w:ascii="Consolas" w:hAnsi="Consolas" w:eastAsia="Consolas"/>
          <w:sz w:val="14"/>
        </w:rPr>
        <w:t xml:space="preserve"> 580          [miniCalendarPreviousButton, miniCalendarNextButton].forEach(function(button, index) {</w:t>
      </w:r>
    </w:p>
    <w:p>
      <w:pPr>
        <w:keepLines w:val="0"/>
        <w:spacing w:after="0" w:before="0" w:line="240" w:lineRule="auto"/>
      </w:pPr>
      <w:r>
        <w:rPr>
          <w:rFonts w:ascii="Consolas" w:hAnsi="Consolas" w:eastAsia="Consolas"/>
          <w:sz w:val="14"/>
        </w:rPr>
        <w:t xml:space="preserve"> 581              button.addEventListener('click', function() {</w:t>
      </w:r>
    </w:p>
    <w:p>
      <w:pPr>
        <w:keepLines w:val="0"/>
        <w:spacing w:after="0" w:before="0" w:line="240" w:lineRule="auto"/>
      </w:pPr>
      <w:r>
        <w:rPr>
          <w:rFonts w:ascii="Consolas" w:hAnsi="Consolas" w:eastAsia="Consolas"/>
          <w:sz w:val="14"/>
        </w:rPr>
        <w:t xml:space="preserve"> 582                  var monthOffset = index === 0 ? -1 : 1;</w:t>
      </w:r>
    </w:p>
    <w:p>
      <w:pPr>
        <w:keepLines w:val="0"/>
        <w:spacing w:after="0" w:before="0" w:line="240" w:lineRule="auto"/>
      </w:pPr>
      <w:r>
        <w:rPr>
          <w:rFonts w:ascii="Consolas" w:hAnsi="Consolas" w:eastAsia="Consolas"/>
          <w:sz w:val="14"/>
        </w:rPr>
        <w:t xml:space="preserve"> 583                  calendar.gotoDate(new Date(calendar.getDate().getFullYear(), calendar.getDate().getMonth() + monthOffset, 1));</w:t>
      </w:r>
    </w:p>
    <w:p>
      <w:pPr>
        <w:keepLines w:val="0"/>
        <w:spacing w:after="0" w:before="0" w:line="240" w:lineRule="auto"/>
      </w:pPr>
      <w:r>
        <w:rPr>
          <w:rFonts w:ascii="Consolas" w:hAnsi="Consolas" w:eastAsia="Consolas"/>
          <w:sz w:val="14"/>
        </w:rPr>
        <w:t xml:space="preserve"> 584              });</w:t>
      </w:r>
    </w:p>
    <w:p>
      <w:pPr>
        <w:keepLines w:val="0"/>
        <w:spacing w:after="0" w:before="0" w:line="240" w:lineRule="auto"/>
      </w:pPr>
      <w:r>
        <w:rPr>
          <w:rFonts w:ascii="Consolas" w:hAnsi="Consolas" w:eastAsia="Consolas"/>
          <w:sz w:val="14"/>
        </w:rPr>
        <w:t xml:space="preserve"> 585          });</w:t>
      </w:r>
    </w:p>
    <w:p>
      <w:pPr>
        <w:keepLines w:val="0"/>
        <w:spacing w:after="0" w:before="0" w:line="240" w:lineRule="auto"/>
      </w:pPr>
      <w:r>
        <w:rPr>
          <w:rFonts w:ascii="Consolas" w:hAnsi="Consolas" w:eastAsia="Consolas"/>
          <w:sz w:val="14"/>
        </w:rPr>
        <w:t xml:space="preserve"> 586  </w:t>
      </w:r>
    </w:p>
    <w:p>
      <w:pPr>
        <w:keepLines w:val="0"/>
        <w:spacing w:after="0" w:before="0" w:line="240" w:lineRule="auto"/>
      </w:pPr>
      <w:r>
        <w:rPr>
          <w:rFonts w:ascii="Consolas" w:hAnsi="Consolas" w:eastAsia="Consolas"/>
          <w:sz w:val="14"/>
        </w:rPr>
        <w:t xml:space="preserve"> 587          if (previousCalendarButton) {</w:t>
      </w:r>
    </w:p>
    <w:p>
      <w:pPr>
        <w:keepLines w:val="0"/>
        <w:spacing w:after="0" w:before="0" w:line="240" w:lineRule="auto"/>
      </w:pPr>
      <w:r>
        <w:rPr>
          <w:rFonts w:ascii="Consolas" w:hAnsi="Consolas" w:eastAsia="Consolas"/>
          <w:sz w:val="14"/>
        </w:rPr>
        <w:t xml:space="preserve"> 588              previousCalendarButton.addEventListener('click', function() {</w:t>
      </w:r>
    </w:p>
    <w:p>
      <w:pPr>
        <w:keepLines w:val="0"/>
        <w:spacing w:after="0" w:before="0" w:line="240" w:lineRule="auto"/>
      </w:pPr>
      <w:r>
        <w:rPr>
          <w:rFonts w:ascii="Consolas" w:hAnsi="Consolas" w:eastAsia="Consolas"/>
          <w:sz w:val="14"/>
        </w:rPr>
        <w:t xml:space="preserve"> 589                  calendar.prev();</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if (nextCalendarButton) {</w:t>
      </w:r>
    </w:p>
    <w:p>
      <w:pPr>
        <w:keepLines w:val="0"/>
        <w:spacing w:after="0" w:before="0" w:line="240" w:lineRule="auto"/>
      </w:pPr>
      <w:r>
        <w:rPr>
          <w:rFonts w:ascii="Consolas" w:hAnsi="Consolas" w:eastAsia="Consolas"/>
          <w:sz w:val="14"/>
        </w:rPr>
        <w:t xml:space="preserve"> 594              nextCalendarButton.addEventListener('click', function() {</w:t>
      </w:r>
    </w:p>
    <w:p>
      <w:pPr>
        <w:keepLines w:val="0"/>
        <w:spacing w:after="0" w:before="0" w:line="240" w:lineRule="auto"/>
      </w:pPr>
      <w:r>
        <w:rPr>
          <w:rFonts w:ascii="Consolas" w:hAnsi="Consolas" w:eastAsia="Consolas"/>
          <w:sz w:val="14"/>
        </w:rPr>
        <w:t xml:space="preserve"> 595                  calendar.next();</w:t>
      </w:r>
    </w:p>
    <w:p>
      <w:pPr>
        <w:keepLines w:val="0"/>
        <w:spacing w:after="0" w:before="0" w:line="240" w:lineRule="auto"/>
      </w:pPr>
      <w:r>
        <w:rPr>
          <w:rFonts w:ascii="Consolas" w:hAnsi="Consolas" w:eastAsia="Consolas"/>
          <w:sz w:val="14"/>
        </w:rPr>
        <w:t xml:space="preserve"> 596              });</w:t>
      </w:r>
    </w:p>
    <w:p>
      <w:pPr>
        <w:keepLines w:val="0"/>
        <w:spacing w:after="0" w:before="0" w:line="240" w:lineRule="auto"/>
      </w:pPr>
      <w:r>
        <w:rPr>
          <w:rFonts w:ascii="Consolas" w:hAnsi="Consolas" w:eastAsia="Consolas"/>
          <w:sz w:val="14"/>
        </w:rPr>
        <w:t xml:space="preserve"> 597          }</w:t>
      </w:r>
    </w:p>
    <w:p>
      <w:pPr>
        <w:keepLines w:val="0"/>
        <w:spacing w:after="0" w:before="0" w:line="240" w:lineRule="auto"/>
      </w:pPr>
      <w:r>
        <w:rPr>
          <w:rFonts w:ascii="Consolas" w:hAnsi="Consolas" w:eastAsia="Consolas"/>
          <w:sz w:val="14"/>
        </w:rPr>
        <w:t xml:space="preserve"> 598  </w:t>
      </w:r>
    </w:p>
    <w:p>
      <w:pPr>
        <w:keepLines w:val="0"/>
        <w:spacing w:after="0" w:before="0" w:line="240" w:lineRule="auto"/>
      </w:pPr>
      <w:r>
        <w:rPr>
          <w:rFonts w:ascii="Consolas" w:hAnsi="Consolas" w:eastAsia="Consolas"/>
          <w:sz w:val="14"/>
        </w:rPr>
        <w:t xml:space="preserve"> 599          viewButtons.forEach(function(button) {</w:t>
      </w:r>
    </w:p>
    <w:p>
      <w:pPr>
        <w:keepLines w:val="0"/>
        <w:spacing w:after="0" w:before="0" w:line="240" w:lineRule="auto"/>
      </w:pPr>
      <w:r>
        <w:rPr>
          <w:rFonts w:ascii="Consolas" w:hAnsi="Consolas" w:eastAsia="Consolas"/>
          <w:sz w:val="14"/>
        </w:rPr>
        <w:t xml:space="preserve"> 600              button.addEventListener('click', function() {</w:t>
      </w:r>
    </w:p>
    <w:p>
      <w:pPr>
        <w:keepLines w:val="0"/>
        <w:spacing w:after="0" w:before="0" w:line="240" w:lineRule="auto"/>
      </w:pPr>
      <w:r>
        <w:rPr>
          <w:rFonts w:ascii="Consolas" w:hAnsi="Consolas" w:eastAsia="Consolas"/>
          <w:sz w:val="14"/>
        </w:rPr>
        <w:t xml:space="preserve"> 601                  calendar.changeView(button.getAttribute('data-view'));</w:t>
      </w:r>
    </w:p>
    <w:p>
      <w:pPr>
        <w:keepLines w:val="0"/>
        <w:spacing w:after="0" w:before="0" w:line="240" w:lineRule="auto"/>
      </w:pPr>
      <w:r>
        <w:rPr>
          <w:rFonts w:ascii="Consolas" w:hAnsi="Consolas" w:eastAsia="Consolas"/>
          <w:sz w:val="14"/>
        </w:rPr>
        <w:t xml:space="preserve"> 602              });</w:t>
      </w:r>
    </w:p>
    <w:p>
      <w:pPr>
        <w:keepLines w:val="0"/>
        <w:spacing w:after="0" w:before="0" w:line="240" w:lineRule="auto"/>
      </w:pPr>
      <w:r>
        <w:rPr>
          <w:rFonts w:ascii="Consolas" w:hAnsi="Consolas" w:eastAsia="Consolas"/>
          <w:sz w:val="14"/>
        </w:rPr>
        <w:t xml:space="preserve"> 603          });</w:t>
      </w:r>
    </w:p>
    <w:p>
      <w:pPr>
        <w:keepLines w:val="0"/>
        <w:spacing w:after="0" w:before="0" w:line="240" w:lineRule="auto"/>
      </w:pPr>
      <w:r>
        <w:rPr>
          <w:rFonts w:ascii="Consolas" w:hAnsi="Consolas" w:eastAsia="Consolas"/>
          <w:sz w:val="14"/>
        </w:rPr>
        <w:t xml:space="preserve"> 604  </w:t>
      </w:r>
    </w:p>
    <w:p>
      <w:pPr>
        <w:keepLines w:val="0"/>
        <w:spacing w:after="0" w:before="0" w:line="240" w:lineRule="auto"/>
      </w:pPr>
      <w:r>
        <w:rPr>
          <w:rFonts w:ascii="Consolas" w:hAnsi="Consolas" w:eastAsia="Consolas"/>
          <w:sz w:val="14"/>
        </w:rPr>
        <w:t xml:space="preserve"> 605          function toggleSuccessModal(show) {</w:t>
      </w:r>
    </w:p>
    <w:p>
      <w:pPr>
        <w:keepLines w:val="0"/>
        <w:spacing w:after="0" w:before="0" w:line="240" w:lineRule="auto"/>
      </w:pPr>
      <w:r>
        <w:rPr>
          <w:rFonts w:ascii="Consolas" w:hAnsi="Consolas" w:eastAsia="Consolas"/>
          <w:sz w:val="14"/>
        </w:rPr>
        <w:t xml:space="preserve"> 606              if (!successModal) return;</w:t>
      </w:r>
    </w:p>
    <w:p>
      <w:pPr>
        <w:keepLines w:val="0"/>
        <w:spacing w:after="0" w:before="0" w:line="240" w:lineRule="auto"/>
      </w:pPr>
      <w:r>
        <w:rPr>
          <w:rFonts w:ascii="Consolas" w:hAnsi="Consolas" w:eastAsia="Consolas"/>
          <w:sz w:val="14"/>
        </w:rPr>
        <w:t xml:space="preserve"> 607              if (show) {</w:t>
      </w:r>
    </w:p>
    <w:p>
      <w:pPr>
        <w:keepLines w:val="0"/>
        <w:spacing w:after="0" w:before="0" w:line="240" w:lineRule="auto"/>
      </w:pPr>
      <w:r>
        <w:rPr>
          <w:rFonts w:ascii="Consolas" w:hAnsi="Consolas" w:eastAsia="Consolas"/>
          <w:sz w:val="14"/>
        </w:rPr>
        <w:t xml:space="preserve"> 608                  successModal.classList.remove('hidden');</w:t>
      </w:r>
    </w:p>
    <w:p>
      <w:pPr>
        <w:keepLines w:val="0"/>
        <w:spacing w:after="0" w:before="0" w:line="240" w:lineRule="auto"/>
      </w:pPr>
      <w:r>
        <w:rPr>
          <w:rFonts w:ascii="Consolas" w:hAnsi="Consolas" w:eastAsia="Consolas"/>
          <w:sz w:val="14"/>
        </w:rPr>
        <w:t xml:space="preserve"> 609                  successModal.classList.add('flex');</w:t>
      </w:r>
    </w:p>
    <w:p>
      <w:pPr>
        <w:keepLines w:val="0"/>
        <w:spacing w:after="0" w:before="0" w:line="240" w:lineRule="auto"/>
      </w:pPr>
      <w:r>
        <w:rPr>
          <w:rFonts w:ascii="Consolas" w:hAnsi="Consolas" w:eastAsia="Consolas"/>
          <w:sz w:val="14"/>
        </w:rPr>
        <w:t xml:space="preserve"> 610              } else {</w:t>
      </w:r>
    </w:p>
    <w:p>
      <w:pPr>
        <w:keepLines w:val="0"/>
        <w:spacing w:after="0" w:before="0" w:line="240" w:lineRule="auto"/>
      </w:pPr>
      <w:r>
        <w:rPr>
          <w:rFonts w:ascii="Consolas" w:hAnsi="Consolas" w:eastAsia="Consolas"/>
          <w:sz w:val="14"/>
        </w:rPr>
        <w:t xml:space="preserve"> 611                  successModal.classList.add('hidden');</w:t>
      </w:r>
    </w:p>
    <w:p>
      <w:pPr>
        <w:keepLines w:val="0"/>
        <w:spacing w:after="0" w:before="0" w:line="240" w:lineRule="auto"/>
      </w:pPr>
      <w:r>
        <w:rPr>
          <w:rFonts w:ascii="Consolas" w:hAnsi="Consolas" w:eastAsia="Consolas"/>
          <w:sz w:val="14"/>
        </w:rPr>
        <w:t xml:space="preserve"> 612                  successModal.classList.remove('flex');</w:t>
      </w:r>
    </w:p>
    <w:p>
      <w:pPr>
        <w:keepLines w:val="0"/>
        <w:spacing w:after="0" w:before="0" w:line="240" w:lineRule="auto"/>
      </w:pPr>
      <w:r>
        <w:rPr>
          <w:rFonts w:ascii="Consolas" w:hAnsi="Consolas" w:eastAsia="Consolas"/>
          <w:sz w:val="14"/>
        </w:rPr>
        <w:t xml:space="preserve"> 613              }</w:t>
      </w:r>
    </w:p>
    <w:p>
      <w:pPr>
        <w:keepLines w:val="0"/>
        <w:spacing w:after="0" w:before="0" w:line="240" w:lineRule="auto"/>
      </w:pPr>
      <w:r>
        <w:rPr>
          <w:rFonts w:ascii="Consolas" w:hAnsi="Consolas" w:eastAsia="Consolas"/>
          <w:sz w:val="14"/>
        </w:rPr>
        <w:t xml:space="preserve"> 614          }</w:t>
      </w:r>
    </w:p>
    <w:p>
      <w:pPr>
        <w:keepLines w:val="0"/>
        <w:spacing w:after="0" w:before="0" w:line="240" w:lineRule="auto"/>
      </w:pPr>
      <w:r>
        <w:rPr>
          <w:rFonts w:ascii="Consolas" w:hAnsi="Consolas" w:eastAsia="Consolas"/>
          <w:sz w:val="14"/>
        </w:rPr>
        <w:t xml:space="preserve"> 615  </w:t>
      </w:r>
    </w:p>
    <w:p>
      <w:pPr>
        <w:keepLines w:val="0"/>
        <w:spacing w:after="0" w:before="0" w:line="240" w:lineRule="auto"/>
      </w:pPr>
      <w:r>
        <w:rPr>
          <w:rFonts w:ascii="Consolas" w:hAnsi="Consolas" w:eastAsia="Consolas"/>
          <w:sz w:val="14"/>
        </w:rPr>
        <w:t xml:space="preserve"> 616          function toggleErrorModal(show, title, message, label) {</w:t>
      </w:r>
    </w:p>
    <w:p>
      <w:pPr>
        <w:keepLines w:val="0"/>
        <w:spacing w:after="0" w:before="0" w:line="240" w:lineRule="auto"/>
      </w:pPr>
      <w:r>
        <w:rPr>
          <w:rFonts w:ascii="Consolas" w:hAnsi="Consolas" w:eastAsia="Consolas"/>
          <w:sz w:val="14"/>
        </w:rPr>
        <w:t xml:space="preserve"> 617              if (!errorModal) return;</w:t>
      </w:r>
    </w:p>
    <w:p>
      <w:pPr>
        <w:keepLines w:val="0"/>
        <w:spacing w:after="0" w:before="0" w:line="240" w:lineRule="auto"/>
      </w:pPr>
      <w:r>
        <w:rPr>
          <w:rFonts w:ascii="Consolas" w:hAnsi="Consolas" w:eastAsia="Consolas"/>
          <w:sz w:val="14"/>
        </w:rPr>
        <w:t xml:space="preserve"> 618              if (show) {</w:t>
      </w:r>
    </w:p>
    <w:p>
      <w:pPr>
        <w:keepLines w:val="0"/>
        <w:spacing w:after="0" w:before="0" w:line="240" w:lineRule="auto"/>
      </w:pPr>
      <w:r>
        <w:rPr>
          <w:rFonts w:ascii="Consolas" w:hAnsi="Consolas" w:eastAsia="Consolas"/>
          <w:sz w:val="14"/>
        </w:rPr>
        <w:t xml:space="preserve"> 619                  errorLabel.textContent = label || 'Error';</w:t>
      </w:r>
    </w:p>
    <w:p>
      <w:pPr>
        <w:keepLines w:val="0"/>
        <w:spacing w:after="0" w:before="0" w:line="240" w:lineRule="auto"/>
      </w:pPr>
      <w:r>
        <w:rPr>
          <w:rFonts w:ascii="Consolas" w:hAnsi="Consolas" w:eastAsia="Consolas"/>
          <w:sz w:val="14"/>
        </w:rPr>
        <w:t xml:space="preserve"> 620                  if (title) errorTitle.textContent = title;</w:t>
      </w:r>
    </w:p>
    <w:p>
      <w:pPr>
        <w:keepLines w:val="0"/>
        <w:spacing w:after="0" w:before="0" w:line="240" w:lineRule="auto"/>
      </w:pPr>
      <w:r>
        <w:rPr>
          <w:rFonts w:ascii="Consolas" w:hAnsi="Consolas" w:eastAsia="Consolas"/>
          <w:sz w:val="14"/>
        </w:rPr>
        <w:t xml:space="preserve"> 621                  if (message) errorMessage.textContent = message;</w:t>
      </w:r>
    </w:p>
    <w:p>
      <w:pPr>
        <w:keepLines w:val="0"/>
        <w:spacing w:after="0" w:before="0" w:line="240" w:lineRule="auto"/>
      </w:pPr>
      <w:r>
        <w:rPr>
          <w:rFonts w:ascii="Consolas" w:hAnsi="Consolas" w:eastAsia="Consolas"/>
          <w:sz w:val="14"/>
        </w:rPr>
        <w:t xml:space="preserve"> 622                  errorModal.classList.remove('hidden');</w:t>
      </w:r>
    </w:p>
    <w:p>
      <w:pPr>
        <w:keepLines w:val="0"/>
        <w:spacing w:after="0" w:before="0" w:line="240" w:lineRule="auto"/>
      </w:pPr>
      <w:r>
        <w:rPr>
          <w:rFonts w:ascii="Consolas" w:hAnsi="Consolas" w:eastAsia="Consolas"/>
          <w:sz w:val="14"/>
        </w:rPr>
        <w:t xml:space="preserve"> 623                  errorModal.classList.add('flex');</w:t>
      </w:r>
    </w:p>
    <w:p>
      <w:pPr>
        <w:keepLines w:val="0"/>
        <w:spacing w:after="0" w:before="0" w:line="240" w:lineRule="auto"/>
      </w:pPr>
      <w:r>
        <w:rPr>
          <w:rFonts w:ascii="Consolas" w:hAnsi="Consolas" w:eastAsia="Consolas"/>
          <w:sz w:val="14"/>
        </w:rPr>
        <w:t xml:space="preserve"> 624              } else {</w:t>
      </w:r>
    </w:p>
    <w:p>
      <w:pPr>
        <w:keepLines w:val="0"/>
        <w:spacing w:after="0" w:before="0" w:line="240" w:lineRule="auto"/>
      </w:pPr>
      <w:r>
        <w:rPr>
          <w:rFonts w:ascii="Consolas" w:hAnsi="Consolas" w:eastAsia="Consolas"/>
          <w:sz w:val="14"/>
        </w:rPr>
        <w:t xml:space="preserve"> 625                  errorModal.classList.add('hidden');</w:t>
      </w:r>
    </w:p>
    <w:p>
      <w:pPr>
        <w:keepLines w:val="0"/>
        <w:spacing w:after="0" w:before="0" w:line="240" w:lineRule="auto"/>
      </w:pPr>
      <w:r>
        <w:rPr>
          <w:rFonts w:ascii="Consolas" w:hAnsi="Consolas" w:eastAsia="Consolas"/>
          <w:sz w:val="14"/>
        </w:rPr>
        <w:t xml:space="preserve"> 626                  errorModal.classList.remove('flex');</w:t>
      </w:r>
    </w:p>
    <w:p>
      <w:pPr>
        <w:keepLines w:val="0"/>
        <w:spacing w:after="0" w:before="0" w:line="240" w:lineRule="auto"/>
      </w:pPr>
      <w:r>
        <w:rPr>
          <w:rFonts w:ascii="Consolas" w:hAnsi="Consolas" w:eastAsia="Consolas"/>
          <w:sz w:val="14"/>
        </w:rPr>
        <w:t xml:space="preserve"> 627              }</w:t>
      </w:r>
    </w:p>
    <w:p>
      <w:pPr>
        <w:keepLines w:val="0"/>
        <w:spacing w:after="0" w:before="0" w:line="240" w:lineRule="auto"/>
      </w:pPr>
      <w:r>
        <w:rPr>
          <w:rFonts w:ascii="Consolas" w:hAnsi="Consolas" w:eastAsia="Consolas"/>
          <w:sz w:val="14"/>
        </w:rPr>
        <w:t xml:space="preserve"> 628          }</w:t>
      </w:r>
    </w:p>
    <w:p>
      <w:pPr>
        <w:keepLines w:val="0"/>
        <w:spacing w:after="0" w:before="0" w:line="240" w:lineRule="auto"/>
      </w:pPr>
      <w:r>
        <w:rPr>
          <w:rFonts w:ascii="Consolas" w:hAnsi="Consolas" w:eastAsia="Consolas"/>
          <w:sz w:val="14"/>
        </w:rPr>
        <w:t xml:space="preserve"> 629  </w:t>
      </w:r>
    </w:p>
    <w:p>
      <w:pPr>
        <w:keepLines w:val="0"/>
        <w:spacing w:after="0" w:before="0" w:line="240" w:lineRule="auto"/>
      </w:pPr>
      <w:r>
        <w:rPr>
          <w:rFonts w:ascii="Consolas" w:hAnsi="Consolas" w:eastAsia="Consolas"/>
          <w:sz w:val="14"/>
        </w:rPr>
        <w:t xml:space="preserve"> 630          if (redirectToCalendarBtn) {</w:t>
      </w:r>
    </w:p>
    <w:p>
      <w:pPr>
        <w:keepLines w:val="0"/>
        <w:spacing w:after="0" w:before="0" w:line="240" w:lineRule="auto"/>
      </w:pPr>
      <w:r>
        <w:rPr>
          <w:rFonts w:ascii="Consolas" w:hAnsi="Consolas" w:eastAsia="Consolas"/>
          <w:sz w:val="14"/>
        </w:rPr>
        <w:t xml:space="preserve"> 631              redirectToCalendarBtn.addEventListener('click', function() {</w:t>
      </w:r>
    </w:p>
    <w:p>
      <w:pPr>
        <w:keepLines w:val="0"/>
        <w:spacing w:after="0" w:before="0" w:line="240" w:lineRule="auto"/>
      </w:pPr>
      <w:r>
        <w:rPr>
          <w:rFonts w:ascii="Consolas" w:hAnsi="Consolas" w:eastAsia="Consolas"/>
          <w:sz w:val="14"/>
        </w:rPr>
        <w:t xml:space="preserve"> 632                  window.top.location.href = '/calendar';</w:t>
      </w:r>
    </w:p>
    <w:p>
      <w:pPr>
        <w:keepLines w:val="0"/>
        <w:spacing w:after="0" w:before="0" w:line="240" w:lineRule="auto"/>
      </w:pPr>
      <w:r>
        <w:rPr>
          <w:rFonts w:ascii="Consolas" w:hAnsi="Consolas" w:eastAsia="Consolas"/>
          <w:sz w:val="14"/>
        </w:rPr>
        <w:t xml:space="preserve"> 633              });</w:t>
      </w:r>
    </w:p>
    <w:p>
      <w:pPr>
        <w:keepLines w:val="0"/>
        <w:spacing w:after="0" w:before="0" w:line="240" w:lineRule="auto"/>
      </w:pPr>
      <w:r>
        <w:rPr>
          <w:rFonts w:ascii="Consolas" w:hAnsi="Consolas" w:eastAsia="Consolas"/>
          <w:sz w:val="14"/>
        </w:rPr>
        <w:t xml:space="preserve"> 634          }</w:t>
      </w:r>
    </w:p>
    <w:p>
      <w:pPr>
        <w:keepLines w:val="0"/>
        <w:spacing w:after="0" w:before="0" w:line="240" w:lineRule="auto"/>
      </w:pPr>
      <w:r>
        <w:rPr>
          <w:rFonts w:ascii="Consolas" w:hAnsi="Consolas" w:eastAsia="Consolas"/>
          <w:sz w:val="14"/>
        </w:rPr>
        <w:t xml:space="preserve"> 635  </w:t>
      </w:r>
    </w:p>
    <w:p>
      <w:pPr>
        <w:keepLines w:val="0"/>
        <w:spacing w:after="0" w:before="0" w:line="240" w:lineRule="auto"/>
      </w:pPr>
      <w:r>
        <w:rPr>
          <w:rFonts w:ascii="Consolas" w:hAnsi="Consolas" w:eastAsia="Consolas"/>
          <w:sz w:val="14"/>
        </w:rPr>
        <w:t xml:space="preserve"> 636          if (closeSuccessBtn) {</w:t>
      </w:r>
    </w:p>
    <w:p>
      <w:pPr>
        <w:keepLines w:val="0"/>
        <w:spacing w:after="0" w:before="0" w:line="240" w:lineRule="auto"/>
      </w:pPr>
      <w:r>
        <w:rPr>
          <w:rFonts w:ascii="Consolas" w:hAnsi="Consolas" w:eastAsia="Consolas"/>
          <w:sz w:val="14"/>
        </w:rPr>
        <w:t xml:space="preserve"> 637              closeSuccessBtn.addEventListener('click', function() {</w:t>
      </w:r>
    </w:p>
    <w:p>
      <w:pPr>
        <w:keepLines w:val="0"/>
        <w:spacing w:after="0" w:before="0" w:line="240" w:lineRule="auto"/>
      </w:pPr>
      <w:r>
        <w:rPr>
          <w:rFonts w:ascii="Consolas" w:hAnsi="Consolas" w:eastAsia="Consolas"/>
          <w:sz w:val="14"/>
        </w:rPr>
        <w:t xml:space="preserve"> 638                  toggleSuccessModal(false);</w:t>
      </w:r>
    </w:p>
    <w:p>
      <w:pPr>
        <w:keepLines w:val="0"/>
        <w:spacing w:after="0" w:before="0" w:line="240" w:lineRule="auto"/>
      </w:pPr>
      <w:r>
        <w:rPr>
          <w:rFonts w:ascii="Consolas" w:hAnsi="Consolas" w:eastAsia="Consolas"/>
          <w:sz w:val="14"/>
        </w:rPr>
        <w:t xml:space="preserve"> 639              });</w:t>
      </w:r>
    </w:p>
    <w:p>
      <w:pPr>
        <w:keepLines w:val="0"/>
        <w:spacing w:after="0" w:before="0" w:line="240" w:lineRule="auto"/>
      </w:pPr>
      <w:r>
        <w:rPr>
          <w:rFonts w:ascii="Consolas" w:hAnsi="Consolas" w:eastAsia="Consolas"/>
          <w:sz w:val="14"/>
        </w:rPr>
        <w:t xml:space="preserve"> 640          }</w:t>
      </w:r>
    </w:p>
    <w:p>
      <w:pPr>
        <w:keepLines w:val="0"/>
        <w:spacing w:after="0" w:before="0" w:line="240" w:lineRule="auto"/>
      </w:pPr>
      <w:r>
        <w:rPr>
          <w:rFonts w:ascii="Consolas" w:hAnsi="Consolas" w:eastAsia="Consolas"/>
          <w:sz w:val="14"/>
        </w:rPr>
        <w:t xml:space="preserve"> 641  </w:t>
      </w:r>
    </w:p>
    <w:p>
      <w:pPr>
        <w:keepLines w:val="0"/>
        <w:spacing w:after="0" w:before="0" w:line="240" w:lineRule="auto"/>
      </w:pPr>
      <w:r>
        <w:rPr>
          <w:rFonts w:ascii="Consolas" w:hAnsi="Consolas" w:eastAsia="Consolas"/>
          <w:sz w:val="14"/>
        </w:rPr>
        <w:t xml:space="preserve"> 642          if (closeErrorBtn) {</w:t>
      </w:r>
    </w:p>
    <w:p>
      <w:pPr>
        <w:keepLines w:val="0"/>
        <w:spacing w:after="0" w:before="0" w:line="240" w:lineRule="auto"/>
      </w:pPr>
      <w:r>
        <w:rPr>
          <w:rFonts w:ascii="Consolas" w:hAnsi="Consolas" w:eastAsia="Consolas"/>
          <w:sz w:val="14"/>
        </w:rPr>
        <w:t xml:space="preserve"> 643              closeErrorBtn.addEventListener('click', function() {</w:t>
      </w:r>
    </w:p>
    <w:p>
      <w:pPr>
        <w:keepLines w:val="0"/>
        <w:spacing w:after="0" w:before="0" w:line="240" w:lineRule="auto"/>
      </w:pPr>
      <w:r>
        <w:rPr>
          <w:rFonts w:ascii="Consolas" w:hAnsi="Consolas" w:eastAsia="Consolas"/>
          <w:sz w:val="14"/>
        </w:rPr>
        <w:t xml:space="preserve"> 644                  toggleErrorModal(false);</w:t>
      </w:r>
    </w:p>
    <w:p>
      <w:pPr>
        <w:keepLines w:val="0"/>
        <w:spacing w:after="0" w:before="0" w:line="240" w:lineRule="auto"/>
      </w:pPr>
      <w:r>
        <w:rPr>
          <w:rFonts w:ascii="Consolas" w:hAnsi="Consolas" w:eastAsia="Consolas"/>
          <w:sz w:val="14"/>
        </w:rPr>
        <w:t xml:space="preserve"> 645              });</w:t>
      </w:r>
    </w:p>
    <w:p>
      <w:pPr>
        <w:keepLines w:val="0"/>
        <w:spacing w:after="0" w:before="0" w:line="240" w:lineRule="auto"/>
      </w:pPr>
      <w:r>
        <w:rPr>
          <w:rFonts w:ascii="Consolas" w:hAnsi="Consolas" w:eastAsia="Consolas"/>
          <w:sz w:val="14"/>
        </w:rPr>
        <w:t xml:space="preserve"> 646          }</w:t>
      </w:r>
    </w:p>
    <w:p>
      <w:pPr>
        <w:keepLines w:val="0"/>
        <w:spacing w:after="0" w:before="0" w:line="240" w:lineRule="auto"/>
      </w:pPr>
      <w:r>
        <w:rPr>
          <w:rFonts w:ascii="Consolas" w:hAnsi="Consolas" w:eastAsia="Consolas"/>
          <w:sz w:val="14"/>
        </w:rPr>
        <w:t xml:space="preserve"> 647  </w:t>
      </w:r>
    </w:p>
    <w:p>
      <w:pPr>
        <w:keepLines w:val="0"/>
        <w:spacing w:after="0" w:before="0" w:line="240" w:lineRule="auto"/>
      </w:pPr>
      <w:r>
        <w:rPr>
          <w:rFonts w:ascii="Consolas" w:hAnsi="Consolas" w:eastAsia="Consolas"/>
          <w:sz w:val="14"/>
        </w:rPr>
        <w:t xml:space="preserve"> 648          var reservationDateInput = document.getElementById('reservationDate');</w:t>
      </w:r>
    </w:p>
    <w:p>
      <w:pPr>
        <w:keepLines w:val="0"/>
        <w:spacing w:after="0" w:before="0" w:line="240" w:lineRule="auto"/>
      </w:pPr>
      <w:r>
        <w:rPr>
          <w:rFonts w:ascii="Consolas" w:hAnsi="Consolas" w:eastAsia="Consolas"/>
          <w:sz w:val="14"/>
        </w:rPr>
        <w:t xml:space="preserve"> 649          var reservationForm = document.getElementById('reservationForm');</w:t>
      </w:r>
    </w:p>
    <w:p>
      <w:pPr>
        <w:keepLines w:val="0"/>
        <w:spacing w:after="0" w:before="0" w:line="240" w:lineRule="auto"/>
      </w:pPr>
      <w:r>
        <w:rPr>
          <w:rFonts w:ascii="Consolas" w:hAnsi="Consolas" w:eastAsia="Consolas"/>
          <w:sz w:val="14"/>
        </w:rPr>
        <w:t xml:space="preserve"> 650          var reservationValidationMessage = document.getElementById('reservationValidationMessage');</w:t>
      </w:r>
    </w:p>
    <w:p>
      <w:pPr>
        <w:keepLines w:val="0"/>
        <w:spacing w:after="0" w:before="0" w:line="240" w:lineRule="auto"/>
      </w:pPr>
      <w:r>
        <w:rPr>
          <w:rFonts w:ascii="Consolas" w:hAnsi="Consolas" w:eastAsia="Consolas"/>
          <w:sz w:val="14"/>
        </w:rPr>
        <w:t xml:space="preserve"> 651  </w:t>
      </w:r>
    </w:p>
    <w:p>
      <w:pPr>
        <w:keepLines w:val="0"/>
        <w:spacing w:after="0" w:before="0" w:line="240" w:lineRule="auto"/>
      </w:pPr>
      <w:r>
        <w:rPr>
          <w:rFonts w:ascii="Consolas" w:hAnsi="Consolas" w:eastAsia="Consolas"/>
          <w:sz w:val="14"/>
        </w:rPr>
        <w:t xml:space="preserve"> 652          function setDefaultReservationTimes(startTime) {</w:t>
      </w:r>
    </w:p>
    <w:p>
      <w:pPr>
        <w:keepLines w:val="0"/>
        <w:spacing w:after="0" w:before="0" w:line="240" w:lineRule="auto"/>
      </w:pPr>
      <w:r>
        <w:rPr>
          <w:rFonts w:ascii="Consolas" w:hAnsi="Consolas" w:eastAsia="Consolas"/>
          <w:sz w:val="14"/>
        </w:rPr>
        <w:t xml:space="preserve"> 653              var startInput = document.getElementById('startTime');</w:t>
      </w:r>
    </w:p>
    <w:p>
      <w:pPr>
        <w:keepLines w:val="0"/>
        <w:spacing w:after="0" w:before="0" w:line="240" w:lineRule="auto"/>
      </w:pPr>
      <w:r>
        <w:rPr>
          <w:rFonts w:ascii="Consolas" w:hAnsi="Consolas" w:eastAsia="Consolas"/>
          <w:sz w:val="14"/>
        </w:rPr>
        <w:t xml:space="preserve"> 654              var endInput = document.getElementById('endTime');</w:t>
      </w:r>
    </w:p>
    <w:p>
      <w:pPr>
        <w:keepLines w:val="0"/>
        <w:spacing w:after="0" w:before="0" w:line="240" w:lineRule="auto"/>
      </w:pPr>
      <w:r>
        <w:rPr>
          <w:rFonts w:ascii="Consolas" w:hAnsi="Consolas" w:eastAsia="Consolas"/>
          <w:sz w:val="14"/>
        </w:rPr>
        <w:t xml:space="preserve"> 655              var selectedStart = startTime || reservationOpenTime;</w:t>
      </w:r>
    </w:p>
    <w:p>
      <w:pPr>
        <w:keepLines w:val="0"/>
        <w:spacing w:after="0" w:before="0" w:line="240" w:lineRule="auto"/>
      </w:pPr>
      <w:r>
        <w:rPr>
          <w:rFonts w:ascii="Consolas" w:hAnsi="Consolas" w:eastAsia="Consolas"/>
          <w:sz w:val="14"/>
        </w:rPr>
        <w:t xml:space="preserve"> 656              var parts = selectedStart.split(':').map(Number);</w:t>
      </w:r>
    </w:p>
    <w:p>
      <w:pPr>
        <w:keepLines w:val="0"/>
        <w:spacing w:after="0" w:before="0" w:line="240" w:lineRule="auto"/>
      </w:pPr>
      <w:r>
        <w:rPr>
          <w:rFonts w:ascii="Consolas" w:hAnsi="Consolas" w:eastAsia="Consolas"/>
          <w:sz w:val="14"/>
        </w:rPr>
        <w:t xml:space="preserve"> 657              var endHour = (parts[0] + 1) % 24;</w:t>
      </w:r>
    </w:p>
    <w:p>
      <w:pPr>
        <w:keepLines w:val="0"/>
        <w:spacing w:after="0" w:before="0" w:line="240" w:lineRule="auto"/>
      </w:pPr>
      <w:r>
        <w:rPr>
          <w:rFonts w:ascii="Consolas" w:hAnsi="Consolas" w:eastAsia="Consolas"/>
          <w:sz w:val="14"/>
        </w:rPr>
        <w:t xml:space="preserve"> 658              var endTime = String(endHour).padStart(2, '0') + ':' + String(parts[1]).padStart(2, '0');</w:t>
      </w:r>
    </w:p>
    <w:p>
      <w:pPr>
        <w:keepLines w:val="0"/>
        <w:spacing w:after="0" w:before="0" w:line="240" w:lineRule="auto"/>
      </w:pPr>
      <w:r>
        <w:rPr>
          <w:rFonts w:ascii="Consolas" w:hAnsi="Consolas" w:eastAsia="Consolas"/>
          <w:sz w:val="14"/>
        </w:rPr>
        <w:t xml:space="preserve"> 659              if (endTime &lt;= selectedStart || endTime &gt; reservationCloseTime) {</w:t>
      </w:r>
    </w:p>
    <w:p>
      <w:pPr>
        <w:keepLines w:val="0"/>
        <w:spacing w:after="0" w:before="0" w:line="240" w:lineRule="auto"/>
      </w:pPr>
      <w:r>
        <w:rPr>
          <w:rFonts w:ascii="Consolas" w:hAnsi="Consolas" w:eastAsia="Consolas"/>
          <w:sz w:val="14"/>
        </w:rPr>
        <w:t xml:space="preserve"> 660                  endTime = reservationCloseTime;</w:t>
      </w:r>
    </w:p>
    <w:p>
      <w:pPr>
        <w:keepLines w:val="0"/>
        <w:spacing w:after="0" w:before="0" w:line="240" w:lineRule="auto"/>
      </w:pPr>
      <w:r>
        <w:rPr>
          <w:rFonts w:ascii="Consolas" w:hAnsi="Consolas" w:eastAsia="Consolas"/>
          <w:sz w:val="14"/>
        </w:rPr>
        <w:t xml:space="preserve"> 661              }</w:t>
      </w:r>
    </w:p>
    <w:p>
      <w:pPr>
        <w:keepLines w:val="0"/>
        <w:spacing w:after="0" w:before="0" w:line="240" w:lineRule="auto"/>
      </w:pPr>
      <w:r>
        <w:rPr>
          <w:rFonts w:ascii="Consolas" w:hAnsi="Consolas" w:eastAsia="Consolas"/>
          <w:sz w:val="14"/>
        </w:rPr>
        <w:t xml:space="preserve"> 662              if (startInput) startInput.value = selectedStart;</w:t>
      </w:r>
    </w:p>
    <w:p>
      <w:pPr>
        <w:keepLines w:val="0"/>
        <w:spacing w:after="0" w:before="0" w:line="240" w:lineRule="auto"/>
      </w:pPr>
      <w:r>
        <w:rPr>
          <w:rFonts w:ascii="Consolas" w:hAnsi="Consolas" w:eastAsia="Consolas"/>
          <w:sz w:val="14"/>
        </w:rPr>
        <w:t xml:space="preserve"> 663              if (endInput) endInput.value = endTime;</w:t>
      </w:r>
    </w:p>
    <w:p>
      <w:pPr>
        <w:keepLines w:val="0"/>
        <w:spacing w:after="0" w:before="0" w:line="240" w:lineRule="auto"/>
      </w:pPr>
      <w:r>
        <w:rPr>
          <w:rFonts w:ascii="Consolas" w:hAnsi="Consolas" w:eastAsia="Consolas"/>
          <w:sz w:val="14"/>
        </w:rPr>
        <w:t xml:space="preserve"> 664          }</w:t>
      </w:r>
    </w:p>
    <w:p>
      <w:pPr>
        <w:keepLines w:val="0"/>
        <w:spacing w:after="0" w:before="0" w:line="240" w:lineRule="auto"/>
      </w:pPr>
      <w:r>
        <w:rPr>
          <w:rFonts w:ascii="Consolas" w:hAnsi="Consolas" w:eastAsia="Consolas"/>
          <w:sz w:val="14"/>
        </w:rPr>
        <w:t xml:space="preserve"> 665  </w:t>
      </w:r>
    </w:p>
    <w:p>
      <w:pPr>
        <w:keepLines w:val="0"/>
        <w:spacing w:after="0" w:before="0" w:line="240" w:lineRule="auto"/>
      </w:pPr>
      <w:r>
        <w:rPr>
          <w:rFonts w:ascii="Consolas" w:hAnsi="Consolas" w:eastAsia="Consolas"/>
          <w:sz w:val="14"/>
        </w:rPr>
        <w:t xml:space="preserve"> 666          function resetReservationValidation() {</w:t>
      </w:r>
    </w:p>
    <w:p>
      <w:pPr>
        <w:keepLines w:val="0"/>
        <w:spacing w:after="0" w:before="0" w:line="240" w:lineRule="auto"/>
      </w:pPr>
      <w:r>
        <w:rPr>
          <w:rFonts w:ascii="Consolas" w:hAnsi="Consolas" w:eastAsia="Consolas"/>
          <w:sz w:val="14"/>
        </w:rPr>
        <w:t xml:space="preserve"> 667              if (reservationValidationMessage) reservationValidationMessage.textContent = '';</w:t>
      </w:r>
    </w:p>
    <w:p>
      <w:pPr>
        <w:keepLines w:val="0"/>
        <w:spacing w:after="0" w:before="0" w:line="240" w:lineRule="auto"/>
      </w:pPr>
      <w:r>
        <w:rPr>
          <w:rFonts w:ascii="Consolas" w:hAnsi="Consolas" w:eastAsia="Consolas"/>
          <w:sz w:val="14"/>
        </w:rPr>
        <w:t xml:space="preserve"> 668          }</w:t>
      </w:r>
    </w:p>
    <w:p>
      <w:pPr>
        <w:keepLines w:val="0"/>
        <w:spacing w:after="0" w:before="0" w:line="240" w:lineRule="auto"/>
      </w:pPr>
      <w:r>
        <w:rPr>
          <w:rFonts w:ascii="Consolas" w:hAnsi="Consolas" w:eastAsia="Consolas"/>
          <w:sz w:val="14"/>
        </w:rPr>
        <w:t xml:space="preserve"> 669  </w:t>
      </w:r>
    </w:p>
    <w:p>
      <w:pPr>
        <w:keepLines w:val="0"/>
        <w:spacing w:after="0" w:before="0" w:line="240" w:lineRule="auto"/>
      </w:pPr>
      <w:r>
        <w:rPr>
          <w:rFonts w:ascii="Consolas" w:hAnsi="Consolas" w:eastAsia="Consolas"/>
          <w:sz w:val="14"/>
        </w:rPr>
        <w:t xml:space="preserve"> 670          function setReservationValidationError(message) {</w:t>
      </w:r>
    </w:p>
    <w:p>
      <w:pPr>
        <w:keepLines w:val="0"/>
        <w:spacing w:after="0" w:before="0" w:line="240" w:lineRule="auto"/>
      </w:pPr>
      <w:r>
        <w:rPr>
          <w:rFonts w:ascii="Consolas" w:hAnsi="Consolas" w:eastAsia="Consolas"/>
          <w:sz w:val="14"/>
        </w:rPr>
        <w:t xml:space="preserve"> 671              if (reservationValidationMessage) reservationValidationMessage.textContent = message;</w:t>
      </w:r>
    </w:p>
    <w:p>
      <w:pPr>
        <w:keepLines w:val="0"/>
        <w:spacing w:after="0" w:before="0" w:line="240" w:lineRule="auto"/>
      </w:pPr>
      <w:r>
        <w:rPr>
          <w:rFonts w:ascii="Consolas" w:hAnsi="Consolas" w:eastAsia="Consolas"/>
          <w:sz w:val="14"/>
        </w:rPr>
        <w:t xml:space="preserve"> 672          }</w:t>
      </w:r>
    </w:p>
    <w:p>
      <w:pPr>
        <w:keepLines w:val="0"/>
        <w:spacing w:after="0" w:before="0" w:line="240" w:lineRule="auto"/>
      </w:pPr>
      <w:r>
        <w:rPr>
          <w:rFonts w:ascii="Consolas" w:hAnsi="Consolas" w:eastAsia="Consolas"/>
          <w:sz w:val="14"/>
        </w:rPr>
        <w:t xml:space="preserve"> 673  </w:t>
      </w:r>
    </w:p>
    <w:p>
      <w:pPr>
        <w:keepLines w:val="0"/>
        <w:spacing w:after="0" w:before="0" w:line="240" w:lineRule="auto"/>
      </w:pPr>
      <w:r>
        <w:rPr>
          <w:rFonts w:ascii="Consolas" w:hAnsi="Consolas" w:eastAsia="Consolas"/>
          <w:sz w:val="14"/>
        </w:rPr>
        <w:t xml:space="preserve"> 674          document.getElementById('closeModalBtn').addEventListener('click', function() {</w:t>
      </w:r>
    </w:p>
    <w:p>
      <w:pPr>
        <w:keepLines w:val="0"/>
        <w:spacing w:after="0" w:before="0" w:line="240" w:lineRule="auto"/>
      </w:pPr>
      <w:r>
        <w:rPr>
          <w:rFonts w:ascii="Consolas" w:hAnsi="Consolas" w:eastAsia="Consolas"/>
          <w:sz w:val="14"/>
        </w:rPr>
        <w:t xml:space="preserve"> 675              resetReservationValidation();</w:t>
      </w:r>
    </w:p>
    <w:p>
      <w:pPr>
        <w:keepLines w:val="0"/>
        <w:spacing w:after="0" w:before="0" w:line="240" w:lineRule="auto"/>
      </w:pPr>
      <w:r>
        <w:rPr>
          <w:rFonts w:ascii="Consolas" w:hAnsi="Consolas" w:eastAsia="Consolas"/>
          <w:sz w:val="14"/>
        </w:rPr>
        <w:t xml:space="preserve"> 676              toggleModal(false);</w:t>
      </w:r>
    </w:p>
    <w:p>
      <w:pPr>
        <w:keepLines w:val="0"/>
        <w:spacing w:after="0" w:before="0" w:line="240" w:lineRule="auto"/>
      </w:pPr>
      <w:r>
        <w:rPr>
          <w:rFonts w:ascii="Consolas" w:hAnsi="Consolas" w:eastAsia="Consolas"/>
          <w:sz w:val="14"/>
        </w:rPr>
        <w:t xml:space="preserve"> 677          });</w:t>
      </w:r>
    </w:p>
    <w:p>
      <w:pPr>
        <w:keepLines w:val="0"/>
        <w:spacing w:after="0" w:before="0" w:line="240" w:lineRule="auto"/>
      </w:pPr>
      <w:r>
        <w:rPr>
          <w:rFonts w:ascii="Consolas" w:hAnsi="Consolas" w:eastAsia="Consolas"/>
          <w:sz w:val="14"/>
        </w:rPr>
        <w:t xml:space="preserve"> 678  </w:t>
      </w:r>
    </w:p>
    <w:p>
      <w:pPr>
        <w:keepLines w:val="0"/>
        <w:spacing w:after="0" w:before="0" w:line="240" w:lineRule="auto"/>
      </w:pPr>
      <w:r>
        <w:rPr>
          <w:rFonts w:ascii="Consolas" w:hAnsi="Consolas" w:eastAsia="Consolas"/>
          <w:sz w:val="14"/>
        </w:rPr>
        <w:t xml:space="preserve"> 679          reservationForm.addEventListener('submit', function(e) {</w:t>
      </w:r>
    </w:p>
    <w:p>
      <w:pPr>
        <w:keepLines w:val="0"/>
        <w:spacing w:after="0" w:before="0" w:line="240" w:lineRule="auto"/>
      </w:pPr>
      <w:r>
        <w:rPr>
          <w:rFonts w:ascii="Consolas" w:hAnsi="Consolas" w:eastAsia="Consolas"/>
          <w:sz w:val="14"/>
        </w:rPr>
        <w:t xml:space="preserve"> 680              e.preventDefault();</w:t>
      </w:r>
    </w:p>
    <w:p>
      <w:pPr>
        <w:keepLines w:val="0"/>
        <w:spacing w:after="0" w:before="0" w:line="240" w:lineRule="auto"/>
      </w:pPr>
      <w:r>
        <w:rPr>
          <w:rFonts w:ascii="Consolas" w:hAnsi="Consolas" w:eastAsia="Consolas"/>
          <w:sz w:val="14"/>
        </w:rPr>
        <w:t xml:space="preserve"> 681              if (reservationDateInput) {</w:t>
      </w:r>
    </w:p>
    <w:p>
      <w:pPr>
        <w:keepLines w:val="0"/>
        <w:spacing w:after="0" w:before="0" w:line="240" w:lineRule="auto"/>
      </w:pPr>
      <w:r>
        <w:rPr>
          <w:rFonts w:ascii="Consolas" w:hAnsi="Consolas" w:eastAsia="Consolas"/>
          <w:sz w:val="14"/>
        </w:rPr>
        <w:t xml:space="preserve"> 682                  reservationDateInput.value = selectedDate;</w:t>
      </w:r>
    </w:p>
    <w:p>
      <w:pPr>
        <w:keepLines w:val="0"/>
        <w:spacing w:after="0" w:before="0" w:line="240" w:lineRule="auto"/>
      </w:pPr>
      <w:r>
        <w:rPr>
          <w:rFonts w:ascii="Consolas" w:hAnsi="Consolas" w:eastAsia="Consolas"/>
          <w:sz w:val="14"/>
        </w:rPr>
        <w:t xml:space="preserve"> 683              }</w:t>
      </w:r>
    </w:p>
    <w:p>
      <w:pPr>
        <w:keepLines w:val="0"/>
        <w:spacing w:after="0" w:before="0" w:line="240" w:lineRule="auto"/>
      </w:pPr>
      <w:r>
        <w:rPr>
          <w:rFonts w:ascii="Consolas" w:hAnsi="Consolas" w:eastAsia="Consolas"/>
          <w:sz w:val="14"/>
        </w:rPr>
        <w:t xml:space="preserve"> 684              var facility = facilitySelectModal.value;</w:t>
      </w:r>
    </w:p>
    <w:p>
      <w:pPr>
        <w:keepLines w:val="0"/>
        <w:spacing w:after="0" w:before="0" w:line="240" w:lineRule="auto"/>
      </w:pPr>
      <w:r>
        <w:rPr>
          <w:rFonts w:ascii="Consolas" w:hAnsi="Consolas" w:eastAsia="Consolas"/>
          <w:sz w:val="14"/>
        </w:rPr>
        <w:t xml:space="preserve"> 685              var purpose = document.getElementById('purpose').value;</w:t>
      </w:r>
    </w:p>
    <w:p>
      <w:pPr>
        <w:keepLines w:val="0"/>
        <w:spacing w:after="0" w:before="0" w:line="240" w:lineRule="auto"/>
      </w:pPr>
      <w:r>
        <w:rPr>
          <w:rFonts w:ascii="Consolas" w:hAnsi="Consolas" w:eastAsia="Consolas"/>
          <w:sz w:val="14"/>
        </w:rPr>
        <w:t xml:space="preserve"> 686              var startTime = document.getElementById('startTime').value;</w:t>
      </w:r>
    </w:p>
    <w:p>
      <w:pPr>
        <w:keepLines w:val="0"/>
        <w:spacing w:after="0" w:before="0" w:line="240" w:lineRule="auto"/>
      </w:pPr>
      <w:r>
        <w:rPr>
          <w:rFonts w:ascii="Consolas" w:hAnsi="Consolas" w:eastAsia="Consolas"/>
          <w:sz w:val="14"/>
        </w:rPr>
        <w:t xml:space="preserve"> 687              var endTime = document.getElementById('endTime').value;</w:t>
      </w:r>
    </w:p>
    <w:p>
      <w:pPr>
        <w:keepLines w:val="0"/>
        <w:spacing w:after="0" w:before="0" w:line="240" w:lineRule="auto"/>
      </w:pPr>
      <w:r>
        <w:rPr>
          <w:rFonts w:ascii="Consolas" w:hAnsi="Consolas" w:eastAsia="Consolas"/>
          <w:sz w:val="14"/>
        </w:rPr>
        <w:t xml:space="preserve"> 688              resetReservationValidation();</w:t>
      </w:r>
    </w:p>
    <w:p>
      <w:pPr>
        <w:keepLines w:val="0"/>
        <w:spacing w:after="0" w:before="0" w:line="240" w:lineRule="auto"/>
      </w:pPr>
      <w:r>
        <w:rPr>
          <w:rFonts w:ascii="Consolas" w:hAnsi="Consolas" w:eastAsia="Consolas"/>
          <w:sz w:val="14"/>
        </w:rPr>
        <w:t xml:space="preserve"> 689              if (startTime &amp;&amp; endTime &amp;&amp; endTime &lt;= startTime) {</w:t>
      </w:r>
    </w:p>
    <w:p>
      <w:pPr>
        <w:keepLines w:val="0"/>
        <w:spacing w:after="0" w:before="0" w:line="240" w:lineRule="auto"/>
      </w:pPr>
      <w:r>
        <w:rPr>
          <w:rFonts w:ascii="Consolas" w:hAnsi="Consolas" w:eastAsia="Consolas"/>
          <w:sz w:val="14"/>
        </w:rPr>
        <w:t xml:space="preserve"> 690                  setReservationValidationError("End time can't be earlier than start");</w:t>
      </w:r>
    </w:p>
    <w:p>
      <w:pPr>
        <w:keepLines w:val="0"/>
        <w:spacing w:after="0" w:before="0" w:line="240" w:lineRule="auto"/>
      </w:pPr>
      <w:r>
        <w:rPr>
          <w:rFonts w:ascii="Consolas" w:hAnsi="Consolas" w:eastAsia="Consolas"/>
          <w:sz w:val="14"/>
        </w:rPr>
        <w:t xml:space="preserve"> 691                  return;</w:t>
      </w:r>
    </w:p>
    <w:p>
      <w:pPr>
        <w:keepLines w:val="0"/>
        <w:spacing w:after="0" w:before="0" w:line="240" w:lineRule="auto"/>
      </w:pPr>
      <w:r>
        <w:rPr>
          <w:rFonts w:ascii="Consolas" w:hAnsi="Consolas" w:eastAsia="Consolas"/>
          <w:sz w:val="14"/>
        </w:rPr>
        <w:t xml:space="preserve"> 692              }</w:t>
      </w:r>
    </w:p>
    <w:p>
      <w:pPr>
        <w:keepLines w:val="0"/>
        <w:spacing w:after="0" w:before="0" w:line="240" w:lineRule="auto"/>
      </w:pPr>
      <w:r>
        <w:rPr>
          <w:rFonts w:ascii="Consolas" w:hAnsi="Consolas" w:eastAsia="Consolas"/>
          <w:sz w:val="14"/>
        </w:rPr>
        <w:t xml:space="preserve"> 693              if (startTime &lt; reservationOpenTime || endTime &gt; reservationCloseTime) {</w:t>
      </w:r>
    </w:p>
    <w:p>
      <w:pPr>
        <w:keepLines w:val="0"/>
        <w:spacing w:after="0" w:before="0" w:line="240" w:lineRule="auto"/>
      </w:pPr>
      <w:r>
        <w:rPr>
          <w:rFonts w:ascii="Consolas" w:hAnsi="Consolas" w:eastAsia="Consolas"/>
          <w:sz w:val="14"/>
        </w:rPr>
        <w:t xml:space="preserve"> 694                  setReservationValidationError('Reservations are allowed from ' + reservationOpenTime + ' to ' + reservationCloseTime + '.');</w:t>
      </w:r>
    </w:p>
    <w:p>
      <w:pPr>
        <w:keepLines w:val="0"/>
        <w:spacing w:after="0" w:before="0" w:line="240" w:lineRule="auto"/>
      </w:pPr>
      <w:r>
        <w:rPr>
          <w:rFonts w:ascii="Consolas" w:hAnsi="Consolas" w:eastAsia="Consolas"/>
          <w:sz w:val="14"/>
        </w:rPr>
        <w:t xml:space="preserve"> 695                  return;</w:t>
      </w:r>
    </w:p>
    <w:p>
      <w:pPr>
        <w:keepLines w:val="0"/>
        <w:spacing w:after="0" w:before="0" w:line="240" w:lineRule="auto"/>
      </w:pPr>
      <w:r>
        <w:rPr>
          <w:rFonts w:ascii="Consolas" w:hAnsi="Consolas" w:eastAsia="Consolas"/>
          <w:sz w:val="14"/>
        </w:rPr>
        <w:t xml:space="preserve"> 696              }</w:t>
      </w:r>
    </w:p>
    <w:p>
      <w:pPr>
        <w:keepLines w:val="0"/>
        <w:spacing w:after="0" w:before="0" w:line="240" w:lineRule="auto"/>
      </w:pPr>
      <w:r>
        <w:rPr>
          <w:rFonts w:ascii="Consolas" w:hAnsi="Consolas" w:eastAsia="Consolas"/>
          <w:sz w:val="14"/>
        </w:rPr>
        <w:t xml:space="preserve"> 697              var reservationPayload = {</w:t>
      </w:r>
    </w:p>
    <w:p>
      <w:pPr>
        <w:keepLines w:val="0"/>
        <w:spacing w:after="0" w:before="0" w:line="240" w:lineRule="auto"/>
      </w:pPr>
      <w:r>
        <w:rPr>
          <w:rFonts w:ascii="Consolas" w:hAnsi="Consolas" w:eastAsia="Consolas"/>
          <w:sz w:val="14"/>
        </w:rPr>
        <w:t xml:space="preserve"> 698                  facility: facility,</w:t>
      </w:r>
    </w:p>
    <w:p>
      <w:pPr>
        <w:keepLines w:val="0"/>
        <w:spacing w:after="0" w:before="0" w:line="240" w:lineRule="auto"/>
      </w:pPr>
      <w:r>
        <w:rPr>
          <w:rFonts w:ascii="Consolas" w:hAnsi="Consolas" w:eastAsia="Consolas"/>
          <w:sz w:val="14"/>
        </w:rPr>
        <w:t xml:space="preserve"> 699                  purpose: purpose,</w:t>
      </w:r>
    </w:p>
    <w:p>
      <w:pPr>
        <w:keepLines w:val="0"/>
        <w:spacing w:after="0" w:before="0" w:line="240" w:lineRule="auto"/>
      </w:pPr>
      <w:r>
        <w:rPr>
          <w:rFonts w:ascii="Consolas" w:hAnsi="Consolas" w:eastAsia="Consolas"/>
          <w:sz w:val="14"/>
        </w:rPr>
        <w:t xml:space="preserve"> 700                  date: selectedDate,</w:t>
      </w:r>
    </w:p>
    <w:p>
      <w:pPr>
        <w:keepLines w:val="0"/>
        <w:spacing w:after="0" w:before="0" w:line="240" w:lineRule="auto"/>
      </w:pPr>
      <w:r>
        <w:rPr>
          <w:rFonts w:ascii="Consolas" w:hAnsi="Consolas" w:eastAsia="Consolas"/>
          <w:sz w:val="14"/>
        </w:rPr>
        <w:t xml:space="preserve"> 701                  start_time: startTime,</w:t>
      </w:r>
    </w:p>
    <w:p>
      <w:pPr>
        <w:keepLines w:val="0"/>
        <w:spacing w:after="0" w:before="0" w:line="240" w:lineRule="auto"/>
      </w:pPr>
      <w:r>
        <w:rPr>
          <w:rFonts w:ascii="Consolas" w:hAnsi="Consolas" w:eastAsia="Consolas"/>
          <w:sz w:val="14"/>
        </w:rPr>
        <w:t xml:space="preserve"> 702                  end_time: endTime</w:t>
      </w:r>
    </w:p>
    <w:p>
      <w:pPr>
        <w:keepLines w:val="0"/>
        <w:spacing w:after="0" w:before="0" w:line="240" w:lineRule="auto"/>
      </w:pPr>
      <w:r>
        <w:rPr>
          <w:rFonts w:ascii="Consolas" w:hAnsi="Consolas" w:eastAsia="Consolas"/>
          <w:sz w:val="14"/>
        </w:rPr>
        <w:t xml:space="preserve"> 703              };</w:t>
      </w:r>
    </w:p>
    <w:p>
      <w:pPr>
        <w:keepLines w:val="0"/>
        <w:spacing w:after="0" w:before="0" w:line="240" w:lineRule="auto"/>
      </w:pPr>
      <w:r>
        <w:rPr>
          <w:rFonts w:ascii="Consolas" w:hAnsi="Consolas" w:eastAsia="Consolas"/>
          <w:sz w:val="14"/>
        </w:rPr>
        <w:t xml:space="preserve"> 704              fetch('/api/calendar/reserve', {</w:t>
      </w:r>
    </w:p>
    <w:p>
      <w:pPr>
        <w:keepLines w:val="0"/>
        <w:spacing w:after="0" w:before="0" w:line="240" w:lineRule="auto"/>
      </w:pPr>
      <w:r>
        <w:rPr>
          <w:rFonts w:ascii="Consolas" w:hAnsi="Consolas" w:eastAsia="Consolas"/>
          <w:sz w:val="14"/>
        </w:rPr>
        <w:t xml:space="preserve"> 705                  method: 'POST',</w:t>
      </w:r>
    </w:p>
    <w:p>
      <w:pPr>
        <w:keepLines w:val="0"/>
        <w:spacing w:after="0" w:before="0" w:line="240" w:lineRule="auto"/>
      </w:pPr>
      <w:r>
        <w:rPr>
          <w:rFonts w:ascii="Consolas" w:hAnsi="Consolas" w:eastAsia="Consolas"/>
          <w:sz w:val="14"/>
        </w:rPr>
        <w:t xml:space="preserve"> 706                  credentials: 'include',</w:t>
      </w:r>
    </w:p>
    <w:p>
      <w:pPr>
        <w:keepLines w:val="0"/>
        <w:spacing w:after="0" w:before="0" w:line="240" w:lineRule="auto"/>
      </w:pPr>
      <w:r>
        <w:rPr>
          <w:rFonts w:ascii="Consolas" w:hAnsi="Consolas" w:eastAsia="Consolas"/>
          <w:sz w:val="14"/>
        </w:rPr>
        <w:t xml:space="preserve"> 707                  headers: {</w:t>
      </w:r>
    </w:p>
    <w:p>
      <w:pPr>
        <w:keepLines w:val="0"/>
        <w:spacing w:after="0" w:before="0" w:line="240" w:lineRule="auto"/>
      </w:pPr>
      <w:r>
        <w:rPr>
          <w:rFonts w:ascii="Consolas" w:hAnsi="Consolas" w:eastAsia="Consolas"/>
          <w:sz w:val="14"/>
        </w:rPr>
        <w:t xml:space="preserve"> 708                      'Content-Type': 'application/json',</w:t>
      </w:r>
    </w:p>
    <w:p>
      <w:pPr>
        <w:keepLines w:val="0"/>
        <w:spacing w:after="0" w:before="0" w:line="240" w:lineRule="auto"/>
      </w:pPr>
      <w:r>
        <w:rPr>
          <w:rFonts w:ascii="Consolas" w:hAnsi="Consolas" w:eastAsia="Consolas"/>
          <w:sz w:val="14"/>
        </w:rPr>
        <w:t xml:space="preserve"> 709                      'Accept': 'application/json',</w:t>
      </w:r>
    </w:p>
    <w:p>
      <w:pPr>
        <w:keepLines w:val="0"/>
        <w:spacing w:after="0" w:before="0" w:line="240" w:lineRule="auto"/>
      </w:pPr>
      <w:r>
        <w:rPr>
          <w:rFonts w:ascii="Consolas" w:hAnsi="Consolas" w:eastAsia="Consolas"/>
          <w:sz w:val="14"/>
        </w:rPr>
        <w:t xml:space="preserve"> 710                      'X-CSRF-TOKEN': document.querySelector('meta[name="csrf-token"]').getAttribute('content')</w:t>
      </w:r>
    </w:p>
    <w:p>
      <w:pPr>
        <w:keepLines w:val="0"/>
        <w:spacing w:after="0" w:before="0" w:line="240" w:lineRule="auto"/>
      </w:pPr>
      <w:r>
        <w:rPr>
          <w:rFonts w:ascii="Consolas" w:hAnsi="Consolas" w:eastAsia="Consolas"/>
          <w:sz w:val="14"/>
        </w:rPr>
        <w:t xml:space="preserve"> 711                  },</w:t>
      </w:r>
    </w:p>
    <w:p>
      <w:pPr>
        <w:keepLines w:val="0"/>
        <w:spacing w:after="0" w:before="0" w:line="240" w:lineRule="auto"/>
      </w:pPr>
      <w:r>
        <w:rPr>
          <w:rFonts w:ascii="Consolas" w:hAnsi="Consolas" w:eastAsia="Consolas"/>
          <w:sz w:val="14"/>
        </w:rPr>
        <w:t xml:space="preserve"> 712                  body: JSON.stringify(reservationPayload)</w:t>
      </w:r>
    </w:p>
    <w:p>
      <w:pPr>
        <w:keepLines w:val="0"/>
        <w:spacing w:after="0" w:before="0" w:line="240" w:lineRule="auto"/>
      </w:pPr>
      <w:r>
        <w:rPr>
          <w:rFonts w:ascii="Consolas" w:hAnsi="Consolas" w:eastAsia="Consolas"/>
          <w:sz w:val="14"/>
        </w:rPr>
        <w:t xml:space="preserve"> 713              })</w:t>
      </w:r>
    </w:p>
    <w:p>
      <w:pPr>
        <w:keepLines w:val="0"/>
        <w:spacing w:after="0" w:before="0" w:line="240" w:lineRule="auto"/>
      </w:pPr>
      <w:r>
        <w:rPr>
          <w:rFonts w:ascii="Consolas" w:hAnsi="Consolas" w:eastAsia="Consolas"/>
          <w:sz w:val="14"/>
        </w:rPr>
        <w:t xml:space="preserve"> 714              .then(function(response) {</w:t>
      </w:r>
    </w:p>
    <w:p>
      <w:pPr>
        <w:keepLines w:val="0"/>
        <w:spacing w:after="0" w:before="0" w:line="240" w:lineRule="auto"/>
      </w:pPr>
      <w:r>
        <w:rPr>
          <w:rFonts w:ascii="Consolas" w:hAnsi="Consolas" w:eastAsia="Consolas"/>
          <w:sz w:val="14"/>
        </w:rPr>
        <w:t xml:space="preserve"> 715                  return response.text().then(function(text) {</w:t>
      </w:r>
    </w:p>
    <w:p>
      <w:pPr>
        <w:keepLines w:val="0"/>
        <w:spacing w:after="0" w:before="0" w:line="240" w:lineRule="auto"/>
      </w:pPr>
      <w:r>
        <w:rPr>
          <w:rFonts w:ascii="Consolas" w:hAnsi="Consolas" w:eastAsia="Consolas"/>
          <w:sz w:val="14"/>
        </w:rPr>
        <w:t xml:space="preserve"> 716                      var data = {};</w:t>
      </w:r>
    </w:p>
    <w:p>
      <w:pPr>
        <w:keepLines w:val="0"/>
        <w:spacing w:after="0" w:before="0" w:line="240" w:lineRule="auto"/>
      </w:pPr>
      <w:r>
        <w:rPr>
          <w:rFonts w:ascii="Consolas" w:hAnsi="Consolas" w:eastAsia="Consolas"/>
          <w:sz w:val="14"/>
        </w:rPr>
        <w:t xml:space="preserve"> 717                      if (text) {</w:t>
      </w:r>
    </w:p>
    <w:p>
      <w:pPr>
        <w:keepLines w:val="0"/>
        <w:spacing w:after="0" w:before="0" w:line="240" w:lineRule="auto"/>
      </w:pPr>
      <w:r>
        <w:rPr>
          <w:rFonts w:ascii="Consolas" w:hAnsi="Consolas" w:eastAsia="Consolas"/>
          <w:sz w:val="14"/>
        </w:rPr>
        <w:t xml:space="preserve"> 718                          try {</w:t>
      </w:r>
    </w:p>
    <w:p>
      <w:pPr>
        <w:keepLines w:val="0"/>
        <w:spacing w:after="0" w:before="0" w:line="240" w:lineRule="auto"/>
      </w:pPr>
      <w:r>
        <w:rPr>
          <w:rFonts w:ascii="Consolas" w:hAnsi="Consolas" w:eastAsia="Consolas"/>
          <w:sz w:val="14"/>
        </w:rPr>
        <w:t xml:space="preserve"> 719                              data = JSON.parse(text);</w:t>
      </w:r>
    </w:p>
    <w:p>
      <w:pPr>
        <w:keepLines w:val="0"/>
        <w:spacing w:after="0" w:before="0" w:line="240" w:lineRule="auto"/>
      </w:pPr>
      <w:r>
        <w:rPr>
          <w:rFonts w:ascii="Consolas" w:hAnsi="Consolas" w:eastAsia="Consolas"/>
          <w:sz w:val="14"/>
        </w:rPr>
        <w:t xml:space="preserve"> 720                          } catch (parseError) {</w:t>
      </w:r>
    </w:p>
    <w:p>
      <w:pPr>
        <w:keepLines w:val="0"/>
        <w:spacing w:after="0" w:before="0" w:line="240" w:lineRule="auto"/>
      </w:pPr>
      <w:r>
        <w:rPr>
          <w:rFonts w:ascii="Consolas" w:hAnsi="Consolas" w:eastAsia="Consolas"/>
          <w:sz w:val="14"/>
        </w:rPr>
        <w:t xml:space="preserve"> 721                              if (response.ok) {</w:t>
      </w:r>
    </w:p>
    <w:p>
      <w:pPr>
        <w:keepLines w:val="0"/>
        <w:spacing w:after="0" w:before="0" w:line="240" w:lineRule="auto"/>
      </w:pPr>
      <w:r>
        <w:rPr>
          <w:rFonts w:ascii="Consolas" w:hAnsi="Consolas" w:eastAsia="Consolas"/>
          <w:sz w:val="14"/>
        </w:rPr>
        <w:t xml:space="preserve"> 722                                  throw parseError;</w:t>
      </w:r>
    </w:p>
    <w:p>
      <w:pPr>
        <w:keepLines w:val="0"/>
        <w:spacing w:after="0" w:before="0" w:line="240" w:lineRule="auto"/>
      </w:pPr>
      <w:r>
        <w:rPr>
          <w:rFonts w:ascii="Consolas" w:hAnsi="Consolas" w:eastAsia="Consolas"/>
          <w:sz w:val="14"/>
        </w:rPr>
        <w:t xml:space="preserve"> 723                              }</w:t>
      </w:r>
    </w:p>
    <w:p>
      <w:pPr>
        <w:keepLines w:val="0"/>
        <w:spacing w:after="0" w:before="0" w:line="240" w:lineRule="auto"/>
      </w:pPr>
      <w:r>
        <w:rPr>
          <w:rFonts w:ascii="Consolas" w:hAnsi="Consolas" w:eastAsia="Consolas"/>
          <w:sz w:val="14"/>
        </w:rPr>
        <w:t xml:space="preserve"> 724                          }</w:t>
      </w:r>
    </w:p>
    <w:p>
      <w:pPr>
        <w:keepLines w:val="0"/>
        <w:spacing w:after="0" w:before="0" w:line="240" w:lineRule="auto"/>
      </w:pPr>
      <w:r>
        <w:rPr>
          <w:rFonts w:ascii="Consolas" w:hAnsi="Consolas" w:eastAsia="Consolas"/>
          <w:sz w:val="14"/>
        </w:rPr>
        <w:t xml:space="preserve"> 725                      }</w:t>
      </w:r>
    </w:p>
    <w:p>
      <w:pPr>
        <w:keepLines w:val="0"/>
        <w:spacing w:after="0" w:before="0" w:line="240" w:lineRule="auto"/>
      </w:pPr>
      <w:r>
        <w:rPr>
          <w:rFonts w:ascii="Consolas" w:hAnsi="Consolas" w:eastAsia="Consolas"/>
          <w:sz w:val="14"/>
        </w:rPr>
        <w:t xml:space="preserve"> 726                      if (!response.ok) {</w:t>
      </w:r>
    </w:p>
    <w:p>
      <w:pPr>
        <w:keepLines w:val="0"/>
        <w:spacing w:after="0" w:before="0" w:line="240" w:lineRule="auto"/>
      </w:pPr>
      <w:r>
        <w:rPr>
          <w:rFonts w:ascii="Consolas" w:hAnsi="Consolas" w:eastAsia="Consolas"/>
          <w:sz w:val="14"/>
        </w:rPr>
        <w:t xml:space="preserve"> 727                          var errorMsg = data.error || data.message || (data.errors ? Object.values(data.errors).flat()[0] : null) || 'Reservation failed';</w:t>
      </w:r>
    </w:p>
    <w:p>
      <w:pPr>
        <w:keepLines w:val="0"/>
        <w:spacing w:after="0" w:before="0" w:line="240" w:lineRule="auto"/>
      </w:pPr>
      <w:r>
        <w:rPr>
          <w:rFonts w:ascii="Consolas" w:hAnsi="Consolas" w:eastAsia="Consolas"/>
          <w:sz w:val="14"/>
        </w:rPr>
        <w:t xml:space="preserve"> 728                          throw { error: errorMsg, status: response.status, code: data.code };</w:t>
      </w:r>
    </w:p>
    <w:p>
      <w:pPr>
        <w:keepLines w:val="0"/>
        <w:spacing w:after="0" w:before="0" w:line="240" w:lineRule="auto"/>
      </w:pPr>
      <w:r>
        <w:rPr>
          <w:rFonts w:ascii="Consolas" w:hAnsi="Consolas" w:eastAsia="Consolas"/>
          <w:sz w:val="14"/>
        </w:rPr>
        <w:t xml:space="preserve"> 729                      }</w:t>
      </w:r>
    </w:p>
    <w:p>
      <w:pPr>
        <w:keepLines w:val="0"/>
        <w:spacing w:after="0" w:before="0" w:line="240" w:lineRule="auto"/>
      </w:pPr>
      <w:r>
        <w:rPr>
          <w:rFonts w:ascii="Consolas" w:hAnsi="Consolas" w:eastAsia="Consolas"/>
          <w:sz w:val="14"/>
        </w:rPr>
        <w:t xml:space="preserve"> 730                      return data;</w:t>
      </w:r>
    </w:p>
    <w:p>
      <w:pPr>
        <w:keepLines w:val="0"/>
        <w:spacing w:after="0" w:before="0" w:line="240" w:lineRule="auto"/>
      </w:pPr>
      <w:r>
        <w:rPr>
          <w:rFonts w:ascii="Consolas" w:hAnsi="Consolas" w:eastAsia="Consolas"/>
          <w:sz w:val="14"/>
        </w:rPr>
        <w:t xml:space="preserve"> 731                  });</w:t>
      </w:r>
    </w:p>
    <w:p>
      <w:pPr>
        <w:keepLines w:val="0"/>
        <w:spacing w:after="0" w:before="0" w:line="240" w:lineRule="auto"/>
      </w:pPr>
      <w:r>
        <w:rPr>
          <w:rFonts w:ascii="Consolas" w:hAnsi="Consolas" w:eastAsia="Consolas"/>
          <w:sz w:val="14"/>
        </w:rPr>
        <w:t xml:space="preserve"> 732              })</w:t>
      </w:r>
    </w:p>
    <w:p>
      <w:pPr>
        <w:keepLines w:val="0"/>
        <w:spacing w:after="0" w:before="0" w:line="240" w:lineRule="auto"/>
      </w:pPr>
      <w:r>
        <w:rPr>
          <w:rFonts w:ascii="Consolas" w:hAnsi="Consolas" w:eastAsia="Consolas"/>
          <w:sz w:val="14"/>
        </w:rPr>
        <w:t xml:space="preserve"> 733              .then(function() {</w:t>
      </w:r>
    </w:p>
    <w:p>
      <w:pPr>
        <w:keepLines w:val="0"/>
        <w:spacing w:after="0" w:before="0" w:line="240" w:lineRule="auto"/>
      </w:pPr>
      <w:r>
        <w:rPr>
          <w:rFonts w:ascii="Consolas" w:hAnsi="Consolas" w:eastAsia="Consolas"/>
          <w:sz w:val="14"/>
        </w:rPr>
        <w:t xml:space="preserve"> 734                  calendar.refetchEvents();</w:t>
      </w:r>
    </w:p>
    <w:p>
      <w:pPr>
        <w:keepLines w:val="0"/>
        <w:spacing w:after="0" w:before="0" w:line="240" w:lineRule="auto"/>
      </w:pPr>
      <w:r>
        <w:rPr>
          <w:rFonts w:ascii="Consolas" w:hAnsi="Consolas" w:eastAsia="Consolas"/>
          <w:sz w:val="14"/>
        </w:rPr>
        <w:t xml:space="preserve"> 735                  toggleModal(false);</w:t>
      </w:r>
    </w:p>
    <w:p>
      <w:pPr>
        <w:keepLines w:val="0"/>
        <w:spacing w:after="0" w:before="0" w:line="240" w:lineRule="auto"/>
      </w:pPr>
      <w:r>
        <w:rPr>
          <w:rFonts w:ascii="Consolas" w:hAnsi="Consolas" w:eastAsia="Consolas"/>
          <w:sz w:val="14"/>
        </w:rPr>
        <w:t xml:space="preserve"> 736                  document.getElementById('reservationForm').reset();</w:t>
      </w:r>
    </w:p>
    <w:p>
      <w:pPr>
        <w:keepLines w:val="0"/>
        <w:spacing w:after="0" w:before="0" w:line="240" w:lineRule="auto"/>
      </w:pPr>
      <w:r>
        <w:rPr>
          <w:rFonts w:ascii="Consolas" w:hAnsi="Consolas" w:eastAsia="Consolas"/>
          <w:sz w:val="14"/>
        </w:rPr>
        <w:t xml:space="preserve"> 737                  resetReservationValidation();</w:t>
      </w:r>
    </w:p>
    <w:p>
      <w:pPr>
        <w:keepLines w:val="0"/>
        <w:spacing w:after="0" w:before="0" w:line="240" w:lineRule="auto"/>
      </w:pPr>
      <w:r>
        <w:rPr>
          <w:rFonts w:ascii="Consolas" w:hAnsi="Consolas" w:eastAsia="Consolas"/>
          <w:sz w:val="14"/>
        </w:rPr>
        <w:t xml:space="preserve"> 738                  setDefaultReservationTimes();</w:t>
      </w:r>
    </w:p>
    <w:p>
      <w:pPr>
        <w:keepLines w:val="0"/>
        <w:spacing w:after="0" w:before="0" w:line="240" w:lineRule="auto"/>
      </w:pPr>
      <w:r>
        <w:rPr>
          <w:rFonts w:ascii="Consolas" w:hAnsi="Consolas" w:eastAsia="Consolas"/>
          <w:sz w:val="14"/>
        </w:rPr>
        <w:t xml:space="preserve"> 739                  toggleSuccessModal(true);</w:t>
      </w:r>
    </w:p>
    <w:p>
      <w:pPr>
        <w:keepLines w:val="0"/>
        <w:spacing w:after="0" w:before="0" w:line="240" w:lineRule="auto"/>
      </w:pPr>
      <w:r>
        <w:rPr>
          <w:rFonts w:ascii="Consolas" w:hAnsi="Consolas" w:eastAsia="Consolas"/>
          <w:sz w:val="14"/>
        </w:rPr>
        <w:t xml:space="preserve"> 740              })</w:t>
      </w:r>
    </w:p>
    <w:p>
      <w:pPr>
        <w:keepLines w:val="0"/>
        <w:spacing w:after="0" w:before="0" w:line="240" w:lineRule="auto"/>
      </w:pPr>
      <w:r>
        <w:rPr>
          <w:rFonts w:ascii="Consolas" w:hAnsi="Consolas" w:eastAsia="Consolas"/>
          <w:sz w:val="14"/>
        </w:rPr>
        <w:t xml:space="preserve"> 741              .catch(function(err) {</w:t>
      </w:r>
    </w:p>
    <w:p>
      <w:pPr>
        <w:keepLines w:val="0"/>
        <w:spacing w:after="0" w:before="0" w:line="240" w:lineRule="auto"/>
      </w:pPr>
      <w:r>
        <w:rPr>
          <w:rFonts w:ascii="Consolas" w:hAnsi="Consolas" w:eastAsia="Consolas"/>
          <w:sz w:val="14"/>
        </w:rPr>
        <w:t xml:space="preserve"> 742                  var title = 'Reservation failed';</w:t>
      </w:r>
    </w:p>
    <w:p>
      <w:pPr>
        <w:keepLines w:val="0"/>
        <w:spacing w:after="0" w:before="0" w:line="240" w:lineRule="auto"/>
      </w:pPr>
      <w:r>
        <w:rPr>
          <w:rFonts w:ascii="Consolas" w:hAnsi="Consolas" w:eastAsia="Consolas"/>
          <w:sz w:val="14"/>
        </w:rPr>
        <w:t xml:space="preserve"> 743                  var message = 'An error occurred while processing your reservation.';</w:t>
      </w:r>
    </w:p>
    <w:p>
      <w:pPr>
        <w:keepLines w:val="0"/>
        <w:spacing w:after="0" w:before="0" w:line="240" w:lineRule="auto"/>
      </w:pPr>
      <w:r>
        <w:rPr>
          <w:rFonts w:ascii="Consolas" w:hAnsi="Consolas" w:eastAsia="Consolas"/>
          <w:sz w:val="14"/>
        </w:rPr>
        <w:t xml:space="preserve"> 744                  var label = 'Error';</w:t>
      </w:r>
    </w:p>
    <w:p>
      <w:pPr>
        <w:keepLines w:val="0"/>
        <w:spacing w:after="0" w:before="0" w:line="240" w:lineRule="auto"/>
      </w:pPr>
      <w:r>
        <w:rPr>
          <w:rFonts w:ascii="Consolas" w:hAnsi="Consolas" w:eastAsia="Consolas"/>
          <w:sz w:val="14"/>
        </w:rPr>
        <w:t xml:space="preserve"> 745                  </w:t>
      </w:r>
    </w:p>
    <w:p>
      <w:pPr>
        <w:keepLines w:val="0"/>
        <w:spacing w:after="0" w:before="0" w:line="240" w:lineRule="auto"/>
      </w:pPr>
      <w:r>
        <w:rPr>
          <w:rFonts w:ascii="Consolas" w:hAnsi="Consolas" w:eastAsia="Consolas"/>
          <w:sz w:val="14"/>
        </w:rPr>
        <w:t xml:space="preserve"> 746                  if (err &amp;&amp; err.code === 'schedule_occupied') {</w:t>
      </w:r>
    </w:p>
    <w:p>
      <w:pPr>
        <w:keepLines w:val="0"/>
        <w:spacing w:after="0" w:before="0" w:line="240" w:lineRule="auto"/>
      </w:pPr>
      <w:r>
        <w:rPr>
          <w:rFonts w:ascii="Consolas" w:hAnsi="Consolas" w:eastAsia="Consolas"/>
          <w:sz w:val="14"/>
        </w:rPr>
        <w:t xml:space="preserve"> 747                      label = 'Sorry!';</w:t>
      </w:r>
    </w:p>
    <w:p>
      <w:pPr>
        <w:keepLines w:val="0"/>
        <w:spacing w:after="0" w:before="0" w:line="240" w:lineRule="auto"/>
      </w:pPr>
      <w:r>
        <w:rPr>
          <w:rFonts w:ascii="Consolas" w:hAnsi="Consolas" w:eastAsia="Consolas"/>
          <w:sz w:val="14"/>
        </w:rPr>
        <w:t xml:space="preserve"> 748                      title = 'This schedule and room is already occupied!';</w:t>
      </w:r>
    </w:p>
    <w:p>
      <w:pPr>
        <w:keepLines w:val="0"/>
        <w:spacing w:after="0" w:before="0" w:line="240" w:lineRule="auto"/>
      </w:pPr>
      <w:r>
        <w:rPr>
          <w:rFonts w:ascii="Consolas" w:hAnsi="Consolas" w:eastAsia="Consolas"/>
          <w:sz w:val="14"/>
        </w:rPr>
        <w:t xml:space="preserve"> 749                      message = 'Please try another time or room!';</w:t>
      </w:r>
    </w:p>
    <w:p>
      <w:pPr>
        <w:keepLines w:val="0"/>
        <w:spacing w:after="0" w:before="0" w:line="240" w:lineRule="auto"/>
      </w:pPr>
      <w:r>
        <w:rPr>
          <w:rFonts w:ascii="Consolas" w:hAnsi="Consolas" w:eastAsia="Consolas"/>
          <w:sz w:val="14"/>
        </w:rPr>
        <w:t xml:space="preserve"> 750                  } else if (err &amp;&amp; err.error) {</w:t>
      </w:r>
    </w:p>
    <w:p>
      <w:pPr>
        <w:keepLines w:val="0"/>
        <w:spacing w:after="0" w:before="0" w:line="240" w:lineRule="auto"/>
      </w:pPr>
      <w:r>
        <w:rPr>
          <w:rFonts w:ascii="Consolas" w:hAnsi="Consolas" w:eastAsia="Consolas"/>
          <w:sz w:val="14"/>
        </w:rPr>
        <w:t xml:space="preserve"> 751                      if (err.status === 409) {</w:t>
      </w:r>
    </w:p>
    <w:p>
      <w:pPr>
        <w:keepLines w:val="0"/>
        <w:spacing w:after="0" w:before="0" w:line="240" w:lineRule="auto"/>
      </w:pPr>
      <w:r>
        <w:rPr>
          <w:rFonts w:ascii="Consolas" w:hAnsi="Consolas" w:eastAsia="Consolas"/>
          <w:sz w:val="14"/>
        </w:rPr>
        <w:t xml:space="preserve"> 752                          title = 'Reservation unavailable';</w:t>
      </w:r>
    </w:p>
    <w:p>
      <w:pPr>
        <w:keepLines w:val="0"/>
        <w:spacing w:after="0" w:before="0" w:line="240" w:lineRule="auto"/>
      </w:pPr>
      <w:r>
        <w:rPr>
          <w:rFonts w:ascii="Consolas" w:hAnsi="Consolas" w:eastAsia="Consolas"/>
          <w:sz w:val="14"/>
        </w:rPr>
        <w:t xml:space="preserve"> 753                          message = err.error;</w:t>
      </w:r>
    </w:p>
    <w:p>
      <w:pPr>
        <w:keepLines w:val="0"/>
        <w:spacing w:after="0" w:before="0" w:line="240" w:lineRule="auto"/>
      </w:pPr>
      <w:r>
        <w:rPr>
          <w:rFonts w:ascii="Consolas" w:hAnsi="Consolas" w:eastAsia="Consolas"/>
          <w:sz w:val="14"/>
        </w:rPr>
        <w:t xml:space="preserve"> 754                      } else {</w:t>
      </w:r>
    </w:p>
    <w:p>
      <w:pPr>
        <w:keepLines w:val="0"/>
        <w:spacing w:after="0" w:before="0" w:line="240" w:lineRule="auto"/>
      </w:pPr>
      <w:r>
        <w:rPr>
          <w:rFonts w:ascii="Consolas" w:hAnsi="Consolas" w:eastAsia="Consolas"/>
          <w:sz w:val="14"/>
        </w:rPr>
        <w:t xml:space="preserve"> 755                          message = err.error;</w:t>
      </w:r>
    </w:p>
    <w:p>
      <w:pPr>
        <w:keepLines w:val="0"/>
        <w:spacing w:after="0" w:before="0" w:line="240" w:lineRule="auto"/>
      </w:pPr>
      <w:r>
        <w:rPr>
          <w:rFonts w:ascii="Consolas" w:hAnsi="Consolas" w:eastAsia="Consolas"/>
          <w:sz w:val="14"/>
        </w:rPr>
        <w:t xml:space="preserve"> 756                      }</w:t>
      </w:r>
    </w:p>
    <w:p>
      <w:pPr>
        <w:keepLines w:val="0"/>
        <w:spacing w:after="0" w:before="0" w:line="240" w:lineRule="auto"/>
      </w:pPr>
      <w:r>
        <w:rPr>
          <w:rFonts w:ascii="Consolas" w:hAnsi="Consolas" w:eastAsia="Consolas"/>
          <w:sz w:val="14"/>
        </w:rPr>
        <w:t xml:space="preserve"> 757                  } else if (err &amp;&amp; err.message) {</w:t>
      </w:r>
    </w:p>
    <w:p>
      <w:pPr>
        <w:keepLines w:val="0"/>
        <w:spacing w:after="0" w:before="0" w:line="240" w:lineRule="auto"/>
      </w:pPr>
      <w:r>
        <w:rPr>
          <w:rFonts w:ascii="Consolas" w:hAnsi="Consolas" w:eastAsia="Consolas"/>
          <w:sz w:val="14"/>
        </w:rPr>
        <w:t xml:space="preserve"> 758                      message = err.message;</w:t>
      </w:r>
    </w:p>
    <w:p>
      <w:pPr>
        <w:keepLines w:val="0"/>
        <w:spacing w:after="0" w:before="0" w:line="240" w:lineRule="auto"/>
      </w:pPr>
      <w:r>
        <w:rPr>
          <w:rFonts w:ascii="Consolas" w:hAnsi="Consolas" w:eastAsia="Consolas"/>
          <w:sz w:val="14"/>
        </w:rPr>
        <w:t xml:space="preserve"> 759                  }</w:t>
      </w:r>
    </w:p>
    <w:p>
      <w:pPr>
        <w:keepLines w:val="0"/>
        <w:spacing w:after="0" w:before="0" w:line="240" w:lineRule="auto"/>
      </w:pPr>
      <w:r>
        <w:rPr>
          <w:rFonts w:ascii="Consolas" w:hAnsi="Consolas" w:eastAsia="Consolas"/>
          <w:sz w:val="14"/>
        </w:rPr>
        <w:t xml:space="preserve"> 760                  </w:t>
      </w:r>
    </w:p>
    <w:p>
      <w:pPr>
        <w:keepLines w:val="0"/>
        <w:spacing w:after="0" w:before="0" w:line="240" w:lineRule="auto"/>
      </w:pPr>
      <w:r>
        <w:rPr>
          <w:rFonts w:ascii="Consolas" w:hAnsi="Consolas" w:eastAsia="Consolas"/>
          <w:sz w:val="14"/>
        </w:rPr>
        <w:t xml:space="preserve"> 761                  toggleErrorModal(true, title, message, label);</w:t>
      </w:r>
    </w:p>
    <w:p>
      <w:pPr>
        <w:keepLines w:val="0"/>
        <w:spacing w:after="0" w:before="0" w:line="240" w:lineRule="auto"/>
      </w:pPr>
      <w:r>
        <w:rPr>
          <w:rFonts w:ascii="Consolas" w:hAnsi="Consolas" w:eastAsia="Consolas"/>
          <w:sz w:val="14"/>
        </w:rPr>
        <w:t xml:space="preserve"> 762              });</w:t>
      </w:r>
    </w:p>
    <w:p>
      <w:pPr>
        <w:keepLines w:val="0"/>
        <w:spacing w:after="0" w:before="0" w:line="240" w:lineRule="auto"/>
      </w:pPr>
      <w:r>
        <w:rPr>
          <w:rFonts w:ascii="Consolas" w:hAnsi="Consolas" w:eastAsia="Consolas"/>
          <w:sz w:val="14"/>
        </w:rPr>
        <w:t xml:space="preserve"> 763          });</w:t>
      </w:r>
    </w:p>
    <w:p>
      <w:pPr>
        <w:keepLines w:val="0"/>
        <w:spacing w:after="0" w:before="0" w:line="240" w:lineRule="auto"/>
      </w:pPr>
      <w:r>
        <w:rPr>
          <w:rFonts w:ascii="Consolas" w:hAnsi="Consolas" w:eastAsia="Consolas"/>
          <w:sz w:val="14"/>
        </w:rPr>
        <w:t xml:space="preserve"> 764      });</w:t>
      </w:r>
    </w:p>
    <w:p>
      <w:pPr>
        <w:keepLines w:val="0"/>
        <w:spacing w:after="0" w:before="0" w:line="240" w:lineRule="auto"/>
      </w:pPr>
      <w:r>
        <w:rPr>
          <w:rFonts w:ascii="Consolas" w:hAnsi="Consolas" w:eastAsia="Consolas"/>
          <w:sz w:val="14"/>
        </w:rPr>
        <w:t xml:space="preserve"> 765  &lt;/script&gt;</w:t>
      </w:r>
    </w:p>
    <w:p>
      <w:pPr>
        <w:keepLines w:val="0"/>
        <w:spacing w:after="0" w:before="0" w:line="240" w:lineRule="auto"/>
      </w:pPr>
      <w:r>
        <w:rPr>
          <w:rFonts w:ascii="Consolas" w:hAnsi="Consolas" w:eastAsia="Consolas"/>
          <w:sz w:val="14"/>
        </w:rPr>
        <w:t xml:space="preserve"> 766  @endpush</w:t>
      </w:r>
    </w:p>
    <w:p>
      <w:pPr>
        <w:pStyle w:val="Heading2"/>
        <w:spacing w:before="160" w:after="40"/>
      </w:pPr>
      <w:r>
        <w:t>resources/views/calendar.blade.php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'Reserve Calendar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Calendar page showing reservation events and interaction controls for event details. --&gt;</w:t>
      </w:r>
    </w:p>
    <w:p>
      <w:pPr>
        <w:keepLines w:val="0"/>
        <w:spacing w:after="0" w:before="0" w:line="240" w:lineRule="auto"/>
      </w:pPr>
      <w:r>
        <w:rPr>
          <w:rFonts w:ascii="Consolas" w:hAnsi="Consolas" w:eastAsia="Consolas"/>
          <w:sz w:val="14"/>
        </w:rPr>
        <w:t xml:space="preserve">   7  &lt;div class="min-h-screen bg-[#f3f7f4]"&gt;</w:t>
      </w:r>
    </w:p>
    <w:p>
      <w:pPr>
        <w:keepLines w:val="0"/>
        <w:spacing w:after="0" w:before="0" w:line="240" w:lineRule="auto"/>
      </w:pPr>
      <w:r>
        <w:rPr>
          <w:rFonts w:ascii="Consolas" w:hAnsi="Consolas" w:eastAsia="Consolas"/>
          <w:sz w:val="14"/>
        </w:rPr>
        <w:t xml:space="preserve">   8      &lt;div class="max-w-6xl mx-auto px-4 sm:px-6 lg:px-8 py-8"&gt;</w:t>
      </w:r>
    </w:p>
    <w:p>
      <w:pPr>
        <w:keepLines w:val="0"/>
        <w:spacing w:after="0" w:before="0" w:line="240" w:lineRule="auto"/>
      </w:pPr>
      <w:r>
        <w:rPr>
          <w:rFonts w:ascii="Consolas" w:hAnsi="Consolas" w:eastAsia="Consolas"/>
          <w:sz w:val="14"/>
        </w:rPr>
        <w:t xml:space="preserve">   9          &lt;div class="flex flex-col gap-4 md:gap-6 mb-6"&gt;</w:t>
      </w:r>
    </w:p>
    <w:p>
      <w:pPr>
        <w:keepLines w:val="0"/>
        <w:spacing w:after="0" w:before="0" w:line="240" w:lineRule="auto"/>
      </w:pPr>
      <w:r>
        <w:rPr>
          <w:rFonts w:ascii="Consolas" w:hAnsi="Consolas" w:eastAsia="Consolas"/>
          <w:sz w:val="14"/>
        </w:rPr>
        <w:t xml:space="preserve">  10              &lt;div class="flex flex-col sm:flex-row sm:items-end sm:justify-between gap-4"&gt;</w:t>
      </w:r>
    </w:p>
    <w:p>
      <w:pPr>
        <w:keepLines w:val="0"/>
        <w:spacing w:after="0" w:before="0" w:line="240" w:lineRule="auto"/>
      </w:pPr>
      <w:r>
        <w:rPr>
          <w:rFonts w:ascii="Consolas" w:hAnsi="Consolas" w:eastAsia="Consolas"/>
          <w:sz w:val="14"/>
        </w:rPr>
        <w:t xml:space="preserve">  11                  &lt;div&gt;</w:t>
      </w:r>
    </w:p>
    <w:p>
      <w:pPr>
        <w:keepLines w:val="0"/>
        <w:spacing w:after="0" w:before="0" w:line="240" w:lineRule="auto"/>
      </w:pPr>
      <w:r>
        <w:rPr>
          <w:rFonts w:ascii="Consolas" w:hAnsi="Consolas" w:eastAsia="Consolas"/>
          <w:sz w:val="14"/>
        </w:rPr>
        <w:t xml:space="preserve">  12                      &lt;p class="text-sm font-semibold uppercase tracking-[0.16em] text-green-800"&gt;Campus Reserve&lt;/p&gt;</w:t>
      </w:r>
    </w:p>
    <w:p>
      <w:pPr>
        <w:keepLines w:val="0"/>
        <w:spacing w:after="0" w:before="0" w:line="240" w:lineRule="auto"/>
      </w:pPr>
      <w:r>
        <w:rPr>
          <w:rFonts w:ascii="Consolas" w:hAnsi="Consolas" w:eastAsia="Consolas"/>
          <w:sz w:val="14"/>
        </w:rPr>
        <w:t xml:space="preserve">  13                      &lt;h1 class="mt-1 text-3xl font-semibold tracking-tight text-slate-950"&gt;Calendar&lt;/h1&gt;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 class="flex flex-col sm:flex-row sm:items-center gap-3"&gt;</w:t>
      </w:r>
    </w:p>
    <w:p>
      <w:pPr>
        <w:keepLines w:val="0"/>
        <w:spacing w:after="0" w:before="0" w:line="240" w:lineRule="auto"/>
      </w:pPr>
      <w:r>
        <w:rPr>
          <w:rFonts w:ascii="Consolas" w:hAnsi="Consolas" w:eastAsia="Consolas"/>
          <w:sz w:val="14"/>
        </w:rPr>
        <w:t xml:space="preserve">  16                      &lt;div class="relative w-full sm:w-80"&gt;</w:t>
      </w:r>
    </w:p>
    <w:p>
      <w:pPr>
        <w:keepLines w:val="0"/>
        <w:spacing w:after="0" w:before="0" w:line="240" w:lineRule="auto"/>
      </w:pPr>
      <w:r>
        <w:rPr>
          <w:rFonts w:ascii="Consolas" w:hAnsi="Consolas" w:eastAsia="Consolas"/>
          <w:sz w:val="14"/>
        </w:rPr>
        <w:t xml:space="preserve">  17                          &lt;label for="eventSearch" class="sr-only"&gt;Search events&lt;/label&gt;</w:t>
      </w:r>
    </w:p>
    <w:p>
      <w:pPr>
        <w:keepLines w:val="0"/>
        <w:spacing w:after="0" w:before="0" w:line="240" w:lineRule="auto"/>
      </w:pPr>
      <w:r>
        <w:rPr>
          <w:rFonts w:ascii="Consolas" w:hAnsi="Consolas" w:eastAsia="Consolas"/>
          <w:sz w:val="14"/>
        </w:rPr>
        <w:t xml:space="preserve">  18                          &lt;input id="eventSearch" type="search" placeholder="Search events, rooms, details..." class="w-full rounded-2xl border border-slate-200 bg-white py-3 px-4 text-sm text-slate-700 shadow-sm focus:border-green-700 focus:outline-none focus:ring-2 focus:ring-green-100" autocomplete="off" /&gt;</w:t>
      </w:r>
    </w:p>
    <w:p>
      <w:pPr>
        <w:keepLines w:val="0"/>
        <w:spacing w:after="0" w:before="0" w:line="240" w:lineRule="auto"/>
      </w:pPr>
      <w:r>
        <w:rPr>
          <w:rFonts w:ascii="Consolas" w:hAnsi="Consolas" w:eastAsia="Consolas"/>
          <w:sz w:val="14"/>
        </w:rPr>
        <w:t xml:space="preserve">  19                          &lt;div id="searchSuggestions" class="absolute left-0 right-0 mt-2 hidden max-h-72 overflow-auto rounded-2xl border border-slate-200 bg-white shadow-lg z-20"&gt;&lt;/div&gt;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&lt;/div&gt;</w:t>
      </w:r>
    </w:p>
    <w:p>
      <w:pPr>
        <w:keepLines w:val="0"/>
        <w:spacing w:after="0" w:before="0" w:line="240" w:lineRule="auto"/>
      </w:pPr>
      <w:r>
        <w:rPr>
          <w:rFonts w:ascii="Consolas" w:hAnsi="Consolas" w:eastAsia="Consolas"/>
          <w:sz w:val="14"/>
        </w:rPr>
        <w:t xml:space="preserve">  22              &lt;/div&gt;</w:t>
      </w:r>
    </w:p>
    <w:p>
      <w:pPr>
        <w:keepLines w:val="0"/>
        <w:spacing w:after="0" w:before="0" w:line="240" w:lineRule="auto"/>
      </w:pPr>
      <w:r>
        <w:rPr>
          <w:rFonts w:ascii="Consolas" w:hAnsi="Consolas" w:eastAsia="Consolas"/>
          <w:sz w:val="14"/>
        </w:rPr>
        <w:t xml:space="preserve">  23              &lt;div class="calendar-page-layout grid gap-4 lg:grid-cols-[260px_minmax(0,1fr)]" data-calendar-grid-layout&gt;</w:t>
      </w:r>
    </w:p>
    <w:p>
      <w:pPr>
        <w:keepLines w:val="0"/>
        <w:spacing w:after="0" w:before="0" w:line="240" w:lineRule="auto"/>
      </w:pPr>
      <w:r>
        <w:rPr>
          <w:rFonts w:ascii="Consolas" w:hAnsi="Consolas" w:eastAsia="Consolas"/>
          <w:sz w:val="14"/>
        </w:rPr>
        <w:t xml:space="preserve">  24                  &lt;div class="calendar-sidebar space-y-6"&gt;</w:t>
      </w:r>
    </w:p>
    <w:p>
      <w:pPr>
        <w:keepLines w:val="0"/>
        <w:spacing w:after="0" w:before="0" w:line="240" w:lineRule="auto"/>
      </w:pPr>
      <w:r>
        <w:rPr>
          <w:rFonts w:ascii="Consolas" w:hAnsi="Consolas" w:eastAsia="Consolas"/>
          <w:sz w:val="14"/>
        </w:rPr>
        <w:t xml:space="preserve">  25                      &lt;aside class="calendar-mini rounded-3xl border border-slate-200 bg-white p-5 shadow-sm"&gt;</w:t>
      </w:r>
    </w:p>
    <w:p>
      <w:pPr>
        <w:keepLines w:val="0"/>
        <w:spacing w:after="0" w:before="0" w:line="240" w:lineRule="auto"/>
      </w:pPr>
      <w:r>
        <w:rPr>
          <w:rFonts w:ascii="Consolas" w:hAnsi="Consolas" w:eastAsia="Consolas"/>
          <w:sz w:val="14"/>
        </w:rPr>
        <w:t xml:space="preserve">  26                          &lt;div class="rounded-2xl border border-slate-100 bg-white p-3 text-slate-900"&gt;</w:t>
      </w:r>
    </w:p>
    <w:p>
      <w:pPr>
        <w:keepLines w:val="0"/>
        <w:spacing w:after="0" w:before="0" w:line="240" w:lineRule="auto"/>
      </w:pPr>
      <w:r>
        <w:rPr>
          <w:rFonts w:ascii="Consolas" w:hAnsi="Consolas" w:eastAsia="Consolas"/>
          <w:sz w:val="14"/>
        </w:rPr>
        <w:t xml:space="preserve">  27                              &lt;div class="mb-4 flex items-center justify-between gap-2 text-sm text-slate-600"&gt;</w:t>
      </w:r>
    </w:p>
    <w:p>
      <w:pPr>
        <w:keepLines w:val="0"/>
        <w:spacing w:after="0" w:before="0" w:line="240" w:lineRule="auto"/>
      </w:pPr>
      <w:r>
        <w:rPr>
          <w:rFonts w:ascii="Consolas" w:hAnsi="Consolas" w:eastAsia="Consolas"/>
          <w:sz w:val="14"/>
        </w:rPr>
        <w:t xml:space="preserve">  28                                  &lt;button id="miniCalendarPrev" type="button" aria-label="Previous month" class="rounded-lg px-2 py-1 text-lg leading-none text-slate-500 hover:bg-slate-100"&gt;&amp;lsaquo;&lt;/button&gt;</w:t>
      </w:r>
    </w:p>
    <w:p>
      <w:pPr>
        <w:keepLines w:val="0"/>
        <w:spacing w:after="0" w:before="0" w:line="240" w:lineRule="auto"/>
      </w:pPr>
      <w:r>
        <w:rPr>
          <w:rFonts w:ascii="Consolas" w:hAnsi="Consolas" w:eastAsia="Consolas"/>
          <w:sz w:val="14"/>
        </w:rPr>
        <w:t xml:space="preserve">  29                                  &lt;h3 id="miniCalendarTitle" class="text-sm font-semibold text-slate-800"&gt;&lt;/h3&gt;</w:t>
      </w:r>
    </w:p>
    <w:p>
      <w:pPr>
        <w:keepLines w:val="0"/>
        <w:spacing w:after="0" w:before="0" w:line="240" w:lineRule="auto"/>
      </w:pPr>
      <w:r>
        <w:rPr>
          <w:rFonts w:ascii="Consolas" w:hAnsi="Consolas" w:eastAsia="Consolas"/>
          <w:sz w:val="14"/>
        </w:rPr>
        <w:t xml:space="preserve">  30                                  &lt;button id="miniCalendarNext" type="button" aria-label="Next month" class="rounded-lg px-2 py-1 text-lg leading-none text-slate-500 hover:bg-slate-100"&gt;&amp;rsaquo;&lt;/button&gt;</w:t>
      </w:r>
    </w:p>
    <w:p>
      <w:pPr>
        <w:keepLines w:val="0"/>
        <w:spacing w:after="0" w:before="0" w:line="240" w:lineRule="auto"/>
      </w:pPr>
      <w:r>
        <w:rPr>
          <w:rFonts w:ascii="Consolas" w:hAnsi="Consolas" w:eastAsia="Consolas"/>
          <w:sz w:val="14"/>
        </w:rPr>
        <w:t xml:space="preserve">  31                                  &lt;div class="hidden"&gt;</w:t>
      </w:r>
    </w:p>
    <w:p>
      <w:pPr>
        <w:keepLines w:val="0"/>
        <w:spacing w:after="0" w:before="0" w:line="240" w:lineRule="auto"/>
      </w:pPr>
      <w:r>
        <w:rPr>
          <w:rFonts w:ascii="Consolas" w:hAnsi="Consolas" w:eastAsia="Consolas"/>
          <w:sz w:val="14"/>
        </w:rPr>
        <w:t xml:space="preserve">  32                                      &lt;label class="sr-only" for="miniCalendarMonth"&gt;Calendar month&lt;/label&gt;</w:t>
      </w:r>
    </w:p>
    <w:p>
      <w:pPr>
        <w:keepLines w:val="0"/>
        <w:spacing w:after="0" w:before="0" w:line="240" w:lineRule="auto"/>
      </w:pPr>
      <w:r>
        <w:rPr>
          <w:rFonts w:ascii="Consolas" w:hAnsi="Consolas" w:eastAsia="Consolas"/>
          <w:sz w:val="14"/>
        </w:rPr>
        <w:t xml:space="preserve">  33                                      &lt;select id="miniCalendarMonth" class="min-w-0 rounded-lg border-0 bg-white py-1 pl-1 pr-5 text-sm font-medium text-slate-800 focus:ring-1 focus:ring-green-700"&gt;&lt;/select&gt;</w:t>
      </w:r>
    </w:p>
    <w:p>
      <w:pPr>
        <w:keepLines w:val="0"/>
        <w:spacing w:after="0" w:before="0" w:line="240" w:lineRule="auto"/>
      </w:pPr>
      <w:r>
        <w:rPr>
          <w:rFonts w:ascii="Consolas" w:hAnsi="Consolas" w:eastAsia="Consolas"/>
          <w:sz w:val="14"/>
        </w:rPr>
        <w:t xml:space="preserve">  34                                      &lt;label class="sr-only" for="miniCalendarYear"&gt;Calendar year&lt;/label&gt;</w:t>
      </w:r>
    </w:p>
    <w:p>
      <w:pPr>
        <w:keepLines w:val="0"/>
        <w:spacing w:after="0" w:before="0" w:line="240" w:lineRule="auto"/>
      </w:pPr>
      <w:r>
        <w:rPr>
          <w:rFonts w:ascii="Consolas" w:hAnsi="Consolas" w:eastAsia="Consolas"/>
          <w:sz w:val="14"/>
        </w:rPr>
        <w:t xml:space="preserve">  35                                      &lt;select id="miniCalendarYear" class="rounded-lg border-0 bg-white py-1 pl-1 pr-5 text-sm font-medium text-slate-800 focus:ring-1 focus:ring-green-700"&gt;&lt;/select&gt;</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&lt;/div&gt;</w:t>
      </w:r>
    </w:p>
    <w:p>
      <w:pPr>
        <w:keepLines w:val="0"/>
        <w:spacing w:after="0" w:before="0" w:line="240" w:lineRule="auto"/>
      </w:pPr>
      <w:r>
        <w:rPr>
          <w:rFonts w:ascii="Consolas" w:hAnsi="Consolas" w:eastAsia="Consolas"/>
          <w:sz w:val="14"/>
        </w:rPr>
        <w:t xml:space="preserve">  38                              &lt;div class="grid grid-cols-7 gap-2 text-center text-[11px] uppercase text-slate-500 mb-3"&gt;</w:t>
      </w:r>
    </w:p>
    <w:p>
      <w:pPr>
        <w:keepLines w:val="0"/>
        <w:spacing w:after="0" w:before="0" w:line="240" w:lineRule="auto"/>
      </w:pPr>
      <w:r>
        <w:rPr>
          <w:rFonts w:ascii="Consolas" w:hAnsi="Consolas" w:eastAsia="Consolas"/>
          <w:sz w:val="14"/>
        </w:rPr>
        <w:t xml:space="preserve">  39                                  &lt;span&gt;Su&lt;/span&gt;</w:t>
      </w:r>
    </w:p>
    <w:p>
      <w:pPr>
        <w:keepLines w:val="0"/>
        <w:spacing w:after="0" w:before="0" w:line="240" w:lineRule="auto"/>
      </w:pPr>
      <w:r>
        <w:rPr>
          <w:rFonts w:ascii="Consolas" w:hAnsi="Consolas" w:eastAsia="Consolas"/>
          <w:sz w:val="14"/>
        </w:rPr>
        <w:t xml:space="preserve">  40                                  &lt;span&gt;Mo&lt;/span&gt;</w:t>
      </w:r>
    </w:p>
    <w:p>
      <w:pPr>
        <w:keepLines w:val="0"/>
        <w:spacing w:after="0" w:before="0" w:line="240" w:lineRule="auto"/>
      </w:pPr>
      <w:r>
        <w:rPr>
          <w:rFonts w:ascii="Consolas" w:hAnsi="Consolas" w:eastAsia="Consolas"/>
          <w:sz w:val="14"/>
        </w:rPr>
        <w:t xml:space="preserve">  41                                  &lt;span&gt;Tu&lt;/span&gt;</w:t>
      </w:r>
    </w:p>
    <w:p>
      <w:pPr>
        <w:keepLines w:val="0"/>
        <w:spacing w:after="0" w:before="0" w:line="240" w:lineRule="auto"/>
      </w:pPr>
      <w:r>
        <w:rPr>
          <w:rFonts w:ascii="Consolas" w:hAnsi="Consolas" w:eastAsia="Consolas"/>
          <w:sz w:val="14"/>
        </w:rPr>
        <w:t xml:space="preserve">  42                                  &lt;span&gt;We&lt;/span&gt;</w:t>
      </w:r>
    </w:p>
    <w:p>
      <w:pPr>
        <w:keepLines w:val="0"/>
        <w:spacing w:after="0" w:before="0" w:line="240" w:lineRule="auto"/>
      </w:pPr>
      <w:r>
        <w:rPr>
          <w:rFonts w:ascii="Consolas" w:hAnsi="Consolas" w:eastAsia="Consolas"/>
          <w:sz w:val="14"/>
        </w:rPr>
        <w:t xml:space="preserve">  43                                  &lt;span&gt;Th&lt;/span&gt;</w:t>
      </w:r>
    </w:p>
    <w:p>
      <w:pPr>
        <w:keepLines w:val="0"/>
        <w:spacing w:after="0" w:before="0" w:line="240" w:lineRule="auto"/>
      </w:pPr>
      <w:r>
        <w:rPr>
          <w:rFonts w:ascii="Consolas" w:hAnsi="Consolas" w:eastAsia="Consolas"/>
          <w:sz w:val="14"/>
        </w:rPr>
        <w:t xml:space="preserve">  44                                  &lt;span&gt;Fr&lt;/span&gt;</w:t>
      </w:r>
    </w:p>
    <w:p>
      <w:pPr>
        <w:keepLines w:val="0"/>
        <w:spacing w:after="0" w:before="0" w:line="240" w:lineRule="auto"/>
      </w:pPr>
      <w:r>
        <w:rPr>
          <w:rFonts w:ascii="Consolas" w:hAnsi="Consolas" w:eastAsia="Consolas"/>
          <w:sz w:val="14"/>
        </w:rPr>
        <w:t xml:space="preserve">  45                                  &lt;span&gt;Sa&lt;/span&gt;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&lt;div id="miniCalendarDays" class="grid grid-cols-7 gap-1.5 text-sm text-slate-700"&gt;</w:t>
      </w:r>
    </w:p>
    <w:p>
      <w:pPr>
        <w:keepLines w:val="0"/>
        <w:spacing w:after="0" w:before="0" w:line="240" w:lineRule="auto"/>
      </w:pPr>
      <w:r>
        <w:rPr>
          <w:rFonts w:ascii="Consolas" w:hAnsi="Consolas" w:eastAsia="Consolas"/>
          <w:sz w:val="14"/>
        </w:rPr>
        <w:t xml:space="preserve">  48                                  &lt;!-- Filled by JavaScript --&gt;</w:t>
      </w:r>
    </w:p>
    <w:p>
      <w:pPr>
        <w:keepLines w:val="0"/>
        <w:spacing w:after="0" w:before="0" w:line="240" w:lineRule="auto"/>
      </w:pPr>
      <w:r>
        <w:rPr>
          <w:rFonts w:ascii="Consolas" w:hAnsi="Consolas" w:eastAsia="Consolas"/>
          <w:sz w:val="14"/>
        </w:rPr>
        <w:t xml:space="preserve">  49                              &lt;/div&gt;</w:t>
      </w:r>
    </w:p>
    <w:p>
      <w:pPr>
        <w:keepLines w:val="0"/>
        <w:spacing w:after="0" w:before="0" w:line="240" w:lineRule="auto"/>
      </w:pPr>
      <w:r>
        <w:rPr>
          <w:rFonts w:ascii="Consolas" w:hAnsi="Consolas" w:eastAsia="Consolas"/>
          <w:sz w:val="14"/>
        </w:rPr>
        <w:t xml:space="preserve">  50                          &lt;/div&gt;</w:t>
      </w:r>
    </w:p>
    <w:p>
      <w:pPr>
        <w:keepLines w:val="0"/>
        <w:spacing w:after="0" w:before="0" w:line="240" w:lineRule="auto"/>
      </w:pPr>
      <w:r>
        <w:rPr>
          <w:rFonts w:ascii="Consolas" w:hAnsi="Consolas" w:eastAsia="Consolas"/>
          <w:sz w:val="14"/>
        </w:rPr>
        <w:t xml:space="preserve">  51                      &lt;/aside&gt;</w:t>
      </w:r>
    </w:p>
    <w:p>
      <w:pPr>
        <w:keepLines w:val="0"/>
        <w:spacing w:after="0" w:before="0" w:line="240" w:lineRule="auto"/>
      </w:pPr>
      <w:r>
        <w:rPr>
          <w:rFonts w:ascii="Consolas" w:hAnsi="Consolas" w:eastAsia="Consolas"/>
          <w:sz w:val="14"/>
        </w:rPr>
        <w:t xml:space="preserve">  52                      &lt;aside class="rounded-3xl border border-slate-200 bg-white p-5 shadow-sm"&gt;</w:t>
      </w:r>
    </w:p>
    <w:p>
      <w:pPr>
        <w:keepLines w:val="0"/>
        <w:spacing w:after="0" w:before="0" w:line="240" w:lineRule="auto"/>
      </w:pPr>
      <w:r>
        <w:rPr>
          <w:rFonts w:ascii="Consolas" w:hAnsi="Consolas" w:eastAsia="Consolas"/>
          <w:sz w:val="14"/>
        </w:rPr>
        <w:t xml:space="preserve">  53                          &lt;div class="flex items-center justify-between mb-4"&gt;</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&lt;p class="text-sm font-medium text-slate-500"&gt;Pending&lt;/p&gt;</w:t>
      </w:r>
    </w:p>
    <w:p>
      <w:pPr>
        <w:keepLines w:val="0"/>
        <w:spacing w:after="0" w:before="0" w:line="240" w:lineRule="auto"/>
      </w:pPr>
      <w:r>
        <w:rPr>
          <w:rFonts w:ascii="Consolas" w:hAnsi="Consolas" w:eastAsia="Consolas"/>
          <w:sz w:val="14"/>
        </w:rPr>
        <w:t xml:space="preserve">  56                                  &lt;h2 class="text-xl font-semibold text-slate-900"&gt;Pending reservations&lt;/h2&gt;</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&lt;span class="rounded-full bg-amber-100 px-3 py-1 text-xs font-semibold text-amber-800"&gt;Waiting approval&lt;/span&gt;</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&lt;div id="pendingReservationsList" class="space-y-4"&gt;</w:t>
      </w:r>
    </w:p>
    <w:p>
      <w:pPr>
        <w:keepLines w:val="0"/>
        <w:spacing w:after="0" w:before="0" w:line="240" w:lineRule="auto"/>
      </w:pPr>
      <w:r>
        <w:rPr>
          <w:rFonts w:ascii="Consolas" w:hAnsi="Consolas" w:eastAsia="Consolas"/>
          <w:sz w:val="14"/>
        </w:rPr>
        <w:t xml:space="preserve">  61                              &lt;div class="rounded-2xl bg-slate-50 p-4 text-sm text-slate-600"&gt;</w:t>
      </w:r>
    </w:p>
    <w:p>
      <w:pPr>
        <w:keepLines w:val="0"/>
        <w:spacing w:after="0" w:before="0" w:line="240" w:lineRule="auto"/>
      </w:pPr>
      <w:r>
        <w:rPr>
          <w:rFonts w:ascii="Consolas" w:hAnsi="Consolas" w:eastAsia="Consolas"/>
          <w:sz w:val="14"/>
        </w:rPr>
        <w:t xml:space="preserve">  62                                  Pending reservation requests will appear here.</w:t>
      </w:r>
    </w:p>
    <w:p>
      <w:pPr>
        <w:keepLines w:val="0"/>
        <w:spacing w:after="0" w:before="0" w:line="240" w:lineRule="auto"/>
      </w:pPr>
      <w:r>
        <w:rPr>
          <w:rFonts w:ascii="Consolas" w:hAnsi="Consolas" w:eastAsia="Consolas"/>
          <w:sz w:val="14"/>
        </w:rPr>
        <w:t xml:space="preserve">  63                              &lt;/div&gt;</w:t>
      </w:r>
    </w:p>
    <w:p>
      <w:pPr>
        <w:keepLines w:val="0"/>
        <w:spacing w:after="0" w:before="0" w:line="240" w:lineRule="auto"/>
      </w:pPr>
      <w:r>
        <w:rPr>
          <w:rFonts w:ascii="Consolas" w:hAnsi="Consolas" w:eastAsia="Consolas"/>
          <w:sz w:val="14"/>
        </w:rPr>
        <w:t xml:space="preserve">  64                          &lt;/div&gt;</w:t>
      </w:r>
    </w:p>
    <w:p>
      <w:pPr>
        <w:keepLines w:val="0"/>
        <w:spacing w:after="0" w:before="0" w:line="240" w:lineRule="auto"/>
      </w:pPr>
      <w:r>
        <w:rPr>
          <w:rFonts w:ascii="Consolas" w:hAnsi="Consolas" w:eastAsia="Consolas"/>
          <w:sz w:val="14"/>
        </w:rPr>
        <w:t xml:space="preserve">  65                      &lt;/aside&gt;</w:t>
      </w:r>
    </w:p>
    <w:p>
      <w:pPr>
        <w:keepLines w:val="0"/>
        <w:spacing w:after="0" w:before="0" w:line="240" w:lineRule="auto"/>
      </w:pPr>
      <w:r>
        <w:rPr>
          <w:rFonts w:ascii="Consolas" w:hAnsi="Consolas" w:eastAsia="Consolas"/>
          <w:sz w:val="14"/>
        </w:rPr>
        <w:t xml:space="preserve">  66                  &lt;/div&gt;</w:t>
      </w:r>
    </w:p>
    <w:p>
      <w:pPr>
        <w:keepLines w:val="0"/>
        <w:spacing w:after="0" w:before="0" w:line="240" w:lineRule="auto"/>
      </w:pPr>
      <w:r>
        <w:rPr>
          <w:rFonts w:ascii="Consolas" w:hAnsi="Consolas" w:eastAsia="Consolas"/>
          <w:sz w:val="14"/>
        </w:rPr>
        <w:t xml:space="preserve">  67                  &lt;main class="calendar-main min-w-0 rounded-3xl border border-slate-200 bg-white p-4 shadow-sm sm:p-6"&gt;</w:t>
      </w:r>
    </w:p>
    <w:p>
      <w:pPr>
        <w:keepLines w:val="0"/>
        <w:spacing w:after="0" w:before="0" w:line="240" w:lineRule="auto"/>
      </w:pPr>
      <w:r>
        <w:rPr>
          <w:rFonts w:ascii="Consolas" w:hAnsi="Consolas" w:eastAsia="Consolas"/>
          <w:sz w:val="14"/>
        </w:rPr>
        <w:t xml:space="preserve">  68                      &lt;div class="mb-4 flex flex-col gap-2 sm:max-w-sm"&gt;</w:t>
      </w:r>
    </w:p>
    <w:p>
      <w:pPr>
        <w:keepLines w:val="0"/>
        <w:spacing w:after="0" w:before="0" w:line="240" w:lineRule="auto"/>
      </w:pPr>
      <w:r>
        <w:rPr>
          <w:rFonts w:ascii="Consolas" w:hAnsi="Consolas" w:eastAsia="Consolas"/>
          <w:sz w:val="14"/>
        </w:rPr>
        <w:t xml:space="preserve">  69                          &lt;label for="calendarFacilityFilter" class="text-sm font-medium text-slate-700"&gt;Show reservations for&lt;/label&gt;</w:t>
      </w:r>
    </w:p>
    <w:p>
      <w:pPr>
        <w:keepLines w:val="0"/>
        <w:spacing w:after="0" w:before="0" w:line="240" w:lineRule="auto"/>
      </w:pPr>
      <w:r>
        <w:rPr>
          <w:rFonts w:ascii="Consolas" w:hAnsi="Consolas" w:eastAsia="Consolas"/>
          <w:sz w:val="14"/>
        </w:rPr>
        <w:t xml:space="preserve">  70                          &lt;select id="calendarFacilityFilter" class="w-full rounded-xl border border-slate-200 bg-white px-4 py-3 text-sm text-slate-700 shadow-sm focus:border-green-700 focus:outline-none focus:ring-2 focus:ring-green-100"&gt;</w:t>
      </w:r>
    </w:p>
    <w:p>
      <w:pPr>
        <w:keepLines w:val="0"/>
        <w:spacing w:after="0" w:before="0" w:line="240" w:lineRule="auto"/>
      </w:pPr>
      <w:r>
        <w:rPr>
          <w:rFonts w:ascii="Consolas" w:hAnsi="Consolas" w:eastAsia="Consolas"/>
          <w:sz w:val="14"/>
        </w:rPr>
        <w:t xml:space="preserve">  71                              &lt;option value=""&gt;All facilities&lt;/option&gt;</w:t>
      </w:r>
    </w:p>
    <w:p>
      <w:pPr>
        <w:keepLines w:val="0"/>
        <w:spacing w:after="0" w:before="0" w:line="240" w:lineRule="auto"/>
      </w:pPr>
      <w:r>
        <w:rPr>
          <w:rFonts w:ascii="Consolas" w:hAnsi="Consolas" w:eastAsia="Consolas"/>
          <w:sz w:val="14"/>
        </w:rPr>
        <w:t xml:space="preserve">  72                              @foreach($calendarFacilities as $facility)</w:t>
      </w:r>
    </w:p>
    <w:p>
      <w:pPr>
        <w:keepLines w:val="0"/>
        <w:spacing w:after="0" w:before="0" w:line="240" w:lineRule="auto"/>
      </w:pPr>
      <w:r>
        <w:rPr>
          <w:rFonts w:ascii="Consolas" w:hAnsi="Consolas" w:eastAsia="Consolas"/>
          <w:sz w:val="14"/>
        </w:rPr>
        <w:t xml:space="preserve">  73                                  &lt;option value="{{ $facility-&gt;id }}"&gt;{{ $facility-&gt;name }}&lt;/option&gt;</w:t>
      </w:r>
    </w:p>
    <w:p>
      <w:pPr>
        <w:keepLines w:val="0"/>
        <w:spacing w:after="0" w:before="0" w:line="240" w:lineRule="auto"/>
      </w:pPr>
      <w:r>
        <w:rPr>
          <w:rFonts w:ascii="Consolas" w:hAnsi="Consolas" w:eastAsia="Consolas"/>
          <w:sz w:val="14"/>
        </w:rPr>
        <w:t xml:space="preserve">  74                              @endforeach</w:t>
      </w:r>
    </w:p>
    <w:p>
      <w:pPr>
        <w:keepLines w:val="0"/>
        <w:spacing w:after="0" w:before="0" w:line="240" w:lineRule="auto"/>
      </w:pPr>
      <w:r>
        <w:rPr>
          <w:rFonts w:ascii="Consolas" w:hAnsi="Consolas" w:eastAsia="Consolas"/>
          <w:sz w:val="14"/>
        </w:rPr>
        <w:t xml:space="preserve">  75                          &lt;/select&gt;</w:t>
      </w:r>
    </w:p>
    <w:p>
      <w:pPr>
        <w:keepLines w:val="0"/>
        <w:spacing w:after="0" w:before="0" w:line="240" w:lineRule="auto"/>
      </w:pPr>
      <w:r>
        <w:rPr>
          <w:rFonts w:ascii="Consolas" w:hAnsi="Consolas" w:eastAsia="Consolas"/>
          <w:sz w:val="14"/>
        </w:rPr>
        <w:t xml:space="preserve">  76                      &lt;/div&gt;</w:t>
      </w:r>
    </w:p>
    <w:p>
      <w:pPr>
        <w:keepLines w:val="0"/>
        <w:spacing w:after="0" w:before="0" w:line="240" w:lineRule="auto"/>
      </w:pPr>
      <w:r>
        <w:rPr>
          <w:rFonts w:ascii="Consolas" w:hAnsi="Consolas" w:eastAsia="Consolas"/>
          <w:sz w:val="14"/>
        </w:rPr>
        <w:t xml:space="preserve">  77                      &lt;div class="calendar-mobile-date-bar mb-4 hidden items-center justify-between gap-3 rounded-2xl border border-slate-200 bg-slate-50 p-3"&gt;</w:t>
      </w:r>
    </w:p>
    <w:p>
      <w:pPr>
        <w:keepLines w:val="0"/>
        <w:spacing w:after="0" w:before="0" w:line="240" w:lineRule="auto"/>
      </w:pPr>
      <w:r>
        <w:rPr>
          <w:rFonts w:ascii="Consolas" w:hAnsi="Consolas" w:eastAsia="Consolas"/>
          <w:sz w:val="14"/>
        </w:rPr>
        <w:t xml:space="preserve">  78                          &lt;button id="calendarMobilePrevBtn" type="button" aria-label="Previous date" class="rounded-xl border border-slate-200 bg-white px-3 py-2 text-slate-700"&gt;&amp;lsaquo;&lt;/button&gt;</w:t>
      </w:r>
    </w:p>
    <w:p>
      <w:pPr>
        <w:keepLines w:val="0"/>
        <w:spacing w:after="0" w:before="0" w:line="240" w:lineRule="auto"/>
      </w:pPr>
      <w:r>
        <w:rPr>
          <w:rFonts w:ascii="Consolas" w:hAnsi="Consolas" w:eastAsia="Consolas"/>
          <w:sz w:val="14"/>
        </w:rPr>
        <w:t xml:space="preserve">  79                          &lt;span id="calendarMobileDateTitle" class="text-sm font-semibold text-slate-900"&gt;&lt;/span&gt;</w:t>
      </w:r>
    </w:p>
    <w:p>
      <w:pPr>
        <w:keepLines w:val="0"/>
        <w:spacing w:after="0" w:before="0" w:line="240" w:lineRule="auto"/>
      </w:pPr>
      <w:r>
        <w:rPr>
          <w:rFonts w:ascii="Consolas" w:hAnsi="Consolas" w:eastAsia="Consolas"/>
          <w:sz w:val="14"/>
        </w:rPr>
        <w:t xml:space="preserve">  80                          &lt;button id="calendarMobileNextBtn" type="button" aria-label="Next date" class="rounded-xl border border-slate-200 bg-white px-3 py-2 text-slate-700"&gt;&amp;rsaquo;&lt;/button&gt;</w:t>
      </w:r>
    </w:p>
    <w:p>
      <w:pPr>
        <w:keepLines w:val="0"/>
        <w:spacing w:after="0" w:before="0" w:line="240" w:lineRule="auto"/>
      </w:pPr>
      <w:r>
        <w:rPr>
          <w:rFonts w:ascii="Consolas" w:hAnsi="Consolas" w:eastAsia="Consolas"/>
          <w:sz w:val="14"/>
        </w:rPr>
        <w:t xml:space="preserve">  81                      &lt;/div&gt;</w:t>
      </w:r>
    </w:p>
    <w:p>
      <w:pPr>
        <w:keepLines w:val="0"/>
        <w:spacing w:after="0" w:before="0" w:line="240" w:lineRule="auto"/>
      </w:pPr>
      <w:r>
        <w:rPr>
          <w:rFonts w:ascii="Consolas" w:hAnsi="Consolas" w:eastAsia="Consolas"/>
          <w:sz w:val="14"/>
        </w:rPr>
        <w:t xml:space="preserve">  82                      &lt;div class="mb-5 flex flex-col gap-4 border-b border-slate-100 pb-4 sm:flex-row sm:items-center sm:justify-between"&gt;</w:t>
      </w:r>
    </w:p>
    <w:p>
      <w:pPr>
        <w:keepLines w:val="0"/>
        <w:spacing w:after="0" w:before="0" w:line="240" w:lineRule="auto"/>
      </w:pPr>
      <w:r>
        <w:rPr>
          <w:rFonts w:ascii="Consolas" w:hAnsi="Consolas" w:eastAsia="Consolas"/>
          <w:sz w:val="14"/>
        </w:rPr>
        <w:t xml:space="preserve">  83                          &lt;div class="calendar-desktop-date-nav flex items-center gap-3"&gt;</w:t>
      </w:r>
    </w:p>
    <w:p>
      <w:pPr>
        <w:keepLines w:val="0"/>
        <w:spacing w:after="0" w:before="0" w:line="240" w:lineRule="auto"/>
      </w:pPr>
      <w:r>
        <w:rPr>
          <w:rFonts w:ascii="Consolas" w:hAnsi="Consolas" w:eastAsia="Consolas"/>
          <w:sz w:val="14"/>
        </w:rPr>
        <w:t xml:space="preserve">  84                              &lt;button id="calendarPrevBtn" type="button" aria-label="Previous dates" class="rounded-full border border-slate-200 bg-white px-3 py-2 text-slate-600 transition hover:bg-slate-50"&gt;&amp;lsaquo;&lt;/button&gt;</w:t>
      </w:r>
    </w:p>
    <w:p>
      <w:pPr>
        <w:keepLines w:val="0"/>
        <w:spacing w:after="0" w:before="0" w:line="240" w:lineRule="auto"/>
      </w:pPr>
      <w:r>
        <w:rPr>
          <w:rFonts w:ascii="Consolas" w:hAnsi="Consolas" w:eastAsia="Consolas"/>
          <w:sz w:val="14"/>
        </w:rPr>
        <w:t xml:space="preserve">  85                              &lt;h2 id="calendarCurrentTitle" class="min-w-0 text-lg font-semibold text-slate-900"&gt;Calendar&lt;/h2&gt;</w:t>
      </w:r>
    </w:p>
    <w:p>
      <w:pPr>
        <w:keepLines w:val="0"/>
        <w:spacing w:after="0" w:before="0" w:line="240" w:lineRule="auto"/>
      </w:pPr>
      <w:r>
        <w:rPr>
          <w:rFonts w:ascii="Consolas" w:hAnsi="Consolas" w:eastAsia="Consolas"/>
          <w:sz w:val="14"/>
        </w:rPr>
        <w:t xml:space="preserve">  86                              &lt;button id="calendarNextBtn" type="button" aria-label="Next dates" class="rounded-full border border-slate-200 bg-white px-3 py-2 text-slate-600 transition hover:bg-slate-50"&gt;&amp;rsaquo;&lt;/button&gt;</w:t>
      </w:r>
    </w:p>
    <w:p>
      <w:pPr>
        <w:keepLines w:val="0"/>
        <w:spacing w:after="0" w:before="0" w:line="240" w:lineRule="auto"/>
      </w:pPr>
      <w:r>
        <w:rPr>
          <w:rFonts w:ascii="Consolas" w:hAnsi="Consolas" w:eastAsia="Consolas"/>
          <w:sz w:val="14"/>
        </w:rPr>
        <w:t xml:space="preserve">  87                          &lt;/div&gt;</w:t>
      </w:r>
    </w:p>
    <w:p>
      <w:pPr>
        <w:keepLines w:val="0"/>
        <w:spacing w:after="0" w:before="0" w:line="240" w:lineRule="auto"/>
      </w:pPr>
      <w:r>
        <w:rPr>
          <w:rFonts w:ascii="Consolas" w:hAnsi="Consolas" w:eastAsia="Consolas"/>
          <w:sz w:val="14"/>
        </w:rPr>
        <w:t xml:space="preserve">  88                          &lt;div class="calendar-desktop-view-controls flex flex-wrap items-center gap-2"&gt;</w:t>
      </w:r>
    </w:p>
    <w:p>
      <w:pPr>
        <w:keepLines w:val="0"/>
        <w:spacing w:after="0" w:before="0" w:line="240" w:lineRule="auto"/>
      </w:pPr>
      <w:r>
        <w:rPr>
          <w:rFonts w:ascii="Consolas" w:hAnsi="Consolas" w:eastAsia="Consolas"/>
          <w:sz w:val="14"/>
        </w:rPr>
        <w:t xml:space="preserve">  89                              &lt;div class="hidden rounded-xl border border-slate-200 bg-slate-50 p-1 md:flex"&gt;</w:t>
      </w:r>
    </w:p>
    <w:p>
      <w:pPr>
        <w:keepLines w:val="0"/>
        <w:spacing w:after="0" w:before="0" w:line="240" w:lineRule="auto"/>
      </w:pPr>
      <w:r>
        <w:rPr>
          <w:rFonts w:ascii="Consolas" w:hAnsi="Consolas" w:eastAsia="Consolas"/>
          <w:sz w:val="14"/>
        </w:rPr>
        <w:t xml:space="preserve">  90                                  &lt;button data-view="timeGridWeek" class="hidden rounded-lg px-3 py-1.5 text-sm text-slate-600 transition hover:bg-white md:inline-flex"&gt;Week&lt;/button&gt;</w:t>
      </w:r>
    </w:p>
    <w:p>
      <w:pPr>
        <w:keepLines w:val="0"/>
        <w:spacing w:after="0" w:before="0" w:line="240" w:lineRule="auto"/>
      </w:pPr>
      <w:r>
        <w:rPr>
          <w:rFonts w:ascii="Consolas" w:hAnsi="Consolas" w:eastAsia="Consolas"/>
          <w:sz w:val="14"/>
        </w:rPr>
        <w:t xml:space="preserve">  91                                  &lt;button data-view="dayGridMonth" class="hidden rounded-lg px-3 py-1.5 text-sm text-slate-600 transition hover:bg-white md:inline-flex"&gt;Month&lt;/button&gt;</w:t>
      </w:r>
    </w:p>
    <w:p>
      <w:pPr>
        <w:keepLines w:val="0"/>
        <w:spacing w:after="0" w:before="0" w:line="240" w:lineRule="auto"/>
      </w:pPr>
      <w:r>
        <w:rPr>
          <w:rFonts w:ascii="Consolas" w:hAnsi="Consolas" w:eastAsia="Consolas"/>
          <w:sz w:val="14"/>
        </w:rPr>
        <w:t xml:space="preserve">  92                                  &lt;button data-view="listWeek" class="hidden rounded-lg px-3 py-1.5 text-sm text-slate-600 transition hover:bg-white md:inline-flex"&gt;List&lt;/button&gt;</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&lt;/div&gt;</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&lt;p class="mb-3 flex items-center gap-2 text-xs text-slate-500"&gt;</w:t>
      </w:r>
    </w:p>
    <w:p>
      <w:pPr>
        <w:keepLines w:val="0"/>
        <w:spacing w:after="0" w:before="0" w:line="240" w:lineRule="auto"/>
      </w:pPr>
      <w:r>
        <w:rPr>
          <w:rFonts w:ascii="Consolas" w:hAnsi="Consolas" w:eastAsia="Consolas"/>
          <w:sz w:val="14"/>
        </w:rPr>
        <w:t xml:space="preserve">  98                          &lt;span class="h-2.5 w-2.5 rounded-sm bg-green-100 ring-1 ring-green-200" aria-hidden="true"&gt;&lt;/span&gt;</w:t>
      </w:r>
    </w:p>
    <w:p>
      <w:pPr>
        <w:keepLines w:val="0"/>
        <w:spacing w:after="0" w:before="0" w:line="240" w:lineRule="auto"/>
      </w:pPr>
      <w:r>
        <w:rPr>
          <w:rFonts w:ascii="Consolas" w:hAnsi="Consolas" w:eastAsia="Consolas"/>
          <w:sz w:val="14"/>
        </w:rPr>
        <w:t xml:space="preserve">  99                          Approved reservations show the room and booked time.</w:t>
      </w:r>
    </w:p>
    <w:p>
      <w:pPr>
        <w:keepLines w:val="0"/>
        <w:spacing w:after="0" w:before="0" w:line="240" w:lineRule="auto"/>
      </w:pPr>
      <w:r>
        <w:rPr>
          <w:rFonts w:ascii="Consolas" w:hAnsi="Consolas" w:eastAsia="Consolas"/>
          <w:sz w:val="14"/>
        </w:rPr>
        <w:t xml:space="preserve"> 100                      &lt;/p&gt;</w:t>
      </w:r>
    </w:p>
    <w:p>
      <w:pPr>
        <w:keepLines w:val="0"/>
        <w:spacing w:after="0" w:before="0" w:line="240" w:lineRule="auto"/>
      </w:pPr>
      <w:r>
        <w:rPr>
          <w:rFonts w:ascii="Consolas" w:hAnsi="Consolas" w:eastAsia="Consolas"/>
          <w:sz w:val="14"/>
        </w:rPr>
        <w:t xml:space="preserve"> 101                      &lt;div id="calendar" class="w-full rounded-2xl border border-slate-100 bg-white"&gt;&lt;/div&gt;</w:t>
      </w:r>
    </w:p>
    <w:p>
      <w:pPr>
        <w:keepLines w:val="0"/>
        <w:spacing w:after="0" w:before="0" w:line="240" w:lineRule="auto"/>
      </w:pPr>
      <w:r>
        <w:rPr>
          <w:rFonts w:ascii="Consolas" w:hAnsi="Consolas" w:eastAsia="Consolas"/>
          <w:sz w:val="14"/>
        </w:rPr>
        <w:t xml:space="preserve"> 102                  &lt;/main&gt;</w:t>
      </w:r>
    </w:p>
    <w:p>
      <w:pPr>
        <w:keepLines w:val="0"/>
        <w:spacing w:after="0" w:before="0" w:line="240" w:lineRule="auto"/>
      </w:pPr>
      <w:r>
        <w:rPr>
          <w:rFonts w:ascii="Consolas" w:hAnsi="Consolas" w:eastAsia="Consolas"/>
          <w:sz w:val="14"/>
        </w:rPr>
        <w:t xml:space="preserve"> 103              &lt;/div&gt;</w:t>
      </w:r>
    </w:p>
    <w:p>
      <w:pPr>
        <w:keepLines w:val="0"/>
        <w:spacing w:after="0" w:before="0" w:line="240" w:lineRule="auto"/>
      </w:pPr>
      <w:r>
        <w:rPr>
          <w:rFonts w:ascii="Consolas" w:hAnsi="Consolas" w:eastAsia="Consolas"/>
          <w:sz w:val="14"/>
        </w:rPr>
        <w:t xml:space="preserve"> 104          &lt;/div&gt;</w:t>
      </w:r>
    </w:p>
    <w:p>
      <w:pPr>
        <w:keepLines w:val="0"/>
        <w:spacing w:after="0" w:before="0" w:line="240" w:lineRule="auto"/>
      </w:pPr>
      <w:r>
        <w:rPr>
          <w:rFonts w:ascii="Consolas" w:hAnsi="Consolas" w:eastAsia="Consolas"/>
          <w:sz w:val="14"/>
        </w:rPr>
        <w:t xml:space="preserve"> 105      &lt;/div&gt;</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&lt;div id="eventInfoModal" class="fixed inset-0 z-50 hidden items-center justify-center overflow-y-auto bg-slate-900/30 p-3 backdrop-blur-sm sm:p-4"&gt;</w:t>
      </w:r>
    </w:p>
    <w:p>
      <w:pPr>
        <w:keepLines w:val="0"/>
        <w:spacing w:after="0" w:before="0" w:line="240" w:lineRule="auto"/>
      </w:pPr>
      <w:r>
        <w:rPr>
          <w:rFonts w:ascii="Consolas" w:hAnsi="Consolas" w:eastAsia="Consolas"/>
          <w:sz w:val="14"/>
        </w:rPr>
        <w:t xml:space="preserve"> 109      &lt;div class="my-auto w-full max-w-xl rounded-3xl border border-slate-200 bg-white p-5 shadow-2xl sm:p-8"&gt;</w:t>
      </w:r>
    </w:p>
    <w:p>
      <w:pPr>
        <w:keepLines w:val="0"/>
        <w:spacing w:after="0" w:before="0" w:line="240" w:lineRule="auto"/>
      </w:pPr>
      <w:r>
        <w:rPr>
          <w:rFonts w:ascii="Consolas" w:hAnsi="Consolas" w:eastAsia="Consolas"/>
          <w:sz w:val="14"/>
        </w:rPr>
        <w:t xml:space="preserve"> 110          &lt;div class="flex items-start justify-between gap-4 mb-6"&gt;</w:t>
      </w:r>
    </w:p>
    <w:p>
      <w:pPr>
        <w:keepLines w:val="0"/>
        <w:spacing w:after="0" w:before="0" w:line="240" w:lineRule="auto"/>
      </w:pPr>
      <w:r>
        <w:rPr>
          <w:rFonts w:ascii="Consolas" w:hAnsi="Consolas" w:eastAsia="Consolas"/>
          <w:sz w:val="14"/>
        </w:rPr>
        <w:t xml:space="preserve"> 111              &lt;div&gt;</w:t>
      </w:r>
    </w:p>
    <w:p>
      <w:pPr>
        <w:keepLines w:val="0"/>
        <w:spacing w:after="0" w:before="0" w:line="240" w:lineRule="auto"/>
      </w:pPr>
      <w:r>
        <w:rPr>
          <w:rFonts w:ascii="Consolas" w:hAnsi="Consolas" w:eastAsia="Consolas"/>
          <w:sz w:val="14"/>
        </w:rPr>
        <w:t xml:space="preserve"> 112                  &lt;p class="text-sm text-slate-500"&gt;Reservation details&lt;/p&gt;</w:t>
      </w:r>
    </w:p>
    <w:p>
      <w:pPr>
        <w:keepLines w:val="0"/>
        <w:spacing w:after="0" w:before="0" w:line="240" w:lineRule="auto"/>
      </w:pPr>
      <w:r>
        <w:rPr>
          <w:rFonts w:ascii="Consolas" w:hAnsi="Consolas" w:eastAsia="Consolas"/>
          <w:sz w:val="14"/>
        </w:rPr>
        <w:t xml:space="preserve"> 113                  &lt;h2 id="eventInfoTitle" class="text-2xl font-semibold text-slate-900 mt-2"&gt;Reservation&lt;/h2&gt;</w:t>
      </w:r>
    </w:p>
    <w:p>
      <w:pPr>
        <w:keepLines w:val="0"/>
        <w:spacing w:after="0" w:before="0" w:line="240" w:lineRule="auto"/>
      </w:pPr>
      <w:r>
        <w:rPr>
          <w:rFonts w:ascii="Consolas" w:hAnsi="Consolas" w:eastAsia="Consolas"/>
          <w:sz w:val="14"/>
        </w:rPr>
        <w:t xml:space="preserve"> 114              &lt;/div&gt;</w:t>
      </w:r>
    </w:p>
    <w:p>
      <w:pPr>
        <w:keepLines w:val="0"/>
        <w:spacing w:after="0" w:before="0" w:line="240" w:lineRule="auto"/>
      </w:pPr>
      <w:r>
        <w:rPr>
          <w:rFonts w:ascii="Consolas" w:hAnsi="Consolas" w:eastAsia="Consolas"/>
          <w:sz w:val="14"/>
        </w:rPr>
        <w:t xml:space="preserve"> 115              &lt;button id="closeEventInfoBtn" type="button" class="rounded-full bg-slate-100 p-3 text-slate-600 hover:bg-slate-200"&gt;×&lt;/button&gt;</w:t>
      </w:r>
    </w:p>
    <w:p>
      <w:pPr>
        <w:keepLines w:val="0"/>
        <w:spacing w:after="0" w:before="0" w:line="240" w:lineRule="auto"/>
      </w:pPr>
      <w:r>
        <w:rPr>
          <w:rFonts w:ascii="Consolas" w:hAnsi="Consolas" w:eastAsia="Consolas"/>
          <w:sz w:val="14"/>
        </w:rPr>
        <w:t xml:space="preserve"> 116          &lt;/div&gt;</w:t>
      </w:r>
    </w:p>
    <w:p>
      <w:pPr>
        <w:keepLines w:val="0"/>
        <w:spacing w:after="0" w:before="0" w:line="240" w:lineRule="auto"/>
      </w:pPr>
      <w:r>
        <w:rPr>
          <w:rFonts w:ascii="Consolas" w:hAnsi="Consolas" w:eastAsia="Consolas"/>
          <w:sz w:val="14"/>
        </w:rPr>
        <w:t xml:space="preserve"> 117          &lt;div class="grid gap-5 sm:grid-cols-2"&gt;</w:t>
      </w:r>
    </w:p>
    <w:p>
      <w:pPr>
        <w:keepLines w:val="0"/>
        <w:spacing w:after="0" w:before="0" w:line="240" w:lineRule="auto"/>
      </w:pPr>
      <w:r>
        <w:rPr>
          <w:rFonts w:ascii="Consolas" w:hAnsi="Consolas" w:eastAsia="Consolas"/>
          <w:sz w:val="14"/>
        </w:rPr>
        <w:t xml:space="preserve"> 118              &lt;div class="space-y-2"&gt;</w:t>
      </w:r>
    </w:p>
    <w:p>
      <w:pPr>
        <w:keepLines w:val="0"/>
        <w:spacing w:after="0" w:before="0" w:line="240" w:lineRule="auto"/>
      </w:pPr>
      <w:r>
        <w:rPr>
          <w:rFonts w:ascii="Consolas" w:hAnsi="Consolas" w:eastAsia="Consolas"/>
          <w:sz w:val="14"/>
        </w:rPr>
        <w:t xml:space="preserve"> 119                  &lt;p class="text-sm font-semibold text-slate-700"&gt;Room&lt;/p&gt;</w:t>
      </w:r>
    </w:p>
    <w:p>
      <w:pPr>
        <w:keepLines w:val="0"/>
        <w:spacing w:after="0" w:before="0" w:line="240" w:lineRule="auto"/>
      </w:pPr>
      <w:r>
        <w:rPr>
          <w:rFonts w:ascii="Consolas" w:hAnsi="Consolas" w:eastAsia="Consolas"/>
          <w:sz w:val="14"/>
        </w:rPr>
        <w:t xml:space="preserve"> 120                  &lt;p id="eventInfoRoom" class="text-slate-900"&gt;—&lt;/p&gt;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&lt;div class="space-y-2"&gt;</w:t>
      </w:r>
    </w:p>
    <w:p>
      <w:pPr>
        <w:keepLines w:val="0"/>
        <w:spacing w:after="0" w:before="0" w:line="240" w:lineRule="auto"/>
      </w:pPr>
      <w:r>
        <w:rPr>
          <w:rFonts w:ascii="Consolas" w:hAnsi="Consolas" w:eastAsia="Consolas"/>
          <w:sz w:val="14"/>
        </w:rPr>
        <w:t xml:space="preserve"> 123                  &lt;p class="text-sm font-semibold text-slate-700"&gt;Status&lt;/p&gt;</w:t>
      </w:r>
    </w:p>
    <w:p>
      <w:pPr>
        <w:keepLines w:val="0"/>
        <w:spacing w:after="0" w:before="0" w:line="240" w:lineRule="auto"/>
      </w:pPr>
      <w:r>
        <w:rPr>
          <w:rFonts w:ascii="Consolas" w:hAnsi="Consolas" w:eastAsia="Consolas"/>
          <w:sz w:val="14"/>
        </w:rPr>
        <w:t xml:space="preserve"> 124                  &lt;p id="eventInfoStatus" class="inline-flex rounded-full bg-amber-100 px-3 py-1 text-sm font-semibold text-amber-800"&gt;Waiting Approval&lt;/p&gt;</w:t>
      </w:r>
    </w:p>
    <w:p>
      <w:pPr>
        <w:keepLines w:val="0"/>
        <w:spacing w:after="0" w:before="0" w:line="240" w:lineRule="auto"/>
      </w:pPr>
      <w:r>
        <w:rPr>
          <w:rFonts w:ascii="Consolas" w:hAnsi="Consolas" w:eastAsia="Consolas"/>
          <w:sz w:val="14"/>
        </w:rPr>
        <w:t xml:space="preserve"> 125              &lt;/div&gt;</w:t>
      </w:r>
    </w:p>
    <w:p>
      <w:pPr>
        <w:keepLines w:val="0"/>
        <w:spacing w:after="0" w:before="0" w:line="240" w:lineRule="auto"/>
      </w:pPr>
      <w:r>
        <w:rPr>
          <w:rFonts w:ascii="Consolas" w:hAnsi="Consolas" w:eastAsia="Consolas"/>
          <w:sz w:val="14"/>
        </w:rPr>
        <w:t xml:space="preserve"> 126              &lt;div class="space-y-2"&gt;</w:t>
      </w:r>
    </w:p>
    <w:p>
      <w:pPr>
        <w:keepLines w:val="0"/>
        <w:spacing w:after="0" w:before="0" w:line="240" w:lineRule="auto"/>
      </w:pPr>
      <w:r>
        <w:rPr>
          <w:rFonts w:ascii="Consolas" w:hAnsi="Consolas" w:eastAsia="Consolas"/>
          <w:sz w:val="14"/>
        </w:rPr>
        <w:t xml:space="preserve"> 127                  &lt;p class="text-sm font-semibold text-slate-700"&gt;Date&lt;/p&gt;</w:t>
      </w:r>
    </w:p>
    <w:p>
      <w:pPr>
        <w:keepLines w:val="0"/>
        <w:spacing w:after="0" w:before="0" w:line="240" w:lineRule="auto"/>
      </w:pPr>
      <w:r>
        <w:rPr>
          <w:rFonts w:ascii="Consolas" w:hAnsi="Consolas" w:eastAsia="Consolas"/>
          <w:sz w:val="14"/>
        </w:rPr>
        <w:t xml:space="preserve"> 128                  &lt;p id="eventInfoDate" class="text-slate-900"&gt;—&lt;/p&gt;</w:t>
      </w:r>
    </w:p>
    <w:p>
      <w:pPr>
        <w:keepLines w:val="0"/>
        <w:spacing w:after="0" w:before="0" w:line="240" w:lineRule="auto"/>
      </w:pPr>
      <w:r>
        <w:rPr>
          <w:rFonts w:ascii="Consolas" w:hAnsi="Consolas" w:eastAsia="Consolas"/>
          <w:sz w:val="14"/>
        </w:rPr>
        <w:t xml:space="preserve"> 129              &lt;/div&gt;</w:t>
      </w:r>
    </w:p>
    <w:p>
      <w:pPr>
        <w:keepLines w:val="0"/>
        <w:spacing w:after="0" w:before="0" w:line="240" w:lineRule="auto"/>
      </w:pPr>
      <w:r>
        <w:rPr>
          <w:rFonts w:ascii="Consolas" w:hAnsi="Consolas" w:eastAsia="Consolas"/>
          <w:sz w:val="14"/>
        </w:rPr>
        <w:t xml:space="preserve"> 130              &lt;div class="space-y-2"&gt;</w:t>
      </w:r>
    </w:p>
    <w:p>
      <w:pPr>
        <w:keepLines w:val="0"/>
        <w:spacing w:after="0" w:before="0" w:line="240" w:lineRule="auto"/>
      </w:pPr>
      <w:r>
        <w:rPr>
          <w:rFonts w:ascii="Consolas" w:hAnsi="Consolas" w:eastAsia="Consolas"/>
          <w:sz w:val="14"/>
        </w:rPr>
        <w:t xml:space="preserve"> 131                  &lt;p class="text-sm font-semibold text-slate-700"&gt;Time&lt;/p&gt;</w:t>
      </w:r>
    </w:p>
    <w:p>
      <w:pPr>
        <w:keepLines w:val="0"/>
        <w:spacing w:after="0" w:before="0" w:line="240" w:lineRule="auto"/>
      </w:pPr>
      <w:r>
        <w:rPr>
          <w:rFonts w:ascii="Consolas" w:hAnsi="Consolas" w:eastAsia="Consolas"/>
          <w:sz w:val="14"/>
        </w:rPr>
        <w:t xml:space="preserve"> 132                  &lt;p id="eventInfoTime" class="text-slate-900"&gt;—&lt;/p&gt;</w:t>
      </w:r>
    </w:p>
    <w:p>
      <w:pPr>
        <w:keepLines w:val="0"/>
        <w:spacing w:after="0" w:before="0" w:line="240" w:lineRule="auto"/>
      </w:pPr>
      <w:r>
        <w:rPr>
          <w:rFonts w:ascii="Consolas" w:hAnsi="Consolas" w:eastAsia="Consolas"/>
          <w:sz w:val="14"/>
        </w:rPr>
        <w:t xml:space="preserve"> 133              &lt;/div&gt;</w:t>
      </w:r>
    </w:p>
    <w:p>
      <w:pPr>
        <w:keepLines w:val="0"/>
        <w:spacing w:after="0" w:before="0" w:line="240" w:lineRule="auto"/>
      </w:pPr>
      <w:r>
        <w:rPr>
          <w:rFonts w:ascii="Consolas" w:hAnsi="Consolas" w:eastAsia="Consolas"/>
          <w:sz w:val="14"/>
        </w:rPr>
        <w:t xml:space="preserve"> 134              &lt;div class="sm:col-span-2 space-y-2"&gt;</w:t>
      </w:r>
    </w:p>
    <w:p>
      <w:pPr>
        <w:keepLines w:val="0"/>
        <w:spacing w:after="0" w:before="0" w:line="240" w:lineRule="auto"/>
      </w:pPr>
      <w:r>
        <w:rPr>
          <w:rFonts w:ascii="Consolas" w:hAnsi="Consolas" w:eastAsia="Consolas"/>
          <w:sz w:val="14"/>
        </w:rPr>
        <w:t xml:space="preserve"> 135                  &lt;p class="text-sm font-semibold text-slate-700"&gt;Purpose&lt;/p&gt;</w:t>
      </w:r>
    </w:p>
    <w:p>
      <w:pPr>
        <w:keepLines w:val="0"/>
        <w:spacing w:after="0" w:before="0" w:line="240" w:lineRule="auto"/>
      </w:pPr>
      <w:r>
        <w:rPr>
          <w:rFonts w:ascii="Consolas" w:hAnsi="Consolas" w:eastAsia="Consolas"/>
          <w:sz w:val="14"/>
        </w:rPr>
        <w:t xml:space="preserve"> 136                  &lt;p id="eventInfoPurpose" class="text-slate-900"&gt;—&lt;/p&gt;</w:t>
      </w:r>
    </w:p>
    <w:p>
      <w:pPr>
        <w:keepLines w:val="0"/>
        <w:spacing w:after="0" w:before="0" w:line="240" w:lineRule="auto"/>
      </w:pPr>
      <w:r>
        <w:rPr>
          <w:rFonts w:ascii="Consolas" w:hAnsi="Consolas" w:eastAsia="Consolas"/>
          <w:sz w:val="14"/>
        </w:rPr>
        <w:t xml:space="preserve"> 137              &lt;/div&gt;</w:t>
      </w:r>
    </w:p>
    <w:p>
      <w:pPr>
        <w:keepLines w:val="0"/>
        <w:spacing w:after="0" w:before="0" w:line="240" w:lineRule="auto"/>
      </w:pPr>
      <w:r>
        <w:rPr>
          <w:rFonts w:ascii="Consolas" w:hAnsi="Consolas" w:eastAsia="Consolas"/>
          <w:sz w:val="14"/>
        </w:rPr>
        <w:t xml:space="preserve"> 138          &lt;/div&gt;</w:t>
      </w:r>
    </w:p>
    <w:p>
      <w:pPr>
        <w:keepLines w:val="0"/>
        <w:spacing w:after="0" w:before="0" w:line="240" w:lineRule="auto"/>
      </w:pPr>
      <w:r>
        <w:rPr>
          <w:rFonts w:ascii="Consolas" w:hAnsi="Consolas" w:eastAsia="Consolas"/>
          <w:sz w:val="14"/>
        </w:rPr>
        <w:t xml:space="preserve"> 139          &lt;div class="mt-8 flex flex-wrap items-center gap-3"&gt;</w:t>
      </w:r>
    </w:p>
    <w:p>
      <w:pPr>
        <w:keepLines w:val="0"/>
        <w:spacing w:after="0" w:before="0" w:line="240" w:lineRule="auto"/>
      </w:pPr>
      <w:r>
        <w:rPr>
          <w:rFonts w:ascii="Consolas" w:hAnsi="Consolas" w:eastAsia="Consolas"/>
          <w:sz w:val="14"/>
        </w:rPr>
        <w:t xml:space="preserve"> 140              &lt;a id="eventInfoEditBtn" href="#" class="hidden items-center justify-center rounded-full border border-slate-200 bg-slate-100 px-5 py-3 text-sm font-semibold text-slate-700 hover:bg-slate-200 transition"&gt;Edit reservation&lt;/a&gt;</w:t>
      </w:r>
    </w:p>
    <w:p>
      <w:pPr>
        <w:keepLines w:val="0"/>
        <w:spacing w:after="0" w:before="0" w:line="240" w:lineRule="auto"/>
      </w:pPr>
      <w:r>
        <w:rPr>
          <w:rFonts w:ascii="Consolas" w:hAnsi="Consolas" w:eastAsia="Consolas"/>
          <w:sz w:val="14"/>
        </w:rPr>
        <w:t xml:space="preserve"> 141              &lt;form id="eventInfoDeleteForm" method="POST" action="#" class="hidden" onsubmit="return confirm('Remove this reservation? This cannot be undone.');"&gt;</w:t>
      </w:r>
    </w:p>
    <w:p>
      <w:pPr>
        <w:keepLines w:val="0"/>
        <w:spacing w:after="0" w:before="0" w:line="240" w:lineRule="auto"/>
      </w:pPr>
      <w:r>
        <w:rPr>
          <w:rFonts w:ascii="Consolas" w:hAnsi="Consolas" w:eastAsia="Consolas"/>
          <w:sz w:val="14"/>
        </w:rPr>
        <w:t xml:space="preserve"> 142                  @csrf</w:t>
      </w:r>
    </w:p>
    <w:p>
      <w:pPr>
        <w:keepLines w:val="0"/>
        <w:spacing w:after="0" w:before="0" w:line="240" w:lineRule="auto"/>
      </w:pPr>
      <w:r>
        <w:rPr>
          <w:rFonts w:ascii="Consolas" w:hAnsi="Consolas" w:eastAsia="Consolas"/>
          <w:sz w:val="14"/>
        </w:rPr>
        <w:t xml:space="preserve"> 143                  @method('DELETE')</w:t>
      </w:r>
    </w:p>
    <w:p>
      <w:pPr>
        <w:keepLines w:val="0"/>
        <w:spacing w:after="0" w:before="0" w:line="240" w:lineRule="auto"/>
      </w:pPr>
      <w:r>
        <w:rPr>
          <w:rFonts w:ascii="Consolas" w:hAnsi="Consolas" w:eastAsia="Consolas"/>
          <w:sz w:val="14"/>
        </w:rPr>
        <w:t xml:space="preserve"> 144                  &lt;button type="submit" class="inline-flex items-center justify-center rounded-full bg-rose-600 px-5 py-3 text-sm font-semibold text-white hover:bg-rose-700 transition"&gt;Remove&lt;/button&gt;</w:t>
      </w:r>
    </w:p>
    <w:p>
      <w:pPr>
        <w:keepLines w:val="0"/>
        <w:spacing w:after="0" w:before="0" w:line="240" w:lineRule="auto"/>
      </w:pPr>
      <w:r>
        <w:rPr>
          <w:rFonts w:ascii="Consolas" w:hAnsi="Consolas" w:eastAsia="Consolas"/>
          <w:sz w:val="14"/>
        </w:rPr>
        <w:t xml:space="preserve"> 145              &lt;/form&gt;</w:t>
      </w:r>
    </w:p>
    <w:p>
      <w:pPr>
        <w:keepLines w:val="0"/>
        <w:spacing w:after="0" w:before="0" w:line="240" w:lineRule="auto"/>
      </w:pPr>
      <w:r>
        <w:rPr>
          <w:rFonts w:ascii="Consolas" w:hAnsi="Consolas" w:eastAsia="Consolas"/>
          <w:sz w:val="14"/>
        </w:rPr>
        <w:t xml:space="preserve"> 146          &lt;/div&gt;</w:t>
      </w:r>
    </w:p>
    <w:p>
      <w:pPr>
        <w:keepLines w:val="0"/>
        <w:spacing w:after="0" w:before="0" w:line="240" w:lineRule="auto"/>
      </w:pPr>
      <w:r>
        <w:rPr>
          <w:rFonts w:ascii="Consolas" w:hAnsi="Consolas" w:eastAsia="Consolas"/>
          <w:sz w:val="14"/>
        </w:rPr>
        <w:t xml:space="preserve"> 147      &lt;/div&gt;</w:t>
      </w:r>
    </w:p>
    <w:p>
      <w:pPr>
        <w:keepLines w:val="0"/>
        <w:spacing w:after="0" w:before="0" w:line="240" w:lineRule="auto"/>
      </w:pPr>
      <w:r>
        <w:rPr>
          <w:rFonts w:ascii="Consolas" w:hAnsi="Consolas" w:eastAsia="Consolas"/>
          <w:sz w:val="14"/>
        </w:rPr>
        <w:t xml:space="preserve"> 148  &lt;/div&gt;</w:t>
      </w:r>
    </w:p>
    <w:p>
      <w:pPr>
        <w:keepLines w:val="0"/>
        <w:spacing w:after="0" w:before="0" w:line="240" w:lineRule="auto"/>
      </w:pPr>
      <w:r>
        <w:rPr>
          <w:rFonts w:ascii="Consolas" w:hAnsi="Consolas" w:eastAsia="Consolas"/>
          <w:sz w:val="14"/>
        </w:rPr>
        <w:t xml:space="preserve"> 149  @endsection</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@push('styles')</w:t>
      </w:r>
    </w:p>
    <w:p>
      <w:pPr>
        <w:keepLines w:val="0"/>
        <w:spacing w:after="0" w:before="0" w:line="240" w:lineRule="auto"/>
      </w:pPr>
      <w:r>
        <w:rPr>
          <w:rFonts w:ascii="Consolas" w:hAnsi="Consolas" w:eastAsia="Consolas"/>
          <w:sz w:val="14"/>
        </w:rPr>
        <w:t xml:space="preserve"> 152  &lt;style&gt;</w:t>
      </w:r>
    </w:p>
    <w:p>
      <w:pPr>
        <w:keepLines w:val="0"/>
        <w:spacing w:after="0" w:before="0" w:line="240" w:lineRule="auto"/>
      </w:pPr>
      <w:r>
        <w:rPr>
          <w:rFonts w:ascii="Consolas" w:hAnsi="Consolas" w:eastAsia="Consolas"/>
          <w:sz w:val="14"/>
        </w:rPr>
        <w:t xml:space="preserve"> 153      #calendar {</w:t>
      </w:r>
    </w:p>
    <w:p>
      <w:pPr>
        <w:keepLines w:val="0"/>
        <w:spacing w:after="0" w:before="0" w:line="240" w:lineRule="auto"/>
      </w:pPr>
      <w:r>
        <w:rPr>
          <w:rFonts w:ascii="Consolas" w:hAnsi="Consolas" w:eastAsia="Consolas"/>
          <w:sz w:val="14"/>
        </w:rPr>
        <w:t xml:space="preserve"> 154          min-height: 640px;</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@media (max-width: 767px) {</w:t>
      </w:r>
    </w:p>
    <w:p>
      <w:pPr>
        <w:keepLines w:val="0"/>
        <w:spacing w:after="0" w:before="0" w:line="240" w:lineRule="auto"/>
      </w:pPr>
      <w:r>
        <w:rPr>
          <w:rFonts w:ascii="Consolas" w:hAnsi="Consolas" w:eastAsia="Consolas"/>
          <w:sz w:val="14"/>
        </w:rPr>
        <w:t xml:space="preserve"> 158          .calendar-page-layout {</w:t>
      </w:r>
    </w:p>
    <w:p>
      <w:pPr>
        <w:keepLines w:val="0"/>
        <w:spacing w:after="0" w:before="0" w:line="240" w:lineRule="auto"/>
      </w:pPr>
      <w:r>
        <w:rPr>
          <w:rFonts w:ascii="Consolas" w:hAnsi="Consolas" w:eastAsia="Consolas"/>
          <w:sz w:val="14"/>
        </w:rPr>
        <w:t xml:space="preserve"> 159              display: flex;</w:t>
      </w:r>
    </w:p>
    <w:p>
      <w:pPr>
        <w:keepLines w:val="0"/>
        <w:spacing w:after="0" w:before="0" w:line="240" w:lineRule="auto"/>
      </w:pPr>
      <w:r>
        <w:rPr>
          <w:rFonts w:ascii="Consolas" w:hAnsi="Consolas" w:eastAsia="Consolas"/>
          <w:sz w:val="14"/>
        </w:rPr>
        <w:t xml:space="preserve"> 160              flex-direction: column;</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.calendar-main {</w:t>
      </w:r>
    </w:p>
    <w:p>
      <w:pPr>
        <w:keepLines w:val="0"/>
        <w:spacing w:after="0" w:before="0" w:line="240" w:lineRule="auto"/>
      </w:pPr>
      <w:r>
        <w:rPr>
          <w:rFonts w:ascii="Consolas" w:hAnsi="Consolas" w:eastAsia="Consolas"/>
          <w:sz w:val="14"/>
        </w:rPr>
        <w:t xml:space="preserve"> 164              order: 1;</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.calendar-sidebar {</w:t>
      </w:r>
    </w:p>
    <w:p>
      <w:pPr>
        <w:keepLines w:val="0"/>
        <w:spacing w:after="0" w:before="0" w:line="240" w:lineRule="auto"/>
      </w:pPr>
      <w:r>
        <w:rPr>
          <w:rFonts w:ascii="Consolas" w:hAnsi="Consolas" w:eastAsia="Consolas"/>
          <w:sz w:val="14"/>
        </w:rPr>
        <w:t xml:space="preserve"> 168              order: 2;</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.calendar-mini {</w:t>
      </w:r>
    </w:p>
    <w:p>
      <w:pPr>
        <w:keepLines w:val="0"/>
        <w:spacing w:after="0" w:before="0" w:line="240" w:lineRule="auto"/>
      </w:pPr>
      <w:r>
        <w:rPr>
          <w:rFonts w:ascii="Consolas" w:hAnsi="Consolas" w:eastAsia="Consolas"/>
          <w:sz w:val="14"/>
        </w:rPr>
        <w:t xml:space="preserve"> 172              display: none;</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#pendingReservationsList {</w:t>
      </w:r>
    </w:p>
    <w:p>
      <w:pPr>
        <w:keepLines w:val="0"/>
        <w:spacing w:after="0" w:before="0" w:line="240" w:lineRule="auto"/>
      </w:pPr>
      <w:r>
        <w:rPr>
          <w:rFonts w:ascii="Consolas" w:hAnsi="Consolas" w:eastAsia="Consolas"/>
          <w:sz w:val="14"/>
        </w:rPr>
        <w:t xml:space="preserve"> 176              max-height: 16rem;</w:t>
      </w:r>
    </w:p>
    <w:p>
      <w:pPr>
        <w:keepLines w:val="0"/>
        <w:spacing w:after="0" w:before="0" w:line="240" w:lineRule="auto"/>
      </w:pPr>
      <w:r>
        <w:rPr>
          <w:rFonts w:ascii="Consolas" w:hAnsi="Consolas" w:eastAsia="Consolas"/>
          <w:sz w:val="14"/>
        </w:rPr>
        <w:t xml:space="preserve"> 177              overflow-y: auto;</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#calendar .fc-toolbar {</w:t>
      </w:r>
    </w:p>
    <w:p>
      <w:pPr>
        <w:keepLines w:val="0"/>
        <w:spacing w:after="0" w:before="0" w:line="240" w:lineRule="auto"/>
      </w:pPr>
      <w:r>
        <w:rPr>
          <w:rFonts w:ascii="Consolas" w:hAnsi="Consolas" w:eastAsia="Consolas"/>
          <w:sz w:val="14"/>
        </w:rPr>
        <w:t xml:space="preserve"> 181              flex-direction: column;</w:t>
      </w:r>
    </w:p>
    <w:p>
      <w:pPr>
        <w:keepLines w:val="0"/>
        <w:spacing w:after="0" w:before="0" w:line="240" w:lineRule="auto"/>
      </w:pPr>
      <w:r>
        <w:rPr>
          <w:rFonts w:ascii="Consolas" w:hAnsi="Consolas" w:eastAsia="Consolas"/>
          <w:sz w:val="14"/>
        </w:rPr>
        <w:t xml:space="preserve"> 182              align-items: stretch;</w:t>
      </w:r>
    </w:p>
    <w:p>
      <w:pPr>
        <w:keepLines w:val="0"/>
        <w:spacing w:after="0" w:before="0" w:line="240" w:lineRule="auto"/>
      </w:pPr>
      <w:r>
        <w:rPr>
          <w:rFonts w:ascii="Consolas" w:hAnsi="Consolas" w:eastAsia="Consolas"/>
          <w:sz w:val="14"/>
        </w:rPr>
        <w:t xml:space="preserve"> 183              gap: 0.5rem;</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#calendar .fc-toolbar-chunk {</w:t>
      </w:r>
    </w:p>
    <w:p>
      <w:pPr>
        <w:keepLines w:val="0"/>
        <w:spacing w:after="0" w:before="0" w:line="240" w:lineRule="auto"/>
      </w:pPr>
      <w:r>
        <w:rPr>
          <w:rFonts w:ascii="Consolas" w:hAnsi="Consolas" w:eastAsia="Consolas"/>
          <w:sz w:val="14"/>
        </w:rPr>
        <w:t xml:space="preserve"> 187              display: flex;</w:t>
      </w:r>
    </w:p>
    <w:p>
      <w:pPr>
        <w:keepLines w:val="0"/>
        <w:spacing w:after="0" w:before="0" w:line="240" w:lineRule="auto"/>
      </w:pPr>
      <w:r>
        <w:rPr>
          <w:rFonts w:ascii="Consolas" w:hAnsi="Consolas" w:eastAsia="Consolas"/>
          <w:sz w:val="14"/>
        </w:rPr>
        <w:t xml:space="preserve"> 188              justify-content: center;</w:t>
      </w:r>
    </w:p>
    <w:p>
      <w:pPr>
        <w:keepLines w:val="0"/>
        <w:spacing w:after="0" w:before="0" w:line="240" w:lineRule="auto"/>
      </w:pPr>
      <w:r>
        <w:rPr>
          <w:rFonts w:ascii="Consolas" w:hAnsi="Consolas" w:eastAsia="Consolas"/>
          <w:sz w:val="14"/>
        </w:rPr>
        <w:t xml:space="preserve"> 189              flex-wrap: wrap;</w:t>
      </w:r>
    </w:p>
    <w:p>
      <w:pPr>
        <w:keepLines w:val="0"/>
        <w:spacing w:after="0" w:before="0" w:line="240" w:lineRule="auto"/>
      </w:pPr>
      <w:r>
        <w:rPr>
          <w:rFonts w:ascii="Consolas" w:hAnsi="Consolas" w:eastAsia="Consolas"/>
          <w:sz w:val="14"/>
        </w:rPr>
        <w:t xml:space="preserve"> 190              gap: 0.25rem;</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#calendar .fc-button {</w:t>
      </w:r>
    </w:p>
    <w:p>
      <w:pPr>
        <w:keepLines w:val="0"/>
        <w:spacing w:after="0" w:before="0" w:line="240" w:lineRule="auto"/>
      </w:pPr>
      <w:r>
        <w:rPr>
          <w:rFonts w:ascii="Consolas" w:hAnsi="Consolas" w:eastAsia="Consolas"/>
          <w:sz w:val="14"/>
        </w:rPr>
        <w:t xml:space="preserve"> 194              padding: 0.35rem 0.5rem;</w:t>
      </w:r>
    </w:p>
    <w:p>
      <w:pPr>
        <w:keepLines w:val="0"/>
        <w:spacing w:after="0" w:before="0" w:line="240" w:lineRule="auto"/>
      </w:pPr>
      <w:r>
        <w:rPr>
          <w:rFonts w:ascii="Consolas" w:hAnsi="Consolas" w:eastAsia="Consolas"/>
          <w:sz w:val="14"/>
        </w:rPr>
        <w:t xml:space="preserve"> 195              font-size: 0.8rem;</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.calendar-main {</w:t>
      </w:r>
    </w:p>
    <w:p>
      <w:pPr>
        <w:keepLines w:val="0"/>
        <w:spacing w:after="0" w:before="0" w:line="240" w:lineRule="auto"/>
      </w:pPr>
      <w:r>
        <w:rPr>
          <w:rFonts w:ascii="Consolas" w:hAnsi="Consolas" w:eastAsia="Consolas"/>
          <w:sz w:val="14"/>
        </w:rPr>
        <w:t xml:space="preserve"> 199              padding: 0.875rem;</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w:t>
      </w:r>
    </w:p>
    <w:p>
      <w:pPr>
        <w:keepLines w:val="0"/>
        <w:spacing w:after="0" w:before="0" w:line="240" w:lineRule="auto"/>
      </w:pPr>
      <w:r>
        <w:rPr>
          <w:rFonts w:ascii="Consolas" w:hAnsi="Consolas" w:eastAsia="Consolas"/>
          <w:sz w:val="14"/>
        </w:rPr>
        <w:t xml:space="preserve"> 202          .calendar-desktop-date-nav,</w:t>
      </w:r>
    </w:p>
    <w:p>
      <w:pPr>
        <w:keepLines w:val="0"/>
        <w:spacing w:after="0" w:before="0" w:line="240" w:lineRule="auto"/>
      </w:pPr>
      <w:r>
        <w:rPr>
          <w:rFonts w:ascii="Consolas" w:hAnsi="Consolas" w:eastAsia="Consolas"/>
          <w:sz w:val="14"/>
        </w:rPr>
        <w:t xml:space="preserve"> 203          .calendar-desktop-view-controls,</w:t>
      </w:r>
    </w:p>
    <w:p>
      <w:pPr>
        <w:keepLines w:val="0"/>
        <w:spacing w:after="0" w:before="0" w:line="240" w:lineRule="auto"/>
      </w:pPr>
      <w:r>
        <w:rPr>
          <w:rFonts w:ascii="Consolas" w:hAnsi="Consolas" w:eastAsia="Consolas"/>
          <w:sz w:val="14"/>
        </w:rPr>
        <w:t xml:space="preserve"> 204          .calendar-main &gt; p {</w:t>
      </w:r>
    </w:p>
    <w:p>
      <w:pPr>
        <w:keepLines w:val="0"/>
        <w:spacing w:after="0" w:before="0" w:line="240" w:lineRule="auto"/>
      </w:pPr>
      <w:r>
        <w:rPr>
          <w:rFonts w:ascii="Consolas" w:hAnsi="Consolas" w:eastAsia="Consolas"/>
          <w:sz w:val="14"/>
        </w:rPr>
        <w:t xml:space="preserve"> 205              display: none;</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.calendar-mobile-date-bar {</w:t>
      </w:r>
    </w:p>
    <w:p>
      <w:pPr>
        <w:keepLines w:val="0"/>
        <w:spacing w:after="0" w:before="0" w:line="240" w:lineRule="auto"/>
      </w:pPr>
      <w:r>
        <w:rPr>
          <w:rFonts w:ascii="Consolas" w:hAnsi="Consolas" w:eastAsia="Consolas"/>
          <w:sz w:val="14"/>
        </w:rPr>
        <w:t xml:space="preserve"> 209              display: flex;</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w:t>
      </w:r>
    </w:p>
    <w:p>
      <w:pPr>
        <w:keepLines w:val="0"/>
        <w:spacing w:after="0" w:before="0" w:line="240" w:lineRule="auto"/>
      </w:pPr>
      <w:r>
        <w:rPr>
          <w:rFonts w:ascii="Consolas" w:hAnsi="Consolas" w:eastAsia="Consolas"/>
          <w:sz w:val="14"/>
        </w:rPr>
        <w:t xml:space="preserve"> 212          #calendar {</w:t>
      </w:r>
    </w:p>
    <w:p>
      <w:pPr>
        <w:keepLines w:val="0"/>
        <w:spacing w:after="0" w:before="0" w:line="240" w:lineRule="auto"/>
      </w:pPr>
      <w:r>
        <w:rPr>
          <w:rFonts w:ascii="Consolas" w:hAnsi="Consolas" w:eastAsia="Consolas"/>
          <w:sz w:val="14"/>
        </w:rPr>
        <w:t xml:space="preserve"> 213              min-height: 480px;</w:t>
      </w:r>
    </w:p>
    <w:p>
      <w:pPr>
        <w:keepLines w:val="0"/>
        <w:spacing w:after="0" w:before="0" w:line="240" w:lineRule="auto"/>
      </w:pPr>
      <w:r>
        <w:rPr>
          <w:rFonts w:ascii="Consolas" w:hAnsi="Consolas" w:eastAsia="Consolas"/>
          <w:sz w:val="14"/>
        </w:rPr>
        <w:t xml:space="preserve"> 214          }</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#calendar .fc-timegrid-slot {</w:t>
      </w:r>
    </w:p>
    <w:p>
      <w:pPr>
        <w:keepLines w:val="0"/>
        <w:spacing w:after="0" w:before="0" w:line="240" w:lineRule="auto"/>
      </w:pPr>
      <w:r>
        <w:rPr>
          <w:rFonts w:ascii="Consolas" w:hAnsi="Consolas" w:eastAsia="Consolas"/>
          <w:sz w:val="14"/>
        </w:rPr>
        <w:t xml:space="preserve"> 217              height: 2.75rem;</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#calendar {</w:t>
      </w:r>
    </w:p>
    <w:p>
      <w:pPr>
        <w:keepLines w:val="0"/>
        <w:spacing w:after="0" w:before="0" w:line="240" w:lineRule="auto"/>
      </w:pPr>
      <w:r>
        <w:rPr>
          <w:rFonts w:ascii="Consolas" w:hAnsi="Consolas" w:eastAsia="Consolas"/>
          <w:sz w:val="14"/>
        </w:rPr>
        <w:t xml:space="preserve"> 222          --fc-border-color: #e8eeea;</w:t>
      </w:r>
    </w:p>
    <w:p>
      <w:pPr>
        <w:keepLines w:val="0"/>
        <w:spacing w:after="0" w:before="0" w:line="240" w:lineRule="auto"/>
      </w:pPr>
      <w:r>
        <w:rPr>
          <w:rFonts w:ascii="Consolas" w:hAnsi="Consolas" w:eastAsia="Consolas"/>
          <w:sz w:val="14"/>
        </w:rPr>
        <w:t xml:space="preserve"> 223          --fc-page-bg-color: transparent;</w:t>
      </w:r>
    </w:p>
    <w:p>
      <w:pPr>
        <w:keepLines w:val="0"/>
        <w:spacing w:after="0" w:before="0" w:line="240" w:lineRule="auto"/>
      </w:pPr>
      <w:r>
        <w:rPr>
          <w:rFonts w:ascii="Consolas" w:hAnsi="Consolas" w:eastAsia="Consolas"/>
          <w:sz w:val="14"/>
        </w:rPr>
        <w:t xml:space="preserve"> 224          --fc-neutral-bg-color: #f8fafc;</w:t>
      </w:r>
    </w:p>
    <w:p>
      <w:pPr>
        <w:keepLines w:val="0"/>
        <w:spacing w:after="0" w:before="0" w:line="240" w:lineRule="auto"/>
      </w:pPr>
      <w:r>
        <w:rPr>
          <w:rFonts w:ascii="Consolas" w:hAnsi="Consolas" w:eastAsia="Consolas"/>
          <w:sz w:val="14"/>
        </w:rPr>
        <w:t xml:space="preserve"> 225          --fc-today-bg-color: #f0f7f1;</w:t>
      </w:r>
    </w:p>
    <w:p>
      <w:pPr>
        <w:keepLines w:val="0"/>
        <w:spacing w:after="0" w:before="0" w:line="240" w:lineRule="auto"/>
      </w:pPr>
      <w:r>
        <w:rPr>
          <w:rFonts w:ascii="Consolas" w:hAnsi="Consolas" w:eastAsia="Consolas"/>
          <w:sz w:val="14"/>
        </w:rPr>
        <w:t xml:space="preserve"> 226          --fc-button-bg-color: #166534;</w:t>
      </w:r>
    </w:p>
    <w:p>
      <w:pPr>
        <w:keepLines w:val="0"/>
        <w:spacing w:after="0" w:before="0" w:line="240" w:lineRule="auto"/>
      </w:pPr>
      <w:r>
        <w:rPr>
          <w:rFonts w:ascii="Consolas" w:hAnsi="Consolas" w:eastAsia="Consolas"/>
          <w:sz w:val="14"/>
        </w:rPr>
        <w:t xml:space="preserve"> 227          --fc-button-border-color: #166534;</w:t>
      </w:r>
    </w:p>
    <w:p>
      <w:pPr>
        <w:keepLines w:val="0"/>
        <w:spacing w:after="0" w:before="0" w:line="240" w:lineRule="auto"/>
      </w:pPr>
      <w:r>
        <w:rPr>
          <w:rFonts w:ascii="Consolas" w:hAnsi="Consolas" w:eastAsia="Consolas"/>
          <w:sz w:val="14"/>
        </w:rPr>
        <w:t xml:space="preserve"> 228          --fc-button-hover-bg-color: #14532d;</w:t>
      </w:r>
    </w:p>
    <w:p>
      <w:pPr>
        <w:keepLines w:val="0"/>
        <w:spacing w:after="0" w:before="0" w:line="240" w:lineRule="auto"/>
      </w:pPr>
      <w:r>
        <w:rPr>
          <w:rFonts w:ascii="Consolas" w:hAnsi="Consolas" w:eastAsia="Consolas"/>
          <w:sz w:val="14"/>
        </w:rPr>
        <w:t xml:space="preserve"> 229          --fc-button-hover-border-color: #14532d;</w:t>
      </w:r>
    </w:p>
    <w:p>
      <w:pPr>
        <w:keepLines w:val="0"/>
        <w:spacing w:after="0" w:before="0" w:line="240" w:lineRule="auto"/>
      </w:pPr>
      <w:r>
        <w:rPr>
          <w:rFonts w:ascii="Consolas" w:hAnsi="Consolas" w:eastAsia="Consolas"/>
          <w:sz w:val="14"/>
        </w:rPr>
        <w:t xml:space="preserve"> 230          --fc-button-active-bg-color: #052e16;</w:t>
      </w:r>
    </w:p>
    <w:p>
      <w:pPr>
        <w:keepLines w:val="0"/>
        <w:spacing w:after="0" w:before="0" w:line="240" w:lineRule="auto"/>
      </w:pPr>
      <w:r>
        <w:rPr>
          <w:rFonts w:ascii="Consolas" w:hAnsi="Consolas" w:eastAsia="Consolas"/>
          <w:sz w:val="14"/>
        </w:rPr>
        <w:t xml:space="preserve"> 231          --fc-button-active-border-color: #052e16;</w:t>
      </w:r>
    </w:p>
    <w:p>
      <w:pPr>
        <w:keepLines w:val="0"/>
        <w:spacing w:after="0" w:before="0" w:line="240" w:lineRule="auto"/>
      </w:pPr>
      <w:r>
        <w:rPr>
          <w:rFonts w:ascii="Consolas" w:hAnsi="Consolas" w:eastAsia="Consolas"/>
          <w:sz w:val="14"/>
        </w:rPr>
        <w:t xml:space="preserve"> 232          --fc-event-border-color: #166534;</w:t>
      </w:r>
    </w:p>
    <w:p>
      <w:pPr>
        <w:keepLines w:val="0"/>
        <w:spacing w:after="0" w:before="0" w:line="240" w:lineRule="auto"/>
      </w:pPr>
      <w:r>
        <w:rPr>
          <w:rFonts w:ascii="Consolas" w:hAnsi="Consolas" w:eastAsia="Consolas"/>
          <w:sz w:val="14"/>
        </w:rPr>
        <w:t xml:space="preserve"> 233          --fc-event-bg-color: #166534;</w:t>
      </w:r>
    </w:p>
    <w:p>
      <w:pPr>
        <w:keepLines w:val="0"/>
        <w:spacing w:after="0" w:before="0" w:line="240" w:lineRule="auto"/>
      </w:pPr>
      <w:r>
        <w:rPr>
          <w:rFonts w:ascii="Consolas" w:hAnsi="Consolas" w:eastAsia="Consolas"/>
          <w:sz w:val="14"/>
        </w:rPr>
        <w:t xml:space="preserve"> 234          --fc-event-text-color: #fff;</w:t>
      </w:r>
    </w:p>
    <w:p>
      <w:pPr>
        <w:keepLines w:val="0"/>
        <w:spacing w:after="0" w:before="0" w:line="240" w:lineRule="auto"/>
      </w:pPr>
      <w:r>
        <w:rPr>
          <w:rFonts w:ascii="Consolas" w:hAnsi="Consolas" w:eastAsia="Consolas"/>
          <w:sz w:val="14"/>
        </w:rPr>
        <w:t xml:space="preserve"> 235      }</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#calendar .fc-toolbar-title {</w:t>
      </w:r>
    </w:p>
    <w:p>
      <w:pPr>
        <w:keepLines w:val="0"/>
        <w:spacing w:after="0" w:before="0" w:line="240" w:lineRule="auto"/>
      </w:pPr>
      <w:r>
        <w:rPr>
          <w:rFonts w:ascii="Consolas" w:hAnsi="Consolas" w:eastAsia="Consolas"/>
          <w:sz w:val="14"/>
        </w:rPr>
        <w:t xml:space="preserve"> 238          color: #1f2937;</w:t>
      </w:r>
    </w:p>
    <w:p>
      <w:pPr>
        <w:keepLines w:val="0"/>
        <w:spacing w:after="0" w:before="0" w:line="240" w:lineRule="auto"/>
      </w:pPr>
      <w:r>
        <w:rPr>
          <w:rFonts w:ascii="Consolas" w:hAnsi="Consolas" w:eastAsia="Consolas"/>
          <w:sz w:val="14"/>
        </w:rPr>
        <w:t xml:space="preserve"> 239          font-weight: 600;</w:t>
      </w:r>
    </w:p>
    <w:p>
      <w:pPr>
        <w:keepLines w:val="0"/>
        <w:spacing w:after="0" w:before="0" w:line="240" w:lineRule="auto"/>
      </w:pPr>
      <w:r>
        <w:rPr>
          <w:rFonts w:ascii="Consolas" w:hAnsi="Consolas" w:eastAsia="Consolas"/>
          <w:sz w:val="14"/>
        </w:rPr>
        <w:t xml:space="preserve"> 240      }</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#calendar .fc-col-header-cell-cushion,</w:t>
      </w:r>
    </w:p>
    <w:p>
      <w:pPr>
        <w:keepLines w:val="0"/>
        <w:spacing w:after="0" w:before="0" w:line="240" w:lineRule="auto"/>
      </w:pPr>
      <w:r>
        <w:rPr>
          <w:rFonts w:ascii="Consolas" w:hAnsi="Consolas" w:eastAsia="Consolas"/>
          <w:sz w:val="14"/>
        </w:rPr>
        <w:t xml:space="preserve"> 243      #calendar .fc-daygrid-day-number,</w:t>
      </w:r>
    </w:p>
    <w:p>
      <w:pPr>
        <w:keepLines w:val="0"/>
        <w:spacing w:after="0" w:before="0" w:line="240" w:lineRule="auto"/>
      </w:pPr>
      <w:r>
        <w:rPr>
          <w:rFonts w:ascii="Consolas" w:hAnsi="Consolas" w:eastAsia="Consolas"/>
          <w:sz w:val="14"/>
        </w:rPr>
        <w:t xml:space="preserve"> 244      #calendar .fc-timegrid-slot-label-cushion {</w:t>
      </w:r>
    </w:p>
    <w:p>
      <w:pPr>
        <w:keepLines w:val="0"/>
        <w:spacing w:after="0" w:before="0" w:line="240" w:lineRule="auto"/>
      </w:pPr>
      <w:r>
        <w:rPr>
          <w:rFonts w:ascii="Consolas" w:hAnsi="Consolas" w:eastAsia="Consolas"/>
          <w:sz w:val="14"/>
        </w:rPr>
        <w:t xml:space="preserve"> 245          color: #475569;</w:t>
      </w:r>
    </w:p>
    <w:p>
      <w:pPr>
        <w:keepLines w:val="0"/>
        <w:spacing w:after="0" w:before="0" w:line="240" w:lineRule="auto"/>
      </w:pPr>
      <w:r>
        <w:rPr>
          <w:rFonts w:ascii="Consolas" w:hAnsi="Consolas" w:eastAsia="Consolas"/>
          <w:sz w:val="14"/>
        </w:rPr>
        <w:t xml:space="preserve"> 246          text-decoration: none;</w:t>
      </w:r>
    </w:p>
    <w:p>
      <w:pPr>
        <w:keepLines w:val="0"/>
        <w:spacing w:after="0" w:before="0" w:line="240" w:lineRule="auto"/>
      </w:pPr>
      <w:r>
        <w:rPr>
          <w:rFonts w:ascii="Consolas" w:hAnsi="Consolas" w:eastAsia="Consolas"/>
          <w:sz w:val="14"/>
        </w:rPr>
        <w:t xml:space="preserve"> 247      }</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#calendar .fc-timegrid-now-indicator-line {</w:t>
      </w:r>
    </w:p>
    <w:p>
      <w:pPr>
        <w:keepLines w:val="0"/>
        <w:spacing w:after="0" w:before="0" w:line="240" w:lineRule="auto"/>
      </w:pPr>
      <w:r>
        <w:rPr>
          <w:rFonts w:ascii="Consolas" w:hAnsi="Consolas" w:eastAsia="Consolas"/>
          <w:sz w:val="14"/>
        </w:rPr>
        <w:t xml:space="preserve"> 250          border-color: #b45309;</w:t>
      </w:r>
    </w:p>
    <w:p>
      <w:pPr>
        <w:keepLines w:val="0"/>
        <w:spacing w:after="0" w:before="0" w:line="240" w:lineRule="auto"/>
      </w:pPr>
      <w:r>
        <w:rPr>
          <w:rFonts w:ascii="Consolas" w:hAnsi="Consolas" w:eastAsia="Consolas"/>
          <w:sz w:val="14"/>
        </w:rPr>
        <w:t xml:space="preserve"> 251      }</w:t>
      </w:r>
    </w:p>
    <w:p>
      <w:pPr>
        <w:keepLines w:val="0"/>
        <w:spacing w:after="0" w:before="0" w:line="240" w:lineRule="auto"/>
      </w:pPr>
      <w:r>
        <w:rPr>
          <w:rFonts w:ascii="Consolas" w:hAnsi="Consolas" w:eastAsia="Consolas"/>
          <w:sz w:val="14"/>
        </w:rPr>
        <w:t xml:space="preserve"> 252  </w:t>
      </w:r>
    </w:p>
    <w:p>
      <w:pPr>
        <w:keepLines w:val="0"/>
        <w:spacing w:after="0" w:before="0" w:line="240" w:lineRule="auto"/>
      </w:pPr>
      <w:r>
        <w:rPr>
          <w:rFonts w:ascii="Consolas" w:hAnsi="Consolas" w:eastAsia="Consolas"/>
          <w:sz w:val="14"/>
        </w:rPr>
        <w:t xml:space="preserve"> 253      #calendar .fc-scrollgrid {</w:t>
      </w:r>
    </w:p>
    <w:p>
      <w:pPr>
        <w:keepLines w:val="0"/>
        <w:spacing w:after="0" w:before="0" w:line="240" w:lineRule="auto"/>
      </w:pPr>
      <w:r>
        <w:rPr>
          <w:rFonts w:ascii="Consolas" w:hAnsi="Consolas" w:eastAsia="Consolas"/>
          <w:sz w:val="14"/>
        </w:rPr>
        <w:t xml:space="preserve"> 254          border: 0;</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#calendar .fc-scrollgrid-section &gt; td,</w:t>
      </w:r>
    </w:p>
    <w:p>
      <w:pPr>
        <w:keepLines w:val="0"/>
        <w:spacing w:after="0" w:before="0" w:line="240" w:lineRule="auto"/>
      </w:pPr>
      <w:r>
        <w:rPr>
          <w:rFonts w:ascii="Consolas" w:hAnsi="Consolas" w:eastAsia="Consolas"/>
          <w:sz w:val="14"/>
        </w:rPr>
        <w:t xml:space="preserve"> 258      #calendar .fc-scrollgrid-section &gt; th {</w:t>
      </w:r>
    </w:p>
    <w:p>
      <w:pPr>
        <w:keepLines w:val="0"/>
        <w:spacing w:after="0" w:before="0" w:line="240" w:lineRule="auto"/>
      </w:pPr>
      <w:r>
        <w:rPr>
          <w:rFonts w:ascii="Consolas" w:hAnsi="Consolas" w:eastAsia="Consolas"/>
          <w:sz w:val="14"/>
        </w:rPr>
        <w:t xml:space="preserve"> 259          border: 0;</w:t>
      </w:r>
    </w:p>
    <w:p>
      <w:pPr>
        <w:keepLines w:val="0"/>
        <w:spacing w:after="0" w:before="0" w:line="240" w:lineRule="auto"/>
      </w:pPr>
      <w:r>
        <w:rPr>
          <w:rFonts w:ascii="Consolas" w:hAnsi="Consolas" w:eastAsia="Consolas"/>
          <w:sz w:val="14"/>
        </w:rPr>
        <w:t xml:space="preserve"> 260      }</w:t>
      </w:r>
    </w:p>
    <w:p>
      <w:pPr>
        <w:keepLines w:val="0"/>
        <w:spacing w:after="0" w:before="0" w:line="240" w:lineRule="auto"/>
      </w:pPr>
      <w:r>
        <w:rPr>
          <w:rFonts w:ascii="Consolas" w:hAnsi="Consolas" w:eastAsia="Consolas"/>
          <w:sz w:val="14"/>
        </w:rPr>
        <w:t xml:space="preserve"> 261  </w:t>
      </w:r>
    </w:p>
    <w:p>
      <w:pPr>
        <w:keepLines w:val="0"/>
        <w:spacing w:after="0" w:before="0" w:line="240" w:lineRule="auto"/>
      </w:pPr>
      <w:r>
        <w:rPr>
          <w:rFonts w:ascii="Consolas" w:hAnsi="Consolas" w:eastAsia="Consolas"/>
          <w:sz w:val="14"/>
        </w:rPr>
        <w:t xml:space="preserve"> 262      #calendar .fc-scrollgrid-section-header .fc-scroller {</w:t>
      </w:r>
    </w:p>
    <w:p>
      <w:pPr>
        <w:keepLines w:val="0"/>
        <w:spacing w:after="0" w:before="0" w:line="240" w:lineRule="auto"/>
      </w:pPr>
      <w:r>
        <w:rPr>
          <w:rFonts w:ascii="Consolas" w:hAnsi="Consolas" w:eastAsia="Consolas"/>
          <w:sz w:val="14"/>
        </w:rPr>
        <w:t xml:space="preserve"> 263          scrollbar-width: none;</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#calendar .fc-scrollgrid-section-header .fc-scroller::-webkit-scrollbar {</w:t>
      </w:r>
    </w:p>
    <w:p>
      <w:pPr>
        <w:keepLines w:val="0"/>
        <w:spacing w:after="0" w:before="0" w:line="240" w:lineRule="auto"/>
      </w:pPr>
      <w:r>
        <w:rPr>
          <w:rFonts w:ascii="Consolas" w:hAnsi="Consolas" w:eastAsia="Consolas"/>
          <w:sz w:val="14"/>
        </w:rPr>
        <w:t xml:space="preserve"> 267          display: none;</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w:t>
      </w:r>
    </w:p>
    <w:p>
      <w:pPr>
        <w:keepLines w:val="0"/>
        <w:spacing w:after="0" w:before="0" w:line="240" w:lineRule="auto"/>
      </w:pPr>
      <w:r>
        <w:rPr>
          <w:rFonts w:ascii="Consolas" w:hAnsi="Consolas" w:eastAsia="Consolas"/>
          <w:sz w:val="14"/>
        </w:rPr>
        <w:t xml:space="preserve"> 270      #calendar .fc-col-header-cell {</w:t>
      </w:r>
    </w:p>
    <w:p>
      <w:pPr>
        <w:keepLines w:val="0"/>
        <w:spacing w:after="0" w:before="0" w:line="240" w:lineRule="auto"/>
      </w:pPr>
      <w:r>
        <w:rPr>
          <w:rFonts w:ascii="Consolas" w:hAnsi="Consolas" w:eastAsia="Consolas"/>
          <w:sz w:val="14"/>
        </w:rPr>
        <w:t xml:space="preserve"> 271          border: 0;</w:t>
      </w:r>
    </w:p>
    <w:p>
      <w:pPr>
        <w:keepLines w:val="0"/>
        <w:spacing w:after="0" w:before="0" w:line="240" w:lineRule="auto"/>
      </w:pPr>
      <w:r>
        <w:rPr>
          <w:rFonts w:ascii="Consolas" w:hAnsi="Consolas" w:eastAsia="Consolas"/>
          <w:sz w:val="14"/>
        </w:rPr>
        <w:t xml:space="preserve"> 272          padding: 0.35rem 0.25rem 0.75rem;</w:t>
      </w:r>
    </w:p>
    <w:p>
      <w:pPr>
        <w:keepLines w:val="0"/>
        <w:spacing w:after="0" w:before="0" w:line="240" w:lineRule="auto"/>
      </w:pPr>
      <w:r>
        <w:rPr>
          <w:rFonts w:ascii="Consolas" w:hAnsi="Consolas" w:eastAsia="Consolas"/>
          <w:sz w:val="14"/>
        </w:rPr>
        <w:t xml:space="preserve"> 273      }</w:t>
      </w:r>
    </w:p>
    <w:p>
      <w:pPr>
        <w:keepLines w:val="0"/>
        <w:spacing w:after="0" w:before="0" w:line="240" w:lineRule="auto"/>
      </w:pPr>
      <w:r>
        <w:rPr>
          <w:rFonts w:ascii="Consolas" w:hAnsi="Consolas" w:eastAsia="Consolas"/>
          <w:sz w:val="14"/>
        </w:rPr>
        <w:t xml:space="preserve"> 274  </w:t>
      </w:r>
    </w:p>
    <w:p>
      <w:pPr>
        <w:keepLines w:val="0"/>
        <w:spacing w:after="0" w:before="0" w:line="240" w:lineRule="auto"/>
      </w:pPr>
      <w:r>
        <w:rPr>
          <w:rFonts w:ascii="Consolas" w:hAnsi="Consolas" w:eastAsia="Consolas"/>
          <w:sz w:val="14"/>
        </w:rPr>
        <w:t xml:space="preserve"> 275      #calendar .fc-col-header-cell-cushion {</w:t>
      </w:r>
    </w:p>
    <w:p>
      <w:pPr>
        <w:keepLines w:val="0"/>
        <w:spacing w:after="0" w:before="0" w:line="240" w:lineRule="auto"/>
      </w:pPr>
      <w:r>
        <w:rPr>
          <w:rFonts w:ascii="Consolas" w:hAnsi="Consolas" w:eastAsia="Consolas"/>
          <w:sz w:val="14"/>
        </w:rPr>
        <w:t xml:space="preserve"> 276          display: block;</w:t>
      </w:r>
    </w:p>
    <w:p>
      <w:pPr>
        <w:keepLines w:val="0"/>
        <w:spacing w:after="0" w:before="0" w:line="240" w:lineRule="auto"/>
      </w:pPr>
      <w:r>
        <w:rPr>
          <w:rFonts w:ascii="Consolas" w:hAnsi="Consolas" w:eastAsia="Consolas"/>
          <w:sz w:val="14"/>
        </w:rPr>
        <w:t xml:space="preserve"> 277          min-height: 3.5rem;</w:t>
      </w:r>
    </w:p>
    <w:p>
      <w:pPr>
        <w:keepLines w:val="0"/>
        <w:spacing w:after="0" w:before="0" w:line="240" w:lineRule="auto"/>
      </w:pPr>
      <w:r>
        <w:rPr>
          <w:rFonts w:ascii="Consolas" w:hAnsi="Consolas" w:eastAsia="Consolas"/>
          <w:sz w:val="14"/>
        </w:rPr>
        <w:t xml:space="preserve"> 278          border: 1px solid #e6ece7;</w:t>
      </w:r>
    </w:p>
    <w:p>
      <w:pPr>
        <w:keepLines w:val="0"/>
        <w:spacing w:after="0" w:before="0" w:line="240" w:lineRule="auto"/>
      </w:pPr>
      <w:r>
        <w:rPr>
          <w:rFonts w:ascii="Consolas" w:hAnsi="Consolas" w:eastAsia="Consolas"/>
          <w:sz w:val="14"/>
        </w:rPr>
        <w:t xml:space="preserve"> 279          border-radius: 0.9rem;</w:t>
      </w:r>
    </w:p>
    <w:p>
      <w:pPr>
        <w:keepLines w:val="0"/>
        <w:spacing w:after="0" w:before="0" w:line="240" w:lineRule="auto"/>
      </w:pPr>
      <w:r>
        <w:rPr>
          <w:rFonts w:ascii="Consolas" w:hAnsi="Consolas" w:eastAsia="Consolas"/>
          <w:sz w:val="14"/>
        </w:rPr>
        <w:t xml:space="preserve"> 280          background: #f8faf8;</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w:t>
      </w:r>
    </w:p>
    <w:p>
      <w:pPr>
        <w:keepLines w:val="0"/>
        <w:spacing w:after="0" w:before="0" w:line="240" w:lineRule="auto"/>
      </w:pPr>
      <w:r>
        <w:rPr>
          <w:rFonts w:ascii="Consolas" w:hAnsi="Consolas" w:eastAsia="Consolas"/>
          <w:sz w:val="14"/>
        </w:rPr>
        <w:t xml:space="preserve"> 283      #calendar .fc-day-today .fc-col-header-cell-cushion,</w:t>
      </w:r>
    </w:p>
    <w:p>
      <w:pPr>
        <w:keepLines w:val="0"/>
        <w:spacing w:after="0" w:before="0" w:line="240" w:lineRule="auto"/>
      </w:pPr>
      <w:r>
        <w:rPr>
          <w:rFonts w:ascii="Consolas" w:hAnsi="Consolas" w:eastAsia="Consolas"/>
          <w:sz w:val="14"/>
        </w:rPr>
        <w:t xml:space="preserve"> 284      #calendar th.fc-day-today .fc-col-header-cell-cushion {</w:t>
      </w:r>
    </w:p>
    <w:p>
      <w:pPr>
        <w:keepLines w:val="0"/>
        <w:spacing w:after="0" w:before="0" w:line="240" w:lineRule="auto"/>
      </w:pPr>
      <w:r>
        <w:rPr>
          <w:rFonts w:ascii="Consolas" w:hAnsi="Consolas" w:eastAsia="Consolas"/>
          <w:sz w:val="14"/>
        </w:rPr>
        <w:t xml:space="preserve"> 285          border-color: #c8ddce;</w:t>
      </w:r>
    </w:p>
    <w:p>
      <w:pPr>
        <w:keepLines w:val="0"/>
        <w:spacing w:after="0" w:before="0" w:line="240" w:lineRule="auto"/>
      </w:pPr>
      <w:r>
        <w:rPr>
          <w:rFonts w:ascii="Consolas" w:hAnsi="Consolas" w:eastAsia="Consolas"/>
          <w:sz w:val="14"/>
        </w:rPr>
        <w:t xml:space="preserve"> 286          background: #edf5ef;</w:t>
      </w:r>
    </w:p>
    <w:p>
      <w:pPr>
        <w:keepLines w:val="0"/>
        <w:spacing w:after="0" w:before="0" w:line="240" w:lineRule="auto"/>
      </w:pPr>
      <w:r>
        <w:rPr>
          <w:rFonts w:ascii="Consolas" w:hAnsi="Consolas" w:eastAsia="Consolas"/>
          <w:sz w:val="14"/>
        </w:rPr>
        <w:t xml:space="preserve"> 287      }</w:t>
      </w:r>
    </w:p>
    <w:p>
      <w:pPr>
        <w:keepLines w:val="0"/>
        <w:spacing w:after="0" w:before="0" w:line="240" w:lineRule="auto"/>
      </w:pPr>
      <w:r>
        <w:rPr>
          <w:rFonts w:ascii="Consolas" w:hAnsi="Consolas" w:eastAsia="Consolas"/>
          <w:sz w:val="14"/>
        </w:rPr>
        <w:t xml:space="preserve"> 288  </w:t>
      </w:r>
    </w:p>
    <w:p>
      <w:pPr>
        <w:keepLines w:val="0"/>
        <w:spacing w:after="0" w:before="0" w:line="240" w:lineRule="auto"/>
      </w:pPr>
      <w:r>
        <w:rPr>
          <w:rFonts w:ascii="Consolas" w:hAnsi="Consolas" w:eastAsia="Consolas"/>
          <w:sz w:val="14"/>
        </w:rPr>
        <w:t xml:space="preserve"> 289      #calendar .fc-timegrid-col {</w:t>
      </w:r>
    </w:p>
    <w:p>
      <w:pPr>
        <w:keepLines w:val="0"/>
        <w:spacing w:after="0" w:before="0" w:line="240" w:lineRule="auto"/>
      </w:pPr>
      <w:r>
        <w:rPr>
          <w:rFonts w:ascii="Consolas" w:hAnsi="Consolas" w:eastAsia="Consolas"/>
          <w:sz w:val="14"/>
        </w:rPr>
        <w:t xml:space="preserve"> 290          background: #fff;</w:t>
      </w:r>
    </w:p>
    <w:p>
      <w:pPr>
        <w:keepLines w:val="0"/>
        <w:spacing w:after="0" w:before="0" w:line="240" w:lineRule="auto"/>
      </w:pPr>
      <w:r>
        <w:rPr>
          <w:rFonts w:ascii="Consolas" w:hAnsi="Consolas" w:eastAsia="Consolas"/>
          <w:sz w:val="14"/>
        </w:rPr>
        <w:t xml:space="preserve"> 291      }</w:t>
      </w:r>
    </w:p>
    <w:p>
      <w:pPr>
        <w:keepLines w:val="0"/>
        <w:spacing w:after="0" w:before="0" w:line="240" w:lineRule="auto"/>
      </w:pPr>
      <w:r>
        <w:rPr>
          <w:rFonts w:ascii="Consolas" w:hAnsi="Consolas" w:eastAsia="Consolas"/>
          <w:sz w:val="14"/>
        </w:rPr>
        <w:t xml:space="preserve"> 292  </w:t>
      </w:r>
    </w:p>
    <w:p>
      <w:pPr>
        <w:keepLines w:val="0"/>
        <w:spacing w:after="0" w:before="0" w:line="240" w:lineRule="auto"/>
      </w:pPr>
      <w:r>
        <w:rPr>
          <w:rFonts w:ascii="Consolas" w:hAnsi="Consolas" w:eastAsia="Consolas"/>
          <w:sz w:val="14"/>
        </w:rPr>
        <w:t xml:space="preserve"> 293      #calendar .fc-timegrid-col.fc-day-today {</w:t>
      </w:r>
    </w:p>
    <w:p>
      <w:pPr>
        <w:keepLines w:val="0"/>
        <w:spacing w:after="0" w:before="0" w:line="240" w:lineRule="auto"/>
      </w:pPr>
      <w:r>
        <w:rPr>
          <w:rFonts w:ascii="Consolas" w:hAnsi="Consolas" w:eastAsia="Consolas"/>
          <w:sz w:val="14"/>
        </w:rPr>
        <w:t xml:space="preserve"> 294          background: #f7faf7;</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#calendar .fc-timegrid-slot {</w:t>
      </w:r>
    </w:p>
    <w:p>
      <w:pPr>
        <w:keepLines w:val="0"/>
        <w:spacing w:after="0" w:before="0" w:line="240" w:lineRule="auto"/>
      </w:pPr>
      <w:r>
        <w:rPr>
          <w:rFonts w:ascii="Consolas" w:hAnsi="Consolas" w:eastAsia="Consolas"/>
          <w:sz w:val="14"/>
        </w:rPr>
        <w:t xml:space="preserve"> 298          height: 3.25rem;</w:t>
      </w:r>
    </w:p>
    <w:p>
      <w:pPr>
        <w:keepLines w:val="0"/>
        <w:spacing w:after="0" w:before="0" w:line="240" w:lineRule="auto"/>
      </w:pPr>
      <w:r>
        <w:rPr>
          <w:rFonts w:ascii="Consolas" w:hAnsi="Consolas" w:eastAsia="Consolas"/>
          <w:sz w:val="14"/>
        </w:rPr>
        <w:t xml:space="preserve"> 299      }</w:t>
      </w:r>
    </w:p>
    <w:p>
      <w:pPr>
        <w:keepLines w:val="0"/>
        <w:spacing w:after="0" w:before="0" w:line="240" w:lineRule="auto"/>
      </w:pPr>
      <w:r>
        <w:rPr>
          <w:rFonts w:ascii="Consolas" w:hAnsi="Consolas" w:eastAsia="Consolas"/>
          <w:sz w:val="14"/>
        </w:rPr>
        <w:t xml:space="preserve"> 300  </w:t>
      </w:r>
    </w:p>
    <w:p>
      <w:pPr>
        <w:keepLines w:val="0"/>
        <w:spacing w:after="0" w:before="0" w:line="240" w:lineRule="auto"/>
      </w:pPr>
      <w:r>
        <w:rPr>
          <w:rFonts w:ascii="Consolas" w:hAnsi="Consolas" w:eastAsia="Consolas"/>
          <w:sz w:val="14"/>
        </w:rPr>
        <w:t xml:space="preserve"> 301      #calendar .fc-v-event {</w:t>
      </w:r>
    </w:p>
    <w:p>
      <w:pPr>
        <w:keepLines w:val="0"/>
        <w:spacing w:after="0" w:before="0" w:line="240" w:lineRule="auto"/>
      </w:pPr>
      <w:r>
        <w:rPr>
          <w:rFonts w:ascii="Consolas" w:hAnsi="Consolas" w:eastAsia="Consolas"/>
          <w:sz w:val="14"/>
        </w:rPr>
        <w:t xml:space="preserve"> 302          border: 0;</w:t>
      </w:r>
    </w:p>
    <w:p>
      <w:pPr>
        <w:keepLines w:val="0"/>
        <w:spacing w:after="0" w:before="0" w:line="240" w:lineRule="auto"/>
      </w:pPr>
      <w:r>
        <w:rPr>
          <w:rFonts w:ascii="Consolas" w:hAnsi="Consolas" w:eastAsia="Consolas"/>
          <w:sz w:val="14"/>
        </w:rPr>
        <w:t xml:space="preserve"> 303          border-left: 3px solid #5d8868;</w:t>
      </w:r>
    </w:p>
    <w:p>
      <w:pPr>
        <w:keepLines w:val="0"/>
        <w:spacing w:after="0" w:before="0" w:line="240" w:lineRule="auto"/>
      </w:pPr>
      <w:r>
        <w:rPr>
          <w:rFonts w:ascii="Consolas" w:hAnsi="Consolas" w:eastAsia="Consolas"/>
          <w:sz w:val="14"/>
        </w:rPr>
        <w:t xml:space="preserve"> 304          border-radius: 0.75rem;</w:t>
      </w:r>
    </w:p>
    <w:p>
      <w:pPr>
        <w:keepLines w:val="0"/>
        <w:spacing w:after="0" w:before="0" w:line="240" w:lineRule="auto"/>
      </w:pPr>
      <w:r>
        <w:rPr>
          <w:rFonts w:ascii="Consolas" w:hAnsi="Consolas" w:eastAsia="Consolas"/>
          <w:sz w:val="14"/>
        </w:rPr>
        <w:t xml:space="preserve"> 305          box-shadow: 0 2px 6px rgb(31 41 55 / 8%);</w:t>
      </w:r>
    </w:p>
    <w:p>
      <w:pPr>
        <w:keepLines w:val="0"/>
        <w:spacing w:after="0" w:before="0" w:line="240" w:lineRule="auto"/>
      </w:pPr>
      <w:r>
        <w:rPr>
          <w:rFonts w:ascii="Consolas" w:hAnsi="Consolas" w:eastAsia="Consolas"/>
          <w:sz w:val="14"/>
        </w:rPr>
        <w:t xml:space="preserve"> 306          padding: 0.15rem;</w:t>
      </w:r>
    </w:p>
    <w:p>
      <w:pPr>
        <w:keepLines w:val="0"/>
        <w:spacing w:after="0" w:before="0" w:line="240" w:lineRule="auto"/>
      </w:pPr>
      <w:r>
        <w:rPr>
          <w:rFonts w:ascii="Consolas" w:hAnsi="Consolas" w:eastAsia="Consolas"/>
          <w:sz w:val="14"/>
        </w:rPr>
        <w:t xml:space="preserve"> 307      }</w:t>
      </w:r>
    </w:p>
    <w:p>
      <w:pPr>
        <w:keepLines w:val="0"/>
        <w:spacing w:after="0" w:before="0" w:line="240" w:lineRule="auto"/>
      </w:pPr>
      <w:r>
        <w:rPr>
          <w:rFonts w:ascii="Consolas" w:hAnsi="Consolas" w:eastAsia="Consolas"/>
          <w:sz w:val="14"/>
        </w:rPr>
        <w:t xml:space="preserve"> 308  </w:t>
      </w:r>
    </w:p>
    <w:p>
      <w:pPr>
        <w:keepLines w:val="0"/>
        <w:spacing w:after="0" w:before="0" w:line="240" w:lineRule="auto"/>
      </w:pPr>
      <w:r>
        <w:rPr>
          <w:rFonts w:ascii="Consolas" w:hAnsi="Consolas" w:eastAsia="Consolas"/>
          <w:sz w:val="14"/>
        </w:rPr>
        <w:t xml:space="preserve"> 309      #calendar .fc-event-main {</w:t>
      </w:r>
    </w:p>
    <w:p>
      <w:pPr>
        <w:keepLines w:val="0"/>
        <w:spacing w:after="0" w:before="0" w:line="240" w:lineRule="auto"/>
      </w:pPr>
      <w:r>
        <w:rPr>
          <w:rFonts w:ascii="Consolas" w:hAnsi="Consolas" w:eastAsia="Consolas"/>
          <w:sz w:val="14"/>
        </w:rPr>
        <w:t xml:space="preserve"> 310          color: #26372c;</w:t>
      </w:r>
    </w:p>
    <w:p>
      <w:pPr>
        <w:keepLines w:val="0"/>
        <w:spacing w:after="0" w:before="0" w:line="240" w:lineRule="auto"/>
      </w:pPr>
      <w:r>
        <w:rPr>
          <w:rFonts w:ascii="Consolas" w:hAnsi="Consolas" w:eastAsia="Consolas"/>
          <w:sz w:val="14"/>
        </w:rPr>
        <w:t xml:space="preserve"> 311          padding: 0.3rem 0.4rem;</w:t>
      </w:r>
    </w:p>
    <w:p>
      <w:pPr>
        <w:keepLines w:val="0"/>
        <w:spacing w:after="0" w:before="0" w:line="240" w:lineRule="auto"/>
      </w:pPr>
      <w:r>
        <w:rPr>
          <w:rFonts w:ascii="Consolas" w:hAnsi="Consolas" w:eastAsia="Consolas"/>
          <w:sz w:val="14"/>
        </w:rPr>
        <w:t xml:space="preserve"> 312      }</w:t>
      </w:r>
    </w:p>
    <w:p>
      <w:pPr>
        <w:keepLines w:val="0"/>
        <w:spacing w:after="0" w:before="0" w:line="240" w:lineRule="auto"/>
      </w:pPr>
      <w:r>
        <w:rPr>
          <w:rFonts w:ascii="Consolas" w:hAnsi="Consolas" w:eastAsia="Consolas"/>
          <w:sz w:val="14"/>
        </w:rPr>
        <w:t xml:space="preserve"> 313  </w:t>
      </w:r>
    </w:p>
    <w:p>
      <w:pPr>
        <w:keepLines w:val="0"/>
        <w:spacing w:after="0" w:before="0" w:line="240" w:lineRule="auto"/>
      </w:pPr>
      <w:r>
        <w:rPr>
          <w:rFonts w:ascii="Consolas" w:hAnsi="Consolas" w:eastAsia="Consolas"/>
          <w:sz w:val="14"/>
        </w:rPr>
        <w:t xml:space="preserve"> 314      #calendar .fc-daygrid-event {</w:t>
      </w:r>
    </w:p>
    <w:p>
      <w:pPr>
        <w:keepLines w:val="0"/>
        <w:spacing w:after="0" w:before="0" w:line="240" w:lineRule="auto"/>
      </w:pPr>
      <w:r>
        <w:rPr>
          <w:rFonts w:ascii="Consolas" w:hAnsi="Consolas" w:eastAsia="Consolas"/>
          <w:sz w:val="14"/>
        </w:rPr>
        <w:t xml:space="preserve"> 315          border: 0;</w:t>
      </w:r>
    </w:p>
    <w:p>
      <w:pPr>
        <w:keepLines w:val="0"/>
        <w:spacing w:after="0" w:before="0" w:line="240" w:lineRule="auto"/>
      </w:pPr>
      <w:r>
        <w:rPr>
          <w:rFonts w:ascii="Consolas" w:hAnsi="Consolas" w:eastAsia="Consolas"/>
          <w:sz w:val="14"/>
        </w:rPr>
        <w:t xml:space="preserve"> 316          border-left: 3px solid #5d8868;</w:t>
      </w:r>
    </w:p>
    <w:p>
      <w:pPr>
        <w:keepLines w:val="0"/>
        <w:spacing w:after="0" w:before="0" w:line="240" w:lineRule="auto"/>
      </w:pPr>
      <w:r>
        <w:rPr>
          <w:rFonts w:ascii="Consolas" w:hAnsi="Consolas" w:eastAsia="Consolas"/>
          <w:sz w:val="14"/>
        </w:rPr>
        <w:t xml:space="preserve"> 317          border-radius: 0.6rem;</w:t>
      </w:r>
    </w:p>
    <w:p>
      <w:pPr>
        <w:keepLines w:val="0"/>
        <w:spacing w:after="0" w:before="0" w:line="240" w:lineRule="auto"/>
      </w:pPr>
      <w:r>
        <w:rPr>
          <w:rFonts w:ascii="Consolas" w:hAnsi="Consolas" w:eastAsia="Consolas"/>
          <w:sz w:val="14"/>
        </w:rPr>
        <w:t xml:space="preserve"> 318          padding: 0.15rem 0.25rem;</w:t>
      </w:r>
    </w:p>
    <w:p>
      <w:pPr>
        <w:keepLines w:val="0"/>
        <w:spacing w:after="0" w:before="0" w:line="240" w:lineRule="auto"/>
      </w:pPr>
      <w:r>
        <w:rPr>
          <w:rFonts w:ascii="Consolas" w:hAnsi="Consolas" w:eastAsia="Consolas"/>
          <w:sz w:val="14"/>
        </w:rPr>
        <w:t xml:space="preserve"> 319      }</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#calendar .fc-daygrid-event .fc-event-main {</w:t>
      </w:r>
    </w:p>
    <w:p>
      <w:pPr>
        <w:keepLines w:val="0"/>
        <w:spacing w:after="0" w:before="0" w:line="240" w:lineRule="auto"/>
      </w:pPr>
      <w:r>
        <w:rPr>
          <w:rFonts w:ascii="Consolas" w:hAnsi="Consolas" w:eastAsia="Consolas"/>
          <w:sz w:val="14"/>
        </w:rPr>
        <w:t xml:space="preserve"> 322          padding: 0.15rem 0.25rem;</w:t>
      </w:r>
    </w:p>
    <w:p>
      <w:pPr>
        <w:keepLines w:val="0"/>
        <w:spacing w:after="0" w:before="0" w:line="240" w:lineRule="auto"/>
      </w:pPr>
      <w:r>
        <w:rPr>
          <w:rFonts w:ascii="Consolas" w:hAnsi="Consolas" w:eastAsia="Consolas"/>
          <w:sz w:val="14"/>
        </w:rPr>
        <w:t xml:space="preserve"> 323      }</w:t>
      </w:r>
    </w:p>
    <w:p>
      <w:pPr>
        <w:keepLines w:val="0"/>
        <w:spacing w:after="0" w:before="0" w:line="240" w:lineRule="auto"/>
      </w:pPr>
      <w:r>
        <w:rPr>
          <w:rFonts w:ascii="Consolas" w:hAnsi="Consolas" w:eastAsia="Consolas"/>
          <w:sz w:val="14"/>
        </w:rPr>
        <w:t xml:space="preserve"> 324  </w:t>
      </w:r>
    </w:p>
    <w:p>
      <w:pPr>
        <w:keepLines w:val="0"/>
        <w:spacing w:after="0" w:before="0" w:line="240" w:lineRule="auto"/>
      </w:pPr>
      <w:r>
        <w:rPr>
          <w:rFonts w:ascii="Consolas" w:hAnsi="Consolas" w:eastAsia="Consolas"/>
          <w:sz w:val="14"/>
        </w:rPr>
        <w:t xml:space="preserve"> 325      #miniCalendarDays button {</w:t>
      </w:r>
    </w:p>
    <w:p>
      <w:pPr>
        <w:keepLines w:val="0"/>
        <w:spacing w:after="0" w:before="0" w:line="240" w:lineRule="auto"/>
      </w:pPr>
      <w:r>
        <w:rPr>
          <w:rFonts w:ascii="Consolas" w:hAnsi="Consolas" w:eastAsia="Consolas"/>
          <w:sz w:val="14"/>
        </w:rPr>
        <w:t xml:space="preserve"> 326          min-width: 0;</w:t>
      </w:r>
    </w:p>
    <w:p>
      <w:pPr>
        <w:keepLines w:val="0"/>
        <w:spacing w:after="0" w:before="0" w:line="240" w:lineRule="auto"/>
      </w:pPr>
      <w:r>
        <w:rPr>
          <w:rFonts w:ascii="Consolas" w:hAnsi="Consolas" w:eastAsia="Consolas"/>
          <w:sz w:val="14"/>
        </w:rPr>
        <w:t xml:space="preserve"> 327          border-radius: 9999px;</w:t>
      </w:r>
    </w:p>
    <w:p>
      <w:pPr>
        <w:keepLines w:val="0"/>
        <w:spacing w:after="0" w:before="0" w:line="240" w:lineRule="auto"/>
      </w:pPr>
      <w:r>
        <w:rPr>
          <w:rFonts w:ascii="Consolas" w:hAnsi="Consolas" w:eastAsia="Consolas"/>
          <w:sz w:val="14"/>
        </w:rPr>
        <w:t xml:space="preserve"> 328          padding: 0.45rem 0;</w:t>
      </w:r>
    </w:p>
    <w:p>
      <w:pPr>
        <w:keepLines w:val="0"/>
        <w:spacing w:after="0" w:before="0" w:line="240" w:lineRule="auto"/>
      </w:pPr>
      <w:r>
        <w:rPr>
          <w:rFonts w:ascii="Consolas" w:hAnsi="Consolas" w:eastAsia="Consolas"/>
          <w:sz w:val="14"/>
        </w:rPr>
        <w:t xml:space="preserve"> 329          font-size: 0.75rem;</w:t>
      </w:r>
    </w:p>
    <w:p>
      <w:pPr>
        <w:keepLines w:val="0"/>
        <w:spacing w:after="0" w:before="0" w:line="240" w:lineRule="auto"/>
      </w:pPr>
      <w:r>
        <w:rPr>
          <w:rFonts w:ascii="Consolas" w:hAnsi="Consolas" w:eastAsia="Consolas"/>
          <w:sz w:val="14"/>
        </w:rPr>
        <w:t xml:space="preserve"> 330          transition: background-color 150ms ease, color 150ms ease;</w:t>
      </w:r>
    </w:p>
    <w:p>
      <w:pPr>
        <w:keepLines w:val="0"/>
        <w:spacing w:after="0" w:before="0" w:line="240" w:lineRule="auto"/>
      </w:pPr>
      <w:r>
        <w:rPr>
          <w:rFonts w:ascii="Consolas" w:hAnsi="Consolas" w:eastAsia="Consolas"/>
          <w:sz w:val="14"/>
        </w:rPr>
        <w:t xml:space="preserve"> 331      }</w:t>
      </w:r>
    </w:p>
    <w:p>
      <w:pPr>
        <w:keepLines w:val="0"/>
        <w:spacing w:after="0" w:before="0" w:line="240" w:lineRule="auto"/>
      </w:pPr>
      <w:r>
        <w:rPr>
          <w:rFonts w:ascii="Consolas" w:hAnsi="Consolas" w:eastAsia="Consolas"/>
          <w:sz w:val="14"/>
        </w:rPr>
        <w:t xml:space="preserve"> 332  </w:t>
      </w:r>
    </w:p>
    <w:p>
      <w:pPr>
        <w:keepLines w:val="0"/>
        <w:spacing w:after="0" w:before="0" w:line="240" w:lineRule="auto"/>
      </w:pPr>
      <w:r>
        <w:rPr>
          <w:rFonts w:ascii="Consolas" w:hAnsi="Consolas" w:eastAsia="Consolas"/>
          <w:sz w:val="14"/>
        </w:rPr>
        <w:t xml:space="preserve"> 333      #miniCalendarDays button:hover {</w:t>
      </w:r>
    </w:p>
    <w:p>
      <w:pPr>
        <w:keepLines w:val="0"/>
        <w:spacing w:after="0" w:before="0" w:line="240" w:lineRule="auto"/>
      </w:pPr>
      <w:r>
        <w:rPr>
          <w:rFonts w:ascii="Consolas" w:hAnsi="Consolas" w:eastAsia="Consolas"/>
          <w:sz w:val="14"/>
        </w:rPr>
        <w:t xml:space="preserve"> 334          background: #edf5ef;</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w:t>
      </w:r>
    </w:p>
    <w:p>
      <w:pPr>
        <w:keepLines w:val="0"/>
        <w:spacing w:after="0" w:before="0" w:line="240" w:lineRule="auto"/>
      </w:pPr>
      <w:r>
        <w:rPr>
          <w:rFonts w:ascii="Consolas" w:hAnsi="Consolas" w:eastAsia="Consolas"/>
          <w:sz w:val="14"/>
        </w:rPr>
        <w:t xml:space="preserve"> 337      #pendingReservationsList {</w:t>
      </w:r>
    </w:p>
    <w:p>
      <w:pPr>
        <w:keepLines w:val="0"/>
        <w:spacing w:after="0" w:before="0" w:line="240" w:lineRule="auto"/>
      </w:pPr>
      <w:r>
        <w:rPr>
          <w:rFonts w:ascii="Consolas" w:hAnsi="Consolas" w:eastAsia="Consolas"/>
          <w:sz w:val="14"/>
        </w:rPr>
        <w:t xml:space="preserve"> 338          max-height: 18rem;</w:t>
      </w:r>
    </w:p>
    <w:p>
      <w:pPr>
        <w:keepLines w:val="0"/>
        <w:spacing w:after="0" w:before="0" w:line="240" w:lineRule="auto"/>
      </w:pPr>
      <w:r>
        <w:rPr>
          <w:rFonts w:ascii="Consolas" w:hAnsi="Consolas" w:eastAsia="Consolas"/>
          <w:sz w:val="14"/>
        </w:rPr>
        <w:t xml:space="preserve"> 339          overflow-y: auto;</w:t>
      </w:r>
    </w:p>
    <w:p>
      <w:pPr>
        <w:keepLines w:val="0"/>
        <w:spacing w:after="0" w:before="0" w:line="240" w:lineRule="auto"/>
      </w:pPr>
      <w:r>
        <w:rPr>
          <w:rFonts w:ascii="Consolas" w:hAnsi="Consolas" w:eastAsia="Consolas"/>
          <w:sz w:val="14"/>
        </w:rPr>
        <w:t xml:space="preserve"> 340          padding-right: 0.5rem;</w:t>
      </w:r>
    </w:p>
    <w:p>
      <w:pPr>
        <w:keepLines w:val="0"/>
        <w:spacing w:after="0" w:before="0" w:line="240" w:lineRule="auto"/>
      </w:pPr>
      <w:r>
        <w:rPr>
          <w:rFonts w:ascii="Consolas" w:hAnsi="Consolas" w:eastAsia="Consolas"/>
          <w:sz w:val="14"/>
        </w:rPr>
        <w:t xml:space="preserve"> 341          scrollbar-color: #d6a629 #f8f7ef;</w:t>
      </w:r>
    </w:p>
    <w:p>
      <w:pPr>
        <w:keepLines w:val="0"/>
        <w:spacing w:after="0" w:before="0" w:line="240" w:lineRule="auto"/>
      </w:pPr>
      <w:r>
        <w:rPr>
          <w:rFonts w:ascii="Consolas" w:hAnsi="Consolas" w:eastAsia="Consolas"/>
          <w:sz w:val="14"/>
        </w:rPr>
        <w:t xml:space="preserve"> 342          scrollbar-width: thin;</w:t>
      </w:r>
    </w:p>
    <w:p>
      <w:pPr>
        <w:keepLines w:val="0"/>
        <w:spacing w:after="0" w:before="0" w:line="240" w:lineRule="auto"/>
      </w:pPr>
      <w:r>
        <w:rPr>
          <w:rFonts w:ascii="Consolas" w:hAnsi="Consolas" w:eastAsia="Consolas"/>
          <w:sz w:val="14"/>
        </w:rPr>
        <w:t xml:space="preserve"> 343      }</w:t>
      </w:r>
    </w:p>
    <w:p>
      <w:pPr>
        <w:keepLines w:val="0"/>
        <w:spacing w:after="0" w:before="0" w:line="240" w:lineRule="auto"/>
      </w:pPr>
      <w:r>
        <w:rPr>
          <w:rFonts w:ascii="Consolas" w:hAnsi="Consolas" w:eastAsia="Consolas"/>
          <w:sz w:val="14"/>
        </w:rPr>
        <w:t xml:space="preserve"> 344  </w:t>
      </w:r>
    </w:p>
    <w:p>
      <w:pPr>
        <w:keepLines w:val="0"/>
        <w:spacing w:after="0" w:before="0" w:line="240" w:lineRule="auto"/>
      </w:pPr>
      <w:r>
        <w:rPr>
          <w:rFonts w:ascii="Consolas" w:hAnsi="Consolas" w:eastAsia="Consolas"/>
          <w:sz w:val="14"/>
        </w:rPr>
        <w:t xml:space="preserve"> 345      #pendingReservationsList::-webkit-scrollbar {</w:t>
      </w:r>
    </w:p>
    <w:p>
      <w:pPr>
        <w:keepLines w:val="0"/>
        <w:spacing w:after="0" w:before="0" w:line="240" w:lineRule="auto"/>
      </w:pPr>
      <w:r>
        <w:rPr>
          <w:rFonts w:ascii="Consolas" w:hAnsi="Consolas" w:eastAsia="Consolas"/>
          <w:sz w:val="14"/>
        </w:rPr>
        <w:t xml:space="preserve"> 346          width: 8px;</w:t>
      </w:r>
    </w:p>
    <w:p>
      <w:pPr>
        <w:keepLines w:val="0"/>
        <w:spacing w:after="0" w:before="0" w:line="240" w:lineRule="auto"/>
      </w:pPr>
      <w:r>
        <w:rPr>
          <w:rFonts w:ascii="Consolas" w:hAnsi="Consolas" w:eastAsia="Consolas"/>
          <w:sz w:val="14"/>
        </w:rPr>
        <w:t xml:space="preserve"> 347      }</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#pendingReservationsList::-webkit-scrollbar-track {</w:t>
      </w:r>
    </w:p>
    <w:p>
      <w:pPr>
        <w:keepLines w:val="0"/>
        <w:spacing w:after="0" w:before="0" w:line="240" w:lineRule="auto"/>
      </w:pPr>
      <w:r>
        <w:rPr>
          <w:rFonts w:ascii="Consolas" w:hAnsi="Consolas" w:eastAsia="Consolas"/>
          <w:sz w:val="14"/>
        </w:rPr>
        <w:t xml:space="preserve"> 350          background: #f8f7ef;</w:t>
      </w:r>
    </w:p>
    <w:p>
      <w:pPr>
        <w:keepLines w:val="0"/>
        <w:spacing w:after="0" w:before="0" w:line="240" w:lineRule="auto"/>
      </w:pPr>
      <w:r>
        <w:rPr>
          <w:rFonts w:ascii="Consolas" w:hAnsi="Consolas" w:eastAsia="Consolas"/>
          <w:sz w:val="14"/>
        </w:rPr>
        <w:t xml:space="preserve"> 351          border-radius: 9999px;</w:t>
      </w:r>
    </w:p>
    <w:p>
      <w:pPr>
        <w:keepLines w:val="0"/>
        <w:spacing w:after="0" w:before="0" w:line="240" w:lineRule="auto"/>
      </w:pPr>
      <w:r>
        <w:rPr>
          <w:rFonts w:ascii="Consolas" w:hAnsi="Consolas" w:eastAsia="Consolas"/>
          <w:sz w:val="14"/>
        </w:rPr>
        <w:t xml:space="preserve"> 352      }</w:t>
      </w:r>
    </w:p>
    <w:p>
      <w:pPr>
        <w:keepLines w:val="0"/>
        <w:spacing w:after="0" w:before="0" w:line="240" w:lineRule="auto"/>
      </w:pPr>
      <w:r>
        <w:rPr>
          <w:rFonts w:ascii="Consolas" w:hAnsi="Consolas" w:eastAsia="Consolas"/>
          <w:sz w:val="14"/>
        </w:rPr>
        <w:t xml:space="preserve"> 353  </w:t>
      </w:r>
    </w:p>
    <w:p>
      <w:pPr>
        <w:keepLines w:val="0"/>
        <w:spacing w:after="0" w:before="0" w:line="240" w:lineRule="auto"/>
      </w:pPr>
      <w:r>
        <w:rPr>
          <w:rFonts w:ascii="Consolas" w:hAnsi="Consolas" w:eastAsia="Consolas"/>
          <w:sz w:val="14"/>
        </w:rPr>
        <w:t xml:space="preserve"> 354      #pendingReservationsList::-webkit-scrollbar-thumb {</w:t>
      </w:r>
    </w:p>
    <w:p>
      <w:pPr>
        <w:keepLines w:val="0"/>
        <w:spacing w:after="0" w:before="0" w:line="240" w:lineRule="auto"/>
      </w:pPr>
      <w:r>
        <w:rPr>
          <w:rFonts w:ascii="Consolas" w:hAnsi="Consolas" w:eastAsia="Consolas"/>
          <w:sz w:val="14"/>
        </w:rPr>
        <w:t xml:space="preserve"> 355          background: #fbbf24;</w:t>
      </w:r>
    </w:p>
    <w:p>
      <w:pPr>
        <w:keepLines w:val="0"/>
        <w:spacing w:after="0" w:before="0" w:line="240" w:lineRule="auto"/>
      </w:pPr>
      <w:r>
        <w:rPr>
          <w:rFonts w:ascii="Consolas" w:hAnsi="Consolas" w:eastAsia="Consolas"/>
          <w:sz w:val="14"/>
        </w:rPr>
        <w:t xml:space="preserve"> 356          border-radius: 9999px;</w:t>
      </w:r>
    </w:p>
    <w:p>
      <w:pPr>
        <w:keepLines w:val="0"/>
        <w:spacing w:after="0" w:before="0" w:line="240" w:lineRule="auto"/>
      </w:pPr>
      <w:r>
        <w:rPr>
          <w:rFonts w:ascii="Consolas" w:hAnsi="Consolas" w:eastAsia="Consolas"/>
          <w:sz w:val="14"/>
        </w:rPr>
        <w:t xml:space="preserve"> 357      }</w:t>
      </w:r>
    </w:p>
    <w:p>
      <w:pPr>
        <w:keepLines w:val="0"/>
        <w:spacing w:after="0" w:before="0" w:line="240" w:lineRule="auto"/>
      </w:pPr>
      <w:r>
        <w:rPr>
          <w:rFonts w:ascii="Consolas" w:hAnsi="Consolas" w:eastAsia="Consolas"/>
          <w:sz w:val="14"/>
        </w:rPr>
        <w:t xml:space="preserve"> 358  &lt;/style&gt;</w:t>
      </w:r>
    </w:p>
    <w:p>
      <w:pPr>
        <w:keepLines w:val="0"/>
        <w:spacing w:after="0" w:before="0" w:line="240" w:lineRule="auto"/>
      </w:pPr>
      <w:r>
        <w:rPr>
          <w:rFonts w:ascii="Consolas" w:hAnsi="Consolas" w:eastAsia="Consolas"/>
          <w:sz w:val="14"/>
        </w:rPr>
        <w:t xml:space="preserve"> 359  @endpush</w:t>
      </w:r>
    </w:p>
    <w:p>
      <w:pPr>
        <w:keepLines w:val="0"/>
        <w:spacing w:after="0" w:before="0" w:line="240" w:lineRule="auto"/>
      </w:pPr>
      <w:r>
        <w:rPr>
          <w:rFonts w:ascii="Consolas" w:hAnsi="Consolas" w:eastAsia="Consolas"/>
          <w:sz w:val="14"/>
        </w:rPr>
        <w:t xml:space="preserve"> 360  </w:t>
      </w:r>
    </w:p>
    <w:p>
      <w:pPr>
        <w:keepLines w:val="0"/>
        <w:spacing w:after="0" w:before="0" w:line="240" w:lineRule="auto"/>
      </w:pPr>
      <w:r>
        <w:rPr>
          <w:rFonts w:ascii="Consolas" w:hAnsi="Consolas" w:eastAsia="Consolas"/>
          <w:sz w:val="14"/>
        </w:rPr>
        <w:t xml:space="preserve"> 361  @push('scripts')</w:t>
      </w:r>
    </w:p>
    <w:p>
      <w:pPr>
        <w:keepLines w:val="0"/>
        <w:spacing w:after="0" w:before="0" w:line="240" w:lineRule="auto"/>
      </w:pPr>
      <w:r>
        <w:rPr>
          <w:rFonts w:ascii="Consolas" w:hAnsi="Consolas" w:eastAsia="Consolas"/>
          <w:sz w:val="14"/>
        </w:rPr>
        <w:t xml:space="preserve"> 362  &lt;!-- FullCalendar scripts and page event handling logic for loading events and opening modals. --&gt;</w:t>
      </w:r>
    </w:p>
    <w:p>
      <w:pPr>
        <w:keepLines w:val="0"/>
        <w:spacing w:after="0" w:before="0" w:line="240" w:lineRule="auto"/>
      </w:pPr>
      <w:r>
        <w:rPr>
          <w:rFonts w:ascii="Consolas" w:hAnsi="Consolas" w:eastAsia="Consolas"/>
          <w:sz w:val="14"/>
        </w:rPr>
        <w:t xml:space="preserve"> 363  &lt;script defer src="{{ asset('fullcalendar/index.global.min.js') }}"&gt;&lt;/script&gt;</w:t>
      </w:r>
    </w:p>
    <w:p>
      <w:pPr>
        <w:keepLines w:val="0"/>
        <w:spacing w:after="0" w:before="0" w:line="240" w:lineRule="auto"/>
      </w:pPr>
      <w:r>
        <w:rPr>
          <w:rFonts w:ascii="Consolas" w:hAnsi="Consolas" w:eastAsia="Consolas"/>
          <w:sz w:val="14"/>
        </w:rPr>
        <w:t xml:space="preserve"> 364  &lt;script&gt;</w:t>
      </w:r>
    </w:p>
    <w:p>
      <w:pPr>
        <w:keepLines w:val="0"/>
        <w:spacing w:after="0" w:before="0" w:line="240" w:lineRule="auto"/>
      </w:pPr>
      <w:r>
        <w:rPr>
          <w:rFonts w:ascii="Consolas" w:hAnsi="Consolas" w:eastAsia="Consolas"/>
          <w:sz w:val="14"/>
        </w:rPr>
        <w:t xml:space="preserve"> 365      document.addEventListener('DOMContentLoaded', function() {</w:t>
      </w:r>
    </w:p>
    <w:p>
      <w:pPr>
        <w:keepLines w:val="0"/>
        <w:spacing w:after="0" w:before="0" w:line="240" w:lineRule="auto"/>
      </w:pPr>
      <w:r>
        <w:rPr>
          <w:rFonts w:ascii="Consolas" w:hAnsi="Consolas" w:eastAsia="Consolas"/>
          <w:sz w:val="14"/>
        </w:rPr>
        <w:t xml:space="preserve"> 366          var calendarEl = document.getElementById('calendar');</w:t>
      </w:r>
    </w:p>
    <w:p>
      <w:pPr>
        <w:keepLines w:val="0"/>
        <w:spacing w:after="0" w:before="0" w:line="240" w:lineRule="auto"/>
      </w:pPr>
      <w:r>
        <w:rPr>
          <w:rFonts w:ascii="Consolas" w:hAnsi="Consolas" w:eastAsia="Consolas"/>
          <w:sz w:val="14"/>
        </w:rPr>
        <w:t xml:space="preserve"> 367          var searchInput = document.getElementById('eventSearch');</w:t>
      </w:r>
    </w:p>
    <w:p>
      <w:pPr>
        <w:keepLines w:val="0"/>
        <w:spacing w:after="0" w:before="0" w:line="240" w:lineRule="auto"/>
      </w:pPr>
      <w:r>
        <w:rPr>
          <w:rFonts w:ascii="Consolas" w:hAnsi="Consolas" w:eastAsia="Consolas"/>
          <w:sz w:val="14"/>
        </w:rPr>
        <w:t xml:space="preserve"> 368          var facilityFilter = document.getElementById('calendarFacilityFilter');</w:t>
      </w:r>
    </w:p>
    <w:p>
      <w:pPr>
        <w:keepLines w:val="0"/>
        <w:spacing w:after="0" w:before="0" w:line="240" w:lineRule="auto"/>
      </w:pPr>
      <w:r>
        <w:rPr>
          <w:rFonts w:ascii="Consolas" w:hAnsi="Consolas" w:eastAsia="Consolas"/>
          <w:sz w:val="14"/>
        </w:rPr>
        <w:t xml:space="preserve"> 369          var pendingReservationsList = document.getElementById('pendingReservationsList');</w:t>
      </w:r>
    </w:p>
    <w:p>
      <w:pPr>
        <w:keepLines w:val="0"/>
        <w:spacing w:after="0" w:before="0" w:line="240" w:lineRule="auto"/>
      </w:pPr>
      <w:r>
        <w:rPr>
          <w:rFonts w:ascii="Consolas" w:hAnsi="Consolas" w:eastAsia="Consolas"/>
          <w:sz w:val="14"/>
        </w:rPr>
        <w:t xml:space="preserve"> 370          var viewButtons = document.querySelectorAll('[data-view]');</w:t>
      </w:r>
    </w:p>
    <w:p>
      <w:pPr>
        <w:keepLines w:val="0"/>
        <w:spacing w:after="0" w:before="0" w:line="240" w:lineRule="auto"/>
      </w:pPr>
      <w:r>
        <w:rPr>
          <w:rFonts w:ascii="Consolas" w:hAnsi="Consolas" w:eastAsia="Consolas"/>
          <w:sz w:val="14"/>
        </w:rPr>
        <w:t xml:space="preserve"> 371          var eventInfoModal = document.getElementById('eventInfoModal');</w:t>
      </w:r>
    </w:p>
    <w:p>
      <w:pPr>
        <w:keepLines w:val="0"/>
        <w:spacing w:after="0" w:before="0" w:line="240" w:lineRule="auto"/>
      </w:pPr>
      <w:r>
        <w:rPr>
          <w:rFonts w:ascii="Consolas" w:hAnsi="Consolas" w:eastAsia="Consolas"/>
          <w:sz w:val="14"/>
        </w:rPr>
        <w:t xml:space="preserve"> 372          var eventInfoTitle = document.getElementById('eventInfoTitle');</w:t>
      </w:r>
    </w:p>
    <w:p>
      <w:pPr>
        <w:keepLines w:val="0"/>
        <w:spacing w:after="0" w:before="0" w:line="240" w:lineRule="auto"/>
      </w:pPr>
      <w:r>
        <w:rPr>
          <w:rFonts w:ascii="Consolas" w:hAnsi="Consolas" w:eastAsia="Consolas"/>
          <w:sz w:val="14"/>
        </w:rPr>
        <w:t xml:space="preserve"> 373          var eventInfoRoom = document.getElementById('eventInfoRoom');</w:t>
      </w:r>
    </w:p>
    <w:p>
      <w:pPr>
        <w:keepLines w:val="0"/>
        <w:spacing w:after="0" w:before="0" w:line="240" w:lineRule="auto"/>
      </w:pPr>
      <w:r>
        <w:rPr>
          <w:rFonts w:ascii="Consolas" w:hAnsi="Consolas" w:eastAsia="Consolas"/>
          <w:sz w:val="14"/>
        </w:rPr>
        <w:t xml:space="preserve"> 374          var eventInfoStatus = document.getElementById('eventInfoStatus');</w:t>
      </w:r>
    </w:p>
    <w:p>
      <w:pPr>
        <w:keepLines w:val="0"/>
        <w:spacing w:after="0" w:before="0" w:line="240" w:lineRule="auto"/>
      </w:pPr>
      <w:r>
        <w:rPr>
          <w:rFonts w:ascii="Consolas" w:hAnsi="Consolas" w:eastAsia="Consolas"/>
          <w:sz w:val="14"/>
        </w:rPr>
        <w:t xml:space="preserve"> 375          var eventInfoDate = document.getElementById('eventInfoDate');</w:t>
      </w:r>
    </w:p>
    <w:p>
      <w:pPr>
        <w:keepLines w:val="0"/>
        <w:spacing w:after="0" w:before="0" w:line="240" w:lineRule="auto"/>
      </w:pPr>
      <w:r>
        <w:rPr>
          <w:rFonts w:ascii="Consolas" w:hAnsi="Consolas" w:eastAsia="Consolas"/>
          <w:sz w:val="14"/>
        </w:rPr>
        <w:t xml:space="preserve"> 376          var eventInfoTime = document.getElementById('eventInfoTime');</w:t>
      </w:r>
    </w:p>
    <w:p>
      <w:pPr>
        <w:keepLines w:val="0"/>
        <w:spacing w:after="0" w:before="0" w:line="240" w:lineRule="auto"/>
      </w:pPr>
      <w:r>
        <w:rPr>
          <w:rFonts w:ascii="Consolas" w:hAnsi="Consolas" w:eastAsia="Consolas"/>
          <w:sz w:val="14"/>
        </w:rPr>
        <w:t xml:space="preserve"> 377          var eventInfoPurpose = document.getElementById('eventInfoPurpose');</w:t>
      </w:r>
    </w:p>
    <w:p>
      <w:pPr>
        <w:keepLines w:val="0"/>
        <w:spacing w:after="0" w:before="0" w:line="240" w:lineRule="auto"/>
      </w:pPr>
      <w:r>
        <w:rPr>
          <w:rFonts w:ascii="Consolas" w:hAnsi="Consolas" w:eastAsia="Consolas"/>
          <w:sz w:val="14"/>
        </w:rPr>
        <w:t xml:space="preserve"> 378          var eventInfoEditBtn = document.getElementById('eventInfoEditBtn');</w:t>
      </w:r>
    </w:p>
    <w:p>
      <w:pPr>
        <w:keepLines w:val="0"/>
        <w:spacing w:after="0" w:before="0" w:line="240" w:lineRule="auto"/>
      </w:pPr>
      <w:r>
        <w:rPr>
          <w:rFonts w:ascii="Consolas" w:hAnsi="Consolas" w:eastAsia="Consolas"/>
          <w:sz w:val="14"/>
        </w:rPr>
        <w:t xml:space="preserve"> 379          var eventInfoDeleteForm = document.getElementById('eventInfoDeleteForm');</w:t>
      </w:r>
    </w:p>
    <w:p>
      <w:pPr>
        <w:keepLines w:val="0"/>
        <w:spacing w:after="0" w:before="0" w:line="240" w:lineRule="auto"/>
      </w:pPr>
      <w:r>
        <w:rPr>
          <w:rFonts w:ascii="Consolas" w:hAnsi="Consolas" w:eastAsia="Consolas"/>
          <w:sz w:val="14"/>
        </w:rPr>
        <w:t xml:space="preserve"> 380          var eventInfoClose = document.getElementById('closeEventInfoBtn');</w:t>
      </w:r>
    </w:p>
    <w:p>
      <w:pPr>
        <w:keepLines w:val="0"/>
        <w:spacing w:after="0" w:before="0" w:line="240" w:lineRule="auto"/>
      </w:pPr>
      <w:r>
        <w:rPr>
          <w:rFonts w:ascii="Consolas" w:hAnsi="Consolas" w:eastAsia="Consolas"/>
          <w:sz w:val="14"/>
        </w:rPr>
        <w:t xml:space="preserve"> 381          var currentSearch = '';</w:t>
      </w:r>
    </w:p>
    <w:p>
      <w:pPr>
        <w:keepLines w:val="0"/>
        <w:spacing w:after="0" w:before="0" w:line="240" w:lineRule="auto"/>
      </w:pPr>
      <w:r>
        <w:rPr>
          <w:rFonts w:ascii="Consolas" w:hAnsi="Consolas" w:eastAsia="Consolas"/>
          <w:sz w:val="14"/>
        </w:rPr>
        <w:t xml:space="preserve"> 382          var cachedEvents = [];</w:t>
      </w:r>
    </w:p>
    <w:p>
      <w:pPr>
        <w:keepLines w:val="0"/>
        <w:spacing w:after="0" w:before="0" w:line="240" w:lineRule="auto"/>
      </w:pPr>
      <w:r>
        <w:rPr>
          <w:rFonts w:ascii="Consolas" w:hAnsi="Consolas" w:eastAsia="Consolas"/>
          <w:sz w:val="14"/>
        </w:rPr>
        <w:t xml:space="preserve"> 383              var suggestionsEl = document.getElementById('searchSuggestions');</w:t>
      </w:r>
    </w:p>
    <w:p>
      <w:pPr>
        <w:keepLines w:val="0"/>
        <w:spacing w:after="0" w:before="0" w:line="240" w:lineRule="auto"/>
      </w:pPr>
      <w:r>
        <w:rPr>
          <w:rFonts w:ascii="Consolas" w:hAnsi="Consolas" w:eastAsia="Consolas"/>
          <w:sz w:val="14"/>
        </w:rPr>
        <w:t xml:space="preserve"> 384          var reservationOpenTime = @json($reservationHours['start_time']);</w:t>
      </w:r>
    </w:p>
    <w:p>
      <w:pPr>
        <w:keepLines w:val="0"/>
        <w:spacing w:after="0" w:before="0" w:line="240" w:lineRule="auto"/>
      </w:pPr>
      <w:r>
        <w:rPr>
          <w:rFonts w:ascii="Consolas" w:hAnsi="Consolas" w:eastAsia="Consolas"/>
          <w:sz w:val="14"/>
        </w:rPr>
        <w:t xml:space="preserve"> 385          var reservationCloseTime = @json($reservationHours['end_time']);</w:t>
      </w:r>
    </w:p>
    <w:p>
      <w:pPr>
        <w:keepLines w:val="0"/>
        <w:spacing w:after="0" w:before="0" w:line="240" w:lineRule="auto"/>
      </w:pPr>
      <w:r>
        <w:rPr>
          <w:rFonts w:ascii="Consolas" w:hAnsi="Consolas" w:eastAsia="Consolas"/>
          <w:sz w:val="14"/>
        </w:rPr>
        <w:t xml:space="preserve"> 386          var minimumCalendarYear = new Date().getFullYear() - 1;</w:t>
      </w:r>
    </w:p>
    <w:p>
      <w:pPr>
        <w:keepLines w:val="0"/>
        <w:spacing w:after="0" w:before="0" w:line="240" w:lineRule="auto"/>
      </w:pPr>
      <w:r>
        <w:rPr>
          <w:rFonts w:ascii="Consolas" w:hAnsi="Consolas" w:eastAsia="Consolas"/>
          <w:sz w:val="14"/>
        </w:rPr>
        <w:t xml:space="preserve"> 387          var calendarTitle = document.getElementById('calendarCurrentTitle');</w:t>
      </w:r>
    </w:p>
    <w:p>
      <w:pPr>
        <w:keepLines w:val="0"/>
        <w:spacing w:after="0" w:before="0" w:line="240" w:lineRule="auto"/>
      </w:pPr>
      <w:r>
        <w:rPr>
          <w:rFonts w:ascii="Consolas" w:hAnsi="Consolas" w:eastAsia="Consolas"/>
          <w:sz w:val="14"/>
        </w:rPr>
        <w:t xml:space="preserve"> 388          var previousCalendarButton = document.getElementById('calendarPrevBtn');</w:t>
      </w:r>
    </w:p>
    <w:p>
      <w:pPr>
        <w:keepLines w:val="0"/>
        <w:spacing w:after="0" w:before="0" w:line="240" w:lineRule="auto"/>
      </w:pPr>
      <w:r>
        <w:rPr>
          <w:rFonts w:ascii="Consolas" w:hAnsi="Consolas" w:eastAsia="Consolas"/>
          <w:sz w:val="14"/>
        </w:rPr>
        <w:t xml:space="preserve"> 389          var nextCalendarButton = document.getElementById('calendarNextBtn');</w:t>
      </w:r>
    </w:p>
    <w:p>
      <w:pPr>
        <w:keepLines w:val="0"/>
        <w:spacing w:after="0" w:before="0" w:line="240" w:lineRule="auto"/>
      </w:pPr>
      <w:r>
        <w:rPr>
          <w:rFonts w:ascii="Consolas" w:hAnsi="Consolas" w:eastAsia="Consolas"/>
          <w:sz w:val="14"/>
        </w:rPr>
        <w:t xml:space="preserve"> 390          var mobilePreviousButton = document.getElementById('calendarMobilePrevBtn');</w:t>
      </w:r>
    </w:p>
    <w:p>
      <w:pPr>
        <w:keepLines w:val="0"/>
        <w:spacing w:after="0" w:before="0" w:line="240" w:lineRule="auto"/>
      </w:pPr>
      <w:r>
        <w:rPr>
          <w:rFonts w:ascii="Consolas" w:hAnsi="Consolas" w:eastAsia="Consolas"/>
          <w:sz w:val="14"/>
        </w:rPr>
        <w:t xml:space="preserve"> 391          var mobileNextButton = document.getElementById('calendarMobileNextBtn');</w:t>
      </w:r>
    </w:p>
    <w:p>
      <w:pPr>
        <w:keepLines w:val="0"/>
        <w:spacing w:after="0" w:before="0" w:line="240" w:lineRule="auto"/>
      </w:pPr>
      <w:r>
        <w:rPr>
          <w:rFonts w:ascii="Consolas" w:hAnsi="Consolas" w:eastAsia="Consolas"/>
          <w:sz w:val="14"/>
        </w:rPr>
        <w:t xml:space="preserve"> 392          var mobileDateTitle = document.getElementById('calendarMobileDateTitle');</w:t>
      </w:r>
    </w:p>
    <w:p>
      <w:pPr>
        <w:keepLines w:val="0"/>
        <w:spacing w:after="0" w:before="0" w:line="240" w:lineRule="auto"/>
      </w:pPr>
      <w:r>
        <w:rPr>
          <w:rFonts w:ascii="Consolas" w:hAnsi="Consolas" w:eastAsia="Consolas"/>
          <w:sz w:val="14"/>
        </w:rPr>
        <w:t xml:space="preserve"> 393          var miniCalendarTitle = document.getElementById('miniCalendarTitle');</w:t>
      </w:r>
    </w:p>
    <w:p>
      <w:pPr>
        <w:keepLines w:val="0"/>
        <w:spacing w:after="0" w:before="0" w:line="240" w:lineRule="auto"/>
      </w:pPr>
      <w:r>
        <w:rPr>
          <w:rFonts w:ascii="Consolas" w:hAnsi="Consolas" w:eastAsia="Consolas"/>
          <w:sz w:val="14"/>
        </w:rPr>
        <w:t xml:space="preserve"> 394          var miniCalendarPreviousButton = document.getElementById('miniCalendarPrev');</w:t>
      </w:r>
    </w:p>
    <w:p>
      <w:pPr>
        <w:keepLines w:val="0"/>
        <w:spacing w:after="0" w:before="0" w:line="240" w:lineRule="auto"/>
      </w:pPr>
      <w:r>
        <w:rPr>
          <w:rFonts w:ascii="Consolas" w:hAnsi="Consolas" w:eastAsia="Consolas"/>
          <w:sz w:val="14"/>
        </w:rPr>
        <w:t xml:space="preserve"> 395          var miniCalendarNextButton = document.getElementById('miniCalendarNext');</w:t>
      </w:r>
    </w:p>
    <w:p>
      <w:pPr>
        <w:keepLines w:val="0"/>
        <w:spacing w:after="0" w:before="0" w:line="240" w:lineRule="auto"/>
      </w:pPr>
      <w:r>
        <w:rPr>
          <w:rFonts w:ascii="Consolas" w:hAnsi="Consolas" w:eastAsia="Consolas"/>
          <w:sz w:val="14"/>
        </w:rPr>
        <w:t xml:space="preserve"> 396  </w:t>
      </w:r>
    </w:p>
    <w:p>
      <w:pPr>
        <w:keepLines w:val="0"/>
        <w:spacing w:after="0" w:before="0" w:line="240" w:lineRule="auto"/>
      </w:pPr>
      <w:r>
        <w:rPr>
          <w:rFonts w:ascii="Consolas" w:hAnsi="Consolas" w:eastAsia="Consolas"/>
          <w:sz w:val="14"/>
        </w:rPr>
        <w:t xml:space="preserve"> 397          function updateActiveViewButton(viewType) {</w:t>
      </w:r>
    </w:p>
    <w:p>
      <w:pPr>
        <w:keepLines w:val="0"/>
        <w:spacing w:after="0" w:before="0" w:line="240" w:lineRule="auto"/>
      </w:pPr>
      <w:r>
        <w:rPr>
          <w:rFonts w:ascii="Consolas" w:hAnsi="Consolas" w:eastAsia="Consolas"/>
          <w:sz w:val="14"/>
        </w:rPr>
        <w:t xml:space="preserve"> 398              viewButtons.forEach(function(button) {</w:t>
      </w:r>
    </w:p>
    <w:p>
      <w:pPr>
        <w:keepLines w:val="0"/>
        <w:spacing w:after="0" w:before="0" w:line="240" w:lineRule="auto"/>
      </w:pPr>
      <w:r>
        <w:rPr>
          <w:rFonts w:ascii="Consolas" w:hAnsi="Consolas" w:eastAsia="Consolas"/>
          <w:sz w:val="14"/>
        </w:rPr>
        <w:t xml:space="preserve"> 399                  var isActive = button.getAttribute('data-view') === viewType;</w:t>
      </w:r>
    </w:p>
    <w:p>
      <w:pPr>
        <w:keepLines w:val="0"/>
        <w:spacing w:after="0" w:before="0" w:line="240" w:lineRule="auto"/>
      </w:pPr>
      <w:r>
        <w:rPr>
          <w:rFonts w:ascii="Consolas" w:hAnsi="Consolas" w:eastAsia="Consolas"/>
          <w:sz w:val="14"/>
        </w:rPr>
        <w:t xml:space="preserve"> 400                  button.classList.toggle('bg-white', isActive);</w:t>
      </w:r>
    </w:p>
    <w:p>
      <w:pPr>
        <w:keepLines w:val="0"/>
        <w:spacing w:after="0" w:before="0" w:line="240" w:lineRule="auto"/>
      </w:pPr>
      <w:r>
        <w:rPr>
          <w:rFonts w:ascii="Consolas" w:hAnsi="Consolas" w:eastAsia="Consolas"/>
          <w:sz w:val="14"/>
        </w:rPr>
        <w:t xml:space="preserve"> 401                  button.classList.toggle('font-medium', isActive);</w:t>
      </w:r>
    </w:p>
    <w:p>
      <w:pPr>
        <w:keepLines w:val="0"/>
        <w:spacing w:after="0" w:before="0" w:line="240" w:lineRule="auto"/>
      </w:pPr>
      <w:r>
        <w:rPr>
          <w:rFonts w:ascii="Consolas" w:hAnsi="Consolas" w:eastAsia="Consolas"/>
          <w:sz w:val="14"/>
        </w:rPr>
        <w:t xml:space="preserve"> 402                  button.classList.toggle('text-green-900', isActive);</w:t>
      </w:r>
    </w:p>
    <w:p>
      <w:pPr>
        <w:keepLines w:val="0"/>
        <w:spacing w:after="0" w:before="0" w:line="240" w:lineRule="auto"/>
      </w:pPr>
      <w:r>
        <w:rPr>
          <w:rFonts w:ascii="Consolas" w:hAnsi="Consolas" w:eastAsia="Consolas"/>
          <w:sz w:val="14"/>
        </w:rPr>
        <w:t xml:space="preserve"> 403                  button.classList.toggle('shadow-sm', isActive);</w:t>
      </w:r>
    </w:p>
    <w:p>
      <w:pPr>
        <w:keepLines w:val="0"/>
        <w:spacing w:after="0" w:before="0" w:line="240" w:lineRule="auto"/>
      </w:pPr>
      <w:r>
        <w:rPr>
          <w:rFonts w:ascii="Consolas" w:hAnsi="Consolas" w:eastAsia="Consolas"/>
          <w:sz w:val="14"/>
        </w:rPr>
        <w:t xml:space="preserve"> 404                  button.classList.toggle('text-slate-600', !isActive);</w:t>
      </w:r>
    </w:p>
    <w:p>
      <w:pPr>
        <w:keepLines w:val="0"/>
        <w:spacing w:after="0" w:before="0" w:line="240" w:lineRule="auto"/>
      </w:pPr>
      <w:r>
        <w:rPr>
          <w:rFonts w:ascii="Consolas" w:hAnsi="Consolas" w:eastAsia="Consolas"/>
          <w:sz w:val="14"/>
        </w:rPr>
        <w:t xml:space="preserve"> 405                  button.setAttribute('aria-pressed', String(isActive));</w:t>
      </w:r>
    </w:p>
    <w:p>
      <w:pPr>
        <w:keepLines w:val="0"/>
        <w:spacing w:after="0" w:before="0" w:line="240" w:lineRule="auto"/>
      </w:pPr>
      <w:r>
        <w:rPr>
          <w:rFonts w:ascii="Consolas" w:hAnsi="Consolas" w:eastAsia="Consolas"/>
          <w:sz w:val="14"/>
        </w:rPr>
        <w:t xml:space="preserve"> 406              });</w:t>
      </w:r>
    </w:p>
    <w:p>
      <w:pPr>
        <w:keepLines w:val="0"/>
        <w:spacing w:after="0" w:before="0" w:line="240" w:lineRule="auto"/>
      </w:pPr>
      <w:r>
        <w:rPr>
          <w:rFonts w:ascii="Consolas" w:hAnsi="Consolas" w:eastAsia="Consolas"/>
          <w:sz w:val="14"/>
        </w:rPr>
        <w:t xml:space="preserve"> 407          }</w:t>
      </w:r>
    </w:p>
    <w:p>
      <w:pPr>
        <w:keepLines w:val="0"/>
        <w:spacing w:after="0" w:before="0" w:line="240" w:lineRule="auto"/>
      </w:pPr>
      <w:r>
        <w:rPr>
          <w:rFonts w:ascii="Consolas" w:hAnsi="Consolas" w:eastAsia="Consolas"/>
          <w:sz w:val="14"/>
        </w:rPr>
        <w:t xml:space="preserve"> 408  </w:t>
      </w:r>
    </w:p>
    <w:p>
      <w:pPr>
        <w:keepLines w:val="0"/>
        <w:spacing w:after="0" w:before="0" w:line="240" w:lineRule="auto"/>
      </w:pPr>
      <w:r>
        <w:rPr>
          <w:rFonts w:ascii="Consolas" w:hAnsi="Consolas" w:eastAsia="Consolas"/>
          <w:sz w:val="14"/>
        </w:rPr>
        <w:t xml:space="preserve"> 409              function closeEventInfoModal() {</w:t>
      </w:r>
    </w:p>
    <w:p>
      <w:pPr>
        <w:keepLines w:val="0"/>
        <w:spacing w:after="0" w:before="0" w:line="240" w:lineRule="auto"/>
      </w:pPr>
      <w:r>
        <w:rPr>
          <w:rFonts w:ascii="Consolas" w:hAnsi="Consolas" w:eastAsia="Consolas"/>
          <w:sz w:val="14"/>
        </w:rPr>
        <w:t xml:space="preserve"> 410                  if (eventInfoModal) {</w:t>
      </w:r>
    </w:p>
    <w:p>
      <w:pPr>
        <w:keepLines w:val="0"/>
        <w:spacing w:after="0" w:before="0" w:line="240" w:lineRule="auto"/>
      </w:pPr>
      <w:r>
        <w:rPr>
          <w:rFonts w:ascii="Consolas" w:hAnsi="Consolas" w:eastAsia="Consolas"/>
          <w:sz w:val="14"/>
        </w:rPr>
        <w:t xml:space="preserve"> 411                      eventInfoModal.classList.add('hidden');</w:t>
      </w:r>
    </w:p>
    <w:p>
      <w:pPr>
        <w:keepLines w:val="0"/>
        <w:spacing w:after="0" w:before="0" w:line="240" w:lineRule="auto"/>
      </w:pPr>
      <w:r>
        <w:rPr>
          <w:rFonts w:ascii="Consolas" w:hAnsi="Consolas" w:eastAsia="Consolas"/>
          <w:sz w:val="14"/>
        </w:rPr>
        <w:t xml:space="preserve"> 412                      eventInfoModal.classList.remove('flex');</w:t>
      </w:r>
    </w:p>
    <w:p>
      <w:pPr>
        <w:keepLines w:val="0"/>
        <w:spacing w:after="0" w:before="0" w:line="240" w:lineRule="auto"/>
      </w:pPr>
      <w:r>
        <w:rPr>
          <w:rFonts w:ascii="Consolas" w:hAnsi="Consolas" w:eastAsia="Consolas"/>
          <w:sz w:val="14"/>
        </w:rPr>
        <w:t xml:space="preserve"> 413                  }</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w:t>
      </w:r>
    </w:p>
    <w:p>
      <w:pPr>
        <w:keepLines w:val="0"/>
        <w:spacing w:after="0" w:before="0" w:line="240" w:lineRule="auto"/>
      </w:pPr>
      <w:r>
        <w:rPr>
          <w:rFonts w:ascii="Consolas" w:hAnsi="Consolas" w:eastAsia="Consolas"/>
          <w:sz w:val="14"/>
        </w:rPr>
        <w:t xml:space="preserve"> 416              function renderSearchSuggestions(filteredEvents) {</w:t>
      </w:r>
    </w:p>
    <w:p>
      <w:pPr>
        <w:keepLines w:val="0"/>
        <w:spacing w:after="0" w:before="0" w:line="240" w:lineRule="auto"/>
      </w:pPr>
      <w:r>
        <w:rPr>
          <w:rFonts w:ascii="Consolas" w:hAnsi="Consolas" w:eastAsia="Consolas"/>
          <w:sz w:val="14"/>
        </w:rPr>
        <w:t xml:space="preserve"> 417                  if (!suggestionsEl) return;</w:t>
      </w:r>
    </w:p>
    <w:p>
      <w:pPr>
        <w:keepLines w:val="0"/>
        <w:spacing w:after="0" w:before="0" w:line="240" w:lineRule="auto"/>
      </w:pPr>
      <w:r>
        <w:rPr>
          <w:rFonts w:ascii="Consolas" w:hAnsi="Consolas" w:eastAsia="Consolas"/>
          <w:sz w:val="14"/>
        </w:rPr>
        <w:t xml:space="preserve"> 418                  suggestionsEl.replaceChildren();</w:t>
      </w:r>
    </w:p>
    <w:p>
      <w:pPr>
        <w:keepLines w:val="0"/>
        <w:spacing w:after="0" w:before="0" w:line="240" w:lineRule="auto"/>
      </w:pPr>
      <w:r>
        <w:rPr>
          <w:rFonts w:ascii="Consolas" w:hAnsi="Consolas" w:eastAsia="Consolas"/>
          <w:sz w:val="14"/>
        </w:rPr>
        <w:t xml:space="preserve"> 419                  if (!filteredEvents.length || !currentSearch) {</w:t>
      </w:r>
    </w:p>
    <w:p>
      <w:pPr>
        <w:keepLines w:val="0"/>
        <w:spacing w:after="0" w:before="0" w:line="240" w:lineRule="auto"/>
      </w:pPr>
      <w:r>
        <w:rPr>
          <w:rFonts w:ascii="Consolas" w:hAnsi="Consolas" w:eastAsia="Consolas"/>
          <w:sz w:val="14"/>
        </w:rPr>
        <w:t xml:space="preserve"> 420                      suggestionsEl.classList.add('hidden');</w:t>
      </w:r>
    </w:p>
    <w:p>
      <w:pPr>
        <w:keepLines w:val="0"/>
        <w:spacing w:after="0" w:before="0" w:line="240" w:lineRule="auto"/>
      </w:pPr>
      <w:r>
        <w:rPr>
          <w:rFonts w:ascii="Consolas" w:hAnsi="Consolas" w:eastAsia="Consolas"/>
          <w:sz w:val="14"/>
        </w:rPr>
        <w:t xml:space="preserve"> 421                      return;</w:t>
      </w:r>
    </w:p>
    <w:p>
      <w:pPr>
        <w:keepLines w:val="0"/>
        <w:spacing w:after="0" w:before="0" w:line="240" w:lineRule="auto"/>
      </w:pPr>
      <w:r>
        <w:rPr>
          <w:rFonts w:ascii="Consolas" w:hAnsi="Consolas" w:eastAsia="Consolas"/>
          <w:sz w:val="14"/>
        </w:rPr>
        <w:t xml:space="preserve"> 422                  }</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filteredEvents.forEach(function(item) {</w:t>
      </w:r>
    </w:p>
    <w:p>
      <w:pPr>
        <w:keepLines w:val="0"/>
        <w:spacing w:after="0" w:before="0" w:line="240" w:lineRule="auto"/>
      </w:pPr>
      <w:r>
        <w:rPr>
          <w:rFonts w:ascii="Consolas" w:hAnsi="Consolas" w:eastAsia="Consolas"/>
          <w:sz w:val="14"/>
        </w:rPr>
        <w:t xml:space="preserve"> 425                      var date = new Date(item.start);</w:t>
      </w:r>
    </w:p>
    <w:p>
      <w:pPr>
        <w:keepLines w:val="0"/>
        <w:spacing w:after="0" w:before="0" w:line="240" w:lineRule="auto"/>
      </w:pPr>
      <w:r>
        <w:rPr>
          <w:rFonts w:ascii="Consolas" w:hAnsi="Consolas" w:eastAsia="Consolas"/>
          <w:sz w:val="14"/>
        </w:rPr>
        <w:t xml:space="preserve"> 426                      var time = date.toLocaleTimeString([], { hour: '2-digit', minute: '2-digit' });</w:t>
      </w:r>
    </w:p>
    <w:p>
      <w:pPr>
        <w:keepLines w:val="0"/>
        <w:spacing w:after="0" w:before="0" w:line="240" w:lineRule="auto"/>
      </w:pPr>
      <w:r>
        <w:rPr>
          <w:rFonts w:ascii="Consolas" w:hAnsi="Consolas" w:eastAsia="Consolas"/>
          <w:sz w:val="14"/>
        </w:rPr>
        <w:t xml:space="preserve"> 427                      var button = document.createElement('button');</w:t>
      </w:r>
    </w:p>
    <w:p>
      <w:pPr>
        <w:keepLines w:val="0"/>
        <w:spacing w:after="0" w:before="0" w:line="240" w:lineRule="auto"/>
      </w:pPr>
      <w:r>
        <w:rPr>
          <w:rFonts w:ascii="Consolas" w:hAnsi="Consolas" w:eastAsia="Consolas"/>
          <w:sz w:val="14"/>
        </w:rPr>
        <w:t xml:space="preserve"> 428                      button.type = 'button';</w:t>
      </w:r>
    </w:p>
    <w:p>
      <w:pPr>
        <w:keepLines w:val="0"/>
        <w:spacing w:after="0" w:before="0" w:line="240" w:lineRule="auto"/>
      </w:pPr>
      <w:r>
        <w:rPr>
          <w:rFonts w:ascii="Consolas" w:hAnsi="Consolas" w:eastAsia="Consolas"/>
          <w:sz w:val="14"/>
        </w:rPr>
        <w:t xml:space="preserve"> 429                      button.className = 'w-full text-left px-4 py-3 hover:bg-slate-100 transition-colors';</w:t>
      </w:r>
    </w:p>
    <w:p>
      <w:pPr>
        <w:keepLines w:val="0"/>
        <w:spacing w:after="0" w:before="0" w:line="240" w:lineRule="auto"/>
      </w:pPr>
      <w:r>
        <w:rPr>
          <w:rFonts w:ascii="Consolas" w:hAnsi="Consolas" w:eastAsia="Consolas"/>
          <w:sz w:val="14"/>
        </w:rPr>
        <w:t xml:space="preserve"> 430                      button.dataset.eventId = item.id;</w:t>
      </w:r>
    </w:p>
    <w:p>
      <w:pPr>
        <w:keepLines w:val="0"/>
        <w:spacing w:after="0" w:before="0" w:line="240" w:lineRule="auto"/>
      </w:pPr>
      <w:r>
        <w:rPr>
          <w:rFonts w:ascii="Consolas" w:hAnsi="Consolas" w:eastAsia="Consolas"/>
          <w:sz w:val="14"/>
        </w:rPr>
        <w:t xml:space="preserve"> 431  </w:t>
      </w:r>
    </w:p>
    <w:p>
      <w:pPr>
        <w:keepLines w:val="0"/>
        <w:spacing w:after="0" w:before="0" w:line="240" w:lineRule="auto"/>
      </w:pPr>
      <w:r>
        <w:rPr>
          <w:rFonts w:ascii="Consolas" w:hAnsi="Consolas" w:eastAsia="Consolas"/>
          <w:sz w:val="14"/>
        </w:rPr>
        <w:t xml:space="preserve"> 432                      var title = document.createElement('div');</w:t>
      </w:r>
    </w:p>
    <w:p>
      <w:pPr>
        <w:keepLines w:val="0"/>
        <w:spacing w:after="0" w:before="0" w:line="240" w:lineRule="auto"/>
      </w:pPr>
      <w:r>
        <w:rPr>
          <w:rFonts w:ascii="Consolas" w:hAnsi="Consolas" w:eastAsia="Consolas"/>
          <w:sz w:val="14"/>
        </w:rPr>
        <w:t xml:space="preserve"> 433                      title.className = 'font-semibold text-slate-900';</w:t>
      </w:r>
    </w:p>
    <w:p>
      <w:pPr>
        <w:keepLines w:val="0"/>
        <w:spacing w:after="0" w:before="0" w:line="240" w:lineRule="auto"/>
      </w:pPr>
      <w:r>
        <w:rPr>
          <w:rFonts w:ascii="Consolas" w:hAnsi="Consolas" w:eastAsia="Consolas"/>
          <w:sz w:val="14"/>
        </w:rPr>
        <w:t xml:space="preserve"> 434                      title.textContent = item.title;</w:t>
      </w:r>
    </w:p>
    <w:p>
      <w:pPr>
        <w:keepLines w:val="0"/>
        <w:spacing w:after="0" w:before="0" w:line="240" w:lineRule="auto"/>
      </w:pPr>
      <w:r>
        <w:rPr>
          <w:rFonts w:ascii="Consolas" w:hAnsi="Consolas" w:eastAsia="Consolas"/>
          <w:sz w:val="14"/>
        </w:rPr>
        <w:t xml:space="preserve"> 435  </w:t>
      </w:r>
    </w:p>
    <w:p>
      <w:pPr>
        <w:keepLines w:val="0"/>
        <w:spacing w:after="0" w:before="0" w:line="240" w:lineRule="auto"/>
      </w:pPr>
      <w:r>
        <w:rPr>
          <w:rFonts w:ascii="Consolas" w:hAnsi="Consolas" w:eastAsia="Consolas"/>
          <w:sz w:val="14"/>
        </w:rPr>
        <w:t xml:space="preserve"> 436                      var details = document.createElement('div');</w:t>
      </w:r>
    </w:p>
    <w:p>
      <w:pPr>
        <w:keepLines w:val="0"/>
        <w:spacing w:after="0" w:before="0" w:line="240" w:lineRule="auto"/>
      </w:pPr>
      <w:r>
        <w:rPr>
          <w:rFonts w:ascii="Consolas" w:hAnsi="Consolas" w:eastAsia="Consolas"/>
          <w:sz w:val="14"/>
        </w:rPr>
        <w:t xml:space="preserve"> 437                      details.className = 'text-xs text-slate-500';</w:t>
      </w:r>
    </w:p>
    <w:p>
      <w:pPr>
        <w:keepLines w:val="0"/>
        <w:spacing w:after="0" w:before="0" w:line="240" w:lineRule="auto"/>
      </w:pPr>
      <w:r>
        <w:rPr>
          <w:rFonts w:ascii="Consolas" w:hAnsi="Consolas" w:eastAsia="Consolas"/>
          <w:sz w:val="14"/>
        </w:rPr>
        <w:t xml:space="preserve"> 438                      details.textContent = (item.extendedProps.room || '') + (</w:t>
      </w:r>
    </w:p>
    <w:p>
      <w:pPr>
        <w:keepLines w:val="0"/>
        <w:spacing w:after="0" w:before="0" w:line="240" w:lineRule="auto"/>
      </w:pPr>
      <w:r>
        <w:rPr>
          <w:rFonts w:ascii="Consolas" w:hAnsi="Consolas" w:eastAsia="Consolas"/>
          <w:sz w:val="14"/>
        </w:rPr>
        <w:t xml:space="preserve"> 439                          item.extendedProps.purpose ? ' • ' + item.extendedProps.purpose : ''</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w:t>
      </w:r>
    </w:p>
    <w:p>
      <w:pPr>
        <w:keepLines w:val="0"/>
        <w:spacing w:after="0" w:before="0" w:line="240" w:lineRule="auto"/>
      </w:pPr>
      <w:r>
        <w:rPr>
          <w:rFonts w:ascii="Consolas" w:hAnsi="Consolas" w:eastAsia="Consolas"/>
          <w:sz w:val="14"/>
        </w:rPr>
        <w:t xml:space="preserve"> 442                      var schedule = document.createElement('div');</w:t>
      </w:r>
    </w:p>
    <w:p>
      <w:pPr>
        <w:keepLines w:val="0"/>
        <w:spacing w:after="0" w:before="0" w:line="240" w:lineRule="auto"/>
      </w:pPr>
      <w:r>
        <w:rPr>
          <w:rFonts w:ascii="Consolas" w:hAnsi="Consolas" w:eastAsia="Consolas"/>
          <w:sz w:val="14"/>
        </w:rPr>
        <w:t xml:space="preserve"> 443                      schedule.className = 'mt-1 text-xs text-slate-500';</w:t>
      </w:r>
    </w:p>
    <w:p>
      <w:pPr>
        <w:keepLines w:val="0"/>
        <w:spacing w:after="0" w:before="0" w:line="240" w:lineRule="auto"/>
      </w:pPr>
      <w:r>
        <w:rPr>
          <w:rFonts w:ascii="Consolas" w:hAnsi="Consolas" w:eastAsia="Consolas"/>
          <w:sz w:val="14"/>
        </w:rPr>
        <w:t xml:space="preserve"> 444                      schedule.textContent = date.toLocaleDateString() + ' • ' + time;</w:t>
      </w:r>
    </w:p>
    <w:p>
      <w:pPr>
        <w:keepLines w:val="0"/>
        <w:spacing w:after="0" w:before="0" w:line="240" w:lineRule="auto"/>
      </w:pPr>
      <w:r>
        <w:rPr>
          <w:rFonts w:ascii="Consolas" w:hAnsi="Consolas" w:eastAsia="Consolas"/>
          <w:sz w:val="14"/>
        </w:rPr>
        <w:t xml:space="preserve"> 445  </w:t>
      </w:r>
    </w:p>
    <w:p>
      <w:pPr>
        <w:keepLines w:val="0"/>
        <w:spacing w:after="0" w:before="0" w:line="240" w:lineRule="auto"/>
      </w:pPr>
      <w:r>
        <w:rPr>
          <w:rFonts w:ascii="Consolas" w:hAnsi="Consolas" w:eastAsia="Consolas"/>
          <w:sz w:val="14"/>
        </w:rPr>
        <w:t xml:space="preserve"> 446                      button.append(title, details, schedule);</w:t>
      </w:r>
    </w:p>
    <w:p>
      <w:pPr>
        <w:keepLines w:val="0"/>
        <w:spacing w:after="0" w:before="0" w:line="240" w:lineRule="auto"/>
      </w:pPr>
      <w:r>
        <w:rPr>
          <w:rFonts w:ascii="Consolas" w:hAnsi="Consolas" w:eastAsia="Consolas"/>
          <w:sz w:val="14"/>
        </w:rPr>
        <w:t xml:space="preserve"> 447                      suggestionsEl.appendChild(button);</w:t>
      </w:r>
    </w:p>
    <w:p>
      <w:pPr>
        <w:keepLines w:val="0"/>
        <w:spacing w:after="0" w:before="0" w:line="240" w:lineRule="auto"/>
      </w:pPr>
      <w:r>
        <w:rPr>
          <w:rFonts w:ascii="Consolas" w:hAnsi="Consolas" w:eastAsia="Consolas"/>
          <w:sz w:val="14"/>
        </w:rPr>
        <w:t xml:space="preserve"> 448                  });</w:t>
      </w:r>
    </w:p>
    <w:p>
      <w:pPr>
        <w:keepLines w:val="0"/>
        <w:spacing w:after="0" w:before="0" w:line="240" w:lineRule="auto"/>
      </w:pPr>
      <w:r>
        <w:rPr>
          <w:rFonts w:ascii="Consolas" w:hAnsi="Consolas" w:eastAsia="Consolas"/>
          <w:sz w:val="14"/>
        </w:rPr>
        <w:t xml:space="preserve"> 449                  suggestionsEl.classList.remove('hidden');</w:t>
      </w:r>
    </w:p>
    <w:p>
      <w:pPr>
        <w:keepLines w:val="0"/>
        <w:spacing w:after="0" w:before="0" w:line="240" w:lineRule="auto"/>
      </w:pPr>
      <w:r>
        <w:rPr>
          <w:rFonts w:ascii="Consolas" w:hAnsi="Consolas" w:eastAsia="Consolas"/>
          <w:sz w:val="14"/>
        </w:rPr>
        <w:t xml:space="preserve"> 450              }</w:t>
      </w:r>
    </w:p>
    <w:p>
      <w:pPr>
        <w:keepLines w:val="0"/>
        <w:spacing w:after="0" w:before="0" w:line="240" w:lineRule="auto"/>
      </w:pPr>
      <w:r>
        <w:rPr>
          <w:rFonts w:ascii="Consolas" w:hAnsi="Consolas" w:eastAsia="Consolas"/>
          <w:sz w:val="14"/>
        </w:rPr>
        <w:t xml:space="preserve"> 451  </w:t>
      </w:r>
    </w:p>
    <w:p>
      <w:pPr>
        <w:keepLines w:val="0"/>
        <w:spacing w:after="0" w:before="0" w:line="240" w:lineRule="auto"/>
      </w:pPr>
      <w:r>
        <w:rPr>
          <w:rFonts w:ascii="Consolas" w:hAnsi="Consolas" w:eastAsia="Consolas"/>
          <w:sz w:val="14"/>
        </w:rPr>
        <w:t xml:space="preserve"> 452              function getSearchMatches(query) {</w:t>
      </w:r>
    </w:p>
    <w:p>
      <w:pPr>
        <w:keepLines w:val="0"/>
        <w:spacing w:after="0" w:before="0" w:line="240" w:lineRule="auto"/>
      </w:pPr>
      <w:r>
        <w:rPr>
          <w:rFonts w:ascii="Consolas" w:hAnsi="Consolas" w:eastAsia="Consolas"/>
          <w:sz w:val="14"/>
        </w:rPr>
        <w:t xml:space="preserve"> 453                  if (!query) return [];</w:t>
      </w:r>
    </w:p>
    <w:p>
      <w:pPr>
        <w:keepLines w:val="0"/>
        <w:spacing w:after="0" w:before="0" w:line="240" w:lineRule="auto"/>
      </w:pPr>
      <w:r>
        <w:rPr>
          <w:rFonts w:ascii="Consolas" w:hAnsi="Consolas" w:eastAsia="Consolas"/>
          <w:sz w:val="14"/>
        </w:rPr>
        <w:t xml:space="preserve"> 454                  query = query.toLowerCase();</w:t>
      </w:r>
    </w:p>
    <w:p>
      <w:pPr>
        <w:keepLines w:val="0"/>
        <w:spacing w:after="0" w:before="0" w:line="240" w:lineRule="auto"/>
      </w:pPr>
      <w:r>
        <w:rPr>
          <w:rFonts w:ascii="Consolas" w:hAnsi="Consolas" w:eastAsia="Consolas"/>
          <w:sz w:val="14"/>
        </w:rPr>
        <w:t xml:space="preserve"> 455  </w:t>
      </w:r>
    </w:p>
    <w:p>
      <w:pPr>
        <w:keepLines w:val="0"/>
        <w:spacing w:after="0" w:before="0" w:line="240" w:lineRule="auto"/>
      </w:pPr>
      <w:r>
        <w:rPr>
          <w:rFonts w:ascii="Consolas" w:hAnsi="Consolas" w:eastAsia="Consolas"/>
          <w:sz w:val="14"/>
        </w:rPr>
        <w:t xml:space="preserve"> 456                  return cachedEvents.filter(function(event) {</w:t>
      </w:r>
    </w:p>
    <w:p>
      <w:pPr>
        <w:keepLines w:val="0"/>
        <w:spacing w:after="0" w:before="0" w:line="240" w:lineRule="auto"/>
      </w:pPr>
      <w:r>
        <w:rPr>
          <w:rFonts w:ascii="Consolas" w:hAnsi="Consolas" w:eastAsia="Consolas"/>
          <w:sz w:val="14"/>
        </w:rPr>
        <w:t xml:space="preserve"> 457                      var title = (event.title || '').toLowerCase();</w:t>
      </w:r>
    </w:p>
    <w:p>
      <w:pPr>
        <w:keepLines w:val="0"/>
        <w:spacing w:after="0" w:before="0" w:line="240" w:lineRule="auto"/>
      </w:pPr>
      <w:r>
        <w:rPr>
          <w:rFonts w:ascii="Consolas" w:hAnsi="Consolas" w:eastAsia="Consolas"/>
          <w:sz w:val="14"/>
        </w:rPr>
        <w:t xml:space="preserve"> 458                      var room = (event.extendedProps.room || '').toLowerCase();</w:t>
      </w:r>
    </w:p>
    <w:p>
      <w:pPr>
        <w:keepLines w:val="0"/>
        <w:spacing w:after="0" w:before="0" w:line="240" w:lineRule="auto"/>
      </w:pPr>
      <w:r>
        <w:rPr>
          <w:rFonts w:ascii="Consolas" w:hAnsi="Consolas" w:eastAsia="Consolas"/>
          <w:sz w:val="14"/>
        </w:rPr>
        <w:t xml:space="preserve"> 459                      var purpose = (event.extendedProps.purpose || '').toLowerCase();</w:t>
      </w:r>
    </w:p>
    <w:p>
      <w:pPr>
        <w:keepLines w:val="0"/>
        <w:spacing w:after="0" w:before="0" w:line="240" w:lineRule="auto"/>
      </w:pPr>
      <w:r>
        <w:rPr>
          <w:rFonts w:ascii="Consolas" w:hAnsi="Consolas" w:eastAsia="Consolas"/>
          <w:sz w:val="14"/>
        </w:rPr>
        <w:t xml:space="preserve"> 460                      return title.includes(query) || room.includes(query) || purpose.includes(query);</w:t>
      </w:r>
    </w:p>
    <w:p>
      <w:pPr>
        <w:keepLines w:val="0"/>
        <w:spacing w:after="0" w:before="0" w:line="240" w:lineRule="auto"/>
      </w:pPr>
      <w:r>
        <w:rPr>
          <w:rFonts w:ascii="Consolas" w:hAnsi="Consolas" w:eastAsia="Consolas"/>
          <w:sz w:val="14"/>
        </w:rPr>
        <w:t xml:space="preserve"> 461                  }).slice(0, 6);</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w:t>
      </w:r>
    </w:p>
    <w:p>
      <w:pPr>
        <w:keepLines w:val="0"/>
        <w:spacing w:after="0" w:before="0" w:line="240" w:lineRule="auto"/>
      </w:pPr>
      <w:r>
        <w:rPr>
          <w:rFonts w:ascii="Consolas" w:hAnsi="Consolas" w:eastAsia="Consolas"/>
          <w:sz w:val="14"/>
        </w:rPr>
        <w:t xml:space="preserve"> 464              function openEventFromSuggestion(eventId) {</w:t>
      </w:r>
    </w:p>
    <w:p>
      <w:pPr>
        <w:keepLines w:val="0"/>
        <w:spacing w:after="0" w:before="0" w:line="240" w:lineRule="auto"/>
      </w:pPr>
      <w:r>
        <w:rPr>
          <w:rFonts w:ascii="Consolas" w:hAnsi="Consolas" w:eastAsia="Consolas"/>
          <w:sz w:val="14"/>
        </w:rPr>
        <w:t xml:space="preserve"> 465                  var event = calendar.getEventById(eventId);</w:t>
      </w:r>
    </w:p>
    <w:p>
      <w:pPr>
        <w:keepLines w:val="0"/>
        <w:spacing w:after="0" w:before="0" w:line="240" w:lineRule="auto"/>
      </w:pPr>
      <w:r>
        <w:rPr>
          <w:rFonts w:ascii="Consolas" w:hAnsi="Consolas" w:eastAsia="Consolas"/>
          <w:sz w:val="14"/>
        </w:rPr>
        <w:t xml:space="preserve"> 466                  var sourceEvent = cachedEvents.find(function(item) {</w:t>
      </w:r>
    </w:p>
    <w:p>
      <w:pPr>
        <w:keepLines w:val="0"/>
        <w:spacing w:after="0" w:before="0" w:line="240" w:lineRule="auto"/>
      </w:pPr>
      <w:r>
        <w:rPr>
          <w:rFonts w:ascii="Consolas" w:hAnsi="Consolas" w:eastAsia="Consolas"/>
          <w:sz w:val="14"/>
        </w:rPr>
        <w:t xml:space="preserve"> 467                      return String(item.id) === String(eventId);</w:t>
      </w:r>
    </w:p>
    <w:p>
      <w:pPr>
        <w:keepLines w:val="0"/>
        <w:spacing w:after="0" w:before="0" w:line="240" w:lineRule="auto"/>
      </w:pPr>
      <w:r>
        <w:rPr>
          <w:rFonts w:ascii="Consolas" w:hAnsi="Consolas" w:eastAsia="Consolas"/>
          <w:sz w:val="14"/>
        </w:rPr>
        <w:t xml:space="preserve"> 468                  });</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if (!sourceEvent) return;</w:t>
      </w:r>
    </w:p>
    <w:p>
      <w:pPr>
        <w:keepLines w:val="0"/>
        <w:spacing w:after="0" w:before="0" w:line="240" w:lineRule="auto"/>
      </w:pPr>
      <w:r>
        <w:rPr>
          <w:rFonts w:ascii="Consolas" w:hAnsi="Consolas" w:eastAsia="Consolas"/>
          <w:sz w:val="14"/>
        </w:rPr>
        <w:t xml:space="preserve"> 471                  if (sourceEvent.start) {</w:t>
      </w:r>
    </w:p>
    <w:p>
      <w:pPr>
        <w:keepLines w:val="0"/>
        <w:spacing w:after="0" w:before="0" w:line="240" w:lineRule="auto"/>
      </w:pPr>
      <w:r>
        <w:rPr>
          <w:rFonts w:ascii="Consolas" w:hAnsi="Consolas" w:eastAsia="Consolas"/>
          <w:sz w:val="14"/>
        </w:rPr>
        <w:t xml:space="preserve"> 472                      calendar.gotoDate(new Date(sourceEvent.start));</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if (event) {</w:t>
      </w:r>
    </w:p>
    <w:p>
      <w:pPr>
        <w:keepLines w:val="0"/>
        <w:spacing w:after="0" w:before="0" w:line="240" w:lineRule="auto"/>
      </w:pPr>
      <w:r>
        <w:rPr>
          <w:rFonts w:ascii="Consolas" w:hAnsi="Consolas" w:eastAsia="Consolas"/>
          <w:sz w:val="14"/>
        </w:rPr>
        <w:t xml:space="preserve"> 476                      event.setProp('backgroundColor', event.backgroundColor || event.color);</w:t>
      </w:r>
    </w:p>
    <w:p>
      <w:pPr>
        <w:keepLines w:val="0"/>
        <w:spacing w:after="0" w:before="0" w:line="240" w:lineRule="auto"/>
      </w:pPr>
      <w:r>
        <w:rPr>
          <w:rFonts w:ascii="Consolas" w:hAnsi="Consolas" w:eastAsia="Consolas"/>
          <w:sz w:val="14"/>
        </w:rPr>
        <w:t xml:space="preserve"> 477                  }</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 Show details modal for the selected suggestion</w:t>
      </w:r>
    </w:p>
    <w:p>
      <w:pPr>
        <w:keepLines w:val="0"/>
        <w:spacing w:after="0" w:before="0" w:line="240" w:lineRule="auto"/>
      </w:pPr>
      <w:r>
        <w:rPr>
          <w:rFonts w:ascii="Consolas" w:hAnsi="Consolas" w:eastAsia="Consolas"/>
          <w:sz w:val="14"/>
        </w:rPr>
        <w:t xml:space="preserve"> 480                  var props = sourceEvent.extendedProps || {};</w:t>
      </w:r>
    </w:p>
    <w:p>
      <w:pPr>
        <w:keepLines w:val="0"/>
        <w:spacing w:after="0" w:before="0" w:line="240" w:lineRule="auto"/>
      </w:pPr>
      <w:r>
        <w:rPr>
          <w:rFonts w:ascii="Consolas" w:hAnsi="Consolas" w:eastAsia="Consolas"/>
          <w:sz w:val="14"/>
        </w:rPr>
        <w:t xml:space="preserve"> 481                  var date = new Date(sourceEvent.start);</w:t>
      </w:r>
    </w:p>
    <w:p>
      <w:pPr>
        <w:keepLines w:val="0"/>
        <w:spacing w:after="0" w:before="0" w:line="240" w:lineRule="auto"/>
      </w:pPr>
      <w:r>
        <w:rPr>
          <w:rFonts w:ascii="Consolas" w:hAnsi="Consolas" w:eastAsia="Consolas"/>
          <w:sz w:val="14"/>
        </w:rPr>
        <w:t xml:space="preserve"> 482                  var startTime = date.toLocaleTimeString([], { hour: '2-digit', minute: '2-digit' });</w:t>
      </w:r>
    </w:p>
    <w:p>
      <w:pPr>
        <w:keepLines w:val="0"/>
        <w:spacing w:after="0" w:before="0" w:line="240" w:lineRule="auto"/>
      </w:pPr>
      <w:r>
        <w:rPr>
          <w:rFonts w:ascii="Consolas" w:hAnsi="Consolas" w:eastAsia="Consolas"/>
          <w:sz w:val="14"/>
        </w:rPr>
        <w:t xml:space="preserve"> 483                  var endTime = sourceEvent.end ? new Date(sourceEvent.end).toLocaleTimeString([], { hour: '2-digit', minute: '2-digit' }) : '';</w:t>
      </w:r>
    </w:p>
    <w:p>
      <w:pPr>
        <w:keepLines w:val="0"/>
        <w:spacing w:after="0" w:before="0" w:line="240" w:lineRule="auto"/>
      </w:pPr>
      <w:r>
        <w:rPr>
          <w:rFonts w:ascii="Consolas" w:hAnsi="Consolas" w:eastAsia="Consolas"/>
          <w:sz w:val="14"/>
        </w:rPr>
        <w:t xml:space="preserve"> 484                  var status = props.status || 'pending';</w:t>
      </w:r>
    </w:p>
    <w:p>
      <w:pPr>
        <w:keepLines w:val="0"/>
        <w:spacing w:after="0" w:before="0" w:line="240" w:lineRule="auto"/>
      </w:pPr>
      <w:r>
        <w:rPr>
          <w:rFonts w:ascii="Consolas" w:hAnsi="Consolas" w:eastAsia="Consolas"/>
          <w:sz w:val="14"/>
        </w:rPr>
        <w:t xml:space="preserve"> 485                  var statusLabel = props.is_maintenance ? 'Unavailable' : status === 'approved' ? 'Approved' : status === 'rejected' ? 'Rejected' : 'Waiting Approval';</w:t>
      </w:r>
    </w:p>
    <w:p>
      <w:pPr>
        <w:keepLines w:val="0"/>
        <w:spacing w:after="0" w:before="0" w:line="240" w:lineRule="auto"/>
      </w:pPr>
      <w:r>
        <w:rPr>
          <w:rFonts w:ascii="Consolas" w:hAnsi="Consolas" w:eastAsia="Consolas"/>
          <w:sz w:val="14"/>
        </w:rPr>
        <w:t xml:space="preserve"> 486                  var statusClasses = props.is_maintenance ? 'inline-flex rounded-full px-3 py-1 text-sm font-semibold bg-rose-100 text-rose-700' :</w:t>
      </w:r>
    </w:p>
    <w:p>
      <w:pPr>
        <w:keepLines w:val="0"/>
        <w:spacing w:after="0" w:before="0" w:line="240" w:lineRule="auto"/>
      </w:pPr>
      <w:r>
        <w:rPr>
          <w:rFonts w:ascii="Consolas" w:hAnsi="Consolas" w:eastAsia="Consolas"/>
          <w:sz w:val="14"/>
        </w:rPr>
        <w:t xml:space="preserve"> 487                                      status === 'approved' ? 'inline-flex rounded-full px-3 py-1 text-sm font-semibold bg-emerald-100 text-emerald-700' :</w:t>
      </w:r>
    </w:p>
    <w:p>
      <w:pPr>
        <w:keepLines w:val="0"/>
        <w:spacing w:after="0" w:before="0" w:line="240" w:lineRule="auto"/>
      </w:pPr>
      <w:r>
        <w:rPr>
          <w:rFonts w:ascii="Consolas" w:hAnsi="Consolas" w:eastAsia="Consolas"/>
          <w:sz w:val="14"/>
        </w:rPr>
        <w:t xml:space="preserve"> 488                                      status === 'rejected' ? 'inline-flex rounded-full px-3 py-1 text-sm font-semibold bg-red-100 text-red-700' :</w:t>
      </w:r>
    </w:p>
    <w:p>
      <w:pPr>
        <w:keepLines w:val="0"/>
        <w:spacing w:after="0" w:before="0" w:line="240" w:lineRule="auto"/>
      </w:pPr>
      <w:r>
        <w:rPr>
          <w:rFonts w:ascii="Consolas" w:hAnsi="Consolas" w:eastAsia="Consolas"/>
          <w:sz w:val="14"/>
        </w:rPr>
        <w:t xml:space="preserve"> 489                                      'inline-flex rounded-full bg-amber-100 px-3 py-1 text-sm font-semibold text-amber-800';</w:t>
      </w:r>
    </w:p>
    <w:p>
      <w:pPr>
        <w:keepLines w:val="0"/>
        <w:spacing w:after="0" w:before="0" w:line="240" w:lineRule="auto"/>
      </w:pPr>
      <w:r>
        <w:rPr>
          <w:rFonts w:ascii="Consolas" w:hAnsi="Consolas" w:eastAsia="Consolas"/>
          <w:sz w:val="14"/>
        </w:rPr>
        <w:t xml:space="preserve"> 490  </w:t>
      </w:r>
    </w:p>
    <w:p>
      <w:pPr>
        <w:keepLines w:val="0"/>
        <w:spacing w:after="0" w:before="0" w:line="240" w:lineRule="auto"/>
      </w:pPr>
      <w:r>
        <w:rPr>
          <w:rFonts w:ascii="Consolas" w:hAnsi="Consolas" w:eastAsia="Consolas"/>
          <w:sz w:val="14"/>
        </w:rPr>
        <w:t xml:space="preserve"> 491                  eventInfoTitle.textContent = props.room || sourceEvent.title || 'Reservation';</w:t>
      </w:r>
    </w:p>
    <w:p>
      <w:pPr>
        <w:keepLines w:val="0"/>
        <w:spacing w:after="0" w:before="0" w:line="240" w:lineRule="auto"/>
      </w:pPr>
      <w:r>
        <w:rPr>
          <w:rFonts w:ascii="Consolas" w:hAnsi="Consolas" w:eastAsia="Consolas"/>
          <w:sz w:val="14"/>
        </w:rPr>
        <w:t xml:space="preserve"> 492                  eventInfoRoom.textContent = props.room || sourceEvent.title || '—';</w:t>
      </w:r>
    </w:p>
    <w:p>
      <w:pPr>
        <w:keepLines w:val="0"/>
        <w:spacing w:after="0" w:before="0" w:line="240" w:lineRule="auto"/>
      </w:pPr>
      <w:r>
        <w:rPr>
          <w:rFonts w:ascii="Consolas" w:hAnsi="Consolas" w:eastAsia="Consolas"/>
          <w:sz w:val="14"/>
        </w:rPr>
        <w:t xml:space="preserve"> 493                  eventInfoStatus.textContent = statusLabel;</w:t>
      </w:r>
    </w:p>
    <w:p>
      <w:pPr>
        <w:keepLines w:val="0"/>
        <w:spacing w:after="0" w:before="0" w:line="240" w:lineRule="auto"/>
      </w:pPr>
      <w:r>
        <w:rPr>
          <w:rFonts w:ascii="Consolas" w:hAnsi="Consolas" w:eastAsia="Consolas"/>
          <w:sz w:val="14"/>
        </w:rPr>
        <w:t xml:space="preserve"> 494                  eventInfoStatus.className = statusClasses;</w:t>
      </w:r>
    </w:p>
    <w:p>
      <w:pPr>
        <w:keepLines w:val="0"/>
        <w:spacing w:after="0" w:before="0" w:line="240" w:lineRule="auto"/>
      </w:pPr>
      <w:r>
        <w:rPr>
          <w:rFonts w:ascii="Consolas" w:hAnsi="Consolas" w:eastAsia="Consolas"/>
          <w:sz w:val="14"/>
        </w:rPr>
        <w:t xml:space="preserve"> 495                  eventInfoDate.textContent = props.date || date.toLocaleDateString();</w:t>
      </w:r>
    </w:p>
    <w:p>
      <w:pPr>
        <w:keepLines w:val="0"/>
        <w:spacing w:after="0" w:before="0" w:line="240" w:lineRule="auto"/>
      </w:pPr>
      <w:r>
        <w:rPr>
          <w:rFonts w:ascii="Consolas" w:hAnsi="Consolas" w:eastAsia="Consolas"/>
          <w:sz w:val="14"/>
        </w:rPr>
        <w:t xml:space="preserve"> 496                  eventInfoTime.textContent = startTime + ' - ' + endTime;</w:t>
      </w:r>
    </w:p>
    <w:p>
      <w:pPr>
        <w:keepLines w:val="0"/>
        <w:spacing w:after="0" w:before="0" w:line="240" w:lineRule="auto"/>
      </w:pPr>
      <w:r>
        <w:rPr>
          <w:rFonts w:ascii="Consolas" w:hAnsi="Consolas" w:eastAsia="Consolas"/>
          <w:sz w:val="14"/>
        </w:rPr>
        <w:t xml:space="preserve"> 497                  eventInfoPurpose.textContent = props.purpose || (</w:t>
      </w:r>
    </w:p>
    <w:p>
      <w:pPr>
        <w:keepLines w:val="0"/>
        <w:spacing w:after="0" w:before="0" w:line="240" w:lineRule="auto"/>
      </w:pPr>
      <w:r>
        <w:rPr>
          <w:rFonts w:ascii="Consolas" w:hAnsi="Consolas" w:eastAsia="Consolas"/>
          <w:sz w:val="14"/>
        </w:rPr>
        <w:t xml:space="preserve"> 498                      props.is_owner ? '—' : 'Details are only visible to the reservation owner.'</w:t>
      </w:r>
    </w:p>
    <w:p>
      <w:pPr>
        <w:keepLines w:val="0"/>
        <w:spacing w:after="0" w:before="0" w:line="240" w:lineRule="auto"/>
      </w:pPr>
      <w:r>
        <w:rPr>
          <w:rFonts w:ascii="Consolas" w:hAnsi="Consolas" w:eastAsia="Consolas"/>
          <w:sz w:val="14"/>
        </w:rPr>
        <w:t xml:space="preserve"> 499                  );</w:t>
      </w:r>
    </w:p>
    <w:p>
      <w:pPr>
        <w:keepLines w:val="0"/>
        <w:spacing w:after="0" w:before="0" w:line="240" w:lineRule="auto"/>
      </w:pPr>
      <w:r>
        <w:rPr>
          <w:rFonts w:ascii="Consolas" w:hAnsi="Consolas" w:eastAsia="Consolas"/>
          <w:sz w:val="14"/>
        </w:rPr>
        <w:t xml:space="preserve"> 500                  if (eventInfoEditBtn) {</w:t>
      </w:r>
    </w:p>
    <w:p>
      <w:pPr>
        <w:keepLines w:val="0"/>
        <w:spacing w:after="0" w:before="0" w:line="240" w:lineRule="auto"/>
      </w:pPr>
      <w:r>
        <w:rPr>
          <w:rFonts w:ascii="Consolas" w:hAnsi="Consolas" w:eastAsia="Consolas"/>
          <w:sz w:val="14"/>
        </w:rPr>
        <w:t xml:space="preserve"> 501                      eventInfoEditBtn.href = '/reserve/reservations/' + sourceEvent.id + '/edit';</w:t>
      </w:r>
    </w:p>
    <w:p>
      <w:pPr>
        <w:keepLines w:val="0"/>
        <w:spacing w:after="0" w:before="0" w:line="240" w:lineRule="auto"/>
      </w:pPr>
      <w:r>
        <w:rPr>
          <w:rFonts w:ascii="Consolas" w:hAnsi="Consolas" w:eastAsia="Consolas"/>
          <w:sz w:val="14"/>
        </w:rPr>
        <w:t xml:space="preserve"> 502                      if (props.is_owner &amp;&amp; ['approved', 'rejected', 'pending'].includes(props.status)) {</w:t>
      </w:r>
    </w:p>
    <w:p>
      <w:pPr>
        <w:keepLines w:val="0"/>
        <w:spacing w:after="0" w:before="0" w:line="240" w:lineRule="auto"/>
      </w:pPr>
      <w:r>
        <w:rPr>
          <w:rFonts w:ascii="Consolas" w:hAnsi="Consolas" w:eastAsia="Consolas"/>
          <w:sz w:val="14"/>
        </w:rPr>
        <w:t xml:space="preserve"> 503                          eventInfoEditBtn.classList.remove('hidden');</w:t>
      </w:r>
    </w:p>
    <w:p>
      <w:pPr>
        <w:keepLines w:val="0"/>
        <w:spacing w:after="0" w:before="0" w:line="240" w:lineRule="auto"/>
      </w:pPr>
      <w:r>
        <w:rPr>
          <w:rFonts w:ascii="Consolas" w:hAnsi="Consolas" w:eastAsia="Consolas"/>
          <w:sz w:val="14"/>
        </w:rPr>
        <w:t xml:space="preserve"> 504                      } else {</w:t>
      </w:r>
    </w:p>
    <w:p>
      <w:pPr>
        <w:keepLines w:val="0"/>
        <w:spacing w:after="0" w:before="0" w:line="240" w:lineRule="auto"/>
      </w:pPr>
      <w:r>
        <w:rPr>
          <w:rFonts w:ascii="Consolas" w:hAnsi="Consolas" w:eastAsia="Consolas"/>
          <w:sz w:val="14"/>
        </w:rPr>
        <w:t xml:space="preserve"> 505                          eventInfoEditBtn.classList.add('hidden');</w:t>
      </w:r>
    </w:p>
    <w:p>
      <w:pPr>
        <w:keepLines w:val="0"/>
        <w:spacing w:after="0" w:before="0" w:line="240" w:lineRule="auto"/>
      </w:pPr>
      <w:r>
        <w:rPr>
          <w:rFonts w:ascii="Consolas" w:hAnsi="Consolas" w:eastAsia="Consolas"/>
          <w:sz w:val="14"/>
        </w:rPr>
        <w:t xml:space="preserve"> 506                      }</w:t>
      </w:r>
    </w:p>
    <w:p>
      <w:pPr>
        <w:keepLines w:val="0"/>
        <w:spacing w:after="0" w:before="0" w:line="240" w:lineRule="auto"/>
      </w:pPr>
      <w:r>
        <w:rPr>
          <w:rFonts w:ascii="Consolas" w:hAnsi="Consolas" w:eastAsia="Consolas"/>
          <w:sz w:val="14"/>
        </w:rPr>
        <w:t xml:space="preserve"> 507                  }</w:t>
      </w:r>
    </w:p>
    <w:p>
      <w:pPr>
        <w:keepLines w:val="0"/>
        <w:spacing w:after="0" w:before="0" w:line="240" w:lineRule="auto"/>
      </w:pPr>
      <w:r>
        <w:rPr>
          <w:rFonts w:ascii="Consolas" w:hAnsi="Consolas" w:eastAsia="Consolas"/>
          <w:sz w:val="14"/>
        </w:rPr>
        <w:t xml:space="preserve"> 508                  if (eventInfoDeleteForm) {</w:t>
      </w:r>
    </w:p>
    <w:p>
      <w:pPr>
        <w:keepLines w:val="0"/>
        <w:spacing w:after="0" w:before="0" w:line="240" w:lineRule="auto"/>
      </w:pPr>
      <w:r>
        <w:rPr>
          <w:rFonts w:ascii="Consolas" w:hAnsi="Consolas" w:eastAsia="Consolas"/>
          <w:sz w:val="14"/>
        </w:rPr>
        <w:t xml:space="preserve"> 509                      eventInfoDeleteForm.action = '/reserve/reservations/' + sourceEvent.id;</w:t>
      </w:r>
    </w:p>
    <w:p>
      <w:pPr>
        <w:keepLines w:val="0"/>
        <w:spacing w:after="0" w:before="0" w:line="240" w:lineRule="auto"/>
      </w:pPr>
      <w:r>
        <w:rPr>
          <w:rFonts w:ascii="Consolas" w:hAnsi="Consolas" w:eastAsia="Consolas"/>
          <w:sz w:val="14"/>
        </w:rPr>
        <w:t xml:space="preserve"> 510                      if (props.is_owner &amp;&amp; (status === 'rejected' || status === 'pending')) {</w:t>
      </w:r>
    </w:p>
    <w:p>
      <w:pPr>
        <w:keepLines w:val="0"/>
        <w:spacing w:after="0" w:before="0" w:line="240" w:lineRule="auto"/>
      </w:pPr>
      <w:r>
        <w:rPr>
          <w:rFonts w:ascii="Consolas" w:hAnsi="Consolas" w:eastAsia="Consolas"/>
          <w:sz w:val="14"/>
        </w:rPr>
        <w:t xml:space="preserve"> 511                          eventInfoDeleteForm.classList.remove('hidden');</w:t>
      </w:r>
    </w:p>
    <w:p>
      <w:pPr>
        <w:keepLines w:val="0"/>
        <w:spacing w:after="0" w:before="0" w:line="240" w:lineRule="auto"/>
      </w:pPr>
      <w:r>
        <w:rPr>
          <w:rFonts w:ascii="Consolas" w:hAnsi="Consolas" w:eastAsia="Consolas"/>
          <w:sz w:val="14"/>
        </w:rPr>
        <w:t xml:space="preserve"> 512                      } else {</w:t>
      </w:r>
    </w:p>
    <w:p>
      <w:pPr>
        <w:keepLines w:val="0"/>
        <w:spacing w:after="0" w:before="0" w:line="240" w:lineRule="auto"/>
      </w:pPr>
      <w:r>
        <w:rPr>
          <w:rFonts w:ascii="Consolas" w:hAnsi="Consolas" w:eastAsia="Consolas"/>
          <w:sz w:val="14"/>
        </w:rPr>
        <w:t xml:space="preserve"> 513                          eventInfoDeleteForm.classList.add('hidden');</w:t>
      </w:r>
    </w:p>
    <w:p>
      <w:pPr>
        <w:keepLines w:val="0"/>
        <w:spacing w:after="0" w:before="0" w:line="240" w:lineRule="auto"/>
      </w:pPr>
      <w:r>
        <w:rPr>
          <w:rFonts w:ascii="Consolas" w:hAnsi="Consolas" w:eastAsia="Consolas"/>
          <w:sz w:val="14"/>
        </w:rPr>
        <w:t xml:space="preserve"> 514                      }</w:t>
      </w:r>
    </w:p>
    <w:p>
      <w:pPr>
        <w:keepLines w:val="0"/>
        <w:spacing w:after="0" w:before="0" w:line="240" w:lineRule="auto"/>
      </w:pPr>
      <w:r>
        <w:rPr>
          <w:rFonts w:ascii="Consolas" w:hAnsi="Consolas" w:eastAsia="Consolas"/>
          <w:sz w:val="14"/>
        </w:rPr>
        <w:t xml:space="preserve"> 515                  }</w:t>
      </w:r>
    </w:p>
    <w:p>
      <w:pPr>
        <w:keepLines w:val="0"/>
        <w:spacing w:after="0" w:before="0" w:line="240" w:lineRule="auto"/>
      </w:pPr>
      <w:r>
        <w:rPr>
          <w:rFonts w:ascii="Consolas" w:hAnsi="Consolas" w:eastAsia="Consolas"/>
          <w:sz w:val="14"/>
        </w:rPr>
        <w:t xml:space="preserve"> 516                  eventInfoModal.classList.remove('hidden');</w:t>
      </w:r>
    </w:p>
    <w:p>
      <w:pPr>
        <w:keepLines w:val="0"/>
        <w:spacing w:after="0" w:before="0" w:line="240" w:lineRule="auto"/>
      </w:pPr>
      <w:r>
        <w:rPr>
          <w:rFonts w:ascii="Consolas" w:hAnsi="Consolas" w:eastAsia="Consolas"/>
          <w:sz w:val="14"/>
        </w:rPr>
        <w:t xml:space="preserve"> 517                  eventInfoModal.classList.add('flex');</w:t>
      </w:r>
    </w:p>
    <w:p>
      <w:pPr>
        <w:keepLines w:val="0"/>
        <w:spacing w:after="0" w:before="0" w:line="240" w:lineRule="auto"/>
      </w:pPr>
      <w:r>
        <w:rPr>
          <w:rFonts w:ascii="Consolas" w:hAnsi="Consolas" w:eastAsia="Consolas"/>
          <w:sz w:val="14"/>
        </w:rPr>
        <w:t xml:space="preserve"> 518              }</w:t>
      </w:r>
    </w:p>
    <w:p>
      <w:pPr>
        <w:keepLines w:val="0"/>
        <w:spacing w:after="0" w:before="0" w:line="240" w:lineRule="auto"/>
      </w:pPr>
      <w:r>
        <w:rPr>
          <w:rFonts w:ascii="Consolas" w:hAnsi="Consolas" w:eastAsia="Consolas"/>
          <w:sz w:val="14"/>
        </w:rPr>
        <w:t xml:space="preserve"> 519  </w:t>
      </w:r>
    </w:p>
    <w:p>
      <w:pPr>
        <w:keepLines w:val="0"/>
        <w:spacing w:after="0" w:before="0" w:line="240" w:lineRule="auto"/>
      </w:pPr>
      <w:r>
        <w:rPr>
          <w:rFonts w:ascii="Consolas" w:hAnsi="Consolas" w:eastAsia="Consolas"/>
          <w:sz w:val="14"/>
        </w:rPr>
        <w:t xml:space="preserve"> 520          var calendar = new window.FullCalendar.Calendar(calendarEl, {</w:t>
      </w:r>
    </w:p>
    <w:p>
      <w:pPr>
        <w:keepLines w:val="0"/>
        <w:spacing w:after="0" w:before="0" w:line="240" w:lineRule="auto"/>
      </w:pPr>
      <w:r>
        <w:rPr>
          <w:rFonts w:ascii="Consolas" w:hAnsi="Consolas" w:eastAsia="Consolas"/>
          <w:sz w:val="14"/>
        </w:rPr>
        <w:t xml:space="preserve"> 521              initialView: 'timeGridWeek',</w:t>
      </w:r>
    </w:p>
    <w:p>
      <w:pPr>
        <w:keepLines w:val="0"/>
        <w:spacing w:after="0" w:before="0" w:line="240" w:lineRule="auto"/>
      </w:pPr>
      <w:r>
        <w:rPr>
          <w:rFonts w:ascii="Consolas" w:hAnsi="Consolas" w:eastAsia="Consolas"/>
          <w:sz w:val="14"/>
        </w:rPr>
        <w:t xml:space="preserve"> 522              headerToolbar: false,</w:t>
      </w:r>
    </w:p>
    <w:p>
      <w:pPr>
        <w:keepLines w:val="0"/>
        <w:spacing w:after="0" w:before="0" w:line="240" w:lineRule="auto"/>
      </w:pPr>
      <w:r>
        <w:rPr>
          <w:rFonts w:ascii="Consolas" w:hAnsi="Consolas" w:eastAsia="Consolas"/>
          <w:sz w:val="14"/>
        </w:rPr>
        <w:t xml:space="preserve"> 523              navLinks: true,</w:t>
      </w:r>
    </w:p>
    <w:p>
      <w:pPr>
        <w:keepLines w:val="0"/>
        <w:spacing w:after="0" w:before="0" w:line="240" w:lineRule="auto"/>
      </w:pPr>
      <w:r>
        <w:rPr>
          <w:rFonts w:ascii="Consolas" w:hAnsi="Consolas" w:eastAsia="Consolas"/>
          <w:sz w:val="14"/>
        </w:rPr>
        <w:t xml:space="preserve"> 524              selectable: false,</w:t>
      </w:r>
    </w:p>
    <w:p>
      <w:pPr>
        <w:keepLines w:val="0"/>
        <w:spacing w:after="0" w:before="0" w:line="240" w:lineRule="auto"/>
      </w:pPr>
      <w:r>
        <w:rPr>
          <w:rFonts w:ascii="Consolas" w:hAnsi="Consolas" w:eastAsia="Consolas"/>
          <w:sz w:val="14"/>
        </w:rPr>
        <w:t xml:space="preserve"> 525              editable: false,</w:t>
      </w:r>
    </w:p>
    <w:p>
      <w:pPr>
        <w:keepLines w:val="0"/>
        <w:spacing w:after="0" w:before="0" w:line="240" w:lineRule="auto"/>
      </w:pPr>
      <w:r>
        <w:rPr>
          <w:rFonts w:ascii="Consolas" w:hAnsi="Consolas" w:eastAsia="Consolas"/>
          <w:sz w:val="14"/>
        </w:rPr>
        <w:t xml:space="preserve"> 526              allDaySlot: false,</w:t>
      </w:r>
    </w:p>
    <w:p>
      <w:pPr>
        <w:keepLines w:val="0"/>
        <w:spacing w:after="0" w:before="0" w:line="240" w:lineRule="auto"/>
      </w:pPr>
      <w:r>
        <w:rPr>
          <w:rFonts w:ascii="Consolas" w:hAnsi="Consolas" w:eastAsia="Consolas"/>
          <w:sz w:val="14"/>
        </w:rPr>
        <w:t xml:space="preserve"> 527              slotMinTime: reservationOpenTime + ':00',</w:t>
      </w:r>
    </w:p>
    <w:p>
      <w:pPr>
        <w:keepLines w:val="0"/>
        <w:spacing w:after="0" w:before="0" w:line="240" w:lineRule="auto"/>
      </w:pPr>
      <w:r>
        <w:rPr>
          <w:rFonts w:ascii="Consolas" w:hAnsi="Consolas" w:eastAsia="Consolas"/>
          <w:sz w:val="14"/>
        </w:rPr>
        <w:t xml:space="preserve"> 528              slotMaxTime: reservationCloseTime + ':00',</w:t>
      </w:r>
    </w:p>
    <w:p>
      <w:pPr>
        <w:keepLines w:val="0"/>
        <w:spacing w:after="0" w:before="0" w:line="240" w:lineRule="auto"/>
      </w:pPr>
      <w:r>
        <w:rPr>
          <w:rFonts w:ascii="Consolas" w:hAnsi="Consolas" w:eastAsia="Consolas"/>
          <w:sz w:val="14"/>
        </w:rPr>
        <w:t xml:space="preserve"> 529              dayHeaderContent: function(info) {</w:t>
      </w:r>
    </w:p>
    <w:p>
      <w:pPr>
        <w:keepLines w:val="0"/>
        <w:spacing w:after="0" w:before="0" w:line="240" w:lineRule="auto"/>
      </w:pPr>
      <w:r>
        <w:rPr>
          <w:rFonts w:ascii="Consolas" w:hAnsi="Consolas" w:eastAsia="Consolas"/>
          <w:sz w:val="14"/>
        </w:rPr>
        <w:t xml:space="preserve"> 530                  var weekday = info.date.toLocaleDateString('en-US', { weekday: 'short' });</w:t>
      </w:r>
    </w:p>
    <w:p>
      <w:pPr>
        <w:keepLines w:val="0"/>
        <w:spacing w:after="0" w:before="0" w:line="240" w:lineRule="auto"/>
      </w:pPr>
      <w:r>
        <w:rPr>
          <w:rFonts w:ascii="Consolas" w:hAnsi="Consolas" w:eastAsia="Consolas"/>
          <w:sz w:val="14"/>
        </w:rPr>
        <w:t xml:space="preserve"> 531                  var container = document.createElement('div');</w:t>
      </w:r>
    </w:p>
    <w:p>
      <w:pPr>
        <w:keepLines w:val="0"/>
        <w:spacing w:after="0" w:before="0" w:line="240" w:lineRule="auto"/>
      </w:pPr>
      <w:r>
        <w:rPr>
          <w:rFonts w:ascii="Consolas" w:hAnsi="Consolas" w:eastAsia="Consolas"/>
          <w:sz w:val="14"/>
        </w:rPr>
        <w:t xml:space="preserve"> 532                  container.className = 'flex flex-col items-center gap-0.5 py-1';</w:t>
      </w:r>
    </w:p>
    <w:p>
      <w:pPr>
        <w:keepLines w:val="0"/>
        <w:spacing w:after="0" w:before="0" w:line="240" w:lineRule="auto"/>
      </w:pPr>
      <w:r>
        <w:rPr>
          <w:rFonts w:ascii="Consolas" w:hAnsi="Consolas" w:eastAsia="Consolas"/>
          <w:sz w:val="14"/>
        </w:rPr>
        <w:t xml:space="preserve"> 533  </w:t>
      </w:r>
    </w:p>
    <w:p>
      <w:pPr>
        <w:keepLines w:val="0"/>
        <w:spacing w:after="0" w:before="0" w:line="240" w:lineRule="auto"/>
      </w:pPr>
      <w:r>
        <w:rPr>
          <w:rFonts w:ascii="Consolas" w:hAnsi="Consolas" w:eastAsia="Consolas"/>
          <w:sz w:val="14"/>
        </w:rPr>
        <w:t xml:space="preserve"> 534                  var weekdayLabel = document.createElement('span');</w:t>
      </w:r>
    </w:p>
    <w:p>
      <w:pPr>
        <w:keepLines w:val="0"/>
        <w:spacing w:after="0" w:before="0" w:line="240" w:lineRule="auto"/>
      </w:pPr>
      <w:r>
        <w:rPr>
          <w:rFonts w:ascii="Consolas" w:hAnsi="Consolas" w:eastAsia="Consolas"/>
          <w:sz w:val="14"/>
        </w:rPr>
        <w:t xml:space="preserve"> 535                  weekdayLabel.className = 'text-[10px] font-medium uppercase tracking-wide text-slate-500';</w:t>
      </w:r>
    </w:p>
    <w:p>
      <w:pPr>
        <w:keepLines w:val="0"/>
        <w:spacing w:after="0" w:before="0" w:line="240" w:lineRule="auto"/>
      </w:pPr>
      <w:r>
        <w:rPr>
          <w:rFonts w:ascii="Consolas" w:hAnsi="Consolas" w:eastAsia="Consolas"/>
          <w:sz w:val="14"/>
        </w:rPr>
        <w:t xml:space="preserve"> 536                  weekdayLabel.textContent = weekday;</w:t>
      </w:r>
    </w:p>
    <w:p>
      <w:pPr>
        <w:keepLines w:val="0"/>
        <w:spacing w:after="0" w:before="0" w:line="240" w:lineRule="auto"/>
      </w:pPr>
      <w:r>
        <w:rPr>
          <w:rFonts w:ascii="Consolas" w:hAnsi="Consolas" w:eastAsia="Consolas"/>
          <w:sz w:val="14"/>
        </w:rPr>
        <w:t xml:space="preserve"> 537  </w:t>
      </w:r>
    </w:p>
    <w:p>
      <w:pPr>
        <w:keepLines w:val="0"/>
        <w:spacing w:after="0" w:before="0" w:line="240" w:lineRule="auto"/>
      </w:pPr>
      <w:r>
        <w:rPr>
          <w:rFonts w:ascii="Consolas" w:hAnsi="Consolas" w:eastAsia="Consolas"/>
          <w:sz w:val="14"/>
        </w:rPr>
        <w:t xml:space="preserve"> 538                  if (info.view.type === 'dayGridMonth') {</w:t>
      </w:r>
    </w:p>
    <w:p>
      <w:pPr>
        <w:keepLines w:val="0"/>
        <w:spacing w:after="0" w:before="0" w:line="240" w:lineRule="auto"/>
      </w:pPr>
      <w:r>
        <w:rPr>
          <w:rFonts w:ascii="Consolas" w:hAnsi="Consolas" w:eastAsia="Consolas"/>
          <w:sz w:val="14"/>
        </w:rPr>
        <w:t xml:space="preserve"> 539                      return { domNodes: [weekdayLabel] };</w:t>
      </w:r>
    </w:p>
    <w:p>
      <w:pPr>
        <w:keepLines w:val="0"/>
        <w:spacing w:after="0" w:before="0" w:line="240" w:lineRule="auto"/>
      </w:pPr>
      <w:r>
        <w:rPr>
          <w:rFonts w:ascii="Consolas" w:hAnsi="Consolas" w:eastAsia="Consolas"/>
          <w:sz w:val="14"/>
        </w:rPr>
        <w:t xml:space="preserve"> 540                  }</w:t>
      </w:r>
    </w:p>
    <w:p>
      <w:pPr>
        <w:keepLines w:val="0"/>
        <w:spacing w:after="0" w:before="0" w:line="240" w:lineRule="auto"/>
      </w:pPr>
      <w:r>
        <w:rPr>
          <w:rFonts w:ascii="Consolas" w:hAnsi="Consolas" w:eastAsia="Consolas"/>
          <w:sz w:val="14"/>
        </w:rPr>
        <w:t xml:space="preserve"> 541  </w:t>
      </w:r>
    </w:p>
    <w:p>
      <w:pPr>
        <w:keepLines w:val="0"/>
        <w:spacing w:after="0" w:before="0" w:line="240" w:lineRule="auto"/>
      </w:pPr>
      <w:r>
        <w:rPr>
          <w:rFonts w:ascii="Consolas" w:hAnsi="Consolas" w:eastAsia="Consolas"/>
          <w:sz w:val="14"/>
        </w:rPr>
        <w:t xml:space="preserve"> 542                  var dateLabel = document.createElement('span');</w:t>
      </w:r>
    </w:p>
    <w:p>
      <w:pPr>
        <w:keepLines w:val="0"/>
        <w:spacing w:after="0" w:before="0" w:line="240" w:lineRule="auto"/>
      </w:pPr>
      <w:r>
        <w:rPr>
          <w:rFonts w:ascii="Consolas" w:hAnsi="Consolas" w:eastAsia="Consolas"/>
          <w:sz w:val="14"/>
        </w:rPr>
        <w:t xml:space="preserve"> 543                  dateLabel.className = 'text-sm font-semibold text-slate-800';</w:t>
      </w:r>
    </w:p>
    <w:p>
      <w:pPr>
        <w:keepLines w:val="0"/>
        <w:spacing w:after="0" w:before="0" w:line="240" w:lineRule="auto"/>
      </w:pPr>
      <w:r>
        <w:rPr>
          <w:rFonts w:ascii="Consolas" w:hAnsi="Consolas" w:eastAsia="Consolas"/>
          <w:sz w:val="14"/>
        </w:rPr>
        <w:t xml:space="preserve"> 544                  dateLabel.textContent = String(info.date.getDate());</w:t>
      </w:r>
    </w:p>
    <w:p>
      <w:pPr>
        <w:keepLines w:val="0"/>
        <w:spacing w:after="0" w:before="0" w:line="240" w:lineRule="auto"/>
      </w:pPr>
      <w:r>
        <w:rPr>
          <w:rFonts w:ascii="Consolas" w:hAnsi="Consolas" w:eastAsia="Consolas"/>
          <w:sz w:val="14"/>
        </w:rPr>
        <w:t xml:space="preserve"> 545  </w:t>
      </w:r>
    </w:p>
    <w:p>
      <w:pPr>
        <w:keepLines w:val="0"/>
        <w:spacing w:after="0" w:before="0" w:line="240" w:lineRule="auto"/>
      </w:pPr>
      <w:r>
        <w:rPr>
          <w:rFonts w:ascii="Consolas" w:hAnsi="Consolas" w:eastAsia="Consolas"/>
          <w:sz w:val="14"/>
        </w:rPr>
        <w:t xml:space="preserve"> 546                  container.append(weekdayLabel, dateLabel);</w:t>
      </w:r>
    </w:p>
    <w:p>
      <w:pPr>
        <w:keepLines w:val="0"/>
        <w:spacing w:after="0" w:before="0" w:line="240" w:lineRule="auto"/>
      </w:pPr>
      <w:r>
        <w:rPr>
          <w:rFonts w:ascii="Consolas" w:hAnsi="Consolas" w:eastAsia="Consolas"/>
          <w:sz w:val="14"/>
        </w:rPr>
        <w:t xml:space="preserve"> 547  </w:t>
      </w:r>
    </w:p>
    <w:p>
      <w:pPr>
        <w:keepLines w:val="0"/>
        <w:spacing w:after="0" w:before="0" w:line="240" w:lineRule="auto"/>
      </w:pPr>
      <w:r>
        <w:rPr>
          <w:rFonts w:ascii="Consolas" w:hAnsi="Consolas" w:eastAsia="Consolas"/>
          <w:sz w:val="14"/>
        </w:rPr>
        <w:t xml:space="preserve"> 548                  return { domNodes: [container] };</w:t>
      </w:r>
    </w:p>
    <w:p>
      <w:pPr>
        <w:keepLines w:val="0"/>
        <w:spacing w:after="0" w:before="0" w:line="240" w:lineRule="auto"/>
      </w:pPr>
      <w:r>
        <w:rPr>
          <w:rFonts w:ascii="Consolas" w:hAnsi="Consolas" w:eastAsia="Consolas"/>
          <w:sz w:val="14"/>
        </w:rPr>
        <w:t xml:space="preserve"> 549              },</w:t>
      </w:r>
    </w:p>
    <w:p>
      <w:pPr>
        <w:keepLines w:val="0"/>
        <w:spacing w:after="0" w:before="0" w:line="240" w:lineRule="auto"/>
      </w:pPr>
      <w:r>
        <w:rPr>
          <w:rFonts w:ascii="Consolas" w:hAnsi="Consolas" w:eastAsia="Consolas"/>
          <w:sz w:val="14"/>
        </w:rPr>
        <w:t xml:space="preserve"> 550              datesSet: function(info) {</w:t>
      </w:r>
    </w:p>
    <w:p>
      <w:pPr>
        <w:keepLines w:val="0"/>
        <w:spacing w:after="0" w:before="0" w:line="240" w:lineRule="auto"/>
      </w:pPr>
      <w:r>
        <w:rPr>
          <w:rFonts w:ascii="Consolas" w:hAnsi="Consolas" w:eastAsia="Consolas"/>
          <w:sz w:val="14"/>
        </w:rPr>
        <w:t xml:space="preserve"> 551                  if (calendarTitle) {</w:t>
      </w:r>
    </w:p>
    <w:p>
      <w:pPr>
        <w:keepLines w:val="0"/>
        <w:spacing w:after="0" w:before="0" w:line="240" w:lineRule="auto"/>
      </w:pPr>
      <w:r>
        <w:rPr>
          <w:rFonts w:ascii="Consolas" w:hAnsi="Consolas" w:eastAsia="Consolas"/>
          <w:sz w:val="14"/>
        </w:rPr>
        <w:t xml:space="preserve"> 552                      calendarTitle.textContent = info.view.title;</w:t>
      </w:r>
    </w:p>
    <w:p>
      <w:pPr>
        <w:keepLines w:val="0"/>
        <w:spacing w:after="0" w:before="0" w:line="240" w:lineRule="auto"/>
      </w:pPr>
      <w:r>
        <w:rPr>
          <w:rFonts w:ascii="Consolas" w:hAnsi="Consolas" w:eastAsia="Consolas"/>
          <w:sz w:val="14"/>
        </w:rPr>
        <w:t xml:space="preserve"> 553                  }</w:t>
      </w:r>
    </w:p>
    <w:p>
      <w:pPr>
        <w:keepLines w:val="0"/>
        <w:spacing w:after="0" w:before="0" w:line="240" w:lineRule="auto"/>
      </w:pPr>
      <w:r>
        <w:rPr>
          <w:rFonts w:ascii="Consolas" w:hAnsi="Consolas" w:eastAsia="Consolas"/>
          <w:sz w:val="14"/>
        </w:rPr>
        <w:t xml:space="preserve"> 554                  if (mobileDateTitle) {</w:t>
      </w:r>
    </w:p>
    <w:p>
      <w:pPr>
        <w:keepLines w:val="0"/>
        <w:spacing w:after="0" w:before="0" w:line="240" w:lineRule="auto"/>
      </w:pPr>
      <w:r>
        <w:rPr>
          <w:rFonts w:ascii="Consolas" w:hAnsi="Consolas" w:eastAsia="Consolas"/>
          <w:sz w:val="14"/>
        </w:rPr>
        <w:t xml:space="preserve"> 555                      mobileDateTitle.textContent = info.view.title;</w:t>
      </w:r>
    </w:p>
    <w:p>
      <w:pPr>
        <w:keepLines w:val="0"/>
        <w:spacing w:after="0" w:before="0" w:line="240" w:lineRule="auto"/>
      </w:pPr>
      <w:r>
        <w:rPr>
          <w:rFonts w:ascii="Consolas" w:hAnsi="Consolas" w:eastAsia="Consolas"/>
          <w:sz w:val="14"/>
        </w:rPr>
        <w:t xml:space="preserve"> 556                  }</w:t>
      </w:r>
    </w:p>
    <w:p>
      <w:pPr>
        <w:keepLines w:val="0"/>
        <w:spacing w:after="0" w:before="0" w:line="240" w:lineRule="auto"/>
      </w:pPr>
      <w:r>
        <w:rPr>
          <w:rFonts w:ascii="Consolas" w:hAnsi="Consolas" w:eastAsia="Consolas"/>
          <w:sz w:val="14"/>
        </w:rPr>
        <w:t xml:space="preserve"> 557                  updateActiveViewButton(info.view.type);</w:t>
      </w:r>
    </w:p>
    <w:p>
      <w:pPr>
        <w:keepLines w:val="0"/>
        <w:spacing w:after="0" w:before="0" w:line="240" w:lineRule="auto"/>
      </w:pPr>
      <w:r>
        <w:rPr>
          <w:rFonts w:ascii="Consolas" w:hAnsi="Consolas" w:eastAsia="Consolas"/>
          <w:sz w:val="14"/>
        </w:rPr>
        <w:t xml:space="preserve"> 558                  if (calendar.getDate().getFullYear() &lt; minimumCalendarYear) {</w:t>
      </w:r>
    </w:p>
    <w:p>
      <w:pPr>
        <w:keepLines w:val="0"/>
        <w:spacing w:after="0" w:before="0" w:line="240" w:lineRule="auto"/>
      </w:pPr>
      <w:r>
        <w:rPr>
          <w:rFonts w:ascii="Consolas" w:hAnsi="Consolas" w:eastAsia="Consolas"/>
          <w:sz w:val="14"/>
        </w:rPr>
        <w:t xml:space="preserve"> 559                      calendar.gotoDate(new Date(minimumCalendarYear, 0, 1));</w:t>
      </w:r>
    </w:p>
    <w:p>
      <w:pPr>
        <w:keepLines w:val="0"/>
        <w:spacing w:after="0" w:before="0" w:line="240" w:lineRule="auto"/>
      </w:pPr>
      <w:r>
        <w:rPr>
          <w:rFonts w:ascii="Consolas" w:hAnsi="Consolas" w:eastAsia="Consolas"/>
          <w:sz w:val="14"/>
        </w:rPr>
        <w:t xml:space="preserve"> 560                      return;</w:t>
      </w:r>
    </w:p>
    <w:p>
      <w:pPr>
        <w:keepLines w:val="0"/>
        <w:spacing w:after="0" w:before="0" w:line="240" w:lineRule="auto"/>
      </w:pPr>
      <w:r>
        <w:rPr>
          <w:rFonts w:ascii="Consolas" w:hAnsi="Consolas" w:eastAsia="Consolas"/>
          <w:sz w:val="14"/>
        </w:rPr>
        <w:t xml:space="preserve"> 561                  }</w:t>
      </w:r>
    </w:p>
    <w:p>
      <w:pPr>
        <w:keepLines w:val="0"/>
        <w:spacing w:after="0" w:before="0" w:line="240" w:lineRule="auto"/>
      </w:pPr>
      <w:r>
        <w:rPr>
          <w:rFonts w:ascii="Consolas" w:hAnsi="Consolas" w:eastAsia="Consolas"/>
          <w:sz w:val="14"/>
        </w:rPr>
        <w:t xml:space="preserve"> 562  </w:t>
      </w:r>
    </w:p>
    <w:p>
      <w:pPr>
        <w:keepLines w:val="0"/>
        <w:spacing w:after="0" w:before="0" w:line="240" w:lineRule="auto"/>
      </w:pPr>
      <w:r>
        <w:rPr>
          <w:rFonts w:ascii="Consolas" w:hAnsi="Consolas" w:eastAsia="Consolas"/>
          <w:sz w:val="14"/>
        </w:rPr>
        <w:t xml:space="preserve"> 563                  updateMiniCalendar();</w:t>
      </w:r>
    </w:p>
    <w:p>
      <w:pPr>
        <w:keepLines w:val="0"/>
        <w:spacing w:after="0" w:before="0" w:line="240" w:lineRule="auto"/>
      </w:pPr>
      <w:r>
        <w:rPr>
          <w:rFonts w:ascii="Consolas" w:hAnsi="Consolas" w:eastAsia="Consolas"/>
          <w:sz w:val="14"/>
        </w:rPr>
        <w:t xml:space="preserve"> 564              },</w:t>
      </w:r>
    </w:p>
    <w:p>
      <w:pPr>
        <w:keepLines w:val="0"/>
        <w:spacing w:after="0" w:before="0" w:line="240" w:lineRule="auto"/>
      </w:pPr>
      <w:r>
        <w:rPr>
          <w:rFonts w:ascii="Consolas" w:hAnsi="Consolas" w:eastAsia="Consolas"/>
          <w:sz w:val="14"/>
        </w:rPr>
        <w:t xml:space="preserve"> 565              events: function(info, successCallback, failureCallback) {</w:t>
      </w:r>
    </w:p>
    <w:p>
      <w:pPr>
        <w:keepLines w:val="0"/>
        <w:spacing w:after="0" w:before="0" w:line="240" w:lineRule="auto"/>
      </w:pPr>
      <w:r>
        <w:rPr>
          <w:rFonts w:ascii="Consolas" w:hAnsi="Consolas" w:eastAsia="Consolas"/>
          <w:sz w:val="14"/>
        </w:rPr>
        <w:t xml:space="preserve"> 566                  var query = new URLSearchParams({</w:t>
      </w:r>
    </w:p>
    <w:p>
      <w:pPr>
        <w:keepLines w:val="0"/>
        <w:spacing w:after="0" w:before="0" w:line="240" w:lineRule="auto"/>
      </w:pPr>
      <w:r>
        <w:rPr>
          <w:rFonts w:ascii="Consolas" w:hAnsi="Consolas" w:eastAsia="Consolas"/>
          <w:sz w:val="14"/>
        </w:rPr>
        <w:t xml:space="preserve"> 567                      start: info.startStr.slice(0, 10),</w:t>
      </w:r>
    </w:p>
    <w:p>
      <w:pPr>
        <w:keepLines w:val="0"/>
        <w:spacing w:after="0" w:before="0" w:line="240" w:lineRule="auto"/>
      </w:pPr>
      <w:r>
        <w:rPr>
          <w:rFonts w:ascii="Consolas" w:hAnsi="Consolas" w:eastAsia="Consolas"/>
          <w:sz w:val="14"/>
        </w:rPr>
        <w:t xml:space="preserve"> 568                      end: info.endStr.slice(0, 10)</w:t>
      </w:r>
    </w:p>
    <w:p>
      <w:pPr>
        <w:keepLines w:val="0"/>
        <w:spacing w:after="0" w:before="0" w:line="240" w:lineRule="auto"/>
      </w:pPr>
      <w:r>
        <w:rPr>
          <w:rFonts w:ascii="Consolas" w:hAnsi="Consolas" w:eastAsia="Consolas"/>
          <w:sz w:val="14"/>
        </w:rPr>
        <w:t xml:space="preserve"> 569                  });</w:t>
      </w:r>
    </w:p>
    <w:p>
      <w:pPr>
        <w:keepLines w:val="0"/>
        <w:spacing w:after="0" w:before="0" w:line="240" w:lineRule="auto"/>
      </w:pPr>
      <w:r>
        <w:rPr>
          <w:rFonts w:ascii="Consolas" w:hAnsi="Consolas" w:eastAsia="Consolas"/>
          <w:sz w:val="14"/>
        </w:rPr>
        <w:t xml:space="preserve"> 570                  if (facilityFilter &amp;&amp; facilityFilter.value) {</w:t>
      </w:r>
    </w:p>
    <w:p>
      <w:pPr>
        <w:keepLines w:val="0"/>
        <w:spacing w:after="0" w:before="0" w:line="240" w:lineRule="auto"/>
      </w:pPr>
      <w:r>
        <w:rPr>
          <w:rFonts w:ascii="Consolas" w:hAnsi="Consolas" w:eastAsia="Consolas"/>
          <w:sz w:val="14"/>
        </w:rPr>
        <w:t xml:space="preserve"> 571                      query.set('facility_id', facilityFilter.value);</w:t>
      </w:r>
    </w:p>
    <w:p>
      <w:pPr>
        <w:keepLines w:val="0"/>
        <w:spacing w:after="0" w:before="0" w:line="240" w:lineRule="auto"/>
      </w:pPr>
      <w:r>
        <w:rPr>
          <w:rFonts w:ascii="Consolas" w:hAnsi="Consolas" w:eastAsia="Consolas"/>
          <w:sz w:val="14"/>
        </w:rPr>
        <w:t xml:space="preserve"> 572                  }</w:t>
      </w:r>
    </w:p>
    <w:p>
      <w:pPr>
        <w:keepLines w:val="0"/>
        <w:spacing w:after="0" w:before="0" w:line="240" w:lineRule="auto"/>
      </w:pPr>
      <w:r>
        <w:rPr>
          <w:rFonts w:ascii="Consolas" w:hAnsi="Consolas" w:eastAsia="Consolas"/>
          <w:sz w:val="14"/>
        </w:rPr>
        <w:t xml:space="preserve"> 573                  fetch('/api/calendar/events?' + query, { credentials: 'include' })</w:t>
      </w:r>
    </w:p>
    <w:p>
      <w:pPr>
        <w:keepLines w:val="0"/>
        <w:spacing w:after="0" w:before="0" w:line="240" w:lineRule="auto"/>
      </w:pPr>
      <w:r>
        <w:rPr>
          <w:rFonts w:ascii="Consolas" w:hAnsi="Consolas" w:eastAsia="Consolas"/>
          <w:sz w:val="14"/>
        </w:rPr>
        <w:t xml:space="preserve"> 574                      .then(function(response) {</w:t>
      </w:r>
    </w:p>
    <w:p>
      <w:pPr>
        <w:keepLines w:val="0"/>
        <w:spacing w:after="0" w:before="0" w:line="240" w:lineRule="auto"/>
      </w:pPr>
      <w:r>
        <w:rPr>
          <w:rFonts w:ascii="Consolas" w:hAnsi="Consolas" w:eastAsia="Consolas"/>
          <w:sz w:val="14"/>
        </w:rPr>
        <w:t xml:space="preserve"> 575                          if (!response.ok) {</w:t>
      </w:r>
    </w:p>
    <w:p>
      <w:pPr>
        <w:keepLines w:val="0"/>
        <w:spacing w:after="0" w:before="0" w:line="240" w:lineRule="auto"/>
      </w:pPr>
      <w:r>
        <w:rPr>
          <w:rFonts w:ascii="Consolas" w:hAnsi="Consolas" w:eastAsia="Consolas"/>
          <w:sz w:val="14"/>
        </w:rPr>
        <w:t xml:space="preserve"> 576                              throw new Error('Calendar events could not be loaded.');</w:t>
      </w:r>
    </w:p>
    <w:p>
      <w:pPr>
        <w:keepLines w:val="0"/>
        <w:spacing w:after="0" w:before="0" w:line="240" w:lineRule="auto"/>
      </w:pPr>
      <w:r>
        <w:rPr>
          <w:rFonts w:ascii="Consolas" w:hAnsi="Consolas" w:eastAsia="Consolas"/>
          <w:sz w:val="14"/>
        </w:rPr>
        <w:t xml:space="preserve"> 577                          }</w:t>
      </w:r>
    </w:p>
    <w:p>
      <w:pPr>
        <w:keepLines w:val="0"/>
        <w:spacing w:after="0" w:before="0" w:line="240" w:lineRule="auto"/>
      </w:pPr>
      <w:r>
        <w:rPr>
          <w:rFonts w:ascii="Consolas" w:hAnsi="Consolas" w:eastAsia="Consolas"/>
          <w:sz w:val="14"/>
        </w:rPr>
        <w:t xml:space="preserve"> 578                          return response.json();</w:t>
      </w:r>
    </w:p>
    <w:p>
      <w:pPr>
        <w:keepLines w:val="0"/>
        <w:spacing w:after="0" w:before="0" w:line="240" w:lineRule="auto"/>
      </w:pPr>
      <w:r>
        <w:rPr>
          <w:rFonts w:ascii="Consolas" w:hAnsi="Consolas" w:eastAsia="Consolas"/>
          <w:sz w:val="14"/>
        </w:rPr>
        <w:t xml:space="preserve"> 579                      })</w:t>
      </w:r>
    </w:p>
    <w:p>
      <w:pPr>
        <w:keepLines w:val="0"/>
        <w:spacing w:after="0" w:before="0" w:line="240" w:lineRule="auto"/>
      </w:pPr>
      <w:r>
        <w:rPr>
          <w:rFonts w:ascii="Consolas" w:hAnsi="Consolas" w:eastAsia="Consolas"/>
          <w:sz w:val="14"/>
        </w:rPr>
        <w:t xml:space="preserve"> 580                      .then(function(events) {</w:t>
      </w:r>
    </w:p>
    <w:p>
      <w:pPr>
        <w:keepLines w:val="0"/>
        <w:spacing w:after="0" w:before="0" w:line="240" w:lineRule="auto"/>
      </w:pPr>
      <w:r>
        <w:rPr>
          <w:rFonts w:ascii="Consolas" w:hAnsi="Consolas" w:eastAsia="Consolas"/>
          <w:sz w:val="14"/>
        </w:rPr>
        <w:t xml:space="preserve"> 581                          cachedEvents = events.map(function(item) {</w:t>
      </w:r>
    </w:p>
    <w:p>
      <w:pPr>
        <w:keepLines w:val="0"/>
        <w:spacing w:after="0" w:before="0" w:line="240" w:lineRule="auto"/>
      </w:pPr>
      <w:r>
        <w:rPr>
          <w:rFonts w:ascii="Consolas" w:hAnsi="Consolas" w:eastAsia="Consolas"/>
          <w:sz w:val="14"/>
        </w:rPr>
        <w:t xml:space="preserve"> 582                              return {</w:t>
      </w:r>
    </w:p>
    <w:p>
      <w:pPr>
        <w:keepLines w:val="0"/>
        <w:spacing w:after="0" w:before="0" w:line="240" w:lineRule="auto"/>
      </w:pPr>
      <w:r>
        <w:rPr>
          <w:rFonts w:ascii="Consolas" w:hAnsi="Consolas" w:eastAsia="Consolas"/>
          <w:sz w:val="14"/>
        </w:rPr>
        <w:t xml:space="preserve"> 583                                  id: item.id,</w:t>
      </w:r>
    </w:p>
    <w:p>
      <w:pPr>
        <w:keepLines w:val="0"/>
        <w:spacing w:after="0" w:before="0" w:line="240" w:lineRule="auto"/>
      </w:pPr>
      <w:r>
        <w:rPr>
          <w:rFonts w:ascii="Consolas" w:hAnsi="Consolas" w:eastAsia="Consolas"/>
          <w:sz w:val="14"/>
        </w:rPr>
        <w:t xml:space="preserve"> 584                                  title: item.title,</w:t>
      </w:r>
    </w:p>
    <w:p>
      <w:pPr>
        <w:keepLines w:val="0"/>
        <w:spacing w:after="0" w:before="0" w:line="240" w:lineRule="auto"/>
      </w:pPr>
      <w:r>
        <w:rPr>
          <w:rFonts w:ascii="Consolas" w:hAnsi="Consolas" w:eastAsia="Consolas"/>
          <w:sz w:val="14"/>
        </w:rPr>
        <w:t xml:space="preserve"> 585                                  start: item.start,</w:t>
      </w:r>
    </w:p>
    <w:p>
      <w:pPr>
        <w:keepLines w:val="0"/>
        <w:spacing w:after="0" w:before="0" w:line="240" w:lineRule="auto"/>
      </w:pPr>
      <w:r>
        <w:rPr>
          <w:rFonts w:ascii="Consolas" w:hAnsi="Consolas" w:eastAsia="Consolas"/>
          <w:sz w:val="14"/>
        </w:rPr>
        <w:t xml:space="preserve"> 586                                  end: item.end,</w:t>
      </w:r>
    </w:p>
    <w:p>
      <w:pPr>
        <w:keepLines w:val="0"/>
        <w:spacing w:after="0" w:before="0" w:line="240" w:lineRule="auto"/>
      </w:pPr>
      <w:r>
        <w:rPr>
          <w:rFonts w:ascii="Consolas" w:hAnsi="Consolas" w:eastAsia="Consolas"/>
          <w:sz w:val="14"/>
        </w:rPr>
        <w:t xml:space="preserve"> 587                                  extendedProps: item.extendedProps || {},</w:t>
      </w:r>
    </w:p>
    <w:p>
      <w:pPr>
        <w:keepLines w:val="0"/>
        <w:spacing w:after="0" w:before="0" w:line="240" w:lineRule="auto"/>
      </w:pPr>
      <w:r>
        <w:rPr>
          <w:rFonts w:ascii="Consolas" w:hAnsi="Consolas" w:eastAsia="Consolas"/>
          <w:sz w:val="14"/>
        </w:rPr>
        <w:t xml:space="preserve"> 588                                  color: item.color || null</w:t>
      </w:r>
    </w:p>
    <w:p>
      <w:pPr>
        <w:keepLines w:val="0"/>
        <w:spacing w:after="0" w:before="0" w:line="240" w:lineRule="auto"/>
      </w:pPr>
      <w:r>
        <w:rPr>
          <w:rFonts w:ascii="Consolas" w:hAnsi="Consolas" w:eastAsia="Consolas"/>
          <w:sz w:val="14"/>
        </w:rPr>
        <w:t xml:space="preserve"> 589                              };</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successCallback(events);</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.catch(function(err) {</w:t>
      </w:r>
    </w:p>
    <w:p>
      <w:pPr>
        <w:keepLines w:val="0"/>
        <w:spacing w:after="0" w:before="0" w:line="240" w:lineRule="auto"/>
      </w:pPr>
      <w:r>
        <w:rPr>
          <w:rFonts w:ascii="Consolas" w:hAnsi="Consolas" w:eastAsia="Consolas"/>
          <w:sz w:val="14"/>
        </w:rPr>
        <w:t xml:space="preserve"> 594                          console.error(err);</w:t>
      </w:r>
    </w:p>
    <w:p>
      <w:pPr>
        <w:keepLines w:val="0"/>
        <w:spacing w:after="0" w:before="0" w:line="240" w:lineRule="auto"/>
      </w:pPr>
      <w:r>
        <w:rPr>
          <w:rFonts w:ascii="Consolas" w:hAnsi="Consolas" w:eastAsia="Consolas"/>
          <w:sz w:val="14"/>
        </w:rPr>
        <w:t xml:space="preserve"> 595                          failureCallback(err);</w:t>
      </w:r>
    </w:p>
    <w:p>
      <w:pPr>
        <w:keepLines w:val="0"/>
        <w:spacing w:after="0" w:before="0" w:line="240" w:lineRule="auto"/>
      </w:pPr>
      <w:r>
        <w:rPr>
          <w:rFonts w:ascii="Consolas" w:hAnsi="Consolas" w:eastAsia="Consolas"/>
          <w:sz w:val="14"/>
        </w:rPr>
        <w:t xml:space="preserve"> 596                      });</w:t>
      </w:r>
    </w:p>
    <w:p>
      <w:pPr>
        <w:keepLines w:val="0"/>
        <w:spacing w:after="0" w:before="0" w:line="240" w:lineRule="auto"/>
      </w:pPr>
      <w:r>
        <w:rPr>
          <w:rFonts w:ascii="Consolas" w:hAnsi="Consolas" w:eastAsia="Consolas"/>
          <w:sz w:val="14"/>
        </w:rPr>
        <w:t xml:space="preserve"> 597              },</w:t>
      </w:r>
    </w:p>
    <w:p>
      <w:pPr>
        <w:keepLines w:val="0"/>
        <w:spacing w:after="0" w:before="0" w:line="240" w:lineRule="auto"/>
      </w:pPr>
      <w:r>
        <w:rPr>
          <w:rFonts w:ascii="Consolas" w:hAnsi="Consolas" w:eastAsia="Consolas"/>
          <w:sz w:val="14"/>
        </w:rPr>
        <w:t xml:space="preserve"> 598              eventClick: function(info) {</w:t>
      </w:r>
    </w:p>
    <w:p>
      <w:pPr>
        <w:keepLines w:val="0"/>
        <w:spacing w:after="0" w:before="0" w:line="240" w:lineRule="auto"/>
      </w:pPr>
      <w:r>
        <w:rPr>
          <w:rFonts w:ascii="Consolas" w:hAnsi="Consolas" w:eastAsia="Consolas"/>
          <w:sz w:val="14"/>
        </w:rPr>
        <w:t xml:space="preserve"> 599                  var event = info.event;</w:t>
      </w:r>
    </w:p>
    <w:p>
      <w:pPr>
        <w:keepLines w:val="0"/>
        <w:spacing w:after="0" w:before="0" w:line="240" w:lineRule="auto"/>
      </w:pPr>
      <w:r>
        <w:rPr>
          <w:rFonts w:ascii="Consolas" w:hAnsi="Consolas" w:eastAsia="Consolas"/>
          <w:sz w:val="14"/>
        </w:rPr>
        <w:t xml:space="preserve"> 600                  var props = event.extendedProps || {};</w:t>
      </w:r>
    </w:p>
    <w:p>
      <w:pPr>
        <w:keepLines w:val="0"/>
        <w:spacing w:after="0" w:before="0" w:line="240" w:lineRule="auto"/>
      </w:pPr>
      <w:r>
        <w:rPr>
          <w:rFonts w:ascii="Consolas" w:hAnsi="Consolas" w:eastAsia="Consolas"/>
          <w:sz w:val="14"/>
        </w:rPr>
        <w:t xml:space="preserve"> 601                  var startTime = event.start ? event.start.toLocaleTimeString([], { hour: '2-digit', minute: '2-digit' }) : '';</w:t>
      </w:r>
    </w:p>
    <w:p>
      <w:pPr>
        <w:keepLines w:val="0"/>
        <w:spacing w:after="0" w:before="0" w:line="240" w:lineRule="auto"/>
      </w:pPr>
      <w:r>
        <w:rPr>
          <w:rFonts w:ascii="Consolas" w:hAnsi="Consolas" w:eastAsia="Consolas"/>
          <w:sz w:val="14"/>
        </w:rPr>
        <w:t xml:space="preserve"> 602                  var endTime = event.end ? event.end.toLocaleTimeString([], { hour: '2-digit', minute: '2-digit' }) : '';</w:t>
      </w:r>
    </w:p>
    <w:p>
      <w:pPr>
        <w:keepLines w:val="0"/>
        <w:spacing w:after="0" w:before="0" w:line="240" w:lineRule="auto"/>
      </w:pPr>
      <w:r>
        <w:rPr>
          <w:rFonts w:ascii="Consolas" w:hAnsi="Consolas" w:eastAsia="Consolas"/>
          <w:sz w:val="14"/>
        </w:rPr>
        <w:t xml:space="preserve"> 603                  var status = props.status || 'pending';</w:t>
      </w:r>
    </w:p>
    <w:p>
      <w:pPr>
        <w:keepLines w:val="0"/>
        <w:spacing w:after="0" w:before="0" w:line="240" w:lineRule="auto"/>
      </w:pPr>
      <w:r>
        <w:rPr>
          <w:rFonts w:ascii="Consolas" w:hAnsi="Consolas" w:eastAsia="Consolas"/>
          <w:sz w:val="14"/>
        </w:rPr>
        <w:t xml:space="preserve"> 604                  var statusLabel = props.is_maintenance ? 'Unavailable' : status === 'approved' ? 'Approved' : status === 'rejected' ? 'Rejected' : 'Waiting Approval';</w:t>
      </w:r>
    </w:p>
    <w:p>
      <w:pPr>
        <w:keepLines w:val="0"/>
        <w:spacing w:after="0" w:before="0" w:line="240" w:lineRule="auto"/>
      </w:pPr>
      <w:r>
        <w:rPr>
          <w:rFonts w:ascii="Consolas" w:hAnsi="Consolas" w:eastAsia="Consolas"/>
          <w:sz w:val="14"/>
        </w:rPr>
        <w:t xml:space="preserve"> 605                  var statusClasses = props.is_maintenance ? 'inline-flex rounded-full px-3 py-1 text-sm font-semibold bg-rose-100 text-rose-700' :</w:t>
      </w:r>
    </w:p>
    <w:p>
      <w:pPr>
        <w:keepLines w:val="0"/>
        <w:spacing w:after="0" w:before="0" w:line="240" w:lineRule="auto"/>
      </w:pPr>
      <w:r>
        <w:rPr>
          <w:rFonts w:ascii="Consolas" w:hAnsi="Consolas" w:eastAsia="Consolas"/>
          <w:sz w:val="14"/>
        </w:rPr>
        <w:t xml:space="preserve"> 606                                      status === 'approved' ? 'inline-flex rounded-full px-3 py-1 text-sm font-semibold bg-emerald-100 text-emerald-700' :</w:t>
      </w:r>
    </w:p>
    <w:p>
      <w:pPr>
        <w:keepLines w:val="0"/>
        <w:spacing w:after="0" w:before="0" w:line="240" w:lineRule="auto"/>
      </w:pPr>
      <w:r>
        <w:rPr>
          <w:rFonts w:ascii="Consolas" w:hAnsi="Consolas" w:eastAsia="Consolas"/>
          <w:sz w:val="14"/>
        </w:rPr>
        <w:t xml:space="preserve"> 607                                      status === 'rejected' ? 'inline-flex rounded-full px-3 py-1 text-sm font-semibold bg-red-100 text-red-700' :</w:t>
      </w:r>
    </w:p>
    <w:p>
      <w:pPr>
        <w:keepLines w:val="0"/>
        <w:spacing w:after="0" w:before="0" w:line="240" w:lineRule="auto"/>
      </w:pPr>
      <w:r>
        <w:rPr>
          <w:rFonts w:ascii="Consolas" w:hAnsi="Consolas" w:eastAsia="Consolas"/>
          <w:sz w:val="14"/>
        </w:rPr>
        <w:t xml:space="preserve"> 608                                      'inline-flex rounded-full bg-amber-100 px-3 py-1 text-sm font-semibold text-amber-800';</w:t>
      </w:r>
    </w:p>
    <w:p>
      <w:pPr>
        <w:keepLines w:val="0"/>
        <w:spacing w:after="0" w:before="0" w:line="240" w:lineRule="auto"/>
      </w:pPr>
      <w:r>
        <w:rPr>
          <w:rFonts w:ascii="Consolas" w:hAnsi="Consolas" w:eastAsia="Consolas"/>
          <w:sz w:val="14"/>
        </w:rPr>
        <w:t xml:space="preserve"> 609  </w:t>
      </w:r>
    </w:p>
    <w:p>
      <w:pPr>
        <w:keepLines w:val="0"/>
        <w:spacing w:after="0" w:before="0" w:line="240" w:lineRule="auto"/>
      </w:pPr>
      <w:r>
        <w:rPr>
          <w:rFonts w:ascii="Consolas" w:hAnsi="Consolas" w:eastAsia="Consolas"/>
          <w:sz w:val="14"/>
        </w:rPr>
        <w:t xml:space="preserve"> 610                  eventInfoTitle.textContent = props.room || event.title || 'Reservation';</w:t>
      </w:r>
    </w:p>
    <w:p>
      <w:pPr>
        <w:keepLines w:val="0"/>
        <w:spacing w:after="0" w:before="0" w:line="240" w:lineRule="auto"/>
      </w:pPr>
      <w:r>
        <w:rPr>
          <w:rFonts w:ascii="Consolas" w:hAnsi="Consolas" w:eastAsia="Consolas"/>
          <w:sz w:val="14"/>
        </w:rPr>
        <w:t xml:space="preserve"> 611                  eventInfoRoom.textContent = props.room || event.title || '—';</w:t>
      </w:r>
    </w:p>
    <w:p>
      <w:pPr>
        <w:keepLines w:val="0"/>
        <w:spacing w:after="0" w:before="0" w:line="240" w:lineRule="auto"/>
      </w:pPr>
      <w:r>
        <w:rPr>
          <w:rFonts w:ascii="Consolas" w:hAnsi="Consolas" w:eastAsia="Consolas"/>
          <w:sz w:val="14"/>
        </w:rPr>
        <w:t xml:space="preserve"> 612                  eventInfoStatus.textContent = statusLabel;</w:t>
      </w:r>
    </w:p>
    <w:p>
      <w:pPr>
        <w:keepLines w:val="0"/>
        <w:spacing w:after="0" w:before="0" w:line="240" w:lineRule="auto"/>
      </w:pPr>
      <w:r>
        <w:rPr>
          <w:rFonts w:ascii="Consolas" w:hAnsi="Consolas" w:eastAsia="Consolas"/>
          <w:sz w:val="14"/>
        </w:rPr>
        <w:t xml:space="preserve"> 613                  eventInfoStatus.className = statusClasses;</w:t>
      </w:r>
    </w:p>
    <w:p>
      <w:pPr>
        <w:keepLines w:val="0"/>
        <w:spacing w:after="0" w:before="0" w:line="240" w:lineRule="auto"/>
      </w:pPr>
      <w:r>
        <w:rPr>
          <w:rFonts w:ascii="Consolas" w:hAnsi="Consolas" w:eastAsia="Consolas"/>
          <w:sz w:val="14"/>
        </w:rPr>
        <w:t xml:space="preserve"> 614                  eventInfoDate.textContent = props.date || (event.start ? event.start.toLocaleDateString() : '—');</w:t>
      </w:r>
    </w:p>
    <w:p>
      <w:pPr>
        <w:keepLines w:val="0"/>
        <w:spacing w:after="0" w:before="0" w:line="240" w:lineRule="auto"/>
      </w:pPr>
      <w:r>
        <w:rPr>
          <w:rFonts w:ascii="Consolas" w:hAnsi="Consolas" w:eastAsia="Consolas"/>
          <w:sz w:val="14"/>
        </w:rPr>
        <w:t xml:space="preserve"> 615                  eventInfoTime.textContent = startTime + ' - ' + endTime;</w:t>
      </w:r>
    </w:p>
    <w:p>
      <w:pPr>
        <w:keepLines w:val="0"/>
        <w:spacing w:after="0" w:before="0" w:line="240" w:lineRule="auto"/>
      </w:pPr>
      <w:r>
        <w:rPr>
          <w:rFonts w:ascii="Consolas" w:hAnsi="Consolas" w:eastAsia="Consolas"/>
          <w:sz w:val="14"/>
        </w:rPr>
        <w:t xml:space="preserve"> 616                  eventInfoPurpose.textContent = props.purpose || (</w:t>
      </w:r>
    </w:p>
    <w:p>
      <w:pPr>
        <w:keepLines w:val="0"/>
        <w:spacing w:after="0" w:before="0" w:line="240" w:lineRule="auto"/>
      </w:pPr>
      <w:r>
        <w:rPr>
          <w:rFonts w:ascii="Consolas" w:hAnsi="Consolas" w:eastAsia="Consolas"/>
          <w:sz w:val="14"/>
        </w:rPr>
        <w:t xml:space="preserve"> 617                      props.is_owner ? '—' : 'Details are only visible to the reservation owner.'</w:t>
      </w:r>
    </w:p>
    <w:p>
      <w:pPr>
        <w:keepLines w:val="0"/>
        <w:spacing w:after="0" w:before="0" w:line="240" w:lineRule="auto"/>
      </w:pPr>
      <w:r>
        <w:rPr>
          <w:rFonts w:ascii="Consolas" w:hAnsi="Consolas" w:eastAsia="Consolas"/>
          <w:sz w:val="14"/>
        </w:rPr>
        <w:t xml:space="preserve"> 618                  );</w:t>
      </w:r>
    </w:p>
    <w:p>
      <w:pPr>
        <w:keepLines w:val="0"/>
        <w:spacing w:after="0" w:before="0" w:line="240" w:lineRule="auto"/>
      </w:pPr>
      <w:r>
        <w:rPr>
          <w:rFonts w:ascii="Consolas" w:hAnsi="Consolas" w:eastAsia="Consolas"/>
          <w:sz w:val="14"/>
        </w:rPr>
        <w:t xml:space="preserve"> 619                  if (eventInfoEditBtn) {</w:t>
      </w:r>
    </w:p>
    <w:p>
      <w:pPr>
        <w:keepLines w:val="0"/>
        <w:spacing w:after="0" w:before="0" w:line="240" w:lineRule="auto"/>
      </w:pPr>
      <w:r>
        <w:rPr>
          <w:rFonts w:ascii="Consolas" w:hAnsi="Consolas" w:eastAsia="Consolas"/>
          <w:sz w:val="14"/>
        </w:rPr>
        <w:t xml:space="preserve"> 620                      eventInfoEditBtn.href = '/reserve/reservations/' + event.id + '/edit';</w:t>
      </w:r>
    </w:p>
    <w:p>
      <w:pPr>
        <w:keepLines w:val="0"/>
        <w:spacing w:after="0" w:before="0" w:line="240" w:lineRule="auto"/>
      </w:pPr>
      <w:r>
        <w:rPr>
          <w:rFonts w:ascii="Consolas" w:hAnsi="Consolas" w:eastAsia="Consolas"/>
          <w:sz w:val="14"/>
        </w:rPr>
        <w:t xml:space="preserve"> 621                      if (props.is_owner &amp;&amp; ['approved', 'rejected', 'pending'].includes(props.status)) {</w:t>
      </w:r>
    </w:p>
    <w:p>
      <w:pPr>
        <w:keepLines w:val="0"/>
        <w:spacing w:after="0" w:before="0" w:line="240" w:lineRule="auto"/>
      </w:pPr>
      <w:r>
        <w:rPr>
          <w:rFonts w:ascii="Consolas" w:hAnsi="Consolas" w:eastAsia="Consolas"/>
          <w:sz w:val="14"/>
        </w:rPr>
        <w:t xml:space="preserve"> 622                          eventInfoEditBtn.classList.remove('hidden');</w:t>
      </w:r>
    </w:p>
    <w:p>
      <w:pPr>
        <w:keepLines w:val="0"/>
        <w:spacing w:after="0" w:before="0" w:line="240" w:lineRule="auto"/>
      </w:pPr>
      <w:r>
        <w:rPr>
          <w:rFonts w:ascii="Consolas" w:hAnsi="Consolas" w:eastAsia="Consolas"/>
          <w:sz w:val="14"/>
        </w:rPr>
        <w:t xml:space="preserve"> 623                      } else {</w:t>
      </w:r>
    </w:p>
    <w:p>
      <w:pPr>
        <w:keepLines w:val="0"/>
        <w:spacing w:after="0" w:before="0" w:line="240" w:lineRule="auto"/>
      </w:pPr>
      <w:r>
        <w:rPr>
          <w:rFonts w:ascii="Consolas" w:hAnsi="Consolas" w:eastAsia="Consolas"/>
          <w:sz w:val="14"/>
        </w:rPr>
        <w:t xml:space="preserve"> 624                          eventInfoEditBtn.classList.add('hidden');</w:t>
      </w:r>
    </w:p>
    <w:p>
      <w:pPr>
        <w:keepLines w:val="0"/>
        <w:spacing w:after="0" w:before="0" w:line="240" w:lineRule="auto"/>
      </w:pPr>
      <w:r>
        <w:rPr>
          <w:rFonts w:ascii="Consolas" w:hAnsi="Consolas" w:eastAsia="Consolas"/>
          <w:sz w:val="14"/>
        </w:rPr>
        <w:t xml:space="preserve"> 625                      }</w:t>
      </w:r>
    </w:p>
    <w:p>
      <w:pPr>
        <w:keepLines w:val="0"/>
        <w:spacing w:after="0" w:before="0" w:line="240" w:lineRule="auto"/>
      </w:pPr>
      <w:r>
        <w:rPr>
          <w:rFonts w:ascii="Consolas" w:hAnsi="Consolas" w:eastAsia="Consolas"/>
          <w:sz w:val="14"/>
        </w:rPr>
        <w:t xml:space="preserve"> 626                  }</w:t>
      </w:r>
    </w:p>
    <w:p>
      <w:pPr>
        <w:keepLines w:val="0"/>
        <w:spacing w:after="0" w:before="0" w:line="240" w:lineRule="auto"/>
      </w:pPr>
      <w:r>
        <w:rPr>
          <w:rFonts w:ascii="Consolas" w:hAnsi="Consolas" w:eastAsia="Consolas"/>
          <w:sz w:val="14"/>
        </w:rPr>
        <w:t xml:space="preserve"> 627                  if (eventInfoDeleteForm) {</w:t>
      </w:r>
    </w:p>
    <w:p>
      <w:pPr>
        <w:keepLines w:val="0"/>
        <w:spacing w:after="0" w:before="0" w:line="240" w:lineRule="auto"/>
      </w:pPr>
      <w:r>
        <w:rPr>
          <w:rFonts w:ascii="Consolas" w:hAnsi="Consolas" w:eastAsia="Consolas"/>
          <w:sz w:val="14"/>
        </w:rPr>
        <w:t xml:space="preserve"> 628                      eventInfoDeleteForm.action = '/reserve/reservations/' + event.id;</w:t>
      </w:r>
    </w:p>
    <w:p>
      <w:pPr>
        <w:keepLines w:val="0"/>
        <w:spacing w:after="0" w:before="0" w:line="240" w:lineRule="auto"/>
      </w:pPr>
      <w:r>
        <w:rPr>
          <w:rFonts w:ascii="Consolas" w:hAnsi="Consolas" w:eastAsia="Consolas"/>
          <w:sz w:val="14"/>
        </w:rPr>
        <w:t xml:space="preserve"> 629                      if (props.is_owner &amp;&amp; (status === 'rejected' || status === 'pending')) {</w:t>
      </w:r>
    </w:p>
    <w:p>
      <w:pPr>
        <w:keepLines w:val="0"/>
        <w:spacing w:after="0" w:before="0" w:line="240" w:lineRule="auto"/>
      </w:pPr>
      <w:r>
        <w:rPr>
          <w:rFonts w:ascii="Consolas" w:hAnsi="Consolas" w:eastAsia="Consolas"/>
          <w:sz w:val="14"/>
        </w:rPr>
        <w:t xml:space="preserve"> 630                          eventInfoDeleteForm.classList.remove('hidden');</w:t>
      </w:r>
    </w:p>
    <w:p>
      <w:pPr>
        <w:keepLines w:val="0"/>
        <w:spacing w:after="0" w:before="0" w:line="240" w:lineRule="auto"/>
      </w:pPr>
      <w:r>
        <w:rPr>
          <w:rFonts w:ascii="Consolas" w:hAnsi="Consolas" w:eastAsia="Consolas"/>
          <w:sz w:val="14"/>
        </w:rPr>
        <w:t xml:space="preserve"> 631                      } else {</w:t>
      </w:r>
    </w:p>
    <w:p>
      <w:pPr>
        <w:keepLines w:val="0"/>
        <w:spacing w:after="0" w:before="0" w:line="240" w:lineRule="auto"/>
      </w:pPr>
      <w:r>
        <w:rPr>
          <w:rFonts w:ascii="Consolas" w:hAnsi="Consolas" w:eastAsia="Consolas"/>
          <w:sz w:val="14"/>
        </w:rPr>
        <w:t xml:space="preserve"> 632                          eventInfoDeleteForm.classList.add('hidden');</w:t>
      </w:r>
    </w:p>
    <w:p>
      <w:pPr>
        <w:keepLines w:val="0"/>
        <w:spacing w:after="0" w:before="0" w:line="240" w:lineRule="auto"/>
      </w:pPr>
      <w:r>
        <w:rPr>
          <w:rFonts w:ascii="Consolas" w:hAnsi="Consolas" w:eastAsia="Consolas"/>
          <w:sz w:val="14"/>
        </w:rPr>
        <w:t xml:space="preserve"> 633                      }</w:t>
      </w:r>
    </w:p>
    <w:p>
      <w:pPr>
        <w:keepLines w:val="0"/>
        <w:spacing w:after="0" w:before="0" w:line="240" w:lineRule="auto"/>
      </w:pPr>
      <w:r>
        <w:rPr>
          <w:rFonts w:ascii="Consolas" w:hAnsi="Consolas" w:eastAsia="Consolas"/>
          <w:sz w:val="14"/>
        </w:rPr>
        <w:t xml:space="preserve"> 634                  }</w:t>
      </w:r>
    </w:p>
    <w:p>
      <w:pPr>
        <w:keepLines w:val="0"/>
        <w:spacing w:after="0" w:before="0" w:line="240" w:lineRule="auto"/>
      </w:pPr>
      <w:r>
        <w:rPr>
          <w:rFonts w:ascii="Consolas" w:hAnsi="Consolas" w:eastAsia="Consolas"/>
          <w:sz w:val="14"/>
        </w:rPr>
        <w:t xml:space="preserve"> 635                  eventInfoModal.classList.remove('hidden');</w:t>
      </w:r>
    </w:p>
    <w:p>
      <w:pPr>
        <w:keepLines w:val="0"/>
        <w:spacing w:after="0" w:before="0" w:line="240" w:lineRule="auto"/>
      </w:pPr>
      <w:r>
        <w:rPr>
          <w:rFonts w:ascii="Consolas" w:hAnsi="Consolas" w:eastAsia="Consolas"/>
          <w:sz w:val="14"/>
        </w:rPr>
        <w:t xml:space="preserve"> 636                  eventInfoModal.classList.add('flex');</w:t>
      </w:r>
    </w:p>
    <w:p>
      <w:pPr>
        <w:keepLines w:val="0"/>
        <w:spacing w:after="0" w:before="0" w:line="240" w:lineRule="auto"/>
      </w:pPr>
      <w:r>
        <w:rPr>
          <w:rFonts w:ascii="Consolas" w:hAnsi="Consolas" w:eastAsia="Consolas"/>
          <w:sz w:val="14"/>
        </w:rPr>
        <w:t xml:space="preserve"> 637              }</w:t>
      </w:r>
    </w:p>
    <w:p>
      <w:pPr>
        <w:keepLines w:val="0"/>
        <w:spacing w:after="0" w:before="0" w:line="240" w:lineRule="auto"/>
      </w:pPr>
      <w:r>
        <w:rPr>
          <w:rFonts w:ascii="Consolas" w:hAnsi="Consolas" w:eastAsia="Consolas"/>
          <w:sz w:val="14"/>
        </w:rPr>
        <w:t xml:space="preserve"> 638          });</w:t>
      </w:r>
    </w:p>
    <w:p>
      <w:pPr>
        <w:keepLines w:val="0"/>
        <w:spacing w:after="0" w:before="0" w:line="240" w:lineRule="auto"/>
      </w:pPr>
      <w:r>
        <w:rPr>
          <w:rFonts w:ascii="Consolas" w:hAnsi="Consolas" w:eastAsia="Consolas"/>
          <w:sz w:val="14"/>
        </w:rPr>
        <w:t xml:space="preserve"> 639  </w:t>
      </w:r>
    </w:p>
    <w:p>
      <w:pPr>
        <w:keepLines w:val="0"/>
        <w:spacing w:after="0" w:before="0" w:line="240" w:lineRule="auto"/>
      </w:pPr>
      <w:r>
        <w:rPr>
          <w:rFonts w:ascii="Consolas" w:hAnsi="Consolas" w:eastAsia="Consolas"/>
          <w:sz w:val="14"/>
        </w:rPr>
        <w:t xml:space="preserve"> 640          calendar.render();</w:t>
      </w:r>
    </w:p>
    <w:p>
      <w:pPr>
        <w:keepLines w:val="0"/>
        <w:spacing w:after="0" w:before="0" w:line="240" w:lineRule="auto"/>
      </w:pPr>
      <w:r>
        <w:rPr>
          <w:rFonts w:ascii="Consolas" w:hAnsi="Consolas" w:eastAsia="Consolas"/>
          <w:sz w:val="14"/>
        </w:rPr>
        <w:t xml:space="preserve"> 641          if (facilityFilter) {</w:t>
      </w:r>
    </w:p>
    <w:p>
      <w:pPr>
        <w:keepLines w:val="0"/>
        <w:spacing w:after="0" w:before="0" w:line="240" w:lineRule="auto"/>
      </w:pPr>
      <w:r>
        <w:rPr>
          <w:rFonts w:ascii="Consolas" w:hAnsi="Consolas" w:eastAsia="Consolas"/>
          <w:sz w:val="14"/>
        </w:rPr>
        <w:t xml:space="preserve"> 642          facilityFilter.addEventListener('change', function() {</w:t>
      </w:r>
    </w:p>
    <w:p>
      <w:pPr>
        <w:keepLines w:val="0"/>
        <w:spacing w:after="0" w:before="0" w:line="240" w:lineRule="auto"/>
      </w:pPr>
      <w:r>
        <w:rPr>
          <w:rFonts w:ascii="Consolas" w:hAnsi="Consolas" w:eastAsia="Consolas"/>
          <w:sz w:val="14"/>
        </w:rPr>
        <w:t xml:space="preserve"> 643              calendar.refetchEvents();</w:t>
      </w:r>
    </w:p>
    <w:p>
      <w:pPr>
        <w:keepLines w:val="0"/>
        <w:spacing w:after="0" w:before="0" w:line="240" w:lineRule="auto"/>
      </w:pPr>
      <w:r>
        <w:rPr>
          <w:rFonts w:ascii="Consolas" w:hAnsi="Consolas" w:eastAsia="Consolas"/>
          <w:sz w:val="14"/>
        </w:rPr>
        <w:t xml:space="preserve"> 644          });</w:t>
      </w:r>
    </w:p>
    <w:p>
      <w:pPr>
        <w:keepLines w:val="0"/>
        <w:spacing w:after="0" w:before="0" w:line="240" w:lineRule="auto"/>
      </w:pPr>
      <w:r>
        <w:rPr>
          <w:rFonts w:ascii="Consolas" w:hAnsi="Consolas" w:eastAsia="Consolas"/>
          <w:sz w:val="14"/>
        </w:rPr>
        <w:t xml:space="preserve"> 645          }</w:t>
      </w:r>
    </w:p>
    <w:p>
      <w:pPr>
        <w:keepLines w:val="0"/>
        <w:spacing w:after="0" w:before="0" w:line="240" w:lineRule="auto"/>
      </w:pPr>
      <w:r>
        <w:rPr>
          <w:rFonts w:ascii="Consolas" w:hAnsi="Consolas" w:eastAsia="Consolas"/>
          <w:sz w:val="14"/>
        </w:rPr>
        <w:t xml:space="preserve"> 646          fetchPendingReservations();</w:t>
      </w:r>
    </w:p>
    <w:p>
      <w:pPr>
        <w:keepLines w:val="0"/>
        <w:spacing w:after="0" w:before="0" w:line="240" w:lineRule="auto"/>
      </w:pPr>
      <w:r>
        <w:rPr>
          <w:rFonts w:ascii="Consolas" w:hAnsi="Consolas" w:eastAsia="Consolas"/>
          <w:sz w:val="14"/>
        </w:rPr>
        <w:t xml:space="preserve"> 647  </w:t>
      </w:r>
    </w:p>
    <w:p>
      <w:pPr>
        <w:keepLines w:val="0"/>
        <w:spacing w:after="0" w:before="0" w:line="240" w:lineRule="auto"/>
      </w:pPr>
      <w:r>
        <w:rPr>
          <w:rFonts w:ascii="Consolas" w:hAnsi="Consolas" w:eastAsia="Consolas"/>
          <w:sz w:val="14"/>
        </w:rPr>
        <w:t xml:space="preserve"> 648          function fetchPendingReservations() {</w:t>
      </w:r>
    </w:p>
    <w:p>
      <w:pPr>
        <w:keepLines w:val="0"/>
        <w:spacing w:after="0" w:before="0" w:line="240" w:lineRule="auto"/>
      </w:pPr>
      <w:r>
        <w:rPr>
          <w:rFonts w:ascii="Consolas" w:hAnsi="Consolas" w:eastAsia="Consolas"/>
          <w:sz w:val="14"/>
        </w:rPr>
        <w:t xml:space="preserve"> 649              if (!pendingReservationsList) return;</w:t>
      </w:r>
    </w:p>
    <w:p>
      <w:pPr>
        <w:keepLines w:val="0"/>
        <w:spacing w:after="0" w:before="0" w:line="240" w:lineRule="auto"/>
      </w:pPr>
      <w:r>
        <w:rPr>
          <w:rFonts w:ascii="Consolas" w:hAnsi="Consolas" w:eastAsia="Consolas"/>
          <w:sz w:val="14"/>
        </w:rPr>
        <w:t xml:space="preserve"> 650              fetch('/api/calendar/pending', { credentials: 'include' })</w:t>
      </w:r>
    </w:p>
    <w:p>
      <w:pPr>
        <w:keepLines w:val="0"/>
        <w:spacing w:after="0" w:before="0" w:line="240" w:lineRule="auto"/>
      </w:pPr>
      <w:r>
        <w:rPr>
          <w:rFonts w:ascii="Consolas" w:hAnsi="Consolas" w:eastAsia="Consolas"/>
          <w:sz w:val="14"/>
        </w:rPr>
        <w:t xml:space="preserve"> 651                  .then(function(response) { return response.json(); })</w:t>
      </w:r>
    </w:p>
    <w:p>
      <w:pPr>
        <w:keepLines w:val="0"/>
        <w:spacing w:after="0" w:before="0" w:line="240" w:lineRule="auto"/>
      </w:pPr>
      <w:r>
        <w:rPr>
          <w:rFonts w:ascii="Consolas" w:hAnsi="Consolas" w:eastAsia="Consolas"/>
          <w:sz w:val="14"/>
        </w:rPr>
        <w:t xml:space="preserve"> 652                  .then(function(pending) {</w:t>
      </w:r>
    </w:p>
    <w:p>
      <w:pPr>
        <w:keepLines w:val="0"/>
        <w:spacing w:after="0" w:before="0" w:line="240" w:lineRule="auto"/>
      </w:pPr>
      <w:r>
        <w:rPr>
          <w:rFonts w:ascii="Consolas" w:hAnsi="Consolas" w:eastAsia="Consolas"/>
          <w:sz w:val="14"/>
        </w:rPr>
        <w:t xml:space="preserve"> 653                      if (!pending.length) {</w:t>
      </w:r>
    </w:p>
    <w:p>
      <w:pPr>
        <w:keepLines w:val="0"/>
        <w:spacing w:after="0" w:before="0" w:line="240" w:lineRule="auto"/>
      </w:pPr>
      <w:r>
        <w:rPr>
          <w:rFonts w:ascii="Consolas" w:hAnsi="Consolas" w:eastAsia="Consolas"/>
          <w:sz w:val="14"/>
        </w:rPr>
        <w:t xml:space="preserve"> 654                          pendingReservationsList.innerHTML = '&lt;div class="rounded-3xl bg-slate-50 p-4 text-sm text-slate-500"&gt;No pending reservations at the moment.&lt;/div&gt;';</w:t>
      </w:r>
    </w:p>
    <w:p>
      <w:pPr>
        <w:keepLines w:val="0"/>
        <w:spacing w:after="0" w:before="0" w:line="240" w:lineRule="auto"/>
      </w:pPr>
      <w:r>
        <w:rPr>
          <w:rFonts w:ascii="Consolas" w:hAnsi="Consolas" w:eastAsia="Consolas"/>
          <w:sz w:val="14"/>
        </w:rPr>
        <w:t xml:space="preserve"> 655                          return;</w:t>
      </w:r>
    </w:p>
    <w:p>
      <w:pPr>
        <w:keepLines w:val="0"/>
        <w:spacing w:after="0" w:before="0" w:line="240" w:lineRule="auto"/>
      </w:pPr>
      <w:r>
        <w:rPr>
          <w:rFonts w:ascii="Consolas" w:hAnsi="Consolas" w:eastAsia="Consolas"/>
          <w:sz w:val="14"/>
        </w:rPr>
        <w:t xml:space="preserve"> 656                      }</w:t>
      </w:r>
    </w:p>
    <w:p>
      <w:pPr>
        <w:keepLines w:val="0"/>
        <w:spacing w:after="0" w:before="0" w:line="240" w:lineRule="auto"/>
      </w:pPr>
      <w:r>
        <w:rPr>
          <w:rFonts w:ascii="Consolas" w:hAnsi="Consolas" w:eastAsia="Consolas"/>
          <w:sz w:val="14"/>
        </w:rPr>
        <w:t xml:space="preserve"> 657  </w:t>
      </w:r>
    </w:p>
    <w:p>
      <w:pPr>
        <w:keepLines w:val="0"/>
        <w:spacing w:after="0" w:before="0" w:line="240" w:lineRule="auto"/>
      </w:pPr>
      <w:r>
        <w:rPr>
          <w:rFonts w:ascii="Consolas" w:hAnsi="Consolas" w:eastAsia="Consolas"/>
          <w:sz w:val="14"/>
        </w:rPr>
        <w:t xml:space="preserve"> 658                      pendingReservationsList.innerHTML = pending.map(function(item) {</w:t>
      </w:r>
    </w:p>
    <w:p>
      <w:pPr>
        <w:keepLines w:val="0"/>
        <w:spacing w:after="0" w:before="0" w:line="240" w:lineRule="auto"/>
      </w:pPr>
      <w:r>
        <w:rPr>
          <w:rFonts w:ascii="Consolas" w:hAnsi="Consolas" w:eastAsia="Consolas"/>
          <w:sz w:val="14"/>
        </w:rPr>
        <w:t xml:space="preserve"> 659                          return '&lt;div class="rounded-3xl bg-slate-50 p-4"&gt;'</w:t>
      </w:r>
    </w:p>
    <w:p>
      <w:pPr>
        <w:keepLines w:val="0"/>
        <w:spacing w:after="0" w:before="0" w:line="240" w:lineRule="auto"/>
      </w:pPr>
      <w:r>
        <w:rPr>
          <w:rFonts w:ascii="Consolas" w:hAnsi="Consolas" w:eastAsia="Consolas"/>
          <w:sz w:val="14"/>
        </w:rPr>
        <w:t xml:space="preserve"> 660                              + '&lt;div class="flex items-center justify-between"&gt;'</w:t>
      </w:r>
    </w:p>
    <w:p>
      <w:pPr>
        <w:keepLines w:val="0"/>
        <w:spacing w:after="0" w:before="0" w:line="240" w:lineRule="auto"/>
      </w:pPr>
      <w:r>
        <w:rPr>
          <w:rFonts w:ascii="Consolas" w:hAnsi="Consolas" w:eastAsia="Consolas"/>
          <w:sz w:val="14"/>
        </w:rPr>
        <w:t xml:space="preserve"> 661                              + '&lt;div&gt;'</w:t>
      </w:r>
    </w:p>
    <w:p>
      <w:pPr>
        <w:keepLines w:val="0"/>
        <w:spacing w:after="0" w:before="0" w:line="240" w:lineRule="auto"/>
      </w:pPr>
      <w:r>
        <w:rPr>
          <w:rFonts w:ascii="Consolas" w:hAnsi="Consolas" w:eastAsia="Consolas"/>
          <w:sz w:val="14"/>
        </w:rPr>
        <w:t xml:space="preserve"> 662                              + '&lt;p class="text-sm font-semibold text-slate-900"&gt;' + item.facility + '&lt;/p&gt;'</w:t>
      </w:r>
    </w:p>
    <w:p>
      <w:pPr>
        <w:keepLines w:val="0"/>
        <w:spacing w:after="0" w:before="0" w:line="240" w:lineRule="auto"/>
      </w:pPr>
      <w:r>
        <w:rPr>
          <w:rFonts w:ascii="Consolas" w:hAnsi="Consolas" w:eastAsia="Consolas"/>
          <w:sz w:val="14"/>
        </w:rPr>
        <w:t xml:space="preserve"> 663                              + '&lt;p class="text-sm text-slate-500"&gt;' + item.date + ' • ' + item.start_time + ' - ' + item.end_time + '&lt;/p&gt;'</w:t>
      </w:r>
    </w:p>
    <w:p>
      <w:pPr>
        <w:keepLines w:val="0"/>
        <w:spacing w:after="0" w:before="0" w:line="240" w:lineRule="auto"/>
      </w:pPr>
      <w:r>
        <w:rPr>
          <w:rFonts w:ascii="Consolas" w:hAnsi="Consolas" w:eastAsia="Consolas"/>
          <w:sz w:val="14"/>
        </w:rPr>
        <w:t xml:space="preserve"> 664                              + '&lt;/div&gt;'</w:t>
      </w:r>
    </w:p>
    <w:p>
      <w:pPr>
        <w:keepLines w:val="0"/>
        <w:spacing w:after="0" w:before="0" w:line="240" w:lineRule="auto"/>
      </w:pPr>
      <w:r>
        <w:rPr>
          <w:rFonts w:ascii="Consolas" w:hAnsi="Consolas" w:eastAsia="Consolas"/>
          <w:sz w:val="14"/>
        </w:rPr>
        <w:t xml:space="preserve"> 665                              + '&lt;span class="rounded-full bg-amber-100 px-3 py-1 text-xs font-semibold text-amber-800"&gt;Pending&lt;/span&gt;'</w:t>
      </w:r>
    </w:p>
    <w:p>
      <w:pPr>
        <w:keepLines w:val="0"/>
        <w:spacing w:after="0" w:before="0" w:line="240" w:lineRule="auto"/>
      </w:pPr>
      <w:r>
        <w:rPr>
          <w:rFonts w:ascii="Consolas" w:hAnsi="Consolas" w:eastAsia="Consolas"/>
          <w:sz w:val="14"/>
        </w:rPr>
        <w:t xml:space="preserve"> 666                              + '&lt;/div&gt;'</w:t>
      </w:r>
    </w:p>
    <w:p>
      <w:pPr>
        <w:keepLines w:val="0"/>
        <w:spacing w:after="0" w:before="0" w:line="240" w:lineRule="auto"/>
      </w:pPr>
      <w:r>
        <w:rPr>
          <w:rFonts w:ascii="Consolas" w:hAnsi="Consolas" w:eastAsia="Consolas"/>
          <w:sz w:val="14"/>
        </w:rPr>
        <w:t xml:space="preserve"> 667                              + '&lt;p class="mt-3 text-sm text-slate-600"&gt;' + (item.purpose || 'No purpose provided.') + '&lt;/p&gt;'</w:t>
      </w:r>
    </w:p>
    <w:p>
      <w:pPr>
        <w:keepLines w:val="0"/>
        <w:spacing w:after="0" w:before="0" w:line="240" w:lineRule="auto"/>
      </w:pPr>
      <w:r>
        <w:rPr>
          <w:rFonts w:ascii="Consolas" w:hAnsi="Consolas" w:eastAsia="Consolas"/>
          <w:sz w:val="14"/>
        </w:rPr>
        <w:t xml:space="preserve"> 668                              + '&lt;/div&gt;';</w:t>
      </w:r>
    </w:p>
    <w:p>
      <w:pPr>
        <w:keepLines w:val="0"/>
        <w:spacing w:after="0" w:before="0" w:line="240" w:lineRule="auto"/>
      </w:pPr>
      <w:r>
        <w:rPr>
          <w:rFonts w:ascii="Consolas" w:hAnsi="Consolas" w:eastAsia="Consolas"/>
          <w:sz w:val="14"/>
        </w:rPr>
        <w:t xml:space="preserve"> 669                      }).join('');</w:t>
      </w:r>
    </w:p>
    <w:p>
      <w:pPr>
        <w:keepLines w:val="0"/>
        <w:spacing w:after="0" w:before="0" w:line="240" w:lineRule="auto"/>
      </w:pPr>
      <w:r>
        <w:rPr>
          <w:rFonts w:ascii="Consolas" w:hAnsi="Consolas" w:eastAsia="Consolas"/>
          <w:sz w:val="14"/>
        </w:rPr>
        <w:t xml:space="preserve"> 670                  })</w:t>
      </w:r>
    </w:p>
    <w:p>
      <w:pPr>
        <w:keepLines w:val="0"/>
        <w:spacing w:after="0" w:before="0" w:line="240" w:lineRule="auto"/>
      </w:pPr>
      <w:r>
        <w:rPr>
          <w:rFonts w:ascii="Consolas" w:hAnsi="Consolas" w:eastAsia="Consolas"/>
          <w:sz w:val="14"/>
        </w:rPr>
        <w:t xml:space="preserve"> 671                  .catch(function() {</w:t>
      </w:r>
    </w:p>
    <w:p>
      <w:pPr>
        <w:keepLines w:val="0"/>
        <w:spacing w:after="0" w:before="0" w:line="240" w:lineRule="auto"/>
      </w:pPr>
      <w:r>
        <w:rPr>
          <w:rFonts w:ascii="Consolas" w:hAnsi="Consolas" w:eastAsia="Consolas"/>
          <w:sz w:val="14"/>
        </w:rPr>
        <w:t xml:space="preserve"> 672                      if (pendingReservationsList) {</w:t>
      </w:r>
    </w:p>
    <w:p>
      <w:pPr>
        <w:keepLines w:val="0"/>
        <w:spacing w:after="0" w:before="0" w:line="240" w:lineRule="auto"/>
      </w:pPr>
      <w:r>
        <w:rPr>
          <w:rFonts w:ascii="Consolas" w:hAnsi="Consolas" w:eastAsia="Consolas"/>
          <w:sz w:val="14"/>
        </w:rPr>
        <w:t xml:space="preserve"> 673                          pendingReservationsList.innerHTML = '&lt;div class="rounded-3xl bg-slate-50 p-4 text-sm text-slate-500"&gt;Unable to load pending reservations.&lt;/div&gt;';</w:t>
      </w:r>
    </w:p>
    <w:p>
      <w:pPr>
        <w:keepLines w:val="0"/>
        <w:spacing w:after="0" w:before="0" w:line="240" w:lineRule="auto"/>
      </w:pPr>
      <w:r>
        <w:rPr>
          <w:rFonts w:ascii="Consolas" w:hAnsi="Consolas" w:eastAsia="Consolas"/>
          <w:sz w:val="14"/>
        </w:rPr>
        <w:t xml:space="preserve"> 674                      }</w:t>
      </w:r>
    </w:p>
    <w:p>
      <w:pPr>
        <w:keepLines w:val="0"/>
        <w:spacing w:after="0" w:before="0" w:line="240" w:lineRule="auto"/>
      </w:pPr>
      <w:r>
        <w:rPr>
          <w:rFonts w:ascii="Consolas" w:hAnsi="Consolas" w:eastAsia="Consolas"/>
          <w:sz w:val="14"/>
        </w:rPr>
        <w:t xml:space="preserve"> 675                  });</w:t>
      </w:r>
    </w:p>
    <w:p>
      <w:pPr>
        <w:keepLines w:val="0"/>
        <w:spacing w:after="0" w:before="0" w:line="240" w:lineRule="auto"/>
      </w:pPr>
      <w:r>
        <w:rPr>
          <w:rFonts w:ascii="Consolas" w:hAnsi="Consolas" w:eastAsia="Consolas"/>
          <w:sz w:val="14"/>
        </w:rPr>
        <w:t xml:space="preserve"> 676          }</w:t>
      </w:r>
    </w:p>
    <w:p>
      <w:pPr>
        <w:keepLines w:val="0"/>
        <w:spacing w:after="0" w:before="0" w:line="240" w:lineRule="auto"/>
      </w:pPr>
      <w:r>
        <w:rPr>
          <w:rFonts w:ascii="Consolas" w:hAnsi="Consolas" w:eastAsia="Consolas"/>
          <w:sz w:val="14"/>
        </w:rPr>
        <w:t xml:space="preserve"> 677  </w:t>
      </w:r>
    </w:p>
    <w:p>
      <w:pPr>
        <w:keepLines w:val="0"/>
        <w:spacing w:after="0" w:before="0" w:line="240" w:lineRule="auto"/>
      </w:pPr>
      <w:r>
        <w:rPr>
          <w:rFonts w:ascii="Consolas" w:hAnsi="Consolas" w:eastAsia="Consolas"/>
          <w:sz w:val="14"/>
        </w:rPr>
        <w:t xml:space="preserve"> 678          // Mini calendar update function</w:t>
      </w:r>
    </w:p>
    <w:p>
      <w:pPr>
        <w:keepLines w:val="0"/>
        <w:spacing w:after="0" w:before="0" w:line="240" w:lineRule="auto"/>
      </w:pPr>
      <w:r>
        <w:rPr>
          <w:rFonts w:ascii="Consolas" w:hAnsi="Consolas" w:eastAsia="Consolas"/>
          <w:sz w:val="14"/>
        </w:rPr>
        <w:t xml:space="preserve"> 679          function updateMiniCalendar() {</w:t>
      </w:r>
    </w:p>
    <w:p>
      <w:pPr>
        <w:keepLines w:val="0"/>
        <w:spacing w:after="0" w:before="0" w:line="240" w:lineRule="auto"/>
      </w:pPr>
      <w:r>
        <w:rPr>
          <w:rFonts w:ascii="Consolas" w:hAnsi="Consolas" w:eastAsia="Consolas"/>
          <w:sz w:val="14"/>
        </w:rPr>
        <w:t xml:space="preserve"> 680              var currentDate = calendar.getDate();</w:t>
      </w:r>
    </w:p>
    <w:p>
      <w:pPr>
        <w:keepLines w:val="0"/>
        <w:spacing w:after="0" w:before="0" w:line="240" w:lineRule="auto"/>
      </w:pPr>
      <w:r>
        <w:rPr>
          <w:rFonts w:ascii="Consolas" w:hAnsi="Consolas" w:eastAsia="Consolas"/>
          <w:sz w:val="14"/>
        </w:rPr>
        <w:t xml:space="preserve"> 681              var miniMonth = document.getElementById('miniCalendarMonth');</w:t>
      </w:r>
    </w:p>
    <w:p>
      <w:pPr>
        <w:keepLines w:val="0"/>
        <w:spacing w:after="0" w:before="0" w:line="240" w:lineRule="auto"/>
      </w:pPr>
      <w:r>
        <w:rPr>
          <w:rFonts w:ascii="Consolas" w:hAnsi="Consolas" w:eastAsia="Consolas"/>
          <w:sz w:val="14"/>
        </w:rPr>
        <w:t xml:space="preserve"> 682              var miniYear = document.getElementById('miniCalendarYear');</w:t>
      </w:r>
    </w:p>
    <w:p>
      <w:pPr>
        <w:keepLines w:val="0"/>
        <w:spacing w:after="0" w:before="0" w:line="240" w:lineRule="auto"/>
      </w:pPr>
      <w:r>
        <w:rPr>
          <w:rFonts w:ascii="Consolas" w:hAnsi="Consolas" w:eastAsia="Consolas"/>
          <w:sz w:val="14"/>
        </w:rPr>
        <w:t xml:space="preserve"> 683              var miniView = document.getElementById('miniCalendarView');</w:t>
      </w:r>
    </w:p>
    <w:p>
      <w:pPr>
        <w:keepLines w:val="0"/>
        <w:spacing w:after="0" w:before="0" w:line="240" w:lineRule="auto"/>
      </w:pPr>
      <w:r>
        <w:rPr>
          <w:rFonts w:ascii="Consolas" w:hAnsi="Consolas" w:eastAsia="Consolas"/>
          <w:sz w:val="14"/>
        </w:rPr>
        <w:t xml:space="preserve"> 684              var miniDays = document.getElementById('miniCalendarDays');</w:t>
      </w:r>
    </w:p>
    <w:p>
      <w:pPr>
        <w:keepLines w:val="0"/>
        <w:spacing w:after="0" w:before="0" w:line="240" w:lineRule="auto"/>
      </w:pPr>
      <w:r>
        <w:rPr>
          <w:rFonts w:ascii="Consolas" w:hAnsi="Consolas" w:eastAsia="Consolas"/>
          <w:sz w:val="14"/>
        </w:rPr>
        <w:t xml:space="preserve"> 685  </w:t>
      </w:r>
    </w:p>
    <w:p>
      <w:pPr>
        <w:keepLines w:val="0"/>
        <w:spacing w:after="0" w:before="0" w:line="240" w:lineRule="auto"/>
      </w:pPr>
      <w:r>
        <w:rPr>
          <w:rFonts w:ascii="Consolas" w:hAnsi="Consolas" w:eastAsia="Consolas"/>
          <w:sz w:val="14"/>
        </w:rPr>
        <w:t xml:space="preserve"> 686              if (!miniMonth || !miniYear || !miniDays) return;</w:t>
      </w:r>
    </w:p>
    <w:p>
      <w:pPr>
        <w:keepLines w:val="0"/>
        <w:spacing w:after="0" w:before="0" w:line="240" w:lineRule="auto"/>
      </w:pPr>
      <w:r>
        <w:rPr>
          <w:rFonts w:ascii="Consolas" w:hAnsi="Consolas" w:eastAsia="Consolas"/>
          <w:sz w:val="14"/>
        </w:rPr>
        <w:t xml:space="preserve"> 687  </w:t>
      </w:r>
    </w:p>
    <w:p>
      <w:pPr>
        <w:keepLines w:val="0"/>
        <w:spacing w:after="0" w:before="0" w:line="240" w:lineRule="auto"/>
      </w:pPr>
      <w:r>
        <w:rPr>
          <w:rFonts w:ascii="Consolas" w:hAnsi="Consolas" w:eastAsia="Consolas"/>
          <w:sz w:val="14"/>
        </w:rPr>
        <w:t xml:space="preserve"> 688              var monthNames = ['Jan', 'Feb', 'Mar', 'Apr', 'May', 'Jun',</w:t>
      </w:r>
    </w:p>
    <w:p>
      <w:pPr>
        <w:keepLines w:val="0"/>
        <w:spacing w:after="0" w:before="0" w:line="240" w:lineRule="auto"/>
      </w:pPr>
      <w:r>
        <w:rPr>
          <w:rFonts w:ascii="Consolas" w:hAnsi="Consolas" w:eastAsia="Consolas"/>
          <w:sz w:val="14"/>
        </w:rPr>
        <w:t xml:space="preserve"> 689                              'Jul', 'Aug', 'Sep', 'Oct', 'Nov', 'Dec'];</w:t>
      </w:r>
    </w:p>
    <w:p>
      <w:pPr>
        <w:keepLines w:val="0"/>
        <w:spacing w:after="0" w:before="0" w:line="240" w:lineRule="auto"/>
      </w:pPr>
      <w:r>
        <w:rPr>
          <w:rFonts w:ascii="Consolas" w:hAnsi="Consolas" w:eastAsia="Consolas"/>
          <w:sz w:val="14"/>
        </w:rPr>
        <w:t xml:space="preserve"> 690              if (miniMonth.options.length === 0) {</w:t>
      </w:r>
    </w:p>
    <w:p>
      <w:pPr>
        <w:keepLines w:val="0"/>
        <w:spacing w:after="0" w:before="0" w:line="240" w:lineRule="auto"/>
      </w:pPr>
      <w:r>
        <w:rPr>
          <w:rFonts w:ascii="Consolas" w:hAnsi="Consolas" w:eastAsia="Consolas"/>
          <w:sz w:val="14"/>
        </w:rPr>
        <w:t xml:space="preserve"> 691                  monthNames.forEach(function(monthName, monthIndex) {</w:t>
      </w:r>
    </w:p>
    <w:p>
      <w:pPr>
        <w:keepLines w:val="0"/>
        <w:spacing w:after="0" w:before="0" w:line="240" w:lineRule="auto"/>
      </w:pPr>
      <w:r>
        <w:rPr>
          <w:rFonts w:ascii="Consolas" w:hAnsi="Consolas" w:eastAsia="Consolas"/>
          <w:sz w:val="14"/>
        </w:rPr>
        <w:t xml:space="preserve"> 692                      var option = document.createElement('option');</w:t>
      </w:r>
    </w:p>
    <w:p>
      <w:pPr>
        <w:keepLines w:val="0"/>
        <w:spacing w:after="0" w:before="0" w:line="240" w:lineRule="auto"/>
      </w:pPr>
      <w:r>
        <w:rPr>
          <w:rFonts w:ascii="Consolas" w:hAnsi="Consolas" w:eastAsia="Consolas"/>
          <w:sz w:val="14"/>
        </w:rPr>
        <w:t xml:space="preserve"> 693                      option.value = String(monthIndex);</w:t>
      </w:r>
    </w:p>
    <w:p>
      <w:pPr>
        <w:keepLines w:val="0"/>
        <w:spacing w:after="0" w:before="0" w:line="240" w:lineRule="auto"/>
      </w:pPr>
      <w:r>
        <w:rPr>
          <w:rFonts w:ascii="Consolas" w:hAnsi="Consolas" w:eastAsia="Consolas"/>
          <w:sz w:val="14"/>
        </w:rPr>
        <w:t xml:space="preserve"> 694                      option.textContent = monthName;</w:t>
      </w:r>
    </w:p>
    <w:p>
      <w:pPr>
        <w:keepLines w:val="0"/>
        <w:spacing w:after="0" w:before="0" w:line="240" w:lineRule="auto"/>
      </w:pPr>
      <w:r>
        <w:rPr>
          <w:rFonts w:ascii="Consolas" w:hAnsi="Consolas" w:eastAsia="Consolas"/>
          <w:sz w:val="14"/>
        </w:rPr>
        <w:t xml:space="preserve"> 695                      miniMonth.appendChild(option);</w:t>
      </w:r>
    </w:p>
    <w:p>
      <w:pPr>
        <w:keepLines w:val="0"/>
        <w:spacing w:after="0" w:before="0" w:line="240" w:lineRule="auto"/>
      </w:pPr>
      <w:r>
        <w:rPr>
          <w:rFonts w:ascii="Consolas" w:hAnsi="Consolas" w:eastAsia="Consolas"/>
          <w:sz w:val="14"/>
        </w:rPr>
        <w:t xml:space="preserve"> 696                  });</w:t>
      </w:r>
    </w:p>
    <w:p>
      <w:pPr>
        <w:keepLines w:val="0"/>
        <w:spacing w:after="0" w:before="0" w:line="240" w:lineRule="auto"/>
      </w:pPr>
      <w:r>
        <w:rPr>
          <w:rFonts w:ascii="Consolas" w:hAnsi="Consolas" w:eastAsia="Consolas"/>
          <w:sz w:val="14"/>
        </w:rPr>
        <w:t xml:space="preserve"> 697              }</w:t>
      </w:r>
    </w:p>
    <w:p>
      <w:pPr>
        <w:keepLines w:val="0"/>
        <w:spacing w:after="0" w:before="0" w:line="240" w:lineRule="auto"/>
      </w:pPr>
      <w:r>
        <w:rPr>
          <w:rFonts w:ascii="Consolas" w:hAnsi="Consolas" w:eastAsia="Consolas"/>
          <w:sz w:val="14"/>
        </w:rPr>
        <w:t xml:space="preserve"> 698  </w:t>
      </w:r>
    </w:p>
    <w:p>
      <w:pPr>
        <w:keepLines w:val="0"/>
        <w:spacing w:after="0" w:before="0" w:line="240" w:lineRule="auto"/>
      </w:pPr>
      <w:r>
        <w:rPr>
          <w:rFonts w:ascii="Consolas" w:hAnsi="Consolas" w:eastAsia="Consolas"/>
          <w:sz w:val="14"/>
        </w:rPr>
        <w:t xml:space="preserve"> 699              var selectedYear = currentDate.getFullYear();</w:t>
      </w:r>
    </w:p>
    <w:p>
      <w:pPr>
        <w:keepLines w:val="0"/>
        <w:spacing w:after="0" w:before="0" w:line="240" w:lineRule="auto"/>
      </w:pPr>
      <w:r>
        <w:rPr>
          <w:rFonts w:ascii="Consolas" w:hAnsi="Consolas" w:eastAsia="Consolas"/>
          <w:sz w:val="14"/>
        </w:rPr>
        <w:t xml:space="preserve"> 700              if (miniYear.options.length === 0) {</w:t>
      </w:r>
    </w:p>
    <w:p>
      <w:pPr>
        <w:keepLines w:val="0"/>
        <w:spacing w:after="0" w:before="0" w:line="240" w:lineRule="auto"/>
      </w:pPr>
      <w:r>
        <w:rPr>
          <w:rFonts w:ascii="Consolas" w:hAnsi="Consolas" w:eastAsia="Consolas"/>
          <w:sz w:val="14"/>
        </w:rPr>
        <w:t xml:space="preserve"> 701                  var lastYear = Math.max(new Date().getFullYear() + 20, selectedYear);</w:t>
      </w:r>
    </w:p>
    <w:p>
      <w:pPr>
        <w:keepLines w:val="0"/>
        <w:spacing w:after="0" w:before="0" w:line="240" w:lineRule="auto"/>
      </w:pPr>
      <w:r>
        <w:rPr>
          <w:rFonts w:ascii="Consolas" w:hAnsi="Consolas" w:eastAsia="Consolas"/>
          <w:sz w:val="14"/>
        </w:rPr>
        <w:t xml:space="preserve"> 702                  for (var year = minimumCalendarYear; year &lt;= lastYear; year++) {</w:t>
      </w:r>
    </w:p>
    <w:p>
      <w:pPr>
        <w:keepLines w:val="0"/>
        <w:spacing w:after="0" w:before="0" w:line="240" w:lineRule="auto"/>
      </w:pPr>
      <w:r>
        <w:rPr>
          <w:rFonts w:ascii="Consolas" w:hAnsi="Consolas" w:eastAsia="Consolas"/>
          <w:sz w:val="14"/>
        </w:rPr>
        <w:t xml:space="preserve"> 703                      var yearOption = document.createElement('option');</w:t>
      </w:r>
    </w:p>
    <w:p>
      <w:pPr>
        <w:keepLines w:val="0"/>
        <w:spacing w:after="0" w:before="0" w:line="240" w:lineRule="auto"/>
      </w:pPr>
      <w:r>
        <w:rPr>
          <w:rFonts w:ascii="Consolas" w:hAnsi="Consolas" w:eastAsia="Consolas"/>
          <w:sz w:val="14"/>
        </w:rPr>
        <w:t xml:space="preserve"> 704                      yearOption.value = String(year);</w:t>
      </w:r>
    </w:p>
    <w:p>
      <w:pPr>
        <w:keepLines w:val="0"/>
        <w:spacing w:after="0" w:before="0" w:line="240" w:lineRule="auto"/>
      </w:pPr>
      <w:r>
        <w:rPr>
          <w:rFonts w:ascii="Consolas" w:hAnsi="Consolas" w:eastAsia="Consolas"/>
          <w:sz w:val="14"/>
        </w:rPr>
        <w:t xml:space="preserve"> 705                      yearOption.textContent = String(year);</w:t>
      </w:r>
    </w:p>
    <w:p>
      <w:pPr>
        <w:keepLines w:val="0"/>
        <w:spacing w:after="0" w:before="0" w:line="240" w:lineRule="auto"/>
      </w:pPr>
      <w:r>
        <w:rPr>
          <w:rFonts w:ascii="Consolas" w:hAnsi="Consolas" w:eastAsia="Consolas"/>
          <w:sz w:val="14"/>
        </w:rPr>
        <w:t xml:space="preserve"> 706                      miniYear.appendChild(yearOption);</w:t>
      </w:r>
    </w:p>
    <w:p>
      <w:pPr>
        <w:keepLines w:val="0"/>
        <w:spacing w:after="0" w:before="0" w:line="240" w:lineRule="auto"/>
      </w:pPr>
      <w:r>
        <w:rPr>
          <w:rFonts w:ascii="Consolas" w:hAnsi="Consolas" w:eastAsia="Consolas"/>
          <w:sz w:val="14"/>
        </w:rPr>
        <w:t xml:space="preserve"> 707                  }</w:t>
      </w:r>
    </w:p>
    <w:p>
      <w:pPr>
        <w:keepLines w:val="0"/>
        <w:spacing w:after="0" w:before="0" w:line="240" w:lineRule="auto"/>
      </w:pPr>
      <w:r>
        <w:rPr>
          <w:rFonts w:ascii="Consolas" w:hAnsi="Consolas" w:eastAsia="Consolas"/>
          <w:sz w:val="14"/>
        </w:rPr>
        <w:t xml:space="preserve"> 708              }</w:t>
      </w:r>
    </w:p>
    <w:p>
      <w:pPr>
        <w:keepLines w:val="0"/>
        <w:spacing w:after="0" w:before="0" w:line="240" w:lineRule="auto"/>
      </w:pPr>
      <w:r>
        <w:rPr>
          <w:rFonts w:ascii="Consolas" w:hAnsi="Consolas" w:eastAsia="Consolas"/>
          <w:sz w:val="14"/>
        </w:rPr>
        <w:t xml:space="preserve"> 709              miniMonth.value = String(currentDate.getMonth());</w:t>
      </w:r>
    </w:p>
    <w:p>
      <w:pPr>
        <w:keepLines w:val="0"/>
        <w:spacing w:after="0" w:before="0" w:line="240" w:lineRule="auto"/>
      </w:pPr>
      <w:r>
        <w:rPr>
          <w:rFonts w:ascii="Consolas" w:hAnsi="Consolas" w:eastAsia="Consolas"/>
          <w:sz w:val="14"/>
        </w:rPr>
        <w:t xml:space="preserve"> 710              miniYear.value = String(selectedYear);</w:t>
      </w:r>
    </w:p>
    <w:p>
      <w:pPr>
        <w:keepLines w:val="0"/>
        <w:spacing w:after="0" w:before="0" w:line="240" w:lineRule="auto"/>
      </w:pPr>
      <w:r>
        <w:rPr>
          <w:rFonts w:ascii="Consolas" w:hAnsi="Consolas" w:eastAsia="Consolas"/>
          <w:sz w:val="14"/>
        </w:rPr>
        <w:t xml:space="preserve"> 711              if (miniCalendarTitle) {</w:t>
      </w:r>
    </w:p>
    <w:p>
      <w:pPr>
        <w:keepLines w:val="0"/>
        <w:spacing w:after="0" w:before="0" w:line="240" w:lineRule="auto"/>
      </w:pPr>
      <w:r>
        <w:rPr>
          <w:rFonts w:ascii="Consolas" w:hAnsi="Consolas" w:eastAsia="Consolas"/>
          <w:sz w:val="14"/>
        </w:rPr>
        <w:t xml:space="preserve"> 712                  miniCalendarTitle.textContent = currentDate.toLocaleDateString('en-US', {</w:t>
      </w:r>
    </w:p>
    <w:p>
      <w:pPr>
        <w:keepLines w:val="0"/>
        <w:spacing w:after="0" w:before="0" w:line="240" w:lineRule="auto"/>
      </w:pPr>
      <w:r>
        <w:rPr>
          <w:rFonts w:ascii="Consolas" w:hAnsi="Consolas" w:eastAsia="Consolas"/>
          <w:sz w:val="14"/>
        </w:rPr>
        <w:t xml:space="preserve"> 713                      month: 'long',</w:t>
      </w:r>
    </w:p>
    <w:p>
      <w:pPr>
        <w:keepLines w:val="0"/>
        <w:spacing w:after="0" w:before="0" w:line="240" w:lineRule="auto"/>
      </w:pPr>
      <w:r>
        <w:rPr>
          <w:rFonts w:ascii="Consolas" w:hAnsi="Consolas" w:eastAsia="Consolas"/>
          <w:sz w:val="14"/>
        </w:rPr>
        <w:t xml:space="preserve"> 714                      year: 'numeric'</w:t>
      </w:r>
    </w:p>
    <w:p>
      <w:pPr>
        <w:keepLines w:val="0"/>
        <w:spacing w:after="0" w:before="0" w:line="240" w:lineRule="auto"/>
      </w:pPr>
      <w:r>
        <w:rPr>
          <w:rFonts w:ascii="Consolas" w:hAnsi="Consolas" w:eastAsia="Consolas"/>
          <w:sz w:val="14"/>
        </w:rPr>
        <w:t xml:space="preserve"> 715                  });</w:t>
      </w:r>
    </w:p>
    <w:p>
      <w:pPr>
        <w:keepLines w:val="0"/>
        <w:spacing w:after="0" w:before="0" w:line="240" w:lineRule="auto"/>
      </w:pPr>
      <w:r>
        <w:rPr>
          <w:rFonts w:ascii="Consolas" w:hAnsi="Consolas" w:eastAsia="Consolas"/>
          <w:sz w:val="14"/>
        </w:rPr>
        <w:t xml:space="preserve"> 716              }</w:t>
      </w:r>
    </w:p>
    <w:p>
      <w:pPr>
        <w:keepLines w:val="0"/>
        <w:spacing w:after="0" w:before="0" w:line="240" w:lineRule="auto"/>
      </w:pPr>
      <w:r>
        <w:rPr>
          <w:rFonts w:ascii="Consolas" w:hAnsi="Consolas" w:eastAsia="Consolas"/>
          <w:sz w:val="14"/>
        </w:rPr>
        <w:t xml:space="preserve"> 717  </w:t>
      </w:r>
    </w:p>
    <w:p>
      <w:pPr>
        <w:keepLines w:val="0"/>
        <w:spacing w:after="0" w:before="0" w:line="240" w:lineRule="auto"/>
      </w:pPr>
      <w:r>
        <w:rPr>
          <w:rFonts w:ascii="Consolas" w:hAnsi="Consolas" w:eastAsia="Consolas"/>
          <w:sz w:val="14"/>
        </w:rPr>
        <w:t xml:space="preserve"> 718              // Get first day of month and number of days</w:t>
      </w:r>
    </w:p>
    <w:p>
      <w:pPr>
        <w:keepLines w:val="0"/>
        <w:spacing w:after="0" w:before="0" w:line="240" w:lineRule="auto"/>
      </w:pPr>
      <w:r>
        <w:rPr>
          <w:rFonts w:ascii="Consolas" w:hAnsi="Consolas" w:eastAsia="Consolas"/>
          <w:sz w:val="14"/>
        </w:rPr>
        <w:t xml:space="preserve"> 719              var firstDay = new Date(currentDate.getFullYear(), currentDate.getMonth(), 1);</w:t>
      </w:r>
    </w:p>
    <w:p>
      <w:pPr>
        <w:keepLines w:val="0"/>
        <w:spacing w:after="0" w:before="0" w:line="240" w:lineRule="auto"/>
      </w:pPr>
      <w:r>
        <w:rPr>
          <w:rFonts w:ascii="Consolas" w:hAnsi="Consolas" w:eastAsia="Consolas"/>
          <w:sz w:val="14"/>
        </w:rPr>
        <w:t xml:space="preserve"> 720              var lastDay = new Date(currentDate.getFullYear(), currentDate.getMonth() + 1, 0);</w:t>
      </w:r>
    </w:p>
    <w:p>
      <w:pPr>
        <w:keepLines w:val="0"/>
        <w:spacing w:after="0" w:before="0" w:line="240" w:lineRule="auto"/>
      </w:pPr>
      <w:r>
        <w:rPr>
          <w:rFonts w:ascii="Consolas" w:hAnsi="Consolas" w:eastAsia="Consolas"/>
          <w:sz w:val="14"/>
        </w:rPr>
        <w:t xml:space="preserve"> 721              var startDate = new Date(firstDay);</w:t>
      </w:r>
    </w:p>
    <w:p>
      <w:pPr>
        <w:keepLines w:val="0"/>
        <w:spacing w:after="0" w:before="0" w:line="240" w:lineRule="auto"/>
      </w:pPr>
      <w:r>
        <w:rPr>
          <w:rFonts w:ascii="Consolas" w:hAnsi="Consolas" w:eastAsia="Consolas"/>
          <w:sz w:val="14"/>
        </w:rPr>
        <w:t xml:space="preserve"> 722              startDate.setDate(startDate.getDate() - firstDay.getDay());</w:t>
      </w:r>
    </w:p>
    <w:p>
      <w:pPr>
        <w:keepLines w:val="0"/>
        <w:spacing w:after="0" w:before="0" w:line="240" w:lineRule="auto"/>
      </w:pPr>
      <w:r>
        <w:rPr>
          <w:rFonts w:ascii="Consolas" w:hAnsi="Consolas" w:eastAsia="Consolas"/>
          <w:sz w:val="14"/>
        </w:rPr>
        <w:t xml:space="preserve"> 723  </w:t>
      </w:r>
    </w:p>
    <w:p>
      <w:pPr>
        <w:keepLines w:val="0"/>
        <w:spacing w:after="0" w:before="0" w:line="240" w:lineRule="auto"/>
      </w:pPr>
      <w:r>
        <w:rPr>
          <w:rFonts w:ascii="Consolas" w:hAnsi="Consolas" w:eastAsia="Consolas"/>
          <w:sz w:val="14"/>
        </w:rPr>
        <w:t xml:space="preserve"> 724              // Clear and populate days</w:t>
      </w:r>
    </w:p>
    <w:p>
      <w:pPr>
        <w:keepLines w:val="0"/>
        <w:spacing w:after="0" w:before="0" w:line="240" w:lineRule="auto"/>
      </w:pPr>
      <w:r>
        <w:rPr>
          <w:rFonts w:ascii="Consolas" w:hAnsi="Consolas" w:eastAsia="Consolas"/>
          <w:sz w:val="14"/>
        </w:rPr>
        <w:t xml:space="preserve"> 725              miniDays.innerHTML = '';</w:t>
      </w:r>
    </w:p>
    <w:p>
      <w:pPr>
        <w:keepLines w:val="0"/>
        <w:spacing w:after="0" w:before="0" w:line="240" w:lineRule="auto"/>
      </w:pPr>
      <w:r>
        <w:rPr>
          <w:rFonts w:ascii="Consolas" w:hAnsi="Consolas" w:eastAsia="Consolas"/>
          <w:sz w:val="14"/>
        </w:rPr>
        <w:t xml:space="preserve"> 726              var today = new Date();</w:t>
      </w:r>
    </w:p>
    <w:p>
      <w:pPr>
        <w:keepLines w:val="0"/>
        <w:spacing w:after="0" w:before="0" w:line="240" w:lineRule="auto"/>
      </w:pPr>
      <w:r>
        <w:rPr>
          <w:rFonts w:ascii="Consolas" w:hAnsi="Consolas" w:eastAsia="Consolas"/>
          <w:sz w:val="14"/>
        </w:rPr>
        <w:t xml:space="preserve"> 727              today.setHours(0, 0, 0, 0);</w:t>
      </w:r>
    </w:p>
    <w:p>
      <w:pPr>
        <w:keepLines w:val="0"/>
        <w:spacing w:after="0" w:before="0" w:line="240" w:lineRule="auto"/>
      </w:pPr>
      <w:r>
        <w:rPr>
          <w:rFonts w:ascii="Consolas" w:hAnsi="Consolas" w:eastAsia="Consolas"/>
          <w:sz w:val="14"/>
        </w:rPr>
        <w:t xml:space="preserve"> 728  </w:t>
      </w:r>
    </w:p>
    <w:p>
      <w:pPr>
        <w:keepLines w:val="0"/>
        <w:spacing w:after="0" w:before="0" w:line="240" w:lineRule="auto"/>
      </w:pPr>
      <w:r>
        <w:rPr>
          <w:rFonts w:ascii="Consolas" w:hAnsi="Consolas" w:eastAsia="Consolas"/>
          <w:sz w:val="14"/>
        </w:rPr>
        <w:t xml:space="preserve"> 729              for (var i = 0; i &lt; 42; i++) {</w:t>
      </w:r>
    </w:p>
    <w:p>
      <w:pPr>
        <w:keepLines w:val="0"/>
        <w:spacing w:after="0" w:before="0" w:line="240" w:lineRule="auto"/>
      </w:pPr>
      <w:r>
        <w:rPr>
          <w:rFonts w:ascii="Consolas" w:hAnsi="Consolas" w:eastAsia="Consolas"/>
          <w:sz w:val="14"/>
        </w:rPr>
        <w:t xml:space="preserve"> 730                  var dayDate = new Date(startDate);</w:t>
      </w:r>
    </w:p>
    <w:p>
      <w:pPr>
        <w:keepLines w:val="0"/>
        <w:spacing w:after="0" w:before="0" w:line="240" w:lineRule="auto"/>
      </w:pPr>
      <w:r>
        <w:rPr>
          <w:rFonts w:ascii="Consolas" w:hAnsi="Consolas" w:eastAsia="Consolas"/>
          <w:sz w:val="14"/>
        </w:rPr>
        <w:t xml:space="preserve"> 731                  dayDate.setDate(dayDate.getDate() + i);</w:t>
      </w:r>
    </w:p>
    <w:p>
      <w:pPr>
        <w:keepLines w:val="0"/>
        <w:spacing w:after="0" w:before="0" w:line="240" w:lineRule="auto"/>
      </w:pPr>
      <w:r>
        <w:rPr>
          <w:rFonts w:ascii="Consolas" w:hAnsi="Consolas" w:eastAsia="Consolas"/>
          <w:sz w:val="14"/>
        </w:rPr>
        <w:t xml:space="preserve"> 732                  var dayButton = document.createElement('button');</w:t>
      </w:r>
    </w:p>
    <w:p>
      <w:pPr>
        <w:keepLines w:val="0"/>
        <w:spacing w:after="0" w:before="0" w:line="240" w:lineRule="auto"/>
      </w:pPr>
      <w:r>
        <w:rPr>
          <w:rFonts w:ascii="Consolas" w:hAnsi="Consolas" w:eastAsia="Consolas"/>
          <w:sz w:val="14"/>
        </w:rPr>
        <w:t xml:space="preserve"> 733                  dayButton.type = 'button';</w:t>
      </w:r>
    </w:p>
    <w:p>
      <w:pPr>
        <w:keepLines w:val="0"/>
        <w:spacing w:after="0" w:before="0" w:line="240" w:lineRule="auto"/>
      </w:pPr>
      <w:r>
        <w:rPr>
          <w:rFonts w:ascii="Consolas" w:hAnsi="Consolas" w:eastAsia="Consolas"/>
          <w:sz w:val="14"/>
        </w:rPr>
        <w:t xml:space="preserve"> 734                  dayButton.textContent = dayDate.getDate();</w:t>
      </w:r>
    </w:p>
    <w:p>
      <w:pPr>
        <w:keepLines w:val="0"/>
        <w:spacing w:after="0" w:before="0" w:line="240" w:lineRule="auto"/>
      </w:pPr>
      <w:r>
        <w:rPr>
          <w:rFonts w:ascii="Consolas" w:hAnsi="Consolas" w:eastAsia="Consolas"/>
          <w:sz w:val="14"/>
        </w:rPr>
        <w:t xml:space="preserve"> 735                  dayButton.dataset.calendarDate = [</w:t>
      </w:r>
    </w:p>
    <w:p>
      <w:pPr>
        <w:keepLines w:val="0"/>
        <w:spacing w:after="0" w:before="0" w:line="240" w:lineRule="auto"/>
      </w:pPr>
      <w:r>
        <w:rPr>
          <w:rFonts w:ascii="Consolas" w:hAnsi="Consolas" w:eastAsia="Consolas"/>
          <w:sz w:val="14"/>
        </w:rPr>
        <w:t xml:space="preserve"> 736                      dayDate.getFullYear(),</w:t>
      </w:r>
    </w:p>
    <w:p>
      <w:pPr>
        <w:keepLines w:val="0"/>
        <w:spacing w:after="0" w:before="0" w:line="240" w:lineRule="auto"/>
      </w:pPr>
      <w:r>
        <w:rPr>
          <w:rFonts w:ascii="Consolas" w:hAnsi="Consolas" w:eastAsia="Consolas"/>
          <w:sz w:val="14"/>
        </w:rPr>
        <w:t xml:space="preserve"> 737                      String(dayDate.getMonth() + 1).padStart(2, '0'),</w:t>
      </w:r>
    </w:p>
    <w:p>
      <w:pPr>
        <w:keepLines w:val="0"/>
        <w:spacing w:after="0" w:before="0" w:line="240" w:lineRule="auto"/>
      </w:pPr>
      <w:r>
        <w:rPr>
          <w:rFonts w:ascii="Consolas" w:hAnsi="Consolas" w:eastAsia="Consolas"/>
          <w:sz w:val="14"/>
        </w:rPr>
        <w:t xml:space="preserve"> 738                      String(dayDate.getDate()).padStart(2, '0')</w:t>
      </w:r>
    </w:p>
    <w:p>
      <w:pPr>
        <w:keepLines w:val="0"/>
        <w:spacing w:after="0" w:before="0" w:line="240" w:lineRule="auto"/>
      </w:pPr>
      <w:r>
        <w:rPr>
          <w:rFonts w:ascii="Consolas" w:hAnsi="Consolas" w:eastAsia="Consolas"/>
          <w:sz w:val="14"/>
        </w:rPr>
        <w:t xml:space="preserve"> 739                  ].join('-');</w:t>
      </w:r>
    </w:p>
    <w:p>
      <w:pPr>
        <w:keepLines w:val="0"/>
        <w:spacing w:after="0" w:before="0" w:line="240" w:lineRule="auto"/>
      </w:pPr>
      <w:r>
        <w:rPr>
          <w:rFonts w:ascii="Consolas" w:hAnsi="Consolas" w:eastAsia="Consolas"/>
          <w:sz w:val="14"/>
        </w:rPr>
        <w:t xml:space="preserve"> 740                  dayButton.setAttribute('aria-label', dayDate.toLocaleDateString());</w:t>
      </w:r>
    </w:p>
    <w:p>
      <w:pPr>
        <w:keepLines w:val="0"/>
        <w:spacing w:after="0" w:before="0" w:line="240" w:lineRule="auto"/>
      </w:pPr>
      <w:r>
        <w:rPr>
          <w:rFonts w:ascii="Consolas" w:hAnsi="Consolas" w:eastAsia="Consolas"/>
          <w:sz w:val="14"/>
        </w:rPr>
        <w:t xml:space="preserve"> 741                  dayButton.className = 'text-slate-700';</w:t>
      </w:r>
    </w:p>
    <w:p>
      <w:pPr>
        <w:keepLines w:val="0"/>
        <w:spacing w:after="0" w:before="0" w:line="240" w:lineRule="auto"/>
      </w:pPr>
      <w:r>
        <w:rPr>
          <w:rFonts w:ascii="Consolas" w:hAnsi="Consolas" w:eastAsia="Consolas"/>
          <w:sz w:val="14"/>
        </w:rPr>
        <w:t xml:space="preserve"> 742  </w:t>
      </w:r>
    </w:p>
    <w:p>
      <w:pPr>
        <w:keepLines w:val="0"/>
        <w:spacing w:after="0" w:before="0" w:line="240" w:lineRule="auto"/>
      </w:pPr>
      <w:r>
        <w:rPr>
          <w:rFonts w:ascii="Consolas" w:hAnsi="Consolas" w:eastAsia="Consolas"/>
          <w:sz w:val="14"/>
        </w:rPr>
        <w:t xml:space="preserve"> 743                  // Highlight today</w:t>
      </w:r>
    </w:p>
    <w:p>
      <w:pPr>
        <w:keepLines w:val="0"/>
        <w:spacing w:after="0" w:before="0" w:line="240" w:lineRule="auto"/>
      </w:pPr>
      <w:r>
        <w:rPr>
          <w:rFonts w:ascii="Consolas" w:hAnsi="Consolas" w:eastAsia="Consolas"/>
          <w:sz w:val="14"/>
        </w:rPr>
        <w:t xml:space="preserve"> 744                  if (dayDate.toDateString() === today.toDateString()) {</w:t>
      </w:r>
    </w:p>
    <w:p>
      <w:pPr>
        <w:keepLines w:val="0"/>
        <w:spacing w:after="0" w:before="0" w:line="240" w:lineRule="auto"/>
      </w:pPr>
      <w:r>
        <w:rPr>
          <w:rFonts w:ascii="Consolas" w:hAnsi="Consolas" w:eastAsia="Consolas"/>
          <w:sz w:val="14"/>
        </w:rPr>
        <w:t xml:space="preserve"> 745                      dayButton.className = 'bg-green-800 text-white hover:bg-green-900';</w:t>
      </w:r>
    </w:p>
    <w:p>
      <w:pPr>
        <w:keepLines w:val="0"/>
        <w:spacing w:after="0" w:before="0" w:line="240" w:lineRule="auto"/>
      </w:pPr>
      <w:r>
        <w:rPr>
          <w:rFonts w:ascii="Consolas" w:hAnsi="Consolas" w:eastAsia="Consolas"/>
          <w:sz w:val="14"/>
        </w:rPr>
        <w:t xml:space="preserve"> 746                  } else if (dayDate.toDateString() === currentDate.toDateString()) {</w:t>
      </w:r>
    </w:p>
    <w:p>
      <w:pPr>
        <w:keepLines w:val="0"/>
        <w:spacing w:after="0" w:before="0" w:line="240" w:lineRule="auto"/>
      </w:pPr>
      <w:r>
        <w:rPr>
          <w:rFonts w:ascii="Consolas" w:hAnsi="Consolas" w:eastAsia="Consolas"/>
          <w:sz w:val="14"/>
        </w:rPr>
        <w:t xml:space="preserve"> 747                      dayButton.className = 'bg-green-100 font-semibold text-green-900';</w:t>
      </w:r>
    </w:p>
    <w:p>
      <w:pPr>
        <w:keepLines w:val="0"/>
        <w:spacing w:after="0" w:before="0" w:line="240" w:lineRule="auto"/>
      </w:pPr>
      <w:r>
        <w:rPr>
          <w:rFonts w:ascii="Consolas" w:hAnsi="Consolas" w:eastAsia="Consolas"/>
          <w:sz w:val="14"/>
        </w:rPr>
        <w:t xml:space="preserve"> 748                  }</w:t>
      </w:r>
    </w:p>
    <w:p>
      <w:pPr>
        <w:keepLines w:val="0"/>
        <w:spacing w:after="0" w:before="0" w:line="240" w:lineRule="auto"/>
      </w:pPr>
      <w:r>
        <w:rPr>
          <w:rFonts w:ascii="Consolas" w:hAnsi="Consolas" w:eastAsia="Consolas"/>
          <w:sz w:val="14"/>
        </w:rPr>
        <w:t xml:space="preserve"> 749  </w:t>
      </w:r>
    </w:p>
    <w:p>
      <w:pPr>
        <w:keepLines w:val="0"/>
        <w:spacing w:after="0" w:before="0" w:line="240" w:lineRule="auto"/>
      </w:pPr>
      <w:r>
        <w:rPr>
          <w:rFonts w:ascii="Consolas" w:hAnsi="Consolas" w:eastAsia="Consolas"/>
          <w:sz w:val="14"/>
        </w:rPr>
        <w:t xml:space="preserve"> 750                  // Dim days outside current month</w:t>
      </w:r>
    </w:p>
    <w:p>
      <w:pPr>
        <w:keepLines w:val="0"/>
        <w:spacing w:after="0" w:before="0" w:line="240" w:lineRule="auto"/>
      </w:pPr>
      <w:r>
        <w:rPr>
          <w:rFonts w:ascii="Consolas" w:hAnsi="Consolas" w:eastAsia="Consolas"/>
          <w:sz w:val="14"/>
        </w:rPr>
        <w:t xml:space="preserve"> 751                  if (dayDate.getMonth() !== currentDate.getMonth()) {</w:t>
      </w:r>
    </w:p>
    <w:p>
      <w:pPr>
        <w:keepLines w:val="0"/>
        <w:spacing w:after="0" w:before="0" w:line="240" w:lineRule="auto"/>
      </w:pPr>
      <w:r>
        <w:rPr>
          <w:rFonts w:ascii="Consolas" w:hAnsi="Consolas" w:eastAsia="Consolas"/>
          <w:sz w:val="14"/>
        </w:rPr>
        <w:t xml:space="preserve"> 752                      dayButton.classList.add('opacity-40');</w:t>
      </w:r>
    </w:p>
    <w:p>
      <w:pPr>
        <w:keepLines w:val="0"/>
        <w:spacing w:after="0" w:before="0" w:line="240" w:lineRule="auto"/>
      </w:pPr>
      <w:r>
        <w:rPr>
          <w:rFonts w:ascii="Consolas" w:hAnsi="Consolas" w:eastAsia="Consolas"/>
          <w:sz w:val="14"/>
        </w:rPr>
        <w:t xml:space="preserve"> 753                  }</w:t>
      </w:r>
    </w:p>
    <w:p>
      <w:pPr>
        <w:keepLines w:val="0"/>
        <w:spacing w:after="0" w:before="0" w:line="240" w:lineRule="auto"/>
      </w:pPr>
      <w:r>
        <w:rPr>
          <w:rFonts w:ascii="Consolas" w:hAnsi="Consolas" w:eastAsia="Consolas"/>
          <w:sz w:val="14"/>
        </w:rPr>
        <w:t xml:space="preserve"> 754  </w:t>
      </w:r>
    </w:p>
    <w:p>
      <w:pPr>
        <w:keepLines w:val="0"/>
        <w:spacing w:after="0" w:before="0" w:line="240" w:lineRule="auto"/>
      </w:pPr>
      <w:r>
        <w:rPr>
          <w:rFonts w:ascii="Consolas" w:hAnsi="Consolas" w:eastAsia="Consolas"/>
          <w:sz w:val="14"/>
        </w:rPr>
        <w:t xml:space="preserve"> 755                  miniDays.appendChild(dayButton);</w:t>
      </w:r>
    </w:p>
    <w:p>
      <w:pPr>
        <w:keepLines w:val="0"/>
        <w:spacing w:after="0" w:before="0" w:line="240" w:lineRule="auto"/>
      </w:pPr>
      <w:r>
        <w:rPr>
          <w:rFonts w:ascii="Consolas" w:hAnsi="Consolas" w:eastAsia="Consolas"/>
          <w:sz w:val="14"/>
        </w:rPr>
        <w:t xml:space="preserve"> 756              }</w:t>
      </w:r>
    </w:p>
    <w:p>
      <w:pPr>
        <w:keepLines w:val="0"/>
        <w:spacing w:after="0" w:before="0" w:line="240" w:lineRule="auto"/>
      </w:pPr>
      <w:r>
        <w:rPr>
          <w:rFonts w:ascii="Consolas" w:hAnsi="Consolas" w:eastAsia="Consolas"/>
          <w:sz w:val="14"/>
        </w:rPr>
        <w:t xml:space="preserve"> 757  </w:t>
      </w:r>
    </w:p>
    <w:p>
      <w:pPr>
        <w:keepLines w:val="0"/>
        <w:spacing w:after="0" w:before="0" w:line="240" w:lineRule="auto"/>
      </w:pPr>
      <w:r>
        <w:rPr>
          <w:rFonts w:ascii="Consolas" w:hAnsi="Consolas" w:eastAsia="Consolas"/>
          <w:sz w:val="14"/>
        </w:rPr>
        <w:t xml:space="preserve"> 758          }</w:t>
      </w:r>
    </w:p>
    <w:p>
      <w:pPr>
        <w:keepLines w:val="0"/>
        <w:spacing w:after="0" w:before="0" w:line="240" w:lineRule="auto"/>
      </w:pPr>
      <w:r>
        <w:rPr>
          <w:rFonts w:ascii="Consolas" w:hAnsi="Consolas" w:eastAsia="Consolas"/>
          <w:sz w:val="14"/>
        </w:rPr>
        <w:t xml:space="preserve"> 759  </w:t>
      </w:r>
    </w:p>
    <w:p>
      <w:pPr>
        <w:keepLines w:val="0"/>
        <w:spacing w:after="0" w:before="0" w:line="240" w:lineRule="auto"/>
      </w:pPr>
      <w:r>
        <w:rPr>
          <w:rFonts w:ascii="Consolas" w:hAnsi="Consolas" w:eastAsia="Consolas"/>
          <w:sz w:val="14"/>
        </w:rPr>
        <w:t xml:space="preserve"> 760          updateMiniCalendar();</w:t>
      </w:r>
    </w:p>
    <w:p>
      <w:pPr>
        <w:keepLines w:val="0"/>
        <w:spacing w:after="0" w:before="0" w:line="240" w:lineRule="auto"/>
      </w:pPr>
      <w:r>
        <w:rPr>
          <w:rFonts w:ascii="Consolas" w:hAnsi="Consolas" w:eastAsia="Consolas"/>
          <w:sz w:val="14"/>
        </w:rPr>
        <w:t xml:space="preserve"> 761          document.getElementById('miniCalendarDays').addEventListener('click', function(event) {</w:t>
      </w:r>
    </w:p>
    <w:p>
      <w:pPr>
        <w:keepLines w:val="0"/>
        <w:spacing w:after="0" w:before="0" w:line="240" w:lineRule="auto"/>
      </w:pPr>
      <w:r>
        <w:rPr>
          <w:rFonts w:ascii="Consolas" w:hAnsi="Consolas" w:eastAsia="Consolas"/>
          <w:sz w:val="14"/>
        </w:rPr>
        <w:t xml:space="preserve"> 762              var dayButton = event.target.closest('button[data-calendar-date]');</w:t>
      </w:r>
    </w:p>
    <w:p>
      <w:pPr>
        <w:keepLines w:val="0"/>
        <w:spacing w:after="0" w:before="0" w:line="240" w:lineRule="auto"/>
      </w:pPr>
      <w:r>
        <w:rPr>
          <w:rFonts w:ascii="Consolas" w:hAnsi="Consolas" w:eastAsia="Consolas"/>
          <w:sz w:val="14"/>
        </w:rPr>
        <w:t xml:space="preserve"> 763              if (dayButton) {</w:t>
      </w:r>
    </w:p>
    <w:p>
      <w:pPr>
        <w:keepLines w:val="0"/>
        <w:spacing w:after="0" w:before="0" w:line="240" w:lineRule="auto"/>
      </w:pPr>
      <w:r>
        <w:rPr>
          <w:rFonts w:ascii="Consolas" w:hAnsi="Consolas" w:eastAsia="Consolas"/>
          <w:sz w:val="14"/>
        </w:rPr>
        <w:t xml:space="preserve"> 764                  calendar.gotoDate(dayButton.dataset.calendarDate);</w:t>
      </w:r>
    </w:p>
    <w:p>
      <w:pPr>
        <w:keepLines w:val="0"/>
        <w:spacing w:after="0" w:before="0" w:line="240" w:lineRule="auto"/>
      </w:pPr>
      <w:r>
        <w:rPr>
          <w:rFonts w:ascii="Consolas" w:hAnsi="Consolas" w:eastAsia="Consolas"/>
          <w:sz w:val="14"/>
        </w:rPr>
        <w:t xml:space="preserve"> 765              }</w:t>
      </w:r>
    </w:p>
    <w:p>
      <w:pPr>
        <w:keepLines w:val="0"/>
        <w:spacing w:after="0" w:before="0" w:line="240" w:lineRule="auto"/>
      </w:pPr>
      <w:r>
        <w:rPr>
          <w:rFonts w:ascii="Consolas" w:hAnsi="Consolas" w:eastAsia="Consolas"/>
          <w:sz w:val="14"/>
        </w:rPr>
        <w:t xml:space="preserve"> 766          });</w:t>
      </w:r>
    </w:p>
    <w:p>
      <w:pPr>
        <w:keepLines w:val="0"/>
        <w:spacing w:after="0" w:before="0" w:line="240" w:lineRule="auto"/>
      </w:pPr>
      <w:r>
        <w:rPr>
          <w:rFonts w:ascii="Consolas" w:hAnsi="Consolas" w:eastAsia="Consolas"/>
          <w:sz w:val="14"/>
        </w:rPr>
        <w:t xml:space="preserve"> 767  </w:t>
      </w:r>
    </w:p>
    <w:p>
      <w:pPr>
        <w:keepLines w:val="0"/>
        <w:spacing w:after="0" w:before="0" w:line="240" w:lineRule="auto"/>
      </w:pPr>
      <w:r>
        <w:rPr>
          <w:rFonts w:ascii="Consolas" w:hAnsi="Consolas" w:eastAsia="Consolas"/>
          <w:sz w:val="14"/>
        </w:rPr>
        <w:t xml:space="preserve"> 768          var miniMonth = document.getElementById('miniCalendarMonth');</w:t>
      </w:r>
    </w:p>
    <w:p>
      <w:pPr>
        <w:keepLines w:val="0"/>
        <w:spacing w:after="0" w:before="0" w:line="240" w:lineRule="auto"/>
      </w:pPr>
      <w:r>
        <w:rPr>
          <w:rFonts w:ascii="Consolas" w:hAnsi="Consolas" w:eastAsia="Consolas"/>
          <w:sz w:val="14"/>
        </w:rPr>
        <w:t xml:space="preserve"> 769          var miniYear = document.getElementById('miniCalendarYear');</w:t>
      </w:r>
    </w:p>
    <w:p>
      <w:pPr>
        <w:keepLines w:val="0"/>
        <w:spacing w:after="0" w:before="0" w:line="240" w:lineRule="auto"/>
      </w:pPr>
      <w:r>
        <w:rPr>
          <w:rFonts w:ascii="Consolas" w:hAnsi="Consolas" w:eastAsia="Consolas"/>
          <w:sz w:val="14"/>
        </w:rPr>
        <w:t xml:space="preserve"> 770          function navigateCalendarFromSelectors(monthSelect, yearSelect) {</w:t>
      </w:r>
    </w:p>
    <w:p>
      <w:pPr>
        <w:keepLines w:val="0"/>
        <w:spacing w:after="0" w:before="0" w:line="240" w:lineRule="auto"/>
      </w:pPr>
      <w:r>
        <w:rPr>
          <w:rFonts w:ascii="Consolas" w:hAnsi="Consolas" w:eastAsia="Consolas"/>
          <w:sz w:val="14"/>
        </w:rPr>
        <w:t xml:space="preserve"> 771              var month = Number(monthSelect.value);</w:t>
      </w:r>
    </w:p>
    <w:p>
      <w:pPr>
        <w:keepLines w:val="0"/>
        <w:spacing w:after="0" w:before="0" w:line="240" w:lineRule="auto"/>
      </w:pPr>
      <w:r>
        <w:rPr>
          <w:rFonts w:ascii="Consolas" w:hAnsi="Consolas" w:eastAsia="Consolas"/>
          <w:sz w:val="14"/>
        </w:rPr>
        <w:t xml:space="preserve"> 772              var year = Number(yearSelect.value);</w:t>
      </w:r>
    </w:p>
    <w:p>
      <w:pPr>
        <w:keepLines w:val="0"/>
        <w:spacing w:after="0" w:before="0" w:line="240" w:lineRule="auto"/>
      </w:pPr>
      <w:r>
        <w:rPr>
          <w:rFonts w:ascii="Consolas" w:hAnsi="Consolas" w:eastAsia="Consolas"/>
          <w:sz w:val="14"/>
        </w:rPr>
        <w:t xml:space="preserve"> 773  </w:t>
      </w:r>
    </w:p>
    <w:p>
      <w:pPr>
        <w:keepLines w:val="0"/>
        <w:spacing w:after="0" w:before="0" w:line="240" w:lineRule="auto"/>
      </w:pPr>
      <w:r>
        <w:rPr>
          <w:rFonts w:ascii="Consolas" w:hAnsi="Consolas" w:eastAsia="Consolas"/>
          <w:sz w:val="14"/>
        </w:rPr>
        <w:t xml:space="preserve"> 774              if (Number.isInteger(month) &amp;&amp; month &gt;= 0 &amp;&amp; month &lt;= 11</w:t>
      </w:r>
    </w:p>
    <w:p>
      <w:pPr>
        <w:keepLines w:val="0"/>
        <w:spacing w:after="0" w:before="0" w:line="240" w:lineRule="auto"/>
      </w:pPr>
      <w:r>
        <w:rPr>
          <w:rFonts w:ascii="Consolas" w:hAnsi="Consolas" w:eastAsia="Consolas"/>
          <w:sz w:val="14"/>
        </w:rPr>
        <w:t xml:space="preserve"> 775                  &amp;&amp; Number.isInteger(year) &amp;&amp; year &gt;= minimumCalendarYear) {</w:t>
      </w:r>
    </w:p>
    <w:p>
      <w:pPr>
        <w:keepLines w:val="0"/>
        <w:spacing w:after="0" w:before="0" w:line="240" w:lineRule="auto"/>
      </w:pPr>
      <w:r>
        <w:rPr>
          <w:rFonts w:ascii="Consolas" w:hAnsi="Consolas" w:eastAsia="Consolas"/>
          <w:sz w:val="14"/>
        </w:rPr>
        <w:t xml:space="preserve"> 776                  calendar.gotoDate(new Date(year, month, 1));</w:t>
      </w:r>
    </w:p>
    <w:p>
      <w:pPr>
        <w:keepLines w:val="0"/>
        <w:spacing w:after="0" w:before="0" w:line="240" w:lineRule="auto"/>
      </w:pPr>
      <w:r>
        <w:rPr>
          <w:rFonts w:ascii="Consolas" w:hAnsi="Consolas" w:eastAsia="Consolas"/>
          <w:sz w:val="14"/>
        </w:rPr>
        <w:t xml:space="preserve"> 777              }</w:t>
      </w:r>
    </w:p>
    <w:p>
      <w:pPr>
        <w:keepLines w:val="0"/>
        <w:spacing w:after="0" w:before="0" w:line="240" w:lineRule="auto"/>
      </w:pPr>
      <w:r>
        <w:rPr>
          <w:rFonts w:ascii="Consolas" w:hAnsi="Consolas" w:eastAsia="Consolas"/>
          <w:sz w:val="14"/>
        </w:rPr>
        <w:t xml:space="preserve"> 778          }</w:t>
      </w:r>
    </w:p>
    <w:p>
      <w:pPr>
        <w:keepLines w:val="0"/>
        <w:spacing w:after="0" w:before="0" w:line="240" w:lineRule="auto"/>
      </w:pPr>
      <w:r>
        <w:rPr>
          <w:rFonts w:ascii="Consolas" w:hAnsi="Consolas" w:eastAsia="Consolas"/>
          <w:sz w:val="14"/>
        </w:rPr>
        <w:t xml:space="preserve"> 779  </w:t>
      </w:r>
    </w:p>
    <w:p>
      <w:pPr>
        <w:keepLines w:val="0"/>
        <w:spacing w:after="0" w:before="0" w:line="240" w:lineRule="auto"/>
      </w:pPr>
      <w:r>
        <w:rPr>
          <w:rFonts w:ascii="Consolas" w:hAnsi="Consolas" w:eastAsia="Consolas"/>
          <w:sz w:val="14"/>
        </w:rPr>
        <w:t xml:space="preserve"> 780          function navigateFromMiniCalendar() {</w:t>
      </w:r>
    </w:p>
    <w:p>
      <w:pPr>
        <w:keepLines w:val="0"/>
        <w:spacing w:after="0" w:before="0" w:line="240" w:lineRule="auto"/>
      </w:pPr>
      <w:r>
        <w:rPr>
          <w:rFonts w:ascii="Consolas" w:hAnsi="Consolas" w:eastAsia="Consolas"/>
          <w:sz w:val="14"/>
        </w:rPr>
        <w:t xml:space="preserve"> 781              navigateCalendarFromSelectors(miniMonth, miniYear);</w:t>
      </w:r>
    </w:p>
    <w:p>
      <w:pPr>
        <w:keepLines w:val="0"/>
        <w:spacing w:after="0" w:before="0" w:line="240" w:lineRule="auto"/>
      </w:pPr>
      <w:r>
        <w:rPr>
          <w:rFonts w:ascii="Consolas" w:hAnsi="Consolas" w:eastAsia="Consolas"/>
          <w:sz w:val="14"/>
        </w:rPr>
        <w:t xml:space="preserve"> 782          }</w:t>
      </w:r>
    </w:p>
    <w:p>
      <w:pPr>
        <w:keepLines w:val="0"/>
        <w:spacing w:after="0" w:before="0" w:line="240" w:lineRule="auto"/>
      </w:pPr>
      <w:r>
        <w:rPr>
          <w:rFonts w:ascii="Consolas" w:hAnsi="Consolas" w:eastAsia="Consolas"/>
          <w:sz w:val="14"/>
        </w:rPr>
        <w:t xml:space="preserve"> 783  </w:t>
      </w:r>
    </w:p>
    <w:p>
      <w:pPr>
        <w:keepLines w:val="0"/>
        <w:spacing w:after="0" w:before="0" w:line="240" w:lineRule="auto"/>
      </w:pPr>
      <w:r>
        <w:rPr>
          <w:rFonts w:ascii="Consolas" w:hAnsi="Consolas" w:eastAsia="Consolas"/>
          <w:sz w:val="14"/>
        </w:rPr>
        <w:t xml:space="preserve"> 784          miniMonth.addEventListener('change', navigateFromMiniCalendar);</w:t>
      </w:r>
    </w:p>
    <w:p>
      <w:pPr>
        <w:keepLines w:val="0"/>
        <w:spacing w:after="0" w:before="0" w:line="240" w:lineRule="auto"/>
      </w:pPr>
      <w:r>
        <w:rPr>
          <w:rFonts w:ascii="Consolas" w:hAnsi="Consolas" w:eastAsia="Consolas"/>
          <w:sz w:val="14"/>
        </w:rPr>
        <w:t xml:space="preserve"> 785          miniYear.addEventListener('change', navigateFromMiniCalendar);</w:t>
      </w:r>
    </w:p>
    <w:p>
      <w:pPr>
        <w:keepLines w:val="0"/>
        <w:spacing w:after="0" w:before="0" w:line="240" w:lineRule="auto"/>
      </w:pPr>
      <w:r>
        <w:rPr>
          <w:rFonts w:ascii="Consolas" w:hAnsi="Consolas" w:eastAsia="Consolas"/>
          <w:sz w:val="14"/>
        </w:rPr>
        <w:t xml:space="preserve"> 786          [miniCalendarPreviousButton, miniCalendarNextButton].forEach(function(button, index) {</w:t>
      </w:r>
    </w:p>
    <w:p>
      <w:pPr>
        <w:keepLines w:val="0"/>
        <w:spacing w:after="0" w:before="0" w:line="240" w:lineRule="auto"/>
      </w:pPr>
      <w:r>
        <w:rPr>
          <w:rFonts w:ascii="Consolas" w:hAnsi="Consolas" w:eastAsia="Consolas"/>
          <w:sz w:val="14"/>
        </w:rPr>
        <w:t xml:space="preserve"> 787              button.addEventListener('click', function() {</w:t>
      </w:r>
    </w:p>
    <w:p>
      <w:pPr>
        <w:keepLines w:val="0"/>
        <w:spacing w:after="0" w:before="0" w:line="240" w:lineRule="auto"/>
      </w:pPr>
      <w:r>
        <w:rPr>
          <w:rFonts w:ascii="Consolas" w:hAnsi="Consolas" w:eastAsia="Consolas"/>
          <w:sz w:val="14"/>
        </w:rPr>
        <w:t xml:space="preserve"> 788                  var monthOffset = index === 0 ? -1 : 1;</w:t>
      </w:r>
    </w:p>
    <w:p>
      <w:pPr>
        <w:keepLines w:val="0"/>
        <w:spacing w:after="0" w:before="0" w:line="240" w:lineRule="auto"/>
      </w:pPr>
      <w:r>
        <w:rPr>
          <w:rFonts w:ascii="Consolas" w:hAnsi="Consolas" w:eastAsia="Consolas"/>
          <w:sz w:val="14"/>
        </w:rPr>
        <w:t xml:space="preserve"> 789                  calendar.gotoDate(new Date(calendar.getDate().getFullYear(), calendar.getDate().getMonth() + monthOffset, 1));</w:t>
      </w:r>
    </w:p>
    <w:p>
      <w:pPr>
        <w:keepLines w:val="0"/>
        <w:spacing w:after="0" w:before="0" w:line="240" w:lineRule="auto"/>
      </w:pPr>
      <w:r>
        <w:rPr>
          <w:rFonts w:ascii="Consolas" w:hAnsi="Consolas" w:eastAsia="Consolas"/>
          <w:sz w:val="14"/>
        </w:rPr>
        <w:t xml:space="preserve"> 790              });</w:t>
      </w:r>
    </w:p>
    <w:p>
      <w:pPr>
        <w:keepLines w:val="0"/>
        <w:spacing w:after="0" w:before="0" w:line="240" w:lineRule="auto"/>
      </w:pPr>
      <w:r>
        <w:rPr>
          <w:rFonts w:ascii="Consolas" w:hAnsi="Consolas" w:eastAsia="Consolas"/>
          <w:sz w:val="14"/>
        </w:rPr>
        <w:t xml:space="preserve"> 791          });</w:t>
      </w:r>
    </w:p>
    <w:p>
      <w:pPr>
        <w:keepLines w:val="0"/>
        <w:spacing w:after="0" w:before="0" w:line="240" w:lineRule="auto"/>
      </w:pPr>
      <w:r>
        <w:rPr>
          <w:rFonts w:ascii="Consolas" w:hAnsi="Consolas" w:eastAsia="Consolas"/>
          <w:sz w:val="14"/>
        </w:rPr>
        <w:t xml:space="preserve"> 792  </w:t>
      </w:r>
    </w:p>
    <w:p>
      <w:pPr>
        <w:keepLines w:val="0"/>
        <w:spacing w:after="0" w:before="0" w:line="240" w:lineRule="auto"/>
      </w:pPr>
      <w:r>
        <w:rPr>
          <w:rFonts w:ascii="Consolas" w:hAnsi="Consolas" w:eastAsia="Consolas"/>
          <w:sz w:val="14"/>
        </w:rPr>
        <w:t xml:space="preserve"> 793          if (searchInput) {</w:t>
      </w:r>
    </w:p>
    <w:p>
      <w:pPr>
        <w:keepLines w:val="0"/>
        <w:spacing w:after="0" w:before="0" w:line="240" w:lineRule="auto"/>
      </w:pPr>
      <w:r>
        <w:rPr>
          <w:rFonts w:ascii="Consolas" w:hAnsi="Consolas" w:eastAsia="Consolas"/>
          <w:sz w:val="14"/>
        </w:rPr>
        <w:t xml:space="preserve"> 794              searchInput.addEventListener('input', function() {</w:t>
      </w:r>
    </w:p>
    <w:p>
      <w:pPr>
        <w:keepLines w:val="0"/>
        <w:spacing w:after="0" w:before="0" w:line="240" w:lineRule="auto"/>
      </w:pPr>
      <w:r>
        <w:rPr>
          <w:rFonts w:ascii="Consolas" w:hAnsi="Consolas" w:eastAsia="Consolas"/>
          <w:sz w:val="14"/>
        </w:rPr>
        <w:t xml:space="preserve"> 795                  currentSearch = this.value.trim();</w:t>
      </w:r>
    </w:p>
    <w:p>
      <w:pPr>
        <w:keepLines w:val="0"/>
        <w:spacing w:after="0" w:before="0" w:line="240" w:lineRule="auto"/>
      </w:pPr>
      <w:r>
        <w:rPr>
          <w:rFonts w:ascii="Consolas" w:hAnsi="Consolas" w:eastAsia="Consolas"/>
          <w:sz w:val="14"/>
        </w:rPr>
        <w:t xml:space="preserve"> 796                  var matches = getSearchMatches(currentSearch);</w:t>
      </w:r>
    </w:p>
    <w:p>
      <w:pPr>
        <w:keepLines w:val="0"/>
        <w:spacing w:after="0" w:before="0" w:line="240" w:lineRule="auto"/>
      </w:pPr>
      <w:r>
        <w:rPr>
          <w:rFonts w:ascii="Consolas" w:hAnsi="Consolas" w:eastAsia="Consolas"/>
          <w:sz w:val="14"/>
        </w:rPr>
        <w:t xml:space="preserve"> 797                  renderSearchSuggestions(matches);</w:t>
      </w:r>
    </w:p>
    <w:p>
      <w:pPr>
        <w:keepLines w:val="0"/>
        <w:spacing w:after="0" w:before="0" w:line="240" w:lineRule="auto"/>
      </w:pPr>
      <w:r>
        <w:rPr>
          <w:rFonts w:ascii="Consolas" w:hAnsi="Consolas" w:eastAsia="Consolas"/>
          <w:sz w:val="14"/>
        </w:rPr>
        <w:t xml:space="preserve"> 798              });</w:t>
      </w:r>
    </w:p>
    <w:p>
      <w:pPr>
        <w:keepLines w:val="0"/>
        <w:spacing w:after="0" w:before="0" w:line="240" w:lineRule="auto"/>
      </w:pPr>
      <w:r>
        <w:rPr>
          <w:rFonts w:ascii="Consolas" w:hAnsi="Consolas" w:eastAsia="Consolas"/>
          <w:sz w:val="14"/>
        </w:rPr>
        <w:t xml:space="preserve"> 799  </w:t>
      </w:r>
    </w:p>
    <w:p>
      <w:pPr>
        <w:keepLines w:val="0"/>
        <w:spacing w:after="0" w:before="0" w:line="240" w:lineRule="auto"/>
      </w:pPr>
      <w:r>
        <w:rPr>
          <w:rFonts w:ascii="Consolas" w:hAnsi="Consolas" w:eastAsia="Consolas"/>
          <w:sz w:val="14"/>
        </w:rPr>
        <w:t xml:space="preserve"> 800              searchInput.addEventListener('keydown', function(event) {</w:t>
      </w:r>
    </w:p>
    <w:p>
      <w:pPr>
        <w:keepLines w:val="0"/>
        <w:spacing w:after="0" w:before="0" w:line="240" w:lineRule="auto"/>
      </w:pPr>
      <w:r>
        <w:rPr>
          <w:rFonts w:ascii="Consolas" w:hAnsi="Consolas" w:eastAsia="Consolas"/>
          <w:sz w:val="14"/>
        </w:rPr>
        <w:t xml:space="preserve"> 801                  if (event.key === 'Escape') {</w:t>
      </w:r>
    </w:p>
    <w:p>
      <w:pPr>
        <w:keepLines w:val="0"/>
        <w:spacing w:after="0" w:before="0" w:line="240" w:lineRule="auto"/>
      </w:pPr>
      <w:r>
        <w:rPr>
          <w:rFonts w:ascii="Consolas" w:hAnsi="Consolas" w:eastAsia="Consolas"/>
          <w:sz w:val="14"/>
        </w:rPr>
        <w:t xml:space="preserve"> 802                      currentSearch = '';</w:t>
      </w:r>
    </w:p>
    <w:p>
      <w:pPr>
        <w:keepLines w:val="0"/>
        <w:spacing w:after="0" w:before="0" w:line="240" w:lineRule="auto"/>
      </w:pPr>
      <w:r>
        <w:rPr>
          <w:rFonts w:ascii="Consolas" w:hAnsi="Consolas" w:eastAsia="Consolas"/>
          <w:sz w:val="14"/>
        </w:rPr>
        <w:t xml:space="preserve"> 803                      this.value = '';</w:t>
      </w:r>
    </w:p>
    <w:p>
      <w:pPr>
        <w:keepLines w:val="0"/>
        <w:spacing w:after="0" w:before="0" w:line="240" w:lineRule="auto"/>
      </w:pPr>
      <w:r>
        <w:rPr>
          <w:rFonts w:ascii="Consolas" w:hAnsi="Consolas" w:eastAsia="Consolas"/>
          <w:sz w:val="14"/>
        </w:rPr>
        <w:t xml:space="preserve"> 804                      renderSearchSuggestions([]);</w:t>
      </w:r>
    </w:p>
    <w:p>
      <w:pPr>
        <w:keepLines w:val="0"/>
        <w:spacing w:after="0" w:before="0" w:line="240" w:lineRule="auto"/>
      </w:pPr>
      <w:r>
        <w:rPr>
          <w:rFonts w:ascii="Consolas" w:hAnsi="Consolas" w:eastAsia="Consolas"/>
          <w:sz w:val="14"/>
        </w:rPr>
        <w:t xml:space="preserve"> 805                  }</w:t>
      </w:r>
    </w:p>
    <w:p>
      <w:pPr>
        <w:keepLines w:val="0"/>
        <w:spacing w:after="0" w:before="0" w:line="240" w:lineRule="auto"/>
      </w:pPr>
      <w:r>
        <w:rPr>
          <w:rFonts w:ascii="Consolas" w:hAnsi="Consolas" w:eastAsia="Consolas"/>
          <w:sz w:val="14"/>
        </w:rPr>
        <w:t xml:space="preserve"> 806              });</w:t>
      </w:r>
    </w:p>
    <w:p>
      <w:pPr>
        <w:keepLines w:val="0"/>
        <w:spacing w:after="0" w:before="0" w:line="240" w:lineRule="auto"/>
      </w:pPr>
      <w:r>
        <w:rPr>
          <w:rFonts w:ascii="Consolas" w:hAnsi="Consolas" w:eastAsia="Consolas"/>
          <w:sz w:val="14"/>
        </w:rPr>
        <w:t xml:space="preserve"> 807  </w:t>
      </w:r>
    </w:p>
    <w:p>
      <w:pPr>
        <w:keepLines w:val="0"/>
        <w:spacing w:after="0" w:before="0" w:line="240" w:lineRule="auto"/>
      </w:pPr>
      <w:r>
        <w:rPr>
          <w:rFonts w:ascii="Consolas" w:hAnsi="Consolas" w:eastAsia="Consolas"/>
          <w:sz w:val="14"/>
        </w:rPr>
        <w:t xml:space="preserve"> 808              searchInput.addEventListener('blur', function() {</w:t>
      </w:r>
    </w:p>
    <w:p>
      <w:pPr>
        <w:keepLines w:val="0"/>
        <w:spacing w:after="0" w:before="0" w:line="240" w:lineRule="auto"/>
      </w:pPr>
      <w:r>
        <w:rPr>
          <w:rFonts w:ascii="Consolas" w:hAnsi="Consolas" w:eastAsia="Consolas"/>
          <w:sz w:val="14"/>
        </w:rPr>
        <w:t xml:space="preserve"> 809                  setTimeout(function() {</w:t>
      </w:r>
    </w:p>
    <w:p>
      <w:pPr>
        <w:keepLines w:val="0"/>
        <w:spacing w:after="0" w:before="0" w:line="240" w:lineRule="auto"/>
      </w:pPr>
      <w:r>
        <w:rPr>
          <w:rFonts w:ascii="Consolas" w:hAnsi="Consolas" w:eastAsia="Consolas"/>
          <w:sz w:val="14"/>
        </w:rPr>
        <w:t xml:space="preserve"> 810                      renderSearchSuggestions([]);</w:t>
      </w:r>
    </w:p>
    <w:p>
      <w:pPr>
        <w:keepLines w:val="0"/>
        <w:spacing w:after="0" w:before="0" w:line="240" w:lineRule="auto"/>
      </w:pPr>
      <w:r>
        <w:rPr>
          <w:rFonts w:ascii="Consolas" w:hAnsi="Consolas" w:eastAsia="Consolas"/>
          <w:sz w:val="14"/>
        </w:rPr>
        <w:t xml:space="preserve"> 811                  }, 150);</w:t>
      </w:r>
    </w:p>
    <w:p>
      <w:pPr>
        <w:keepLines w:val="0"/>
        <w:spacing w:after="0" w:before="0" w:line="240" w:lineRule="auto"/>
      </w:pPr>
      <w:r>
        <w:rPr>
          <w:rFonts w:ascii="Consolas" w:hAnsi="Consolas" w:eastAsia="Consolas"/>
          <w:sz w:val="14"/>
        </w:rPr>
        <w:t xml:space="preserve"> 812              });</w:t>
      </w:r>
    </w:p>
    <w:p>
      <w:pPr>
        <w:keepLines w:val="0"/>
        <w:spacing w:after="0" w:before="0" w:line="240" w:lineRule="auto"/>
      </w:pPr>
      <w:r>
        <w:rPr>
          <w:rFonts w:ascii="Consolas" w:hAnsi="Consolas" w:eastAsia="Consolas"/>
          <w:sz w:val="14"/>
        </w:rPr>
        <w:t xml:space="preserve"> 813          }</w:t>
      </w:r>
    </w:p>
    <w:p>
      <w:pPr>
        <w:keepLines w:val="0"/>
        <w:spacing w:after="0" w:before="0" w:line="240" w:lineRule="auto"/>
      </w:pPr>
      <w:r>
        <w:rPr>
          <w:rFonts w:ascii="Consolas" w:hAnsi="Consolas" w:eastAsia="Consolas"/>
          <w:sz w:val="14"/>
        </w:rPr>
        <w:t xml:space="preserve"> 814  </w:t>
      </w:r>
    </w:p>
    <w:p>
      <w:pPr>
        <w:keepLines w:val="0"/>
        <w:spacing w:after="0" w:before="0" w:line="240" w:lineRule="auto"/>
      </w:pPr>
      <w:r>
        <w:rPr>
          <w:rFonts w:ascii="Consolas" w:hAnsi="Consolas" w:eastAsia="Consolas"/>
          <w:sz w:val="14"/>
        </w:rPr>
        <w:t xml:space="preserve"> 815          if (suggestionsEl) {</w:t>
      </w:r>
    </w:p>
    <w:p>
      <w:pPr>
        <w:keepLines w:val="0"/>
        <w:spacing w:after="0" w:before="0" w:line="240" w:lineRule="auto"/>
      </w:pPr>
      <w:r>
        <w:rPr>
          <w:rFonts w:ascii="Consolas" w:hAnsi="Consolas" w:eastAsia="Consolas"/>
          <w:sz w:val="14"/>
        </w:rPr>
        <w:t xml:space="preserve"> 816              suggestionsEl.addEventListener('click', function(event) {</w:t>
      </w:r>
    </w:p>
    <w:p>
      <w:pPr>
        <w:keepLines w:val="0"/>
        <w:spacing w:after="0" w:before="0" w:line="240" w:lineRule="auto"/>
      </w:pPr>
      <w:r>
        <w:rPr>
          <w:rFonts w:ascii="Consolas" w:hAnsi="Consolas" w:eastAsia="Consolas"/>
          <w:sz w:val="14"/>
        </w:rPr>
        <w:t xml:space="preserve"> 817                  var button = event.target.closest('button[data-event-id]');</w:t>
      </w:r>
    </w:p>
    <w:p>
      <w:pPr>
        <w:keepLines w:val="0"/>
        <w:spacing w:after="0" w:before="0" w:line="240" w:lineRule="auto"/>
      </w:pPr>
      <w:r>
        <w:rPr>
          <w:rFonts w:ascii="Consolas" w:hAnsi="Consolas" w:eastAsia="Consolas"/>
          <w:sz w:val="14"/>
        </w:rPr>
        <w:t xml:space="preserve"> 818                  if (!button) return;</w:t>
      </w:r>
    </w:p>
    <w:p>
      <w:pPr>
        <w:keepLines w:val="0"/>
        <w:spacing w:after="0" w:before="0" w:line="240" w:lineRule="auto"/>
      </w:pPr>
      <w:r>
        <w:rPr>
          <w:rFonts w:ascii="Consolas" w:hAnsi="Consolas" w:eastAsia="Consolas"/>
          <w:sz w:val="14"/>
        </w:rPr>
        <w:t xml:space="preserve"> 819                  var eventId = button.getAttribute('data-event-id');</w:t>
      </w:r>
    </w:p>
    <w:p>
      <w:pPr>
        <w:keepLines w:val="0"/>
        <w:spacing w:after="0" w:before="0" w:line="240" w:lineRule="auto"/>
      </w:pPr>
      <w:r>
        <w:rPr>
          <w:rFonts w:ascii="Consolas" w:hAnsi="Consolas" w:eastAsia="Consolas"/>
          <w:sz w:val="14"/>
        </w:rPr>
        <w:t xml:space="preserve"> 820                  openEventFromSuggestion(eventId);</w:t>
      </w:r>
    </w:p>
    <w:p>
      <w:pPr>
        <w:keepLines w:val="0"/>
        <w:spacing w:after="0" w:before="0" w:line="240" w:lineRule="auto"/>
      </w:pPr>
      <w:r>
        <w:rPr>
          <w:rFonts w:ascii="Consolas" w:hAnsi="Consolas" w:eastAsia="Consolas"/>
          <w:sz w:val="14"/>
        </w:rPr>
        <w:t xml:space="preserve"> 821                  renderSearchSuggestions([]);</w:t>
      </w:r>
    </w:p>
    <w:p>
      <w:pPr>
        <w:keepLines w:val="0"/>
        <w:spacing w:after="0" w:before="0" w:line="240" w:lineRule="auto"/>
      </w:pPr>
      <w:r>
        <w:rPr>
          <w:rFonts w:ascii="Consolas" w:hAnsi="Consolas" w:eastAsia="Consolas"/>
          <w:sz w:val="14"/>
        </w:rPr>
        <w:t xml:space="preserve"> 822                  searchInput.value = '';</w:t>
      </w:r>
    </w:p>
    <w:p>
      <w:pPr>
        <w:keepLines w:val="0"/>
        <w:spacing w:after="0" w:before="0" w:line="240" w:lineRule="auto"/>
      </w:pPr>
      <w:r>
        <w:rPr>
          <w:rFonts w:ascii="Consolas" w:hAnsi="Consolas" w:eastAsia="Consolas"/>
          <w:sz w:val="14"/>
        </w:rPr>
        <w:t xml:space="preserve"> 823                  currentSearch = '';</w:t>
      </w:r>
    </w:p>
    <w:p>
      <w:pPr>
        <w:keepLines w:val="0"/>
        <w:spacing w:after="0" w:before="0" w:line="240" w:lineRule="auto"/>
      </w:pPr>
      <w:r>
        <w:rPr>
          <w:rFonts w:ascii="Consolas" w:hAnsi="Consolas" w:eastAsia="Consolas"/>
          <w:sz w:val="14"/>
        </w:rPr>
        <w:t xml:space="preserve"> 824              });</w:t>
      </w:r>
    </w:p>
    <w:p>
      <w:pPr>
        <w:keepLines w:val="0"/>
        <w:spacing w:after="0" w:before="0" w:line="240" w:lineRule="auto"/>
      </w:pPr>
      <w:r>
        <w:rPr>
          <w:rFonts w:ascii="Consolas" w:hAnsi="Consolas" w:eastAsia="Consolas"/>
          <w:sz w:val="14"/>
        </w:rPr>
        <w:t xml:space="preserve"> 825          }</w:t>
      </w:r>
    </w:p>
    <w:p>
      <w:pPr>
        <w:keepLines w:val="0"/>
        <w:spacing w:after="0" w:before="0" w:line="240" w:lineRule="auto"/>
      </w:pPr>
      <w:r>
        <w:rPr>
          <w:rFonts w:ascii="Consolas" w:hAnsi="Consolas" w:eastAsia="Consolas"/>
          <w:sz w:val="14"/>
        </w:rPr>
        <w:t xml:space="preserve"> 826  </w:t>
      </w:r>
    </w:p>
    <w:p>
      <w:pPr>
        <w:keepLines w:val="0"/>
        <w:spacing w:after="0" w:before="0" w:line="240" w:lineRule="auto"/>
      </w:pPr>
      <w:r>
        <w:rPr>
          <w:rFonts w:ascii="Consolas" w:hAnsi="Consolas" w:eastAsia="Consolas"/>
          <w:sz w:val="14"/>
        </w:rPr>
        <w:t xml:space="preserve"> 827          if (previousCalendarButton) {</w:t>
      </w:r>
    </w:p>
    <w:p>
      <w:pPr>
        <w:keepLines w:val="0"/>
        <w:spacing w:after="0" w:before="0" w:line="240" w:lineRule="auto"/>
      </w:pPr>
      <w:r>
        <w:rPr>
          <w:rFonts w:ascii="Consolas" w:hAnsi="Consolas" w:eastAsia="Consolas"/>
          <w:sz w:val="14"/>
        </w:rPr>
        <w:t xml:space="preserve"> 828              previousCalendarButton.addEventListener('click', function() {</w:t>
      </w:r>
    </w:p>
    <w:p>
      <w:pPr>
        <w:keepLines w:val="0"/>
        <w:spacing w:after="0" w:before="0" w:line="240" w:lineRule="auto"/>
      </w:pPr>
      <w:r>
        <w:rPr>
          <w:rFonts w:ascii="Consolas" w:hAnsi="Consolas" w:eastAsia="Consolas"/>
          <w:sz w:val="14"/>
        </w:rPr>
        <w:t xml:space="preserve"> 829                  calendar.prev();</w:t>
      </w:r>
    </w:p>
    <w:p>
      <w:pPr>
        <w:keepLines w:val="0"/>
        <w:spacing w:after="0" w:before="0" w:line="240" w:lineRule="auto"/>
      </w:pPr>
      <w:r>
        <w:rPr>
          <w:rFonts w:ascii="Consolas" w:hAnsi="Consolas" w:eastAsia="Consolas"/>
          <w:sz w:val="14"/>
        </w:rPr>
        <w:t xml:space="preserve"> 830              });</w:t>
      </w:r>
    </w:p>
    <w:p>
      <w:pPr>
        <w:keepLines w:val="0"/>
        <w:spacing w:after="0" w:before="0" w:line="240" w:lineRule="auto"/>
      </w:pPr>
      <w:r>
        <w:rPr>
          <w:rFonts w:ascii="Consolas" w:hAnsi="Consolas" w:eastAsia="Consolas"/>
          <w:sz w:val="14"/>
        </w:rPr>
        <w:t xml:space="preserve"> 831          }</w:t>
      </w:r>
    </w:p>
    <w:p>
      <w:pPr>
        <w:keepLines w:val="0"/>
        <w:spacing w:after="0" w:before="0" w:line="240" w:lineRule="auto"/>
      </w:pPr>
      <w:r>
        <w:rPr>
          <w:rFonts w:ascii="Consolas" w:hAnsi="Consolas" w:eastAsia="Consolas"/>
          <w:sz w:val="14"/>
        </w:rPr>
        <w:t xml:space="preserve"> 832  </w:t>
      </w:r>
    </w:p>
    <w:p>
      <w:pPr>
        <w:keepLines w:val="0"/>
        <w:spacing w:after="0" w:before="0" w:line="240" w:lineRule="auto"/>
      </w:pPr>
      <w:r>
        <w:rPr>
          <w:rFonts w:ascii="Consolas" w:hAnsi="Consolas" w:eastAsia="Consolas"/>
          <w:sz w:val="14"/>
        </w:rPr>
        <w:t xml:space="preserve"> 833          if (nextCalendarButton) {</w:t>
      </w:r>
    </w:p>
    <w:p>
      <w:pPr>
        <w:keepLines w:val="0"/>
        <w:spacing w:after="0" w:before="0" w:line="240" w:lineRule="auto"/>
      </w:pPr>
      <w:r>
        <w:rPr>
          <w:rFonts w:ascii="Consolas" w:hAnsi="Consolas" w:eastAsia="Consolas"/>
          <w:sz w:val="14"/>
        </w:rPr>
        <w:t xml:space="preserve"> 834              nextCalendarButton.addEventListener('click', function() {</w:t>
      </w:r>
    </w:p>
    <w:p>
      <w:pPr>
        <w:keepLines w:val="0"/>
        <w:spacing w:after="0" w:before="0" w:line="240" w:lineRule="auto"/>
      </w:pPr>
      <w:r>
        <w:rPr>
          <w:rFonts w:ascii="Consolas" w:hAnsi="Consolas" w:eastAsia="Consolas"/>
          <w:sz w:val="14"/>
        </w:rPr>
        <w:t xml:space="preserve"> 835                  calendar.next();</w:t>
      </w:r>
    </w:p>
    <w:p>
      <w:pPr>
        <w:keepLines w:val="0"/>
        <w:spacing w:after="0" w:before="0" w:line="240" w:lineRule="auto"/>
      </w:pPr>
      <w:r>
        <w:rPr>
          <w:rFonts w:ascii="Consolas" w:hAnsi="Consolas" w:eastAsia="Consolas"/>
          <w:sz w:val="14"/>
        </w:rPr>
        <w:t xml:space="preserve"> 836              });</w:t>
      </w:r>
    </w:p>
    <w:p>
      <w:pPr>
        <w:keepLines w:val="0"/>
        <w:spacing w:after="0" w:before="0" w:line="240" w:lineRule="auto"/>
      </w:pPr>
      <w:r>
        <w:rPr>
          <w:rFonts w:ascii="Consolas" w:hAnsi="Consolas" w:eastAsia="Consolas"/>
          <w:sz w:val="14"/>
        </w:rPr>
        <w:t xml:space="preserve"> 837          }</w:t>
      </w:r>
    </w:p>
    <w:p>
      <w:pPr>
        <w:keepLines w:val="0"/>
        <w:spacing w:after="0" w:before="0" w:line="240" w:lineRule="auto"/>
      </w:pPr>
      <w:r>
        <w:rPr>
          <w:rFonts w:ascii="Consolas" w:hAnsi="Consolas" w:eastAsia="Consolas"/>
          <w:sz w:val="14"/>
        </w:rPr>
        <w:t xml:space="preserve"> 838  </w:t>
      </w:r>
    </w:p>
    <w:p>
      <w:pPr>
        <w:keepLines w:val="0"/>
        <w:spacing w:after="0" w:before="0" w:line="240" w:lineRule="auto"/>
      </w:pPr>
      <w:r>
        <w:rPr>
          <w:rFonts w:ascii="Consolas" w:hAnsi="Consolas" w:eastAsia="Consolas"/>
          <w:sz w:val="14"/>
        </w:rPr>
        <w:t xml:space="preserve"> 839          if (mobilePreviousButton) {</w:t>
      </w:r>
    </w:p>
    <w:p>
      <w:pPr>
        <w:keepLines w:val="0"/>
        <w:spacing w:after="0" w:before="0" w:line="240" w:lineRule="auto"/>
      </w:pPr>
      <w:r>
        <w:rPr>
          <w:rFonts w:ascii="Consolas" w:hAnsi="Consolas" w:eastAsia="Consolas"/>
          <w:sz w:val="14"/>
        </w:rPr>
        <w:t xml:space="preserve"> 840              mobilePreviousButton.addEventListener('click', function() {</w:t>
      </w:r>
    </w:p>
    <w:p>
      <w:pPr>
        <w:keepLines w:val="0"/>
        <w:spacing w:after="0" w:before="0" w:line="240" w:lineRule="auto"/>
      </w:pPr>
      <w:r>
        <w:rPr>
          <w:rFonts w:ascii="Consolas" w:hAnsi="Consolas" w:eastAsia="Consolas"/>
          <w:sz w:val="14"/>
        </w:rPr>
        <w:t xml:space="preserve"> 841                  calendar.prev();</w:t>
      </w:r>
    </w:p>
    <w:p>
      <w:pPr>
        <w:keepLines w:val="0"/>
        <w:spacing w:after="0" w:before="0" w:line="240" w:lineRule="auto"/>
      </w:pPr>
      <w:r>
        <w:rPr>
          <w:rFonts w:ascii="Consolas" w:hAnsi="Consolas" w:eastAsia="Consolas"/>
          <w:sz w:val="14"/>
        </w:rPr>
        <w:t xml:space="preserve"> 842              });</w:t>
      </w:r>
    </w:p>
    <w:p>
      <w:pPr>
        <w:keepLines w:val="0"/>
        <w:spacing w:after="0" w:before="0" w:line="240" w:lineRule="auto"/>
      </w:pPr>
      <w:r>
        <w:rPr>
          <w:rFonts w:ascii="Consolas" w:hAnsi="Consolas" w:eastAsia="Consolas"/>
          <w:sz w:val="14"/>
        </w:rPr>
        <w:t xml:space="preserve"> 843          }</w:t>
      </w:r>
    </w:p>
    <w:p>
      <w:pPr>
        <w:keepLines w:val="0"/>
        <w:spacing w:after="0" w:before="0" w:line="240" w:lineRule="auto"/>
      </w:pPr>
      <w:r>
        <w:rPr>
          <w:rFonts w:ascii="Consolas" w:hAnsi="Consolas" w:eastAsia="Consolas"/>
          <w:sz w:val="14"/>
        </w:rPr>
        <w:t xml:space="preserve"> 844  </w:t>
      </w:r>
    </w:p>
    <w:p>
      <w:pPr>
        <w:keepLines w:val="0"/>
        <w:spacing w:after="0" w:before="0" w:line="240" w:lineRule="auto"/>
      </w:pPr>
      <w:r>
        <w:rPr>
          <w:rFonts w:ascii="Consolas" w:hAnsi="Consolas" w:eastAsia="Consolas"/>
          <w:sz w:val="14"/>
        </w:rPr>
        <w:t xml:space="preserve"> 845          if (mobileNextButton) {</w:t>
      </w:r>
    </w:p>
    <w:p>
      <w:pPr>
        <w:keepLines w:val="0"/>
        <w:spacing w:after="0" w:before="0" w:line="240" w:lineRule="auto"/>
      </w:pPr>
      <w:r>
        <w:rPr>
          <w:rFonts w:ascii="Consolas" w:hAnsi="Consolas" w:eastAsia="Consolas"/>
          <w:sz w:val="14"/>
        </w:rPr>
        <w:t xml:space="preserve"> 846              mobileNextButton.addEventListener('click', function() {</w:t>
      </w:r>
    </w:p>
    <w:p>
      <w:pPr>
        <w:keepLines w:val="0"/>
        <w:spacing w:after="0" w:before="0" w:line="240" w:lineRule="auto"/>
      </w:pPr>
      <w:r>
        <w:rPr>
          <w:rFonts w:ascii="Consolas" w:hAnsi="Consolas" w:eastAsia="Consolas"/>
          <w:sz w:val="14"/>
        </w:rPr>
        <w:t xml:space="preserve"> 847                  calendar.next();</w:t>
      </w:r>
    </w:p>
    <w:p>
      <w:pPr>
        <w:keepLines w:val="0"/>
        <w:spacing w:after="0" w:before="0" w:line="240" w:lineRule="auto"/>
      </w:pPr>
      <w:r>
        <w:rPr>
          <w:rFonts w:ascii="Consolas" w:hAnsi="Consolas" w:eastAsia="Consolas"/>
          <w:sz w:val="14"/>
        </w:rPr>
        <w:t xml:space="preserve"> 848              });</w:t>
      </w:r>
    </w:p>
    <w:p>
      <w:pPr>
        <w:keepLines w:val="0"/>
        <w:spacing w:after="0" w:before="0" w:line="240" w:lineRule="auto"/>
      </w:pPr>
      <w:r>
        <w:rPr>
          <w:rFonts w:ascii="Consolas" w:hAnsi="Consolas" w:eastAsia="Consolas"/>
          <w:sz w:val="14"/>
        </w:rPr>
        <w:t xml:space="preserve"> 849          }</w:t>
      </w:r>
    </w:p>
    <w:p>
      <w:pPr>
        <w:keepLines w:val="0"/>
        <w:spacing w:after="0" w:before="0" w:line="240" w:lineRule="auto"/>
      </w:pPr>
      <w:r>
        <w:rPr>
          <w:rFonts w:ascii="Consolas" w:hAnsi="Consolas" w:eastAsia="Consolas"/>
          <w:sz w:val="14"/>
        </w:rPr>
        <w:t xml:space="preserve"> 850  </w:t>
      </w:r>
    </w:p>
    <w:p>
      <w:pPr>
        <w:keepLines w:val="0"/>
        <w:spacing w:after="0" w:before="0" w:line="240" w:lineRule="auto"/>
      </w:pPr>
      <w:r>
        <w:rPr>
          <w:rFonts w:ascii="Consolas" w:hAnsi="Consolas" w:eastAsia="Consolas"/>
          <w:sz w:val="14"/>
        </w:rPr>
        <w:t xml:space="preserve"> 851          viewButtons.forEach(function(button) {</w:t>
      </w:r>
    </w:p>
    <w:p>
      <w:pPr>
        <w:keepLines w:val="0"/>
        <w:spacing w:after="0" w:before="0" w:line="240" w:lineRule="auto"/>
      </w:pPr>
      <w:r>
        <w:rPr>
          <w:rFonts w:ascii="Consolas" w:hAnsi="Consolas" w:eastAsia="Consolas"/>
          <w:sz w:val="14"/>
        </w:rPr>
        <w:t xml:space="preserve"> 852              button.addEventListener('click', function() {</w:t>
      </w:r>
    </w:p>
    <w:p>
      <w:pPr>
        <w:keepLines w:val="0"/>
        <w:spacing w:after="0" w:before="0" w:line="240" w:lineRule="auto"/>
      </w:pPr>
      <w:r>
        <w:rPr>
          <w:rFonts w:ascii="Consolas" w:hAnsi="Consolas" w:eastAsia="Consolas"/>
          <w:sz w:val="14"/>
        </w:rPr>
        <w:t xml:space="preserve"> 853                  var viewName = button.getAttribute('data-view');</w:t>
      </w:r>
    </w:p>
    <w:p>
      <w:pPr>
        <w:keepLines w:val="0"/>
        <w:spacing w:after="0" w:before="0" w:line="240" w:lineRule="auto"/>
      </w:pPr>
      <w:r>
        <w:rPr>
          <w:rFonts w:ascii="Consolas" w:hAnsi="Consolas" w:eastAsia="Consolas"/>
          <w:sz w:val="14"/>
        </w:rPr>
        <w:t xml:space="preserve"> 854                  if (viewName) {</w:t>
      </w:r>
    </w:p>
    <w:p>
      <w:pPr>
        <w:keepLines w:val="0"/>
        <w:spacing w:after="0" w:before="0" w:line="240" w:lineRule="auto"/>
      </w:pPr>
      <w:r>
        <w:rPr>
          <w:rFonts w:ascii="Consolas" w:hAnsi="Consolas" w:eastAsia="Consolas"/>
          <w:sz w:val="14"/>
        </w:rPr>
        <w:t xml:space="preserve"> 855                      calendar.changeView(viewName);</w:t>
      </w:r>
    </w:p>
    <w:p>
      <w:pPr>
        <w:keepLines w:val="0"/>
        <w:spacing w:after="0" w:before="0" w:line="240" w:lineRule="auto"/>
      </w:pPr>
      <w:r>
        <w:rPr>
          <w:rFonts w:ascii="Consolas" w:hAnsi="Consolas" w:eastAsia="Consolas"/>
          <w:sz w:val="14"/>
        </w:rPr>
        <w:t xml:space="preserve"> 856                      updateMiniCalendar();</w:t>
      </w:r>
    </w:p>
    <w:p>
      <w:pPr>
        <w:keepLines w:val="0"/>
        <w:spacing w:after="0" w:before="0" w:line="240" w:lineRule="auto"/>
      </w:pPr>
      <w:r>
        <w:rPr>
          <w:rFonts w:ascii="Consolas" w:hAnsi="Consolas" w:eastAsia="Consolas"/>
          <w:sz w:val="14"/>
        </w:rPr>
        <w:t xml:space="preserve"> 857                  }</w:t>
      </w:r>
    </w:p>
    <w:p>
      <w:pPr>
        <w:keepLines w:val="0"/>
        <w:spacing w:after="0" w:before="0" w:line="240" w:lineRule="auto"/>
      </w:pPr>
      <w:r>
        <w:rPr>
          <w:rFonts w:ascii="Consolas" w:hAnsi="Consolas" w:eastAsia="Consolas"/>
          <w:sz w:val="14"/>
        </w:rPr>
        <w:t xml:space="preserve"> 858              });</w:t>
      </w:r>
    </w:p>
    <w:p>
      <w:pPr>
        <w:keepLines w:val="0"/>
        <w:spacing w:after="0" w:before="0" w:line="240" w:lineRule="auto"/>
      </w:pPr>
      <w:r>
        <w:rPr>
          <w:rFonts w:ascii="Consolas" w:hAnsi="Consolas" w:eastAsia="Consolas"/>
          <w:sz w:val="14"/>
        </w:rPr>
        <w:t xml:space="preserve"> 859          });</w:t>
      </w:r>
    </w:p>
    <w:p>
      <w:pPr>
        <w:keepLines w:val="0"/>
        <w:spacing w:after="0" w:before="0" w:line="240" w:lineRule="auto"/>
      </w:pPr>
      <w:r>
        <w:rPr>
          <w:rFonts w:ascii="Consolas" w:hAnsi="Consolas" w:eastAsia="Consolas"/>
          <w:sz w:val="14"/>
        </w:rPr>
        <w:t xml:space="preserve"> 860  </w:t>
      </w:r>
    </w:p>
    <w:p>
      <w:pPr>
        <w:keepLines w:val="0"/>
        <w:spacing w:after="0" w:before="0" w:line="240" w:lineRule="auto"/>
      </w:pPr>
      <w:r>
        <w:rPr>
          <w:rFonts w:ascii="Consolas" w:hAnsi="Consolas" w:eastAsia="Consolas"/>
          <w:sz w:val="14"/>
        </w:rPr>
        <w:t xml:space="preserve"> 861          if (eventInfoClose) {</w:t>
      </w:r>
    </w:p>
    <w:p>
      <w:pPr>
        <w:keepLines w:val="0"/>
        <w:spacing w:after="0" w:before="0" w:line="240" w:lineRule="auto"/>
      </w:pPr>
      <w:r>
        <w:rPr>
          <w:rFonts w:ascii="Consolas" w:hAnsi="Consolas" w:eastAsia="Consolas"/>
          <w:sz w:val="14"/>
        </w:rPr>
        <w:t xml:space="preserve"> 862              eventInfoClose.addEventListener('click', closeEventInfoModal);</w:t>
      </w:r>
    </w:p>
    <w:p>
      <w:pPr>
        <w:keepLines w:val="0"/>
        <w:spacing w:after="0" w:before="0" w:line="240" w:lineRule="auto"/>
      </w:pPr>
      <w:r>
        <w:rPr>
          <w:rFonts w:ascii="Consolas" w:hAnsi="Consolas" w:eastAsia="Consolas"/>
          <w:sz w:val="14"/>
        </w:rPr>
        <w:t xml:space="preserve"> 863          }</w:t>
      </w:r>
    </w:p>
    <w:p>
      <w:pPr>
        <w:keepLines w:val="0"/>
        <w:spacing w:after="0" w:before="0" w:line="240" w:lineRule="auto"/>
      </w:pPr>
      <w:r>
        <w:rPr>
          <w:rFonts w:ascii="Consolas" w:hAnsi="Consolas" w:eastAsia="Consolas"/>
          <w:sz w:val="14"/>
        </w:rPr>
        <w:t xml:space="preserve"> 864  </w:t>
      </w:r>
    </w:p>
    <w:p>
      <w:pPr>
        <w:keepLines w:val="0"/>
        <w:spacing w:after="0" w:before="0" w:line="240" w:lineRule="auto"/>
      </w:pPr>
      <w:r>
        <w:rPr>
          <w:rFonts w:ascii="Consolas" w:hAnsi="Consolas" w:eastAsia="Consolas"/>
          <w:sz w:val="14"/>
        </w:rPr>
        <w:t xml:space="preserve"> 865          if (eventInfoModal) {</w:t>
      </w:r>
    </w:p>
    <w:p>
      <w:pPr>
        <w:keepLines w:val="0"/>
        <w:spacing w:after="0" w:before="0" w:line="240" w:lineRule="auto"/>
      </w:pPr>
      <w:r>
        <w:rPr>
          <w:rFonts w:ascii="Consolas" w:hAnsi="Consolas" w:eastAsia="Consolas"/>
          <w:sz w:val="14"/>
        </w:rPr>
        <w:t xml:space="preserve"> 866              eventInfoModal.addEventListener('click', function(event) {</w:t>
      </w:r>
    </w:p>
    <w:p>
      <w:pPr>
        <w:keepLines w:val="0"/>
        <w:spacing w:after="0" w:before="0" w:line="240" w:lineRule="auto"/>
      </w:pPr>
      <w:r>
        <w:rPr>
          <w:rFonts w:ascii="Consolas" w:hAnsi="Consolas" w:eastAsia="Consolas"/>
          <w:sz w:val="14"/>
        </w:rPr>
        <w:t xml:space="preserve"> 867                  if (event.target === eventInfoModal) {</w:t>
      </w:r>
    </w:p>
    <w:p>
      <w:pPr>
        <w:keepLines w:val="0"/>
        <w:spacing w:after="0" w:before="0" w:line="240" w:lineRule="auto"/>
      </w:pPr>
      <w:r>
        <w:rPr>
          <w:rFonts w:ascii="Consolas" w:hAnsi="Consolas" w:eastAsia="Consolas"/>
          <w:sz w:val="14"/>
        </w:rPr>
        <w:t xml:space="preserve"> 868                      closeEventInfoModal();</w:t>
      </w:r>
    </w:p>
    <w:p>
      <w:pPr>
        <w:keepLines w:val="0"/>
        <w:spacing w:after="0" w:before="0" w:line="240" w:lineRule="auto"/>
      </w:pPr>
      <w:r>
        <w:rPr>
          <w:rFonts w:ascii="Consolas" w:hAnsi="Consolas" w:eastAsia="Consolas"/>
          <w:sz w:val="14"/>
        </w:rPr>
        <w:t xml:space="preserve"> 869                  }</w:t>
      </w:r>
    </w:p>
    <w:p>
      <w:pPr>
        <w:keepLines w:val="0"/>
        <w:spacing w:after="0" w:before="0" w:line="240" w:lineRule="auto"/>
      </w:pPr>
      <w:r>
        <w:rPr>
          <w:rFonts w:ascii="Consolas" w:hAnsi="Consolas" w:eastAsia="Consolas"/>
          <w:sz w:val="14"/>
        </w:rPr>
        <w:t xml:space="preserve"> 870              });</w:t>
      </w:r>
    </w:p>
    <w:p>
      <w:pPr>
        <w:keepLines w:val="0"/>
        <w:spacing w:after="0" w:before="0" w:line="240" w:lineRule="auto"/>
      </w:pPr>
      <w:r>
        <w:rPr>
          <w:rFonts w:ascii="Consolas" w:hAnsi="Consolas" w:eastAsia="Consolas"/>
          <w:sz w:val="14"/>
        </w:rPr>
        <w:t xml:space="preserve"> 871          }</w:t>
      </w:r>
    </w:p>
    <w:p>
      <w:pPr>
        <w:keepLines w:val="0"/>
        <w:spacing w:after="0" w:before="0" w:line="240" w:lineRule="auto"/>
      </w:pPr>
      <w:r>
        <w:rPr>
          <w:rFonts w:ascii="Consolas" w:hAnsi="Consolas" w:eastAsia="Consolas"/>
          <w:sz w:val="14"/>
        </w:rPr>
        <w:t xml:space="preserve"> 872      });</w:t>
      </w:r>
    </w:p>
    <w:p>
      <w:pPr>
        <w:keepLines w:val="0"/>
        <w:spacing w:after="0" w:before="0" w:line="240" w:lineRule="auto"/>
      </w:pPr>
      <w:r>
        <w:rPr>
          <w:rFonts w:ascii="Consolas" w:hAnsi="Consolas" w:eastAsia="Consolas"/>
          <w:sz w:val="14"/>
        </w:rPr>
        <w:t xml:space="preserve"> 873  &lt;/script&gt;</w:t>
      </w:r>
    </w:p>
    <w:p>
      <w:pPr>
        <w:keepLines w:val="0"/>
        <w:spacing w:after="0" w:before="0" w:line="240" w:lineRule="auto"/>
      </w:pPr>
      <w:r>
        <w:rPr>
          <w:rFonts w:ascii="Consolas" w:hAnsi="Consolas" w:eastAsia="Consolas"/>
          <w:sz w:val="14"/>
        </w:rPr>
        <w:t xml:space="preserve"> 874  @endpush</w:t>
      </w:r>
    </w:p>
    <w:p>
      <w:pPr>
        <w:pStyle w:val="Heading2"/>
        <w:spacing w:before="160" w:after="40"/>
      </w:pPr>
      <w:r>
        <w:t>resources/views/components/cta-section.blade.php</w:t>
      </w:r>
    </w:p>
    <w:p>
      <w:pPr>
        <w:keepLines w:val="0"/>
        <w:spacing w:after="0" w:before="0" w:line="240" w:lineRule="auto"/>
      </w:pPr>
      <w:r>
        <w:rPr>
          <w:rFonts w:ascii="Consolas" w:hAnsi="Consolas" w:eastAsia="Consolas"/>
          <w:sz w:val="14"/>
        </w:rPr>
        <w:t xml:space="preserve">   1  &lt;section class="px-6 pb-20 sm:px-8 md:pb-24"&gt;</w:t>
      </w:r>
    </w:p>
    <w:p>
      <w:pPr>
        <w:keepLines w:val="0"/>
        <w:spacing w:after="0" w:before="0" w:line="240" w:lineRule="auto"/>
      </w:pPr>
      <w:r>
        <w:rPr>
          <w:rFonts w:ascii="Consolas" w:hAnsi="Consolas" w:eastAsia="Consolas"/>
          <w:sz w:val="14"/>
        </w:rPr>
        <w:t xml:space="preserve">   2      &lt;div class="relative isolate mx-auto max-w-7xl overflow-hidden rounded-[2rem] bg-indigo-700 px-6 py-14 text-center shadow-2xl shadow-indigo-950/15 sm:px-12 sm:py-16"&gt;</w:t>
      </w:r>
    </w:p>
    <w:p>
      <w:pPr>
        <w:keepLines w:val="0"/>
        <w:spacing w:after="0" w:before="0" w:line="240" w:lineRule="auto"/>
      </w:pPr>
      <w:r>
        <w:rPr>
          <w:rFonts w:ascii="Consolas" w:hAnsi="Consolas" w:eastAsia="Consolas"/>
          <w:sz w:val="14"/>
        </w:rPr>
        <w:t xml:space="preserve">   3          &lt;div aria-hidden="true" class="absolute inset-0 -z-10"&gt;</w:t>
      </w:r>
    </w:p>
    <w:p>
      <w:pPr>
        <w:keepLines w:val="0"/>
        <w:spacing w:after="0" w:before="0" w:line="240" w:lineRule="auto"/>
      </w:pPr>
      <w:r>
        <w:rPr>
          <w:rFonts w:ascii="Consolas" w:hAnsi="Consolas" w:eastAsia="Consolas"/>
          <w:sz w:val="14"/>
        </w:rPr>
        <w:t xml:space="preserve">   4              &lt;div class="absolute -right-20 -top-44 h-96 w-96 rounded-full bg-indigo-500/70 blur-3xl"&gt;&lt;/div&gt;</w:t>
      </w:r>
    </w:p>
    <w:p>
      <w:pPr>
        <w:keepLines w:val="0"/>
        <w:spacing w:after="0" w:before="0" w:line="240" w:lineRule="auto"/>
      </w:pPr>
      <w:r>
        <w:rPr>
          <w:rFonts w:ascii="Consolas" w:hAnsi="Consolas" w:eastAsia="Consolas"/>
          <w:sz w:val="14"/>
        </w:rPr>
        <w:t xml:space="preserve">   5              &lt;div class="absolute -bottom-48 -left-20 h-96 w-96 rounded-full bg-cyan-300/20 blur-3xl"&gt;&lt;/div&gt;</w:t>
      </w:r>
    </w:p>
    <w:p>
      <w:pPr>
        <w:keepLines w:val="0"/>
        <w:spacing w:after="0" w:before="0" w:line="240" w:lineRule="auto"/>
      </w:pPr>
      <w:r>
        <w:rPr>
          <w:rFonts w:ascii="Consolas" w:hAnsi="Consolas" w:eastAsia="Consolas"/>
          <w:sz w:val="14"/>
        </w:rPr>
        <w:t xml:space="preserve">   6          &lt;/div&gt;</w:t>
      </w:r>
    </w:p>
    <w:p>
      <w:pPr>
        <w:keepLines w:val="0"/>
        <w:spacing w:after="0" w:before="0" w:line="240" w:lineRule="auto"/>
      </w:pPr>
      <w:r>
        <w:rPr>
          <w:rFonts w:ascii="Consolas" w:hAnsi="Consolas" w:eastAsia="Consolas"/>
          <w:sz w:val="14"/>
        </w:rPr>
        <w:t xml:space="preserve">   7          &lt;p class="mx-auto max-w-3xl text-lg font-medium leading-8 text-indigo-100 sm:text-xl"&gt;Ready to streamline your campus reservations? Explore the calendar and take control of your scheduling with Campus Reserve – efficient, reliable, and easy.&lt;/p&gt;</w:t>
      </w:r>
    </w:p>
    <w:p>
      <w:pPr>
        <w:keepLines w:val="0"/>
        <w:spacing w:after="0" w:before="0" w:line="240" w:lineRule="auto"/>
      </w:pPr>
      <w:r>
        <w:rPr>
          <w:rFonts w:ascii="Consolas" w:hAnsi="Consolas" w:eastAsia="Consolas"/>
          <w:sz w:val="14"/>
        </w:rPr>
        <w:t xml:space="preserve">   8          &lt;div class="mt-8 flex flex-wrap justify-center gap-3"&gt;</w:t>
      </w:r>
    </w:p>
    <w:p>
      <w:pPr>
        <w:keepLines w:val="0"/>
        <w:spacing w:after="0" w:before="0" w:line="240" w:lineRule="auto"/>
      </w:pPr>
      <w:r>
        <w:rPr>
          <w:rFonts w:ascii="Consolas" w:hAnsi="Consolas" w:eastAsia="Consolas"/>
          <w:sz w:val="14"/>
        </w:rPr>
        <w:t xml:space="preserve">   9              &lt;a href="/reserve" class="inline-flex items-center gap-2 rounded-full bg-white px-6 py-3.5 text-sm font-semibold text-indigo-800 shadow-sm transition hover:-translate-y-0.5 hover:bg-indigo-50"&gt;</w:t>
      </w:r>
    </w:p>
    <w:p>
      <w:pPr>
        <w:keepLines w:val="0"/>
        <w:spacing w:after="0" w:before="0" w:line="240" w:lineRule="auto"/>
      </w:pPr>
      <w:r>
        <w:rPr>
          <w:rFonts w:ascii="Consolas" w:hAnsi="Consolas" w:eastAsia="Consolas"/>
          <w:sz w:val="14"/>
        </w:rPr>
        <w:t xml:space="preserve">  10                  Explore Calendar</w:t>
      </w:r>
    </w:p>
    <w:p>
      <w:pPr>
        <w:keepLines w:val="0"/>
        <w:spacing w:after="0" w:before="0" w:line="240" w:lineRule="auto"/>
      </w:pPr>
      <w:r>
        <w:rPr>
          <w:rFonts w:ascii="Consolas" w:hAnsi="Consolas" w:eastAsia="Consolas"/>
          <w:sz w:val="14"/>
        </w:rPr>
        <w:t xml:space="preserve">  11                  &lt;svg aria-hidden="true" class="h-4 w-4" viewBox="0 0 20 20" fill="none"&gt;</w:t>
      </w:r>
    </w:p>
    <w:p>
      <w:pPr>
        <w:keepLines w:val="0"/>
        <w:spacing w:after="0" w:before="0" w:line="240" w:lineRule="auto"/>
      </w:pPr>
      <w:r>
        <w:rPr>
          <w:rFonts w:ascii="Consolas" w:hAnsi="Consolas" w:eastAsia="Consolas"/>
          <w:sz w:val="14"/>
        </w:rPr>
        <w:t xml:space="preserve">  12                      &lt;path d="M4 10h12m-5-5 5 5-5 5" stroke="currentColor" stroke-width="1.8" stroke-linecap="round" stroke-linejoin="round"/&gt;</w:t>
      </w:r>
    </w:p>
    <w:p>
      <w:pPr>
        <w:keepLines w:val="0"/>
        <w:spacing w:after="0" w:before="0" w:line="240" w:lineRule="auto"/>
      </w:pPr>
      <w:r>
        <w:rPr>
          <w:rFonts w:ascii="Consolas" w:hAnsi="Consolas" w:eastAsia="Consolas"/>
          <w:sz w:val="14"/>
        </w:rPr>
        <w:t xml:space="preserve">  13                  &lt;/svg&gt;</w:t>
      </w:r>
    </w:p>
    <w:p>
      <w:pPr>
        <w:keepLines w:val="0"/>
        <w:spacing w:after="0" w:before="0" w:line="240" w:lineRule="auto"/>
      </w:pPr>
      <w:r>
        <w:rPr>
          <w:rFonts w:ascii="Consolas" w:hAnsi="Consolas" w:eastAsia="Consolas"/>
          <w:sz w:val="14"/>
        </w:rPr>
        <w:t xml:space="preserve">  14              &lt;/a&gt;</w:t>
      </w:r>
    </w:p>
    <w:p>
      <w:pPr>
        <w:keepLines w:val="0"/>
        <w:spacing w:after="0" w:before="0" w:line="240" w:lineRule="auto"/>
      </w:pPr>
      <w:r>
        <w:rPr>
          <w:rFonts w:ascii="Consolas" w:hAnsi="Consolas" w:eastAsia="Consolas"/>
          <w:sz w:val="14"/>
        </w:rPr>
        <w:t xml:space="preserve">  15              &lt;a href="/about" class="inline-flex items-center rounded-full border border-white/30 px-6 py-3.5 text-sm font-semibold text-white transition hover:bg-white/10"&gt;Learn More&lt;/a&gt;</w:t>
      </w:r>
    </w:p>
    <w:p>
      <w:pPr>
        <w:keepLines w:val="0"/>
        <w:spacing w:after="0" w:before="0" w:line="240" w:lineRule="auto"/>
      </w:pPr>
      <w:r>
        <w:rPr>
          <w:rFonts w:ascii="Consolas" w:hAnsi="Consolas" w:eastAsia="Consolas"/>
          <w:sz w:val="14"/>
        </w:rPr>
        <w:t xml:space="preserve">  16          &lt;/div&gt;</w:t>
      </w:r>
    </w:p>
    <w:p>
      <w:pPr>
        <w:keepLines w:val="0"/>
        <w:spacing w:after="0" w:before="0" w:line="240" w:lineRule="auto"/>
      </w:pPr>
      <w:r>
        <w:rPr>
          <w:rFonts w:ascii="Consolas" w:hAnsi="Consolas" w:eastAsia="Consolas"/>
          <w:sz w:val="14"/>
        </w:rPr>
        <w:t xml:space="preserve">  17      &lt;/div&gt;</w:t>
      </w:r>
    </w:p>
    <w:p>
      <w:pPr>
        <w:keepLines w:val="0"/>
        <w:spacing w:after="0" w:before="0" w:line="240" w:lineRule="auto"/>
      </w:pPr>
      <w:r>
        <w:rPr>
          <w:rFonts w:ascii="Consolas" w:hAnsi="Consolas" w:eastAsia="Consolas"/>
          <w:sz w:val="14"/>
        </w:rPr>
        <w:t xml:space="preserve">  18  &lt;/section&gt;</w:t>
      </w:r>
    </w:p>
    <w:p>
      <w:pPr>
        <w:pStyle w:val="Heading2"/>
        <w:spacing w:before="160" w:after="40"/>
      </w:pPr>
      <w:r>
        <w:t>resources/views/components/features-section.blade.php</w:t>
      </w:r>
    </w:p>
    <w:p>
      <w:pPr>
        <w:keepLines w:val="0"/>
        <w:spacing w:after="0" w:before="0" w:line="240" w:lineRule="auto"/>
      </w:pPr>
      <w:r>
        <w:rPr>
          <w:rFonts w:ascii="Consolas" w:hAnsi="Consolas" w:eastAsia="Consolas"/>
          <w:sz w:val="14"/>
        </w:rPr>
        <w:t xml:space="preserve">   1  &lt;section class="bg-slate-50 px-6 py-20 sm:px-8 md:py-24"&gt;</w:t>
      </w:r>
    </w:p>
    <w:p>
      <w:pPr>
        <w:keepLines w:val="0"/>
        <w:spacing w:after="0" w:before="0" w:line="240" w:lineRule="auto"/>
      </w:pPr>
      <w:r>
        <w:rPr>
          <w:rFonts w:ascii="Consolas" w:hAnsi="Consolas" w:eastAsia="Consolas"/>
          <w:sz w:val="14"/>
        </w:rPr>
        <w:t xml:space="preserve">   2      &lt;div class="mx-auto max-w-7xl"&gt;</w:t>
      </w:r>
    </w:p>
    <w:p>
      <w:pPr>
        <w:keepLines w:val="0"/>
        <w:spacing w:after="0" w:before="0" w:line="240" w:lineRule="auto"/>
      </w:pPr>
      <w:r>
        <w:rPr>
          <w:rFonts w:ascii="Consolas" w:hAnsi="Consolas" w:eastAsia="Consolas"/>
          <w:sz w:val="14"/>
        </w:rPr>
        <w:t xml:space="preserve">   3          &lt;div class="mx-auto max-w-2xl text-center"&gt;</w:t>
      </w:r>
    </w:p>
    <w:p>
      <w:pPr>
        <w:keepLines w:val="0"/>
        <w:spacing w:after="0" w:before="0" w:line="240" w:lineRule="auto"/>
      </w:pPr>
      <w:r>
        <w:rPr>
          <w:rFonts w:ascii="Consolas" w:hAnsi="Consolas" w:eastAsia="Consolas"/>
          <w:sz w:val="14"/>
        </w:rPr>
        <w:t xml:space="preserve">   4              &lt;p class="text-sm font-semibold uppercase tracking-[0.18em] text-indigo-600"&gt;Campus Reserve&lt;/p&gt;</w:t>
      </w:r>
    </w:p>
    <w:p>
      <w:pPr>
        <w:keepLines w:val="0"/>
        <w:spacing w:after="0" w:before="0" w:line="240" w:lineRule="auto"/>
      </w:pPr>
      <w:r>
        <w:rPr>
          <w:rFonts w:ascii="Consolas" w:hAnsi="Consolas" w:eastAsia="Consolas"/>
          <w:sz w:val="14"/>
        </w:rPr>
        <w:t xml:space="preserve">   5              &lt;h2 class="mt-3 text-3xl font-semibold tracking-tight text-slate-950 sm:text-4xl"&gt;With Campus Reserve You Can!&lt;/h2&gt;</w:t>
      </w:r>
    </w:p>
    <w:p>
      <w:pPr>
        <w:keepLines w:val="0"/>
        <w:spacing w:after="0" w:before="0" w:line="240" w:lineRule="auto"/>
      </w:pPr>
      <w:r>
        <w:rPr>
          <w:rFonts w:ascii="Consolas" w:hAnsi="Consolas" w:eastAsia="Consolas"/>
          <w:sz w:val="14"/>
        </w:rPr>
        <w:t xml:space="preserve">   6          &lt;/div&gt;</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&lt;div class="mt-12 grid gap-4 sm:grid-cols-2 lg:grid-cols-4"&gt;</w:t>
      </w:r>
    </w:p>
    <w:p>
      <w:pPr>
        <w:keepLines w:val="0"/>
        <w:spacing w:after="0" w:before="0" w:line="240" w:lineRule="auto"/>
      </w:pPr>
      <w:r>
        <w:rPr>
          <w:rFonts w:ascii="Consolas" w:hAnsi="Consolas" w:eastAsia="Consolas"/>
          <w:sz w:val="14"/>
        </w:rPr>
        <w:t xml:space="preserve">   9              &lt;article class="group rounded-3xl border border-slate-200 bg-white p-6 shadow-sm transition duration-200 hover:-translate-y-1 hover:border-indigo-200 hover:shadow-lg hover:shadow-indigo-950/5"&gt;</w:t>
      </w:r>
    </w:p>
    <w:p>
      <w:pPr>
        <w:keepLines w:val="0"/>
        <w:spacing w:after="0" w:before="0" w:line="240" w:lineRule="auto"/>
      </w:pPr>
      <w:r>
        <w:rPr>
          <w:rFonts w:ascii="Consolas" w:hAnsi="Consolas" w:eastAsia="Consolas"/>
          <w:sz w:val="14"/>
        </w:rPr>
        <w:t xml:space="preserve">  10                  &lt;span class="flex h-12 w-12 items-center justify-center rounded-2xl bg-indigo-50 text-indigo-700 transition group-hover:bg-indigo-100"&gt;</w:t>
      </w:r>
    </w:p>
    <w:p>
      <w:pPr>
        <w:keepLines w:val="0"/>
        <w:spacing w:after="0" w:before="0" w:line="240" w:lineRule="auto"/>
      </w:pPr>
      <w:r>
        <w:rPr>
          <w:rFonts w:ascii="Consolas" w:hAnsi="Consolas" w:eastAsia="Consolas"/>
          <w:sz w:val="14"/>
        </w:rPr>
        <w:t xml:space="preserve">  11                      &lt;svg aria-hidden="true" class="h-6 w-6" viewBox="0 0 24 24" fill="none"&gt;</w:t>
      </w:r>
    </w:p>
    <w:p>
      <w:pPr>
        <w:keepLines w:val="0"/>
        <w:spacing w:after="0" w:before="0" w:line="240" w:lineRule="auto"/>
      </w:pPr>
      <w:r>
        <w:rPr>
          <w:rFonts w:ascii="Consolas" w:hAnsi="Consolas" w:eastAsia="Consolas"/>
          <w:sz w:val="14"/>
        </w:rPr>
        <w:t xml:space="preserve">  12                          &lt;rect x="3.5" y="5" width="17" height="15.5" rx="2.5" stroke="currentColor" stroke-width="1.7"/&gt;</w:t>
      </w:r>
    </w:p>
    <w:p>
      <w:pPr>
        <w:keepLines w:val="0"/>
        <w:spacing w:after="0" w:before="0" w:line="240" w:lineRule="auto"/>
      </w:pPr>
      <w:r>
        <w:rPr>
          <w:rFonts w:ascii="Consolas" w:hAnsi="Consolas" w:eastAsia="Consolas"/>
          <w:sz w:val="14"/>
        </w:rPr>
        <w:t xml:space="preserve">  13                          &lt;path d="M7.5 3.5v3M16.5 3.5v3M4 9h16M8 12.5h2m4 0h2M8 16h2" stroke="currentColor" stroke-width="1.7" stroke-linecap="round"/&gt;</w:t>
      </w:r>
    </w:p>
    <w:p>
      <w:pPr>
        <w:keepLines w:val="0"/>
        <w:spacing w:after="0" w:before="0" w:line="240" w:lineRule="auto"/>
      </w:pPr>
      <w:r>
        <w:rPr>
          <w:rFonts w:ascii="Consolas" w:hAnsi="Consolas" w:eastAsia="Consolas"/>
          <w:sz w:val="14"/>
        </w:rPr>
        <w:t xml:space="preserve">  14                      &lt;/svg&gt;</w:t>
      </w:r>
    </w:p>
    <w:p>
      <w:pPr>
        <w:keepLines w:val="0"/>
        <w:spacing w:after="0" w:before="0" w:line="240" w:lineRule="auto"/>
      </w:pPr>
      <w:r>
        <w:rPr>
          <w:rFonts w:ascii="Consolas" w:hAnsi="Consolas" w:eastAsia="Consolas"/>
          <w:sz w:val="14"/>
        </w:rPr>
        <w:t xml:space="preserve">  15                  &lt;/span&gt;</w:t>
      </w:r>
    </w:p>
    <w:p>
      <w:pPr>
        <w:keepLines w:val="0"/>
        <w:spacing w:after="0" w:before="0" w:line="240" w:lineRule="auto"/>
      </w:pPr>
      <w:r>
        <w:rPr>
          <w:rFonts w:ascii="Consolas" w:hAnsi="Consolas" w:eastAsia="Consolas"/>
          <w:sz w:val="14"/>
        </w:rPr>
        <w:t xml:space="preserve">  16                  &lt;h3 class="mt-5 text-lg font-semibold text-slate-950"&gt;Centralize reservations&lt;/h3&gt;</w:t>
      </w:r>
    </w:p>
    <w:p>
      <w:pPr>
        <w:keepLines w:val="0"/>
        <w:spacing w:after="0" w:before="0" w:line="240" w:lineRule="auto"/>
      </w:pPr>
      <w:r>
        <w:rPr>
          <w:rFonts w:ascii="Consolas" w:hAnsi="Consolas" w:eastAsia="Consolas"/>
          <w:sz w:val="14"/>
        </w:rPr>
        <w:t xml:space="preserve">  17                  &lt;p class="mt-2 text-sm leading-6 text-slate-600"&gt;Bring all room and facility bookings into one platform. Campus Reserve eliminates scattered logs and manual coordination by providing a single, organized system for managing schedules.&lt;/p&gt;</w:t>
      </w:r>
    </w:p>
    <w:p>
      <w:pPr>
        <w:keepLines w:val="0"/>
        <w:spacing w:after="0" w:before="0" w:line="240" w:lineRule="auto"/>
      </w:pPr>
      <w:r>
        <w:rPr>
          <w:rFonts w:ascii="Consolas" w:hAnsi="Consolas" w:eastAsia="Consolas"/>
          <w:sz w:val="14"/>
        </w:rPr>
        <w:t xml:space="preserve">  18              &lt;/article&gt;</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&lt;article class="group rounded-3xl border border-slate-200 bg-white p-6 shadow-sm transition duration-200 hover:-translate-y-1 hover:border-cyan-200 hover:shadow-lg hover:shadow-cyan-950/5"&gt;</w:t>
      </w:r>
    </w:p>
    <w:p>
      <w:pPr>
        <w:keepLines w:val="0"/>
        <w:spacing w:after="0" w:before="0" w:line="240" w:lineRule="auto"/>
      </w:pPr>
      <w:r>
        <w:rPr>
          <w:rFonts w:ascii="Consolas" w:hAnsi="Consolas" w:eastAsia="Consolas"/>
          <w:sz w:val="14"/>
        </w:rPr>
        <w:t xml:space="preserve">  21                  &lt;span class="flex h-12 w-12 items-center justify-center rounded-2xl bg-cyan-50 text-cyan-700 transition group-hover:bg-cyan-100"&gt;</w:t>
      </w:r>
    </w:p>
    <w:p>
      <w:pPr>
        <w:keepLines w:val="0"/>
        <w:spacing w:after="0" w:before="0" w:line="240" w:lineRule="auto"/>
      </w:pPr>
      <w:r>
        <w:rPr>
          <w:rFonts w:ascii="Consolas" w:hAnsi="Consolas" w:eastAsia="Consolas"/>
          <w:sz w:val="14"/>
        </w:rPr>
        <w:t xml:space="preserve">  22                      &lt;svg aria-hidden="true" class="h-6 w-6" viewBox="0 0 24 24" fill="none"&gt;</w:t>
      </w:r>
    </w:p>
    <w:p>
      <w:pPr>
        <w:keepLines w:val="0"/>
        <w:spacing w:after="0" w:before="0" w:line="240" w:lineRule="auto"/>
      </w:pPr>
      <w:r>
        <w:rPr>
          <w:rFonts w:ascii="Consolas" w:hAnsi="Consolas" w:eastAsia="Consolas"/>
          <w:sz w:val="14"/>
        </w:rPr>
        <w:t xml:space="preserve">  23                          &lt;path d="M12 3.75v16.5M3.75 12h16.5" stroke="currentColor" stroke-width="1.8" stroke-linecap="round"/&gt;</w:t>
      </w:r>
    </w:p>
    <w:p>
      <w:pPr>
        <w:keepLines w:val="0"/>
        <w:spacing w:after="0" w:before="0" w:line="240" w:lineRule="auto"/>
      </w:pPr>
      <w:r>
        <w:rPr>
          <w:rFonts w:ascii="Consolas" w:hAnsi="Consolas" w:eastAsia="Consolas"/>
          <w:sz w:val="14"/>
        </w:rPr>
        <w:t xml:space="preserve">  24                          &lt;circle cx="12" cy="12" r="9" stroke="currentColor" stroke-width="1.6"/&gt;</w:t>
      </w:r>
    </w:p>
    <w:p>
      <w:pPr>
        <w:keepLines w:val="0"/>
        <w:spacing w:after="0" w:before="0" w:line="240" w:lineRule="auto"/>
      </w:pPr>
      <w:r>
        <w:rPr>
          <w:rFonts w:ascii="Consolas" w:hAnsi="Consolas" w:eastAsia="Consolas"/>
          <w:sz w:val="14"/>
        </w:rPr>
        <w:t xml:space="preserve">  25                      &lt;/svg&gt;</w:t>
      </w:r>
    </w:p>
    <w:p>
      <w:pPr>
        <w:keepLines w:val="0"/>
        <w:spacing w:after="0" w:before="0" w:line="240" w:lineRule="auto"/>
      </w:pPr>
      <w:r>
        <w:rPr>
          <w:rFonts w:ascii="Consolas" w:hAnsi="Consolas" w:eastAsia="Consolas"/>
          <w:sz w:val="14"/>
        </w:rPr>
        <w:t xml:space="preserve">  26                  &lt;/span&gt;</w:t>
      </w:r>
    </w:p>
    <w:p>
      <w:pPr>
        <w:keepLines w:val="0"/>
        <w:spacing w:after="0" w:before="0" w:line="240" w:lineRule="auto"/>
      </w:pPr>
      <w:r>
        <w:rPr>
          <w:rFonts w:ascii="Consolas" w:hAnsi="Consolas" w:eastAsia="Consolas"/>
          <w:sz w:val="14"/>
        </w:rPr>
        <w:t xml:space="preserve">  27                  &lt;h3 class="mt-5 text-lg font-semibold text-slate-950"&gt;Streamline booking&lt;/h3&gt;</w:t>
      </w:r>
    </w:p>
    <w:p>
      <w:pPr>
        <w:keepLines w:val="0"/>
        <w:spacing w:after="0" w:before="0" w:line="240" w:lineRule="auto"/>
      </w:pPr>
      <w:r>
        <w:rPr>
          <w:rFonts w:ascii="Consolas" w:hAnsi="Consolas" w:eastAsia="Consolas"/>
          <w:sz w:val="14"/>
        </w:rPr>
        <w:t xml:space="preserve">  28                  &lt;p class="mt-2 text-sm leading-6 text-slate-600"&gt;Make reservations fast and intuitive. With just a few clicks, students, faculty, and staff can book shared spaces without unnecessary steps or delays.&lt;/p&gt;</w:t>
      </w:r>
    </w:p>
    <w:p>
      <w:pPr>
        <w:keepLines w:val="0"/>
        <w:spacing w:after="0" w:before="0" w:line="240" w:lineRule="auto"/>
      </w:pPr>
      <w:r>
        <w:rPr>
          <w:rFonts w:ascii="Consolas" w:hAnsi="Consolas" w:eastAsia="Consolas"/>
          <w:sz w:val="14"/>
        </w:rPr>
        <w:t xml:space="preserve">  29              &lt;/article&gt;</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&lt;article class="group rounded-3xl border border-slate-200 bg-white p-6 shadow-sm transition duration-200 hover:-translate-y-1 hover:border-emerald-200 hover:shadow-lg hover:shadow-emerald-950/5"&gt;</w:t>
      </w:r>
    </w:p>
    <w:p>
      <w:pPr>
        <w:keepLines w:val="0"/>
        <w:spacing w:after="0" w:before="0" w:line="240" w:lineRule="auto"/>
      </w:pPr>
      <w:r>
        <w:rPr>
          <w:rFonts w:ascii="Consolas" w:hAnsi="Consolas" w:eastAsia="Consolas"/>
          <w:sz w:val="14"/>
        </w:rPr>
        <w:t xml:space="preserve">  32                  &lt;span class="flex h-12 w-12 items-center justify-center rounded-2xl bg-emerald-50 text-emerald-700 transition group-hover:bg-emerald-100"&gt;</w:t>
      </w:r>
    </w:p>
    <w:p>
      <w:pPr>
        <w:keepLines w:val="0"/>
        <w:spacing w:after="0" w:before="0" w:line="240" w:lineRule="auto"/>
      </w:pPr>
      <w:r>
        <w:rPr>
          <w:rFonts w:ascii="Consolas" w:hAnsi="Consolas" w:eastAsia="Consolas"/>
          <w:sz w:val="14"/>
        </w:rPr>
        <w:t xml:space="preserve">  33                      &lt;svg aria-hidden="true" class="h-6 w-6" viewBox="0 0 24 24" fill="none"&gt;</w:t>
      </w:r>
    </w:p>
    <w:p>
      <w:pPr>
        <w:keepLines w:val="0"/>
        <w:spacing w:after="0" w:before="0" w:line="240" w:lineRule="auto"/>
      </w:pPr>
      <w:r>
        <w:rPr>
          <w:rFonts w:ascii="Consolas" w:hAnsi="Consolas" w:eastAsia="Consolas"/>
          <w:sz w:val="14"/>
        </w:rPr>
        <w:t xml:space="preserve">  34                          &lt;path d="M7 4.5h10M7 8h10M7 11.5h6M6 3.5h12a2 2 0 0 1 2 2v13a2 2 0 0 1-2 2H6a2 2 0 0 1-2-2v-13a2 2 0 0 1 2-2Z" stroke="currentColor" stroke-width="1.7" stroke-linecap="round"/&gt;</w:t>
      </w:r>
    </w:p>
    <w:p>
      <w:pPr>
        <w:keepLines w:val="0"/>
        <w:spacing w:after="0" w:before="0" w:line="240" w:lineRule="auto"/>
      </w:pPr>
      <w:r>
        <w:rPr>
          <w:rFonts w:ascii="Consolas" w:hAnsi="Consolas" w:eastAsia="Consolas"/>
          <w:sz w:val="14"/>
        </w:rPr>
        <w:t xml:space="preserve">  35                          &lt;path d="m14 16 1.5 1.5L19 14" stroke="currentColor" stroke-width="1.7" stroke-linecap="round" stroke-linejoin="round"/&gt;</w:t>
      </w:r>
    </w:p>
    <w:p>
      <w:pPr>
        <w:keepLines w:val="0"/>
        <w:spacing w:after="0" w:before="0" w:line="240" w:lineRule="auto"/>
      </w:pPr>
      <w:r>
        <w:rPr>
          <w:rFonts w:ascii="Consolas" w:hAnsi="Consolas" w:eastAsia="Consolas"/>
          <w:sz w:val="14"/>
        </w:rPr>
        <w:t xml:space="preserve">  36                      &lt;/svg&gt;</w:t>
      </w:r>
    </w:p>
    <w:p>
      <w:pPr>
        <w:keepLines w:val="0"/>
        <w:spacing w:after="0" w:before="0" w:line="240" w:lineRule="auto"/>
      </w:pPr>
      <w:r>
        <w:rPr>
          <w:rFonts w:ascii="Consolas" w:hAnsi="Consolas" w:eastAsia="Consolas"/>
          <w:sz w:val="14"/>
        </w:rPr>
        <w:t xml:space="preserve">  37                  &lt;/span&gt;</w:t>
      </w:r>
    </w:p>
    <w:p>
      <w:pPr>
        <w:keepLines w:val="0"/>
        <w:spacing w:after="0" w:before="0" w:line="240" w:lineRule="auto"/>
      </w:pPr>
      <w:r>
        <w:rPr>
          <w:rFonts w:ascii="Consolas" w:hAnsi="Consolas" w:eastAsia="Consolas"/>
          <w:sz w:val="14"/>
        </w:rPr>
        <w:t xml:space="preserve">  38                  &lt;h3 class="mt-5 text-lg font-semibold text-slate-950"&gt;Real-time availability&lt;/h3&gt;</w:t>
      </w:r>
    </w:p>
    <w:p>
      <w:pPr>
        <w:keepLines w:val="0"/>
        <w:spacing w:after="0" w:before="0" w:line="240" w:lineRule="auto"/>
      </w:pPr>
      <w:r>
        <w:rPr>
          <w:rFonts w:ascii="Consolas" w:hAnsi="Consolas" w:eastAsia="Consolas"/>
          <w:sz w:val="14"/>
        </w:rPr>
        <w:t xml:space="preserve">  39                  &lt;p class="mt-2 text-sm leading-6 text-slate-600"&gt;View up-to-date availability through an integrated calendar. Users can instantly see open time slots, helping schools prevent double-bookings and scheduling conflicts.&lt;/p&gt;</w:t>
      </w:r>
    </w:p>
    <w:p>
      <w:pPr>
        <w:keepLines w:val="0"/>
        <w:spacing w:after="0" w:before="0" w:line="240" w:lineRule="auto"/>
      </w:pPr>
      <w:r>
        <w:rPr>
          <w:rFonts w:ascii="Consolas" w:hAnsi="Consolas" w:eastAsia="Consolas"/>
          <w:sz w:val="14"/>
        </w:rPr>
        <w:t xml:space="preserve">  40              &lt;/article&gt;</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&lt;article class="group rounded-3xl border border-slate-200 bg-white p-6 shadow-sm transition duration-200 hover:-translate-y-1 hover:border-amber-200 hover:shadow-lg hover:shadow-amber-950/5"&gt;</w:t>
      </w:r>
    </w:p>
    <w:p>
      <w:pPr>
        <w:keepLines w:val="0"/>
        <w:spacing w:after="0" w:before="0" w:line="240" w:lineRule="auto"/>
      </w:pPr>
      <w:r>
        <w:rPr>
          <w:rFonts w:ascii="Consolas" w:hAnsi="Consolas" w:eastAsia="Consolas"/>
          <w:sz w:val="14"/>
        </w:rPr>
        <w:t xml:space="preserve">  43                  &lt;span class="flex h-12 w-12 items-center justify-center rounded-2xl bg-amber-50 text-amber-700 transition group-hover:bg-amber-100"&gt;</w:t>
      </w:r>
    </w:p>
    <w:p>
      <w:pPr>
        <w:keepLines w:val="0"/>
        <w:spacing w:after="0" w:before="0" w:line="240" w:lineRule="auto"/>
      </w:pPr>
      <w:r>
        <w:rPr>
          <w:rFonts w:ascii="Consolas" w:hAnsi="Consolas" w:eastAsia="Consolas"/>
          <w:sz w:val="14"/>
        </w:rPr>
        <w:t xml:space="preserve">  44                      &lt;svg aria-hidden="true" class="h-6 w-6" viewBox="0 0 24 24" fill="none"&gt;</w:t>
      </w:r>
    </w:p>
    <w:p>
      <w:pPr>
        <w:keepLines w:val="0"/>
        <w:spacing w:after="0" w:before="0" w:line="240" w:lineRule="auto"/>
      </w:pPr>
      <w:r>
        <w:rPr>
          <w:rFonts w:ascii="Consolas" w:hAnsi="Consolas" w:eastAsia="Consolas"/>
          <w:sz w:val="14"/>
        </w:rPr>
        <w:t xml:space="preserve">  45                          &lt;path d="M5 20V9l7-5 7 5v11M9 20v-6h6v6M3 20h18" stroke="currentColor" stroke-width="1.7" stroke-linecap="round" stroke-linejoin="round"/&gt;</w:t>
      </w:r>
    </w:p>
    <w:p>
      <w:pPr>
        <w:keepLines w:val="0"/>
        <w:spacing w:after="0" w:before="0" w:line="240" w:lineRule="auto"/>
      </w:pPr>
      <w:r>
        <w:rPr>
          <w:rFonts w:ascii="Consolas" w:hAnsi="Consolas" w:eastAsia="Consolas"/>
          <w:sz w:val="14"/>
        </w:rPr>
        <w:t xml:space="preserve">  46                      &lt;/svg&gt;</w:t>
      </w:r>
    </w:p>
    <w:p>
      <w:pPr>
        <w:keepLines w:val="0"/>
        <w:spacing w:after="0" w:before="0" w:line="240" w:lineRule="auto"/>
      </w:pPr>
      <w:r>
        <w:rPr>
          <w:rFonts w:ascii="Consolas" w:hAnsi="Consolas" w:eastAsia="Consolas"/>
          <w:sz w:val="14"/>
        </w:rPr>
        <w:t xml:space="preserve">  47                  &lt;/span&gt;</w:t>
      </w:r>
    </w:p>
    <w:p>
      <w:pPr>
        <w:keepLines w:val="0"/>
        <w:spacing w:after="0" w:before="0" w:line="240" w:lineRule="auto"/>
      </w:pPr>
      <w:r>
        <w:rPr>
          <w:rFonts w:ascii="Consolas" w:hAnsi="Consolas" w:eastAsia="Consolas"/>
          <w:sz w:val="14"/>
        </w:rPr>
        <w:t xml:space="preserve">  48                  &lt;h3 class="mt-5 text-lg font-semibold text-slate-950"&gt;Improve administrative efficiency&lt;/h3&gt;</w:t>
      </w:r>
    </w:p>
    <w:p>
      <w:pPr>
        <w:keepLines w:val="0"/>
        <w:spacing w:after="0" w:before="0" w:line="240" w:lineRule="auto"/>
      </w:pPr>
      <w:r>
        <w:rPr>
          <w:rFonts w:ascii="Consolas" w:hAnsi="Consolas" w:eastAsia="Consolas"/>
          <w:sz w:val="14"/>
        </w:rPr>
        <w:t xml:space="preserve">  49                  &lt;p class="mt-2 text-sm leading-6 text-slate-600"&gt;Reduce the workload on administrators by automating approvals, tracking reservations, and maintaining clear records. Campus Reserve helps schools save time while keeping operations organized and transparent.&lt;/p&gt;</w:t>
      </w:r>
    </w:p>
    <w:p>
      <w:pPr>
        <w:keepLines w:val="0"/>
        <w:spacing w:after="0" w:before="0" w:line="240" w:lineRule="auto"/>
      </w:pPr>
      <w:r>
        <w:rPr>
          <w:rFonts w:ascii="Consolas" w:hAnsi="Consolas" w:eastAsia="Consolas"/>
          <w:sz w:val="14"/>
        </w:rPr>
        <w:t xml:space="preserve">  50              &lt;/article&gt;</w:t>
      </w:r>
    </w:p>
    <w:p>
      <w:pPr>
        <w:keepLines w:val="0"/>
        <w:spacing w:after="0" w:before="0" w:line="240" w:lineRule="auto"/>
      </w:pPr>
      <w:r>
        <w:rPr>
          <w:rFonts w:ascii="Consolas" w:hAnsi="Consolas" w:eastAsia="Consolas"/>
          <w:sz w:val="14"/>
        </w:rPr>
        <w:t xml:space="preserve">  51          &lt;/div&gt;</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&lt;div class="mt-10 flex justify-center"&gt;</w:t>
      </w:r>
    </w:p>
    <w:p>
      <w:pPr>
        <w:keepLines w:val="0"/>
        <w:spacing w:after="0" w:before="0" w:line="240" w:lineRule="auto"/>
      </w:pPr>
      <w:r>
        <w:rPr>
          <w:rFonts w:ascii="Consolas" w:hAnsi="Consolas" w:eastAsia="Consolas"/>
          <w:sz w:val="14"/>
        </w:rPr>
        <w:t xml:space="preserve">  54              &lt;a href="/reserve" class="inline-flex items-center gap-2 rounded-full border border-indigo-700 px-6 py-3 text-sm font-semibold text-indigo-800 transition hover:bg-indigo-50"&gt;</w:t>
      </w:r>
    </w:p>
    <w:p>
      <w:pPr>
        <w:keepLines w:val="0"/>
        <w:spacing w:after="0" w:before="0" w:line="240" w:lineRule="auto"/>
      </w:pPr>
      <w:r>
        <w:rPr>
          <w:rFonts w:ascii="Consolas" w:hAnsi="Consolas" w:eastAsia="Consolas"/>
          <w:sz w:val="14"/>
        </w:rPr>
        <w:t xml:space="preserve">  55                  Reserve Now</w:t>
      </w:r>
    </w:p>
    <w:p>
      <w:pPr>
        <w:keepLines w:val="0"/>
        <w:spacing w:after="0" w:before="0" w:line="240" w:lineRule="auto"/>
      </w:pPr>
      <w:r>
        <w:rPr>
          <w:rFonts w:ascii="Consolas" w:hAnsi="Consolas" w:eastAsia="Consolas"/>
          <w:sz w:val="14"/>
        </w:rPr>
        <w:t xml:space="preserve">  56                  &lt;svg aria-hidden="true" class="h-4 w-4" viewBox="0 0 20 20" fill="none"&gt;</w:t>
      </w:r>
    </w:p>
    <w:p>
      <w:pPr>
        <w:keepLines w:val="0"/>
        <w:spacing w:after="0" w:before="0" w:line="240" w:lineRule="auto"/>
      </w:pPr>
      <w:r>
        <w:rPr>
          <w:rFonts w:ascii="Consolas" w:hAnsi="Consolas" w:eastAsia="Consolas"/>
          <w:sz w:val="14"/>
        </w:rPr>
        <w:t xml:space="preserve">  57                      &lt;path d="M4 10h12m-5-5 5 5-5 5" stroke="currentColor" stroke-width="1.8" stroke-linecap="round" stroke-linejoin="round"/&gt;</w:t>
      </w:r>
    </w:p>
    <w:p>
      <w:pPr>
        <w:keepLines w:val="0"/>
        <w:spacing w:after="0" w:before="0" w:line="240" w:lineRule="auto"/>
      </w:pPr>
      <w:r>
        <w:rPr>
          <w:rFonts w:ascii="Consolas" w:hAnsi="Consolas" w:eastAsia="Consolas"/>
          <w:sz w:val="14"/>
        </w:rPr>
        <w:t xml:space="preserve">  58                  &lt;/svg&gt;</w:t>
      </w:r>
    </w:p>
    <w:p>
      <w:pPr>
        <w:keepLines w:val="0"/>
        <w:spacing w:after="0" w:before="0" w:line="240" w:lineRule="auto"/>
      </w:pPr>
      <w:r>
        <w:rPr>
          <w:rFonts w:ascii="Consolas" w:hAnsi="Consolas" w:eastAsia="Consolas"/>
          <w:sz w:val="14"/>
        </w:rPr>
        <w:t xml:space="preserve">  59              &lt;/a&gt;</w:t>
      </w:r>
    </w:p>
    <w:p>
      <w:pPr>
        <w:keepLines w:val="0"/>
        <w:spacing w:after="0" w:before="0" w:line="240" w:lineRule="auto"/>
      </w:pPr>
      <w:r>
        <w:rPr>
          <w:rFonts w:ascii="Consolas" w:hAnsi="Consolas" w:eastAsia="Consolas"/>
          <w:sz w:val="14"/>
        </w:rPr>
        <w:t xml:space="preserve">  60          &lt;/div&gt;</w:t>
      </w:r>
    </w:p>
    <w:p>
      <w:pPr>
        <w:keepLines w:val="0"/>
        <w:spacing w:after="0" w:before="0" w:line="240" w:lineRule="auto"/>
      </w:pPr>
      <w:r>
        <w:rPr>
          <w:rFonts w:ascii="Consolas" w:hAnsi="Consolas" w:eastAsia="Consolas"/>
          <w:sz w:val="14"/>
        </w:rPr>
        <w:t xml:space="preserve">  61      &lt;/div&gt;</w:t>
      </w:r>
    </w:p>
    <w:p>
      <w:pPr>
        <w:keepLines w:val="0"/>
        <w:spacing w:after="0" w:before="0" w:line="240" w:lineRule="auto"/>
      </w:pPr>
      <w:r>
        <w:rPr>
          <w:rFonts w:ascii="Consolas" w:hAnsi="Consolas" w:eastAsia="Consolas"/>
          <w:sz w:val="14"/>
        </w:rPr>
        <w:t xml:space="preserve">  62  &lt;/section&gt;</w:t>
      </w:r>
    </w:p>
    <w:p>
      <w:pPr>
        <w:pStyle w:val="Heading2"/>
        <w:spacing w:before="160" w:after="40"/>
      </w:pPr>
      <w:r>
        <w:t>resources/views/components/header.blade.php</w:t>
      </w:r>
    </w:p>
    <w:p>
      <w:pPr>
        <w:keepLines w:val="0"/>
        <w:spacing w:after="0" w:before="0" w:line="240" w:lineRule="auto"/>
      </w:pPr>
      <w:r>
        <w:rPr>
          <w:rFonts w:ascii="Consolas" w:hAnsi="Consolas" w:eastAsia="Consolas"/>
          <w:sz w:val="14"/>
        </w:rPr>
        <w:t xml:space="preserve">   1  &lt;header class="flex items-center justify-between px-6 py-4 bg-white border-b border-gray-200"&gt;</w:t>
      </w:r>
    </w:p>
    <w:p>
      <w:pPr>
        <w:keepLines w:val="0"/>
        <w:spacing w:after="0" w:before="0" w:line="240" w:lineRule="auto"/>
      </w:pPr>
      <w:r>
        <w:rPr>
          <w:rFonts w:ascii="Consolas" w:hAnsi="Consolas" w:eastAsia="Consolas"/>
          <w:sz w:val="14"/>
        </w:rPr>
        <w:t xml:space="preserve">   2      &lt;a href="/" class="flex items-center"&gt;</w:t>
      </w:r>
    </w:p>
    <w:p>
      <w:pPr>
        <w:keepLines w:val="0"/>
        <w:spacing w:after="0" w:before="0" w:line="240" w:lineRule="auto"/>
      </w:pPr>
      <w:r>
        <w:rPr>
          <w:rFonts w:ascii="Consolas" w:hAnsi="Consolas" w:eastAsia="Consolas"/>
          <w:sz w:val="14"/>
        </w:rPr>
        <w:t xml:space="preserve">   3          &lt;div class="flex items-center border border-black px-2 py-1"&gt;</w:t>
      </w:r>
    </w:p>
    <w:p>
      <w:pPr>
        <w:keepLines w:val="0"/>
        <w:spacing w:after="0" w:before="0" w:line="240" w:lineRule="auto"/>
      </w:pPr>
      <w:r>
        <w:rPr>
          <w:rFonts w:ascii="Consolas" w:hAnsi="Consolas" w:eastAsia="Consolas"/>
          <w:sz w:val="14"/>
        </w:rPr>
        <w:t xml:space="preserve">   4              &lt;span class="text-xs font-medium tracking-wide"&gt;CAMPUS&lt;/span&gt;</w:t>
      </w:r>
    </w:p>
    <w:p>
      <w:pPr>
        <w:keepLines w:val="0"/>
        <w:spacing w:after="0" w:before="0" w:line="240" w:lineRule="auto"/>
      </w:pPr>
      <w:r>
        <w:rPr>
          <w:rFonts w:ascii="Consolas" w:hAnsi="Consolas" w:eastAsia="Consolas"/>
          <w:sz w:val="14"/>
        </w:rPr>
        <w:t xml:space="preserve">   5              &lt;span class="bg-black text-white text-xs font-medium px-1 ml-1"&gt;RESERVE&lt;/span&gt;</w:t>
      </w:r>
    </w:p>
    <w:p>
      <w:pPr>
        <w:keepLines w:val="0"/>
        <w:spacing w:after="0" w:before="0" w:line="240" w:lineRule="auto"/>
      </w:pPr>
      <w:r>
        <w:rPr>
          <w:rFonts w:ascii="Consolas" w:hAnsi="Consolas" w:eastAsia="Consolas"/>
          <w:sz w:val="14"/>
        </w:rPr>
        <w:t xml:space="preserve">   6          &lt;/div&gt;</w:t>
      </w:r>
    </w:p>
    <w:p>
      <w:pPr>
        <w:keepLines w:val="0"/>
        <w:spacing w:after="0" w:before="0" w:line="240" w:lineRule="auto"/>
      </w:pPr>
      <w:r>
        <w:rPr>
          <w:rFonts w:ascii="Consolas" w:hAnsi="Consolas" w:eastAsia="Consolas"/>
          <w:sz w:val="14"/>
        </w:rPr>
        <w:t xml:space="preserve">   7      &lt;/a&gt;</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&lt;nav class="hidden md:flex items-center gap-8"&gt;</w:t>
      </w:r>
    </w:p>
    <w:p>
      <w:pPr>
        <w:keepLines w:val="0"/>
        <w:spacing w:after="0" w:before="0" w:line="240" w:lineRule="auto"/>
      </w:pPr>
      <w:r>
        <w:rPr>
          <w:rFonts w:ascii="Consolas" w:hAnsi="Consolas" w:eastAsia="Consolas"/>
          <w:sz w:val="14"/>
        </w:rPr>
        <w:t xml:space="preserve">  10          &lt;a href="/" class="text-sm font-medium text-black hover:text-slate-700 transition-colors"&gt;HOME&lt;/a&gt;</w:t>
      </w:r>
    </w:p>
    <w:p>
      <w:pPr>
        <w:keepLines w:val="0"/>
        <w:spacing w:after="0" w:before="0" w:line="240" w:lineRule="auto"/>
      </w:pPr>
      <w:r>
        <w:rPr>
          <w:rFonts w:ascii="Consolas" w:hAnsi="Consolas" w:eastAsia="Consolas"/>
          <w:sz w:val="14"/>
        </w:rPr>
        <w:t xml:space="preserve">  11          &lt;a href="/reserve" class="text-sm font-medium text-black hover:text-slate-700 transition-colors"&gt;RESERVE&lt;/a&gt;</w:t>
      </w:r>
    </w:p>
    <w:p>
      <w:pPr>
        <w:keepLines w:val="0"/>
        <w:spacing w:after="0" w:before="0" w:line="240" w:lineRule="auto"/>
      </w:pPr>
      <w:r>
        <w:rPr>
          <w:rFonts w:ascii="Consolas" w:hAnsi="Consolas" w:eastAsia="Consolas"/>
          <w:sz w:val="14"/>
        </w:rPr>
        <w:t xml:space="preserve">  12          &lt;a href="/calendar" class="text-sm font-medium text-black hover:text-slate-700 transition-colors"&gt;CALENDAR&lt;/a&gt;</w:t>
      </w:r>
    </w:p>
    <w:p>
      <w:pPr>
        <w:keepLines w:val="0"/>
        <w:spacing w:after="0" w:before="0" w:line="240" w:lineRule="auto"/>
      </w:pPr>
      <w:r>
        <w:rPr>
          <w:rFonts w:ascii="Consolas" w:hAnsi="Consolas" w:eastAsia="Consolas"/>
          <w:sz w:val="14"/>
        </w:rPr>
        <w:t xml:space="preserve">  13          &lt;a href="/about" class="text-sm font-medium text-black hover:text-slate-700 transition-colors"&gt;ABOUT US&lt;/a&gt;</w:t>
      </w:r>
    </w:p>
    <w:p>
      <w:pPr>
        <w:keepLines w:val="0"/>
        <w:spacing w:after="0" w:before="0" w:line="240" w:lineRule="auto"/>
      </w:pPr>
      <w:r>
        <w:rPr>
          <w:rFonts w:ascii="Consolas" w:hAnsi="Consolas" w:eastAsia="Consolas"/>
          <w:sz w:val="14"/>
        </w:rPr>
        <w:t xml:space="preserve">  14          &lt;a href="/contact" class="text-sm font-medium text-black hover:text-slate-700 transition-colors"&gt;CONTACT&lt;/a&gt;</w:t>
      </w:r>
    </w:p>
    <w:p>
      <w:pPr>
        <w:keepLines w:val="0"/>
        <w:spacing w:after="0" w:before="0" w:line="240" w:lineRule="auto"/>
      </w:pPr>
      <w:r>
        <w:rPr>
          <w:rFonts w:ascii="Consolas" w:hAnsi="Consolas" w:eastAsia="Consolas"/>
          <w:sz w:val="14"/>
        </w:rPr>
        <w:t xml:space="preserve">  15      &lt;/nav&gt;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&lt;div class="flex items-center gap-3"&gt;</w:t>
      </w:r>
    </w:p>
    <w:p>
      <w:pPr>
        <w:keepLines w:val="0"/>
        <w:spacing w:after="0" w:before="0" w:line="240" w:lineRule="auto"/>
      </w:pPr>
      <w:r>
        <w:rPr>
          <w:rFonts w:ascii="Consolas" w:hAnsi="Consolas" w:eastAsia="Consolas"/>
          <w:sz w:val="14"/>
        </w:rPr>
        <w:t xml:space="preserve">  18          @auth</w:t>
      </w:r>
    </w:p>
    <w:p>
      <w:pPr>
        <w:keepLines w:val="0"/>
        <w:spacing w:after="0" w:before="0" w:line="240" w:lineRule="auto"/>
      </w:pPr>
      <w:r>
        <w:rPr>
          <w:rFonts w:ascii="Consolas" w:hAnsi="Consolas" w:eastAsia="Consolas"/>
          <w:sz w:val="14"/>
        </w:rPr>
        <w:t xml:space="preserve">  19              &lt;a href="{{ route('credentials.index') }}" class="text-sm font-medium text-black hover:text-slate-700"&gt;Passwords&lt;/a&gt;</w:t>
      </w:r>
    </w:p>
    <w:p>
      <w:pPr>
        <w:keepLines w:val="0"/>
        <w:spacing w:after="0" w:before="0" w:line="240" w:lineRule="auto"/>
      </w:pPr>
      <w:r>
        <w:rPr>
          <w:rFonts w:ascii="Consolas" w:hAnsi="Consolas" w:eastAsia="Consolas"/>
          <w:sz w:val="14"/>
        </w:rPr>
        <w:t xml:space="preserve">  20              &lt;form method="POST" action="{{ route('logout') }}" class="inline"&gt;</w:t>
      </w:r>
    </w:p>
    <w:p>
      <w:pPr>
        <w:keepLines w:val="0"/>
        <w:spacing w:after="0" w:before="0" w:line="240" w:lineRule="auto"/>
      </w:pPr>
      <w:r>
        <w:rPr>
          <w:rFonts w:ascii="Consolas" w:hAnsi="Consolas" w:eastAsia="Consolas"/>
          <w:sz w:val="14"/>
        </w:rPr>
        <w:t xml:space="preserve">  21                  @csrf</w:t>
      </w:r>
    </w:p>
    <w:p>
      <w:pPr>
        <w:keepLines w:val="0"/>
        <w:spacing w:after="0" w:before="0" w:line="240" w:lineRule="auto"/>
      </w:pPr>
      <w:r>
        <w:rPr>
          <w:rFonts w:ascii="Consolas" w:hAnsi="Consolas" w:eastAsia="Consolas"/>
          <w:sz w:val="14"/>
        </w:rPr>
        <w:t xml:space="preserve">  22                  &lt;button type="submit" class="px-4 py-1.5 text-sm font-medium bg-black text-white rounded-full hover:bg-gray-800 transition-colors"&gt;</w:t>
      </w:r>
    </w:p>
    <w:p>
      <w:pPr>
        <w:keepLines w:val="0"/>
        <w:spacing w:after="0" w:before="0" w:line="240" w:lineRule="auto"/>
      </w:pPr>
      <w:r>
        <w:rPr>
          <w:rFonts w:ascii="Consolas" w:hAnsi="Consolas" w:eastAsia="Consolas"/>
          <w:sz w:val="14"/>
        </w:rPr>
        <w:t xml:space="preserve">  23                      Log Out</w:t>
      </w:r>
    </w:p>
    <w:p>
      <w:pPr>
        <w:keepLines w:val="0"/>
        <w:spacing w:after="0" w:before="0" w:line="240" w:lineRule="auto"/>
      </w:pPr>
      <w:r>
        <w:rPr>
          <w:rFonts w:ascii="Consolas" w:hAnsi="Consolas" w:eastAsia="Consolas"/>
          <w:sz w:val="14"/>
        </w:rPr>
        <w:t xml:space="preserve">  24                  &lt;/button&gt;</w:t>
      </w:r>
    </w:p>
    <w:p>
      <w:pPr>
        <w:keepLines w:val="0"/>
        <w:spacing w:after="0" w:before="0" w:line="240" w:lineRule="auto"/>
      </w:pPr>
      <w:r>
        <w:rPr>
          <w:rFonts w:ascii="Consolas" w:hAnsi="Consolas" w:eastAsia="Consolas"/>
          <w:sz w:val="14"/>
        </w:rPr>
        <w:t xml:space="preserve">  25              &lt;/form&gt;</w:t>
      </w:r>
    </w:p>
    <w:p>
      <w:pPr>
        <w:keepLines w:val="0"/>
        <w:spacing w:after="0" w:before="0" w:line="240" w:lineRule="auto"/>
      </w:pPr>
      <w:r>
        <w:rPr>
          <w:rFonts w:ascii="Consolas" w:hAnsi="Consolas" w:eastAsia="Consolas"/>
          <w:sz w:val="14"/>
        </w:rPr>
        <w:t xml:space="preserve">  26          @else</w:t>
      </w:r>
    </w:p>
    <w:p>
      <w:pPr>
        <w:keepLines w:val="0"/>
        <w:spacing w:after="0" w:before="0" w:line="240" w:lineRule="auto"/>
      </w:pPr>
      <w:r>
        <w:rPr>
          <w:rFonts w:ascii="Consolas" w:hAnsi="Consolas" w:eastAsia="Consolas"/>
          <w:sz w:val="14"/>
        </w:rPr>
        <w:t xml:space="preserve">  27              &lt;a href="/signup" class="px-4 py-1.5 text-sm font-medium bg-black text-white rounded-full hover:bg-gray-800 transition-colors"&gt;Sign Up&lt;/a&gt;</w:t>
      </w:r>
    </w:p>
    <w:p>
      <w:pPr>
        <w:keepLines w:val="0"/>
        <w:spacing w:after="0" w:before="0" w:line="240" w:lineRule="auto"/>
      </w:pPr>
      <w:r>
        <w:rPr>
          <w:rFonts w:ascii="Consolas" w:hAnsi="Consolas" w:eastAsia="Consolas"/>
          <w:sz w:val="14"/>
        </w:rPr>
        <w:t xml:space="preserve">  28              &lt;a href="/login" class="px-4 py-1.5 text-sm font-medium bg-black text-white rounded-full hover:bg-gray-800 transition-colors"&gt;Log In&lt;/a&gt;</w:t>
      </w:r>
    </w:p>
    <w:p>
      <w:pPr>
        <w:keepLines w:val="0"/>
        <w:spacing w:after="0" w:before="0" w:line="240" w:lineRule="auto"/>
      </w:pPr>
      <w:r>
        <w:rPr>
          <w:rFonts w:ascii="Consolas" w:hAnsi="Consolas" w:eastAsia="Consolas"/>
          <w:sz w:val="14"/>
        </w:rPr>
        <w:t xml:space="preserve">  29          @endauth</w:t>
      </w:r>
    </w:p>
    <w:p>
      <w:pPr>
        <w:keepLines w:val="0"/>
        <w:spacing w:after="0" w:before="0" w:line="240" w:lineRule="auto"/>
      </w:pPr>
      <w:r>
        <w:rPr>
          <w:rFonts w:ascii="Consolas" w:hAnsi="Consolas" w:eastAsia="Consolas"/>
          <w:sz w:val="14"/>
        </w:rPr>
        <w:t xml:space="preserve">  30      &lt;/div&gt;</w:t>
      </w:r>
    </w:p>
    <w:p>
      <w:pPr>
        <w:keepLines w:val="0"/>
        <w:spacing w:after="0" w:before="0" w:line="240" w:lineRule="auto"/>
      </w:pPr>
      <w:r>
        <w:rPr>
          <w:rFonts w:ascii="Consolas" w:hAnsi="Consolas" w:eastAsia="Consolas"/>
          <w:sz w:val="14"/>
        </w:rPr>
        <w:t xml:space="preserve">  31  &lt;/header&gt;</w:t>
      </w:r>
    </w:p>
    <w:p>
      <w:pPr>
        <w:pStyle w:val="Heading2"/>
        <w:spacing w:before="160" w:after="40"/>
      </w:pPr>
      <w:r>
        <w:t>resources/views/components/hero-section.blade.php</w:t>
      </w:r>
    </w:p>
    <w:p>
      <w:pPr>
        <w:keepLines w:val="0"/>
        <w:spacing w:after="0" w:before="0" w:line="240" w:lineRule="auto"/>
      </w:pPr>
      <w:r>
        <w:rPr>
          <w:rFonts w:ascii="Consolas" w:hAnsi="Consolas" w:eastAsia="Consolas"/>
          <w:sz w:val="14"/>
        </w:rPr>
        <w:t xml:space="preserve">   1  &lt;section class="relative isolate overflow-hidden bg-white text-slate-900"&gt;</w:t>
      </w:r>
    </w:p>
    <w:p>
      <w:pPr>
        <w:keepLines w:val="0"/>
        <w:spacing w:after="0" w:before="0" w:line="240" w:lineRule="auto"/>
      </w:pPr>
      <w:r>
        <w:rPr>
          <w:rFonts w:ascii="Consolas" w:hAnsi="Consolas" w:eastAsia="Consolas"/>
          <w:sz w:val="14"/>
        </w:rPr>
        <w:t xml:space="preserve">   2      &lt;div aria-hidden="true" class="absolute inset-0 overflow-hidden"&gt;</w:t>
      </w:r>
    </w:p>
    <w:p>
      <w:pPr>
        <w:keepLines w:val="0"/>
        <w:spacing w:after="0" w:before="0" w:line="240" w:lineRule="auto"/>
      </w:pPr>
      <w:r>
        <w:rPr>
          <w:rFonts w:ascii="Consolas" w:hAnsi="Consolas" w:eastAsia="Consolas"/>
          <w:sz w:val="14"/>
        </w:rPr>
        <w:t xml:space="preserve">   3          &lt;div class="absolute inset-0 bg-gradient-to-br from-purple-100 via-pink-100 to-cyan-100 opacity-70"&gt;&lt;/div&gt;</w:t>
      </w:r>
    </w:p>
    <w:p>
      <w:pPr>
        <w:keepLines w:val="0"/>
        <w:spacing w:after="0" w:before="0" w:line="240" w:lineRule="auto"/>
      </w:pPr>
      <w:r>
        <w:rPr>
          <w:rFonts w:ascii="Consolas" w:hAnsi="Consolas" w:eastAsia="Consolas"/>
          <w:sz w:val="14"/>
        </w:rPr>
        <w:t xml:space="preserve">   4          &lt;div class="absolute -left-40 -top-48 h-[34rem] w-[34rem] rounded-full bg-indigo-300/30 blur-3xl"&gt;&lt;/div&gt;</w:t>
      </w:r>
    </w:p>
    <w:p>
      <w:pPr>
        <w:keepLines w:val="0"/>
        <w:spacing w:after="0" w:before="0" w:line="240" w:lineRule="auto"/>
      </w:pPr>
      <w:r>
        <w:rPr>
          <w:rFonts w:ascii="Consolas" w:hAnsi="Consolas" w:eastAsia="Consolas"/>
          <w:sz w:val="14"/>
        </w:rPr>
        <w:t xml:space="preserve">   5          &lt;div class="absolute -bottom-64 right-0 h-[38rem] w-[38rem] rounded-full bg-cyan-200/40 blur-3xl"&gt;&lt;/div&gt;</w:t>
      </w:r>
    </w:p>
    <w:p>
      <w:pPr>
        <w:keepLines w:val="0"/>
        <w:spacing w:after="0" w:before="0" w:line="240" w:lineRule="auto"/>
      </w:pPr>
      <w:r>
        <w:rPr>
          <w:rFonts w:ascii="Consolas" w:hAnsi="Consolas" w:eastAsia="Consolas"/>
          <w:sz w:val="14"/>
        </w:rPr>
        <w:t xml:space="preserve">   6          &lt;div class="absolute inset-0 opacity-[0.16]" style="background-image: radial-gradient(#64748b 1px, transparent 1px); background-size: 28px 28px;"&gt;&lt;/div&gt;</w:t>
      </w:r>
    </w:p>
    <w:p>
      <w:pPr>
        <w:keepLines w:val="0"/>
        <w:spacing w:after="0" w:before="0" w:line="240" w:lineRule="auto"/>
      </w:pPr>
      <w:r>
        <w:rPr>
          <w:rFonts w:ascii="Consolas" w:hAnsi="Consolas" w:eastAsia="Consolas"/>
          <w:sz w:val="14"/>
        </w:rPr>
        <w:t xml:space="preserve">   7      &lt;/div&gt;</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&lt;div class="relative mx-auto grid max-w-7xl items-center gap-14 px-6 py-20 sm:px-8 md:py-28 lg:grid-cols-[0.92fr_1.08fr] lg:gap-16 lg:px-12"&gt;</w:t>
      </w:r>
    </w:p>
    <w:p>
      <w:pPr>
        <w:keepLines w:val="0"/>
        <w:spacing w:after="0" w:before="0" w:line="240" w:lineRule="auto"/>
      </w:pPr>
      <w:r>
        <w:rPr>
          <w:rFonts w:ascii="Consolas" w:hAnsi="Consolas" w:eastAsia="Consolas"/>
          <w:sz w:val="14"/>
        </w:rPr>
        <w:t xml:space="preserve">  10          &lt;div class="max-w-2xl"&gt;</w:t>
      </w:r>
    </w:p>
    <w:p>
      <w:pPr>
        <w:keepLines w:val="0"/>
        <w:spacing w:after="0" w:before="0" w:line="240" w:lineRule="auto"/>
      </w:pPr>
      <w:r>
        <w:rPr>
          <w:rFonts w:ascii="Consolas" w:hAnsi="Consolas" w:eastAsia="Consolas"/>
          <w:sz w:val="14"/>
        </w:rPr>
        <w:t xml:space="preserve">  11              &lt;div class="inline-flex items-center gap-2 rounded-full border border-indigo-200 bg-white/70 px-3.5 py-2 text-sm text-indigo-900 shadow-sm backdrop-blur"&gt;</w:t>
      </w:r>
    </w:p>
    <w:p>
      <w:pPr>
        <w:keepLines w:val="0"/>
        <w:spacing w:after="0" w:before="0" w:line="240" w:lineRule="auto"/>
      </w:pPr>
      <w:r>
        <w:rPr>
          <w:rFonts w:ascii="Consolas" w:hAnsi="Consolas" w:eastAsia="Consolas"/>
          <w:sz w:val="14"/>
        </w:rPr>
        <w:t xml:space="preserve">  12                  &lt;span class="h-2 w-2 rounded-full bg-indigo-500"&gt;&lt;/span&gt;</w:t>
      </w:r>
    </w:p>
    <w:p>
      <w:pPr>
        <w:keepLines w:val="0"/>
        <w:spacing w:after="0" w:before="0" w:line="240" w:lineRule="auto"/>
      </w:pPr>
      <w:r>
        <w:rPr>
          <w:rFonts w:ascii="Consolas" w:hAnsi="Consolas" w:eastAsia="Consolas"/>
          <w:sz w:val="14"/>
        </w:rPr>
        <w:t xml:space="preserve">  13                  Reservation and scheduling platform for schools</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&lt;h1 class="mt-7 text-5xl font-semibold tracking-tight text-slate-900 sm:text-6xl lg:text-7xl"&gt;</w:t>
      </w:r>
    </w:p>
    <w:p>
      <w:pPr>
        <w:keepLines w:val="0"/>
        <w:spacing w:after="0" w:before="0" w:line="240" w:lineRule="auto"/>
      </w:pPr>
      <w:r>
        <w:rPr>
          <w:rFonts w:ascii="Consolas" w:hAnsi="Consolas" w:eastAsia="Consolas"/>
          <w:sz w:val="14"/>
        </w:rPr>
        <w:t xml:space="preserve">  17                  Welcome to</w:t>
      </w:r>
    </w:p>
    <w:p>
      <w:pPr>
        <w:keepLines w:val="0"/>
        <w:spacing w:after="0" w:before="0" w:line="240" w:lineRule="auto"/>
      </w:pPr>
      <w:r>
        <w:rPr>
          <w:rFonts w:ascii="Consolas" w:hAnsi="Consolas" w:eastAsia="Consolas"/>
          <w:sz w:val="14"/>
        </w:rPr>
        <w:t xml:space="preserve">  18                  &lt;span class="block text-indigo-700"&gt;Campus Reserve!&lt;/span&gt;</w:t>
      </w:r>
    </w:p>
    <w:p>
      <w:pPr>
        <w:keepLines w:val="0"/>
        <w:spacing w:after="0" w:before="0" w:line="240" w:lineRule="auto"/>
      </w:pPr>
      <w:r>
        <w:rPr>
          <w:rFonts w:ascii="Consolas" w:hAnsi="Consolas" w:eastAsia="Consolas"/>
          <w:sz w:val="14"/>
        </w:rPr>
        <w:t xml:space="preserve">  19              &lt;/h1&gt;</w:t>
      </w:r>
    </w:p>
    <w:p>
      <w:pPr>
        <w:keepLines w:val="0"/>
        <w:spacing w:after="0" w:before="0" w:line="240" w:lineRule="auto"/>
      </w:pPr>
      <w:r>
        <w:rPr>
          <w:rFonts w:ascii="Consolas" w:hAnsi="Consolas" w:eastAsia="Consolas"/>
          <w:sz w:val="14"/>
        </w:rPr>
        <w:t xml:space="preserve">  20              &lt;p class="mt-6 max-w-xl text-lg leading-8 text-slate-700"&gt;</w:t>
      </w:r>
    </w:p>
    <w:p>
      <w:pPr>
        <w:keepLines w:val="0"/>
        <w:spacing w:after="0" w:before="0" w:line="240" w:lineRule="auto"/>
      </w:pPr>
      <w:r>
        <w:rPr>
          <w:rFonts w:ascii="Consolas" w:hAnsi="Consolas" w:eastAsia="Consolas"/>
          <w:sz w:val="14"/>
        </w:rPr>
        <w:t xml:space="preserve">  21                  Campus Reserve is a reservation and scheduling platform designed specifically for schools to manage shared spaces and facilities efficiently. It provides a centralized system where students, faculty, and staff can view availability, coordinate schedules, and book rooms with ease.</w:t>
      </w:r>
    </w:p>
    <w:p>
      <w:pPr>
        <w:keepLines w:val="0"/>
        <w:spacing w:after="0" w:before="0" w:line="240" w:lineRule="auto"/>
      </w:pPr>
      <w:r>
        <w:rPr>
          <w:rFonts w:ascii="Consolas" w:hAnsi="Consolas" w:eastAsia="Consolas"/>
          <w:sz w:val="14"/>
        </w:rPr>
        <w:t xml:space="preserve">  22              &lt;/p&gt;</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&lt;div class="mt-9 flex flex-wrap items-center gap-3"&gt;</w:t>
      </w:r>
    </w:p>
    <w:p>
      <w:pPr>
        <w:keepLines w:val="0"/>
        <w:spacing w:after="0" w:before="0" w:line="240" w:lineRule="auto"/>
      </w:pPr>
      <w:r>
        <w:rPr>
          <w:rFonts w:ascii="Consolas" w:hAnsi="Consolas" w:eastAsia="Consolas"/>
          <w:sz w:val="14"/>
        </w:rPr>
        <w:t xml:space="preserve">  25                  &lt;a href="/reserve" class="inline-flex items-center gap-2 rounded-full bg-slate-900 px-6 py-3.5 text-sm font-semibold text-white shadow-lg shadow-indigo-950/15 transition hover:-translate-y-0.5 hover:bg-indigo-800"&gt;</w:t>
      </w:r>
    </w:p>
    <w:p>
      <w:pPr>
        <w:keepLines w:val="0"/>
        <w:spacing w:after="0" w:before="0" w:line="240" w:lineRule="auto"/>
      </w:pPr>
      <w:r>
        <w:rPr>
          <w:rFonts w:ascii="Consolas" w:hAnsi="Consolas" w:eastAsia="Consolas"/>
          <w:sz w:val="14"/>
        </w:rPr>
        <w:t xml:space="preserve">  26                      Reserve Now</w:t>
      </w:r>
    </w:p>
    <w:p>
      <w:pPr>
        <w:keepLines w:val="0"/>
        <w:spacing w:after="0" w:before="0" w:line="240" w:lineRule="auto"/>
      </w:pPr>
      <w:r>
        <w:rPr>
          <w:rFonts w:ascii="Consolas" w:hAnsi="Consolas" w:eastAsia="Consolas"/>
          <w:sz w:val="14"/>
        </w:rPr>
        <w:t xml:space="preserve">  27                      &lt;svg aria-hidden="true" class="h-4 w-4" viewBox="0 0 20 20" fill="none"&gt;</w:t>
      </w:r>
    </w:p>
    <w:p>
      <w:pPr>
        <w:keepLines w:val="0"/>
        <w:spacing w:after="0" w:before="0" w:line="240" w:lineRule="auto"/>
      </w:pPr>
      <w:r>
        <w:rPr>
          <w:rFonts w:ascii="Consolas" w:hAnsi="Consolas" w:eastAsia="Consolas"/>
          <w:sz w:val="14"/>
        </w:rPr>
        <w:t xml:space="preserve">  28                          &lt;path d="M4 10h12m-5-5 5 5-5 5" stroke="currentColor" stroke-width="1.8" stroke-linecap="round" stroke-linejoin="round"/&gt;</w:t>
      </w:r>
    </w:p>
    <w:p>
      <w:pPr>
        <w:keepLines w:val="0"/>
        <w:spacing w:after="0" w:before="0" w:line="240" w:lineRule="auto"/>
      </w:pPr>
      <w:r>
        <w:rPr>
          <w:rFonts w:ascii="Consolas" w:hAnsi="Consolas" w:eastAsia="Consolas"/>
          <w:sz w:val="14"/>
        </w:rPr>
        <w:t xml:space="preserve">  29                      &lt;/svg&gt;</w:t>
      </w:r>
    </w:p>
    <w:p>
      <w:pPr>
        <w:keepLines w:val="0"/>
        <w:spacing w:after="0" w:before="0" w:line="240" w:lineRule="auto"/>
      </w:pPr>
      <w:r>
        <w:rPr>
          <w:rFonts w:ascii="Consolas" w:hAnsi="Consolas" w:eastAsia="Consolas"/>
          <w:sz w:val="14"/>
        </w:rPr>
        <w:t xml:space="preserve">  30                  &lt;/a&gt;</w:t>
      </w:r>
    </w:p>
    <w:p>
      <w:pPr>
        <w:keepLines w:val="0"/>
        <w:spacing w:after="0" w:before="0" w:line="240" w:lineRule="auto"/>
      </w:pPr>
      <w:r>
        <w:rPr>
          <w:rFonts w:ascii="Consolas" w:hAnsi="Consolas" w:eastAsia="Consolas"/>
          <w:sz w:val="14"/>
        </w:rPr>
        <w:t xml:space="preserve">  31                  &lt;a href="/calendar" class="inline-flex items-center rounded-full border border-slate-300 bg-white/60 px-6 py-3.5 text-sm font-semibold text-slate-800 transition hover:border-indigo-300 hover:bg-white"&gt;</w:t>
      </w:r>
    </w:p>
    <w:p>
      <w:pPr>
        <w:keepLines w:val="0"/>
        <w:spacing w:after="0" w:before="0" w:line="240" w:lineRule="auto"/>
      </w:pPr>
      <w:r>
        <w:rPr>
          <w:rFonts w:ascii="Consolas" w:hAnsi="Consolas" w:eastAsia="Consolas"/>
          <w:sz w:val="14"/>
        </w:rPr>
        <w:t xml:space="preserve">  32                      Explore Calendar</w:t>
      </w:r>
    </w:p>
    <w:p>
      <w:pPr>
        <w:keepLines w:val="0"/>
        <w:spacing w:after="0" w:before="0" w:line="240" w:lineRule="auto"/>
      </w:pPr>
      <w:r>
        <w:rPr>
          <w:rFonts w:ascii="Consolas" w:hAnsi="Consolas" w:eastAsia="Consolas"/>
          <w:sz w:val="14"/>
        </w:rPr>
        <w:t xml:space="preserve">  33                  &lt;/a&gt;</w:t>
      </w:r>
    </w:p>
    <w:p>
      <w:pPr>
        <w:keepLines w:val="0"/>
        <w:spacing w:after="0" w:before="0" w:line="240" w:lineRule="auto"/>
      </w:pPr>
      <w:r>
        <w:rPr>
          <w:rFonts w:ascii="Consolas" w:hAnsi="Consolas" w:eastAsia="Consolas"/>
          <w:sz w:val="14"/>
        </w:rPr>
        <w:t xml:space="preserve">  34              &lt;/div&gt;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&lt;div class="mt-10 flex items-center gap-3 text-sm text-slate-600"&gt;</w:t>
      </w:r>
    </w:p>
    <w:p>
      <w:pPr>
        <w:keepLines w:val="0"/>
        <w:spacing w:after="0" w:before="0" w:line="240" w:lineRule="auto"/>
      </w:pPr>
      <w:r>
        <w:rPr>
          <w:rFonts w:ascii="Consolas" w:hAnsi="Consolas" w:eastAsia="Consolas"/>
          <w:sz w:val="14"/>
        </w:rPr>
        <w:t xml:space="preserve">  37                  &lt;div class="flex -space-x-2" aria-hidden="true"&gt;</w:t>
      </w:r>
    </w:p>
    <w:p>
      <w:pPr>
        <w:keepLines w:val="0"/>
        <w:spacing w:after="0" w:before="0" w:line="240" w:lineRule="auto"/>
      </w:pPr>
      <w:r>
        <w:rPr>
          <w:rFonts w:ascii="Consolas" w:hAnsi="Consolas" w:eastAsia="Consolas"/>
          <w:sz w:val="14"/>
        </w:rPr>
        <w:t xml:space="preserve">  38                      &lt;span class="flex h-8 w-8 items-center justify-center rounded-full border-2 border-white bg-indigo-200 text-xs font-semibold text-indigo-950"&gt;S&lt;/span&gt;</w:t>
      </w:r>
    </w:p>
    <w:p>
      <w:pPr>
        <w:keepLines w:val="0"/>
        <w:spacing w:after="0" w:before="0" w:line="240" w:lineRule="auto"/>
      </w:pPr>
      <w:r>
        <w:rPr>
          <w:rFonts w:ascii="Consolas" w:hAnsi="Consolas" w:eastAsia="Consolas"/>
          <w:sz w:val="14"/>
        </w:rPr>
        <w:t xml:space="preserve">  39                      &lt;span class="flex h-8 w-8 items-center justify-center rounded-full border-2 border-white bg-pink-200 text-xs font-semibold text-pink-950"&gt;F&lt;/span&gt;</w:t>
      </w:r>
    </w:p>
    <w:p>
      <w:pPr>
        <w:keepLines w:val="0"/>
        <w:spacing w:after="0" w:before="0" w:line="240" w:lineRule="auto"/>
      </w:pPr>
      <w:r>
        <w:rPr>
          <w:rFonts w:ascii="Consolas" w:hAnsi="Consolas" w:eastAsia="Consolas"/>
          <w:sz w:val="14"/>
        </w:rPr>
        <w:t xml:space="preserve">  40                      &lt;span class="flex h-8 w-8 items-center justify-center rounded-full border-2 border-white bg-cyan-200 text-xs font-semibold text-cyan-950"&gt;A&lt;/span&gt;</w:t>
      </w:r>
    </w:p>
    <w:p>
      <w:pPr>
        <w:keepLines w:val="0"/>
        <w:spacing w:after="0" w:before="0" w:line="240" w:lineRule="auto"/>
      </w:pPr>
      <w:r>
        <w:rPr>
          <w:rFonts w:ascii="Consolas" w:hAnsi="Consolas" w:eastAsia="Consolas"/>
          <w:sz w:val="14"/>
        </w:rPr>
        <w:t xml:space="preserve">  41                  &lt;/div&gt;</w:t>
      </w:r>
    </w:p>
    <w:p>
      <w:pPr>
        <w:keepLines w:val="0"/>
        <w:spacing w:after="0" w:before="0" w:line="240" w:lineRule="auto"/>
      </w:pPr>
      <w:r>
        <w:rPr>
          <w:rFonts w:ascii="Consolas" w:hAnsi="Consolas" w:eastAsia="Consolas"/>
          <w:sz w:val="14"/>
        </w:rPr>
        <w:t xml:space="preserve">  42                  &lt;span&gt;For students, faculty, and staff&lt;/span&gt;</w:t>
      </w:r>
    </w:p>
    <w:p>
      <w:pPr>
        <w:keepLines w:val="0"/>
        <w:spacing w:after="0" w:before="0" w:line="240" w:lineRule="auto"/>
      </w:pPr>
      <w:r>
        <w:rPr>
          <w:rFonts w:ascii="Consolas" w:hAnsi="Consolas" w:eastAsia="Consolas"/>
          <w:sz w:val="14"/>
        </w:rPr>
        <w:t xml:space="preserve">  43              &lt;/div&gt;</w:t>
      </w:r>
    </w:p>
    <w:p>
      <w:pPr>
        <w:keepLines w:val="0"/>
        <w:spacing w:after="0" w:before="0" w:line="240" w:lineRule="auto"/>
      </w:pPr>
      <w:r>
        <w:rPr>
          <w:rFonts w:ascii="Consolas" w:hAnsi="Consolas" w:eastAsia="Consolas"/>
          <w:sz w:val="14"/>
        </w:rPr>
        <w:t xml:space="preserve">  44          &lt;/div&gt;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&lt;div class="relative mx-auto w-full max-w-2xl" aria-label="Preview of the Campus Reserve booking calendar"&gt;</w:t>
      </w:r>
    </w:p>
    <w:p>
      <w:pPr>
        <w:keepLines w:val="0"/>
        <w:spacing w:after="0" w:before="0" w:line="240" w:lineRule="auto"/>
      </w:pPr>
      <w:r>
        <w:rPr>
          <w:rFonts w:ascii="Consolas" w:hAnsi="Consolas" w:eastAsia="Consolas"/>
          <w:sz w:val="14"/>
        </w:rPr>
        <w:t xml:space="preserve">  47              &lt;div aria-hidden="true" class="absolute -inset-5 rounded-[2.5rem] bg-gradient-to-br from-indigo-400/25 via-pink-300/20 to-cyan-300/30 blur-2xl"&gt;&lt;/div&gt;</w:t>
      </w:r>
    </w:p>
    <w:p>
      <w:pPr>
        <w:keepLines w:val="0"/>
        <w:spacing w:after="0" w:before="0" w:line="240" w:lineRule="auto"/>
      </w:pPr>
      <w:r>
        <w:rPr>
          <w:rFonts w:ascii="Consolas" w:hAnsi="Consolas" w:eastAsia="Consolas"/>
          <w:sz w:val="14"/>
        </w:rPr>
        <w:t xml:space="preserve">  48              &lt;div class="relative overflow-hidden rounded-[1.75rem] border border-white/80 bg-white text-slate-900 shadow-2xl shadow-indigo-900/15"&gt;</w:t>
      </w:r>
    </w:p>
    <w:p>
      <w:pPr>
        <w:keepLines w:val="0"/>
        <w:spacing w:after="0" w:before="0" w:line="240" w:lineRule="auto"/>
      </w:pPr>
      <w:r>
        <w:rPr>
          <w:rFonts w:ascii="Consolas" w:hAnsi="Consolas" w:eastAsia="Consolas"/>
          <w:sz w:val="14"/>
        </w:rPr>
        <w:t xml:space="preserve">  49                  &lt;div class="flex items-center justify-between border-b border-slate-100 px-5 py-4 sm:px-7"&gt;</w:t>
      </w:r>
    </w:p>
    <w:p>
      <w:pPr>
        <w:keepLines w:val="0"/>
        <w:spacing w:after="0" w:before="0" w:line="240" w:lineRule="auto"/>
      </w:pPr>
      <w:r>
        <w:rPr>
          <w:rFonts w:ascii="Consolas" w:hAnsi="Consolas" w:eastAsia="Consolas"/>
          <w:sz w:val="14"/>
        </w:rPr>
        <w:t xml:space="preserve">  50                      &lt;div class="flex items-center gap-3"&gt;</w:t>
      </w:r>
    </w:p>
    <w:p>
      <w:pPr>
        <w:keepLines w:val="0"/>
        <w:spacing w:after="0" w:before="0" w:line="240" w:lineRule="auto"/>
      </w:pPr>
      <w:r>
        <w:rPr>
          <w:rFonts w:ascii="Consolas" w:hAnsi="Consolas" w:eastAsia="Consolas"/>
          <w:sz w:val="14"/>
        </w:rPr>
        <w:t xml:space="preserve">  51                          &lt;span class="flex h-10 w-10 items-center justify-center rounded-2xl bg-indigo-700 text-white"&gt;</w:t>
      </w:r>
    </w:p>
    <w:p>
      <w:pPr>
        <w:keepLines w:val="0"/>
        <w:spacing w:after="0" w:before="0" w:line="240" w:lineRule="auto"/>
      </w:pPr>
      <w:r>
        <w:rPr>
          <w:rFonts w:ascii="Consolas" w:hAnsi="Consolas" w:eastAsia="Consolas"/>
          <w:sz w:val="14"/>
        </w:rPr>
        <w:t xml:space="preserve">  52                              &lt;svg aria-hidden="true" class="h-5 w-5" viewBox="0 0 24 24" fill="none"&gt;</w:t>
      </w:r>
    </w:p>
    <w:p>
      <w:pPr>
        <w:keepLines w:val="0"/>
        <w:spacing w:after="0" w:before="0" w:line="240" w:lineRule="auto"/>
      </w:pPr>
      <w:r>
        <w:rPr>
          <w:rFonts w:ascii="Consolas" w:hAnsi="Consolas" w:eastAsia="Consolas"/>
          <w:sz w:val="14"/>
        </w:rPr>
        <w:t xml:space="preserve">  53                                  &lt;rect x="3.5" y="5" width="17" height="15.5" rx="2.5" stroke="currentColor" stroke-width="1.7"/&gt;</w:t>
      </w:r>
    </w:p>
    <w:p>
      <w:pPr>
        <w:keepLines w:val="0"/>
        <w:spacing w:after="0" w:before="0" w:line="240" w:lineRule="auto"/>
      </w:pPr>
      <w:r>
        <w:rPr>
          <w:rFonts w:ascii="Consolas" w:hAnsi="Consolas" w:eastAsia="Consolas"/>
          <w:sz w:val="14"/>
        </w:rPr>
        <w:t xml:space="preserve">  54                                  &lt;path d="M7.5 3.5v3M16.5 3.5v3M4 9h16" stroke="currentColor" stroke-width="1.7" stroke-linecap="round"/&gt;</w:t>
      </w:r>
    </w:p>
    <w:p>
      <w:pPr>
        <w:keepLines w:val="0"/>
        <w:spacing w:after="0" w:before="0" w:line="240" w:lineRule="auto"/>
      </w:pPr>
      <w:r>
        <w:rPr>
          <w:rFonts w:ascii="Consolas" w:hAnsi="Consolas" w:eastAsia="Consolas"/>
          <w:sz w:val="14"/>
        </w:rPr>
        <w:t xml:space="preserve">  55                                  &lt;path d="m9.5 14 1.7 1.7 3.8-4" stroke="currentColor" stroke-width="1.7" stroke-linecap="round" stroke-linejoin="round"/&gt;</w:t>
      </w:r>
    </w:p>
    <w:p>
      <w:pPr>
        <w:keepLines w:val="0"/>
        <w:spacing w:after="0" w:before="0" w:line="240" w:lineRule="auto"/>
      </w:pPr>
      <w:r>
        <w:rPr>
          <w:rFonts w:ascii="Consolas" w:hAnsi="Consolas" w:eastAsia="Consolas"/>
          <w:sz w:val="14"/>
        </w:rPr>
        <w:t xml:space="preserve">  56                              &lt;/svg&gt;</w:t>
      </w:r>
    </w:p>
    <w:p>
      <w:pPr>
        <w:keepLines w:val="0"/>
        <w:spacing w:after="0" w:before="0" w:line="240" w:lineRule="auto"/>
      </w:pPr>
      <w:r>
        <w:rPr>
          <w:rFonts w:ascii="Consolas" w:hAnsi="Consolas" w:eastAsia="Consolas"/>
          <w:sz w:val="14"/>
        </w:rPr>
        <w:t xml:space="preserve">  57                          &lt;/span&gt;</w:t>
      </w:r>
    </w:p>
    <w:p>
      <w:pPr>
        <w:keepLines w:val="0"/>
        <w:spacing w:after="0" w:before="0" w:line="240" w:lineRule="auto"/>
      </w:pPr>
      <w:r>
        <w:rPr>
          <w:rFonts w:ascii="Consolas" w:hAnsi="Consolas" w:eastAsia="Consolas"/>
          <w:sz w:val="14"/>
        </w:rPr>
        <w:t xml:space="preserve">  58                          &lt;div&gt;</w:t>
      </w:r>
    </w:p>
    <w:p>
      <w:pPr>
        <w:keepLines w:val="0"/>
        <w:spacing w:after="0" w:before="0" w:line="240" w:lineRule="auto"/>
      </w:pPr>
      <w:r>
        <w:rPr>
          <w:rFonts w:ascii="Consolas" w:hAnsi="Consolas" w:eastAsia="Consolas"/>
          <w:sz w:val="14"/>
        </w:rPr>
        <w:t xml:space="preserve">  59                              &lt;p class="text-sm font-semibold"&gt;Campus Reserve&lt;/p&gt;</w:t>
      </w:r>
    </w:p>
    <w:p>
      <w:pPr>
        <w:keepLines w:val="0"/>
        <w:spacing w:after="0" w:before="0" w:line="240" w:lineRule="auto"/>
      </w:pPr>
      <w:r>
        <w:rPr>
          <w:rFonts w:ascii="Consolas" w:hAnsi="Consolas" w:eastAsia="Consolas"/>
          <w:sz w:val="14"/>
        </w:rPr>
        <w:t xml:space="preserve">  60                              &lt;p class="text-xs text-slate-500"&gt;Centralized scheduling&lt;/p&gt;</w:t>
      </w:r>
    </w:p>
    <w:p>
      <w:pPr>
        <w:keepLines w:val="0"/>
        <w:spacing w:after="0" w:before="0" w:line="240" w:lineRule="auto"/>
      </w:pPr>
      <w:r>
        <w:rPr>
          <w:rFonts w:ascii="Consolas" w:hAnsi="Consolas" w:eastAsia="Consolas"/>
          <w:sz w:val="14"/>
        </w:rPr>
        <w:t xml:space="preserve">  61                          &lt;/div&gt;</w:t>
      </w:r>
    </w:p>
    <w:p>
      <w:pPr>
        <w:keepLines w:val="0"/>
        <w:spacing w:after="0" w:before="0" w:line="240" w:lineRule="auto"/>
      </w:pPr>
      <w:r>
        <w:rPr>
          <w:rFonts w:ascii="Consolas" w:hAnsi="Consolas" w:eastAsia="Consolas"/>
          <w:sz w:val="14"/>
        </w:rPr>
        <w:t xml:space="preserve">  62                      &lt;/div&gt;</w:t>
      </w:r>
    </w:p>
    <w:p>
      <w:pPr>
        <w:keepLines w:val="0"/>
        <w:spacing w:after="0" w:before="0" w:line="240" w:lineRule="auto"/>
      </w:pPr>
      <w:r>
        <w:rPr>
          <w:rFonts w:ascii="Consolas" w:hAnsi="Consolas" w:eastAsia="Consolas"/>
          <w:sz w:val="14"/>
        </w:rPr>
        <w:t xml:space="preserve">  63                      &lt;span class="rounded-full bg-emerald-50 px-3 py-1.5 text-xs font-semibold text-emerald-700"&gt;Real-time availability&lt;/span&gt;</w:t>
      </w:r>
    </w:p>
    <w:p>
      <w:pPr>
        <w:keepLines w:val="0"/>
        <w:spacing w:after="0" w:before="0" w:line="240" w:lineRule="auto"/>
      </w:pPr>
      <w:r>
        <w:rPr>
          <w:rFonts w:ascii="Consolas" w:hAnsi="Consolas" w:eastAsia="Consolas"/>
          <w:sz w:val="14"/>
        </w:rPr>
        <w:t xml:space="preserve">  64                  &lt;/div&gt;</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&lt;div class="p-5 sm:p-7"&gt;</w:t>
      </w:r>
    </w:p>
    <w:p>
      <w:pPr>
        <w:keepLines w:val="0"/>
        <w:spacing w:after="0" w:before="0" w:line="240" w:lineRule="auto"/>
      </w:pPr>
      <w:r>
        <w:rPr>
          <w:rFonts w:ascii="Consolas" w:hAnsi="Consolas" w:eastAsia="Consolas"/>
          <w:sz w:val="14"/>
        </w:rPr>
        <w:t xml:space="preserve">  67                      &lt;div class="flex items-end justify-between gap-3"&gt;</w:t>
      </w:r>
    </w:p>
    <w:p>
      <w:pPr>
        <w:keepLines w:val="0"/>
        <w:spacing w:after="0" w:before="0" w:line="240" w:lineRule="auto"/>
      </w:pPr>
      <w:r>
        <w:rPr>
          <w:rFonts w:ascii="Consolas" w:hAnsi="Consolas" w:eastAsia="Consolas"/>
          <w:sz w:val="14"/>
        </w:rPr>
        <w:t xml:space="preserve">  68                          &lt;div&gt;</w:t>
      </w:r>
    </w:p>
    <w:p>
      <w:pPr>
        <w:keepLines w:val="0"/>
        <w:spacing w:after="0" w:before="0" w:line="240" w:lineRule="auto"/>
      </w:pPr>
      <w:r>
        <w:rPr>
          <w:rFonts w:ascii="Consolas" w:hAnsi="Consolas" w:eastAsia="Consolas"/>
          <w:sz w:val="14"/>
        </w:rPr>
        <w:t xml:space="preserve">  69                              &lt;p class="text-xs font-medium uppercase tracking-[0.16em] text-slate-400"&gt;Integrated calendar&lt;/p&gt;</w:t>
      </w:r>
    </w:p>
    <w:p>
      <w:pPr>
        <w:keepLines w:val="0"/>
        <w:spacing w:after="0" w:before="0" w:line="240" w:lineRule="auto"/>
      </w:pPr>
      <w:r>
        <w:rPr>
          <w:rFonts w:ascii="Consolas" w:hAnsi="Consolas" w:eastAsia="Consolas"/>
          <w:sz w:val="14"/>
        </w:rPr>
        <w:t xml:space="preserve">  70                              &lt;h2 class="mt-1 text-xl font-semibold tracking-tight sm:text-2xl"&gt;Real-Time Calendar Visibility&lt;/h2&gt;</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&lt;span class="rounded-xl border border-slate-200 px-3 py-2 text-xs font-medium text-slate-600"&gt;October 2026&lt;/span&gt;</w:t>
      </w:r>
    </w:p>
    <w:p>
      <w:pPr>
        <w:keepLines w:val="0"/>
        <w:spacing w:after="0" w:before="0" w:line="240" w:lineRule="auto"/>
      </w:pPr>
      <w:r>
        <w:rPr>
          <w:rFonts w:ascii="Consolas" w:hAnsi="Consolas" w:eastAsia="Consolas"/>
          <w:sz w:val="14"/>
        </w:rPr>
        <w:t xml:space="preserve">  73                      &lt;/div&gt;</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&lt;div class="mt-6 grid grid-cols-[3.2rem_repeat(5,minmax(0,1fr))] gap-1.5 sm:gap-2"&gt;</w:t>
      </w:r>
    </w:p>
    <w:p>
      <w:pPr>
        <w:keepLines w:val="0"/>
        <w:spacing w:after="0" w:before="0" w:line="240" w:lineRule="auto"/>
      </w:pPr>
      <w:r>
        <w:rPr>
          <w:rFonts w:ascii="Consolas" w:hAnsi="Consolas" w:eastAsia="Consolas"/>
          <w:sz w:val="14"/>
        </w:rPr>
        <w:t xml:space="preserve">  76                          &lt;div&gt;&lt;/div&gt;</w:t>
      </w:r>
    </w:p>
    <w:p>
      <w:pPr>
        <w:keepLines w:val="0"/>
        <w:spacing w:after="0" w:before="0" w:line="240" w:lineRule="auto"/>
      </w:pPr>
      <w:r>
        <w:rPr>
          <w:rFonts w:ascii="Consolas" w:hAnsi="Consolas" w:eastAsia="Consolas"/>
          <w:sz w:val="14"/>
        </w:rPr>
        <w:t xml:space="preserve">  77                          &lt;div class="pb-2 text-center text-[10px] font-semibold uppercase tracking-wide text-slate-400 sm:text-xs"&gt;Mon&lt;span class="mt-1 block text-sm text-slate-700"&gt;19&lt;/span&gt;&lt;/div&gt;</w:t>
      </w:r>
    </w:p>
    <w:p>
      <w:pPr>
        <w:keepLines w:val="0"/>
        <w:spacing w:after="0" w:before="0" w:line="240" w:lineRule="auto"/>
      </w:pPr>
      <w:r>
        <w:rPr>
          <w:rFonts w:ascii="Consolas" w:hAnsi="Consolas" w:eastAsia="Consolas"/>
          <w:sz w:val="14"/>
        </w:rPr>
        <w:t xml:space="preserve">  78                          &lt;div class="pb-2 text-center text-[10px] font-semibold uppercase tracking-wide text-slate-400 sm:text-xs"&gt;Tue&lt;span class="mt-1 block text-sm text-slate-700"&gt;20&lt;/span&gt;&lt;/div&gt;</w:t>
      </w:r>
    </w:p>
    <w:p>
      <w:pPr>
        <w:keepLines w:val="0"/>
        <w:spacing w:after="0" w:before="0" w:line="240" w:lineRule="auto"/>
      </w:pPr>
      <w:r>
        <w:rPr>
          <w:rFonts w:ascii="Consolas" w:hAnsi="Consolas" w:eastAsia="Consolas"/>
          <w:sz w:val="14"/>
        </w:rPr>
        <w:t xml:space="preserve">  79                          &lt;div class="pb-2 text-center text-[10px] font-semibold uppercase tracking-wide text-slate-400 sm:text-xs"&gt;Wed&lt;span class="mt-1 block text-sm text-slate-700"&gt;21&lt;/span&gt;&lt;/div&gt;</w:t>
      </w:r>
    </w:p>
    <w:p>
      <w:pPr>
        <w:keepLines w:val="0"/>
        <w:spacing w:after="0" w:before="0" w:line="240" w:lineRule="auto"/>
      </w:pPr>
      <w:r>
        <w:rPr>
          <w:rFonts w:ascii="Consolas" w:hAnsi="Consolas" w:eastAsia="Consolas"/>
          <w:sz w:val="14"/>
        </w:rPr>
        <w:t xml:space="preserve">  80                          &lt;div class="pb-2 text-center text-[10px] font-semibold uppercase tracking-wide text-slate-400 sm:text-xs"&gt;Thu&lt;span class="mt-1 block text-sm text-slate-700"&gt;22&lt;/span&gt;&lt;/div&gt;</w:t>
      </w:r>
    </w:p>
    <w:p>
      <w:pPr>
        <w:keepLines w:val="0"/>
        <w:spacing w:after="0" w:before="0" w:line="240" w:lineRule="auto"/>
      </w:pPr>
      <w:r>
        <w:rPr>
          <w:rFonts w:ascii="Consolas" w:hAnsi="Consolas" w:eastAsia="Consolas"/>
          <w:sz w:val="14"/>
        </w:rPr>
        <w:t xml:space="preserve">  81                          &lt;div class="pb-2 text-center text-[10px] font-semibold uppercase tracking-wide text-slate-400 sm:text-xs"&gt;Fri&lt;span class="mt-1 block text-sm text-slate-700"&gt;23&lt;/span&gt;&lt;/div&gt;</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&lt;div class="flex h-14 items-start pt-1 text-[10px] font-medium text-slate-400 sm:h-16 sm:text-xs"&gt;9 AM&lt;/div&gt;</w:t>
      </w:r>
    </w:p>
    <w:p>
      <w:pPr>
        <w:keepLines w:val="0"/>
        <w:spacing w:after="0" w:before="0" w:line="240" w:lineRule="auto"/>
      </w:pPr>
      <w:r>
        <w:rPr>
          <w:rFonts w:ascii="Consolas" w:hAnsi="Consolas" w:eastAsia="Consolas"/>
          <w:sz w:val="14"/>
        </w:rPr>
        <w:t xml:space="preserve">  84                          &lt;div class="h-14 rounded-lg border border-slate-100 bg-slate-50 sm:h-16"&gt;&lt;/div&gt;</w:t>
      </w:r>
    </w:p>
    <w:p>
      <w:pPr>
        <w:keepLines w:val="0"/>
        <w:spacing w:after="0" w:before="0" w:line="240" w:lineRule="auto"/>
      </w:pPr>
      <w:r>
        <w:rPr>
          <w:rFonts w:ascii="Consolas" w:hAnsi="Consolas" w:eastAsia="Consolas"/>
          <w:sz w:val="14"/>
        </w:rPr>
        <w:t xml:space="preserve">  85                          &lt;div class="h-14 rounded-lg border border-slate-100 bg-slate-50 sm:h-16"&gt;&lt;/div&gt;</w:t>
      </w:r>
    </w:p>
    <w:p>
      <w:pPr>
        <w:keepLines w:val="0"/>
        <w:spacing w:after="0" w:before="0" w:line="240" w:lineRule="auto"/>
      </w:pPr>
      <w:r>
        <w:rPr>
          <w:rFonts w:ascii="Consolas" w:hAnsi="Consolas" w:eastAsia="Consolas"/>
          <w:sz w:val="14"/>
        </w:rPr>
        <w:t xml:space="preserve">  86                          &lt;div class="row-span-2 rounded-xl border border-indigo-100 bg-indigo-50 p-2 sm:p-3"&gt;</w:t>
      </w:r>
    </w:p>
    <w:p>
      <w:pPr>
        <w:keepLines w:val="0"/>
        <w:spacing w:after="0" w:before="0" w:line="240" w:lineRule="auto"/>
      </w:pPr>
      <w:r>
        <w:rPr>
          <w:rFonts w:ascii="Consolas" w:hAnsi="Consolas" w:eastAsia="Consolas"/>
          <w:sz w:val="14"/>
        </w:rPr>
        <w:t xml:space="preserve">  87                              &lt;span class="block text-[9px] font-semibold text-indigo-500 sm:text-[10px]"&gt;9:00–10:30&lt;/span&gt;</w:t>
      </w:r>
    </w:p>
    <w:p>
      <w:pPr>
        <w:keepLines w:val="0"/>
        <w:spacing w:after="0" w:before="0" w:line="240" w:lineRule="auto"/>
      </w:pPr>
      <w:r>
        <w:rPr>
          <w:rFonts w:ascii="Consolas" w:hAnsi="Consolas" w:eastAsia="Consolas"/>
          <w:sz w:val="14"/>
        </w:rPr>
        <w:t xml:space="preserve">  88                              &lt;span class="mt-1 block text-[10px] font-semibold leading-tight text-indigo-950 sm:text-xs"&gt;Study room&lt;/span&gt;</w:t>
      </w:r>
    </w:p>
    <w:p>
      <w:pPr>
        <w:keepLines w:val="0"/>
        <w:spacing w:after="0" w:before="0" w:line="240" w:lineRule="auto"/>
      </w:pPr>
      <w:r>
        <w:rPr>
          <w:rFonts w:ascii="Consolas" w:hAnsi="Consolas" w:eastAsia="Consolas"/>
          <w:sz w:val="14"/>
        </w:rPr>
        <w:t xml:space="preserve">  89                          &lt;/div&gt;</w:t>
      </w:r>
    </w:p>
    <w:p>
      <w:pPr>
        <w:keepLines w:val="0"/>
        <w:spacing w:after="0" w:before="0" w:line="240" w:lineRule="auto"/>
      </w:pPr>
      <w:r>
        <w:rPr>
          <w:rFonts w:ascii="Consolas" w:hAnsi="Consolas" w:eastAsia="Consolas"/>
          <w:sz w:val="14"/>
        </w:rPr>
        <w:t xml:space="preserve">  90                          &lt;div class="h-14 rounded-lg border border-slate-100 bg-slate-50 sm:h-16"&gt;&lt;/div&gt;</w:t>
      </w:r>
    </w:p>
    <w:p>
      <w:pPr>
        <w:keepLines w:val="0"/>
        <w:spacing w:after="0" w:before="0" w:line="240" w:lineRule="auto"/>
      </w:pPr>
      <w:r>
        <w:rPr>
          <w:rFonts w:ascii="Consolas" w:hAnsi="Consolas" w:eastAsia="Consolas"/>
          <w:sz w:val="14"/>
        </w:rPr>
        <w:t xml:space="preserve">  91                          &lt;div class="h-14 rounded-lg border border-slate-100 bg-slate-50 sm:h-16"&gt;&lt;/div&gt;</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&lt;div class="flex h-14 items-start pt-1 text-[10px] font-medium text-slate-400 sm:h-16 sm:text-xs"&gt;10 AM&lt;/div&gt;</w:t>
      </w:r>
    </w:p>
    <w:p>
      <w:pPr>
        <w:keepLines w:val="0"/>
        <w:spacing w:after="0" w:before="0" w:line="240" w:lineRule="auto"/>
      </w:pPr>
      <w:r>
        <w:rPr>
          <w:rFonts w:ascii="Consolas" w:hAnsi="Consolas" w:eastAsia="Consolas"/>
          <w:sz w:val="14"/>
        </w:rPr>
        <w:t xml:space="preserve">  94                          &lt;div class="h-14 rounded-lg border border-slate-100 bg-slate-50 sm:h-16"&gt;&lt;/div&gt;</w:t>
      </w:r>
    </w:p>
    <w:p>
      <w:pPr>
        <w:keepLines w:val="0"/>
        <w:spacing w:after="0" w:before="0" w:line="240" w:lineRule="auto"/>
      </w:pPr>
      <w:r>
        <w:rPr>
          <w:rFonts w:ascii="Consolas" w:hAnsi="Consolas" w:eastAsia="Consolas"/>
          <w:sz w:val="14"/>
        </w:rPr>
        <w:t xml:space="preserve">  95                          &lt;div class="row-span-2 rounded-xl border border-cyan-200 bg-cyan-50 p-2 sm:p-3"&gt;</w:t>
      </w:r>
    </w:p>
    <w:p>
      <w:pPr>
        <w:keepLines w:val="0"/>
        <w:spacing w:after="0" w:before="0" w:line="240" w:lineRule="auto"/>
      </w:pPr>
      <w:r>
        <w:rPr>
          <w:rFonts w:ascii="Consolas" w:hAnsi="Consolas" w:eastAsia="Consolas"/>
          <w:sz w:val="14"/>
        </w:rPr>
        <w:t xml:space="preserve">  96                              &lt;span class="block text-[9px] font-semibold text-cyan-700 sm:text-[10px]"&gt;10:00–11:00&lt;/span&gt;</w:t>
      </w:r>
    </w:p>
    <w:p>
      <w:pPr>
        <w:keepLines w:val="0"/>
        <w:spacing w:after="0" w:before="0" w:line="240" w:lineRule="auto"/>
      </w:pPr>
      <w:r>
        <w:rPr>
          <w:rFonts w:ascii="Consolas" w:hAnsi="Consolas" w:eastAsia="Consolas"/>
          <w:sz w:val="14"/>
        </w:rPr>
        <w:t xml:space="preserve">  97                              &lt;span class="mt-1 block text-[10px] font-semibold leading-tight text-cyan-950 sm:text-xs"&gt;Project room&lt;/span&gt;</w:t>
      </w:r>
    </w:p>
    <w:p>
      <w:pPr>
        <w:keepLines w:val="0"/>
        <w:spacing w:after="0" w:before="0" w:line="240" w:lineRule="auto"/>
      </w:pPr>
      <w:r>
        <w:rPr>
          <w:rFonts w:ascii="Consolas" w:hAnsi="Consolas" w:eastAsia="Consolas"/>
          <w:sz w:val="14"/>
        </w:rPr>
        <w:t xml:space="preserve">  98                          &lt;/div&gt;</w:t>
      </w:r>
    </w:p>
    <w:p>
      <w:pPr>
        <w:keepLines w:val="0"/>
        <w:spacing w:after="0" w:before="0" w:line="240" w:lineRule="auto"/>
      </w:pPr>
      <w:r>
        <w:rPr>
          <w:rFonts w:ascii="Consolas" w:hAnsi="Consolas" w:eastAsia="Consolas"/>
          <w:sz w:val="14"/>
        </w:rPr>
        <w:t xml:space="preserve">  99                          &lt;div class="h-14 rounded-lg border border-slate-100 bg-slate-50 sm:h-16"&gt;&lt;/div&gt;</w:t>
      </w:r>
    </w:p>
    <w:p>
      <w:pPr>
        <w:keepLines w:val="0"/>
        <w:spacing w:after="0" w:before="0" w:line="240" w:lineRule="auto"/>
      </w:pPr>
      <w:r>
        <w:rPr>
          <w:rFonts w:ascii="Consolas" w:hAnsi="Consolas" w:eastAsia="Consolas"/>
          <w:sz w:val="14"/>
        </w:rPr>
        <w:t xml:space="preserve"> 100                          &lt;div class="h-14 rounded-lg border border-slate-100 bg-slate-50 sm:h-16"&gt;&lt;/div&gt;</w:t>
      </w:r>
    </w:p>
    <w:p>
      <w:pPr>
        <w:keepLines w:val="0"/>
        <w:spacing w:after="0" w:before="0" w:line="240" w:lineRule="auto"/>
      </w:pPr>
      <w:r>
        <w:rPr>
          <w:rFonts w:ascii="Consolas" w:hAnsi="Consolas" w:eastAsia="Consolas"/>
          <w:sz w:val="14"/>
        </w:rPr>
        <w:t xml:space="preserve"> 101                          &lt;div class="h-14 rounded-lg border border-slate-100 bg-slate-50 sm:h-16"&gt;&lt;/div&gt;</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&lt;div class="flex h-14 items-start pt-1 text-[10px] font-medium text-slate-400 sm:h-16 sm:text-xs"&gt;11 AM&lt;/div&gt;</w:t>
      </w:r>
    </w:p>
    <w:p>
      <w:pPr>
        <w:keepLines w:val="0"/>
        <w:spacing w:after="0" w:before="0" w:line="240" w:lineRule="auto"/>
      </w:pPr>
      <w:r>
        <w:rPr>
          <w:rFonts w:ascii="Consolas" w:hAnsi="Consolas" w:eastAsia="Consolas"/>
          <w:sz w:val="14"/>
        </w:rPr>
        <w:t xml:space="preserve"> 104                          &lt;div class="row-span-2 rounded-xl border border-emerald-100 bg-emerald-50 p-2 sm:p-3"&gt;</w:t>
      </w:r>
    </w:p>
    <w:p>
      <w:pPr>
        <w:keepLines w:val="0"/>
        <w:spacing w:after="0" w:before="0" w:line="240" w:lineRule="auto"/>
      </w:pPr>
      <w:r>
        <w:rPr>
          <w:rFonts w:ascii="Consolas" w:hAnsi="Consolas" w:eastAsia="Consolas"/>
          <w:sz w:val="14"/>
        </w:rPr>
        <w:t xml:space="preserve"> 105                              &lt;span class="block text-[9px] font-semibold text-emerald-600 sm:text-[10px]"&gt;11:00–12:00&lt;/span&gt;</w:t>
      </w:r>
    </w:p>
    <w:p>
      <w:pPr>
        <w:keepLines w:val="0"/>
        <w:spacing w:after="0" w:before="0" w:line="240" w:lineRule="auto"/>
      </w:pPr>
      <w:r>
        <w:rPr>
          <w:rFonts w:ascii="Consolas" w:hAnsi="Consolas" w:eastAsia="Consolas"/>
          <w:sz w:val="14"/>
        </w:rPr>
        <w:t xml:space="preserve"> 106                              &lt;span class="mt-1 block text-[10px] font-semibold leading-tight text-emerald-950 sm:text-xs"&gt;Lecture hall&lt;/span&gt;</w:t>
      </w:r>
    </w:p>
    <w:p>
      <w:pPr>
        <w:keepLines w:val="0"/>
        <w:spacing w:after="0" w:before="0" w:line="240" w:lineRule="auto"/>
      </w:pPr>
      <w:r>
        <w:rPr>
          <w:rFonts w:ascii="Consolas" w:hAnsi="Consolas" w:eastAsia="Consolas"/>
          <w:sz w:val="14"/>
        </w:rPr>
        <w:t xml:space="preserve"> 107                          &lt;/div&gt;</w:t>
      </w:r>
    </w:p>
    <w:p>
      <w:pPr>
        <w:keepLines w:val="0"/>
        <w:spacing w:after="0" w:before="0" w:line="240" w:lineRule="auto"/>
      </w:pPr>
      <w:r>
        <w:rPr>
          <w:rFonts w:ascii="Consolas" w:hAnsi="Consolas" w:eastAsia="Consolas"/>
          <w:sz w:val="14"/>
        </w:rPr>
        <w:t xml:space="preserve"> 108                          &lt;div class="h-14 rounded-lg border border-slate-100 bg-slate-50 sm:h-16"&gt;&lt;/div&gt;</w:t>
      </w:r>
    </w:p>
    <w:p>
      <w:pPr>
        <w:keepLines w:val="0"/>
        <w:spacing w:after="0" w:before="0" w:line="240" w:lineRule="auto"/>
      </w:pPr>
      <w:r>
        <w:rPr>
          <w:rFonts w:ascii="Consolas" w:hAnsi="Consolas" w:eastAsia="Consolas"/>
          <w:sz w:val="14"/>
        </w:rPr>
        <w:t xml:space="preserve"> 109                          &lt;div class="h-14 rounded-lg border border-slate-100 bg-slate-50 sm:h-16"&gt;&lt;/div&gt;</w:t>
      </w:r>
    </w:p>
    <w:p>
      <w:pPr>
        <w:keepLines w:val="0"/>
        <w:spacing w:after="0" w:before="0" w:line="240" w:lineRule="auto"/>
      </w:pPr>
      <w:r>
        <w:rPr>
          <w:rFonts w:ascii="Consolas" w:hAnsi="Consolas" w:eastAsia="Consolas"/>
          <w:sz w:val="14"/>
        </w:rPr>
        <w:t xml:space="preserve"> 110                          &lt;div class="h-14 rounded-lg border border-slate-100 bg-slate-50 sm:h-16"&gt;&lt;/div&gt;</w:t>
      </w:r>
    </w:p>
    <w:p>
      <w:pPr>
        <w:keepLines w:val="0"/>
        <w:spacing w:after="0" w:before="0" w:line="240" w:lineRule="auto"/>
      </w:pPr>
      <w:r>
        <w:rPr>
          <w:rFonts w:ascii="Consolas" w:hAnsi="Consolas" w:eastAsia="Consolas"/>
          <w:sz w:val="14"/>
        </w:rPr>
        <w:t xml:space="preserve"> 111                          &lt;div class="h-14 rounded-lg border border-slate-100 bg-slate-50 sm:h-16"&gt;&lt;/div&gt;</w:t>
      </w:r>
    </w:p>
    <w:p>
      <w:pPr>
        <w:keepLines w:val="0"/>
        <w:spacing w:after="0" w:before="0" w:line="240" w:lineRule="auto"/>
      </w:pPr>
      <w:r>
        <w:rPr>
          <w:rFonts w:ascii="Consolas" w:hAnsi="Consolas" w:eastAsia="Consolas"/>
          <w:sz w:val="14"/>
        </w:rPr>
        <w:t xml:space="preserve"> 112                      &lt;/div&gt;</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&lt;div class="mt-5 flex items-center justify-between rounded-2xl bg-slate-50 px-4 py-3"&gt;</w:t>
      </w:r>
    </w:p>
    <w:p>
      <w:pPr>
        <w:keepLines w:val="0"/>
        <w:spacing w:after="0" w:before="0" w:line="240" w:lineRule="auto"/>
      </w:pPr>
      <w:r>
        <w:rPr>
          <w:rFonts w:ascii="Consolas" w:hAnsi="Consolas" w:eastAsia="Consolas"/>
          <w:sz w:val="14"/>
        </w:rPr>
        <w:t xml:space="preserve"> 115                          &lt;div class="flex items-center gap-2 text-xs font-medium text-slate-600"&gt;</w:t>
      </w:r>
    </w:p>
    <w:p>
      <w:pPr>
        <w:keepLines w:val="0"/>
        <w:spacing w:after="0" w:before="0" w:line="240" w:lineRule="auto"/>
      </w:pPr>
      <w:r>
        <w:rPr>
          <w:rFonts w:ascii="Consolas" w:hAnsi="Consolas" w:eastAsia="Consolas"/>
          <w:sz w:val="14"/>
        </w:rPr>
        <w:t xml:space="preserve"> 116                              &lt;span class="h-2 w-2 rounded-full bg-emerald-500"&gt;&lt;/span&gt;</w:t>
      </w:r>
    </w:p>
    <w:p>
      <w:pPr>
        <w:keepLines w:val="0"/>
        <w:spacing w:after="0" w:before="0" w:line="240" w:lineRule="auto"/>
      </w:pPr>
      <w:r>
        <w:rPr>
          <w:rFonts w:ascii="Consolas" w:hAnsi="Consolas" w:eastAsia="Consolas"/>
          <w:sz w:val="14"/>
        </w:rPr>
        <w:t xml:space="preserve"> 117                              View up-to-date availability</w:t>
      </w:r>
    </w:p>
    <w:p>
      <w:pPr>
        <w:keepLines w:val="0"/>
        <w:spacing w:after="0" w:before="0" w:line="240" w:lineRule="auto"/>
      </w:pPr>
      <w:r>
        <w:rPr>
          <w:rFonts w:ascii="Consolas" w:hAnsi="Consolas" w:eastAsia="Consolas"/>
          <w:sz w:val="14"/>
        </w:rPr>
        <w:t xml:space="preserve"> 118                          &lt;/div&gt;</w:t>
      </w:r>
    </w:p>
    <w:p>
      <w:pPr>
        <w:keepLines w:val="0"/>
        <w:spacing w:after="0" w:before="0" w:line="240" w:lineRule="auto"/>
      </w:pPr>
      <w:r>
        <w:rPr>
          <w:rFonts w:ascii="Consolas" w:hAnsi="Consolas" w:eastAsia="Consolas"/>
          <w:sz w:val="14"/>
        </w:rPr>
        <w:t xml:space="preserve"> 119                          &lt;span class="text-xs font-semibold text-slate-900"&gt;Explore spaces &lt;span aria-hidden="true"&gt;→&lt;/span&gt;&lt;/span&gt;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&lt;/div&gt;</w:t>
      </w:r>
    </w:p>
    <w:p>
      <w:pPr>
        <w:keepLines w:val="0"/>
        <w:spacing w:after="0" w:before="0" w:line="240" w:lineRule="auto"/>
      </w:pPr>
      <w:r>
        <w:rPr>
          <w:rFonts w:ascii="Consolas" w:hAnsi="Consolas" w:eastAsia="Consolas"/>
          <w:sz w:val="14"/>
        </w:rPr>
        <w:t xml:space="preserve"> 123              &lt;div aria-hidden="true" class="absolute -bottom-5 -left-5 hidden items-center gap-3 rounded-2xl border border-slate-200/80 bg-white p-3 shadow-xl sm:flex"&gt;</w:t>
      </w:r>
    </w:p>
    <w:p>
      <w:pPr>
        <w:keepLines w:val="0"/>
        <w:spacing w:after="0" w:before="0" w:line="240" w:lineRule="auto"/>
      </w:pPr>
      <w:r>
        <w:rPr>
          <w:rFonts w:ascii="Consolas" w:hAnsi="Consolas" w:eastAsia="Consolas"/>
          <w:sz w:val="14"/>
        </w:rPr>
        <w:t xml:space="preserve"> 124                  &lt;span class="flex h-10 w-10 items-center justify-center rounded-xl bg-emerald-100 text-emerald-700"&gt;</w:t>
      </w:r>
    </w:p>
    <w:p>
      <w:pPr>
        <w:keepLines w:val="0"/>
        <w:spacing w:after="0" w:before="0" w:line="240" w:lineRule="auto"/>
      </w:pPr>
      <w:r>
        <w:rPr>
          <w:rFonts w:ascii="Consolas" w:hAnsi="Consolas" w:eastAsia="Consolas"/>
          <w:sz w:val="14"/>
        </w:rPr>
        <w:t xml:space="preserve"> 125                      &lt;svg class="h-5 w-5" viewBox="0 0 24 24" fill="none"&gt;</w:t>
      </w:r>
    </w:p>
    <w:p>
      <w:pPr>
        <w:keepLines w:val="0"/>
        <w:spacing w:after="0" w:before="0" w:line="240" w:lineRule="auto"/>
      </w:pPr>
      <w:r>
        <w:rPr>
          <w:rFonts w:ascii="Consolas" w:hAnsi="Consolas" w:eastAsia="Consolas"/>
          <w:sz w:val="14"/>
        </w:rPr>
        <w:t xml:space="preserve"> 126                          &lt;path d="m5 12 4 4L19 6" stroke="currentColor" stroke-width="2" stroke-linecap="round" stroke-linejoin="round"/&gt;</w:t>
      </w:r>
    </w:p>
    <w:p>
      <w:pPr>
        <w:keepLines w:val="0"/>
        <w:spacing w:after="0" w:before="0" w:line="240" w:lineRule="auto"/>
      </w:pPr>
      <w:r>
        <w:rPr>
          <w:rFonts w:ascii="Consolas" w:hAnsi="Consolas" w:eastAsia="Consolas"/>
          <w:sz w:val="14"/>
        </w:rPr>
        <w:t xml:space="preserve"> 127                      &lt;/svg&gt;</w:t>
      </w:r>
    </w:p>
    <w:p>
      <w:pPr>
        <w:keepLines w:val="0"/>
        <w:spacing w:after="0" w:before="0" w:line="240" w:lineRule="auto"/>
      </w:pPr>
      <w:r>
        <w:rPr>
          <w:rFonts w:ascii="Consolas" w:hAnsi="Consolas" w:eastAsia="Consolas"/>
          <w:sz w:val="14"/>
        </w:rPr>
        <w:t xml:space="preserve"> 128                  &lt;/span&gt;</w:t>
      </w:r>
    </w:p>
    <w:p>
      <w:pPr>
        <w:keepLines w:val="0"/>
        <w:spacing w:after="0" w:before="0" w:line="240" w:lineRule="auto"/>
      </w:pPr>
      <w:r>
        <w:rPr>
          <w:rFonts w:ascii="Consolas" w:hAnsi="Consolas" w:eastAsia="Consolas"/>
          <w:sz w:val="14"/>
        </w:rPr>
        <w:t xml:space="preserve"> 129                  &lt;span&gt;&lt;span class="block text-xs font-semibold text-slate-900"&gt;Efficient booking process&lt;/span&gt;&lt;span class="mt-0.5 block text-[11px] text-slate-500"&gt;Make reservations fast and intuitive&lt;/span&gt;&lt;/span&gt;</w:t>
      </w:r>
    </w:p>
    <w:p>
      <w:pPr>
        <w:keepLines w:val="0"/>
        <w:spacing w:after="0" w:before="0" w:line="240" w:lineRule="auto"/>
      </w:pPr>
      <w:r>
        <w:rPr>
          <w:rFonts w:ascii="Consolas" w:hAnsi="Consolas" w:eastAsia="Consolas"/>
          <w:sz w:val="14"/>
        </w:rPr>
        <w:t xml:space="preserve"> 130              &lt;/div&gt;</w:t>
      </w:r>
    </w:p>
    <w:p>
      <w:pPr>
        <w:keepLines w:val="0"/>
        <w:spacing w:after="0" w:before="0" w:line="240" w:lineRule="auto"/>
      </w:pPr>
      <w:r>
        <w:rPr>
          <w:rFonts w:ascii="Consolas" w:hAnsi="Consolas" w:eastAsia="Consolas"/>
          <w:sz w:val="14"/>
        </w:rPr>
        <w:t xml:space="preserve"> 131          &lt;/div&gt;</w:t>
      </w:r>
    </w:p>
    <w:p>
      <w:pPr>
        <w:keepLines w:val="0"/>
        <w:spacing w:after="0" w:before="0" w:line="240" w:lineRule="auto"/>
      </w:pPr>
      <w:r>
        <w:rPr>
          <w:rFonts w:ascii="Consolas" w:hAnsi="Consolas" w:eastAsia="Consolas"/>
          <w:sz w:val="14"/>
        </w:rPr>
        <w:t xml:space="preserve"> 132      &lt;/div&gt;</w:t>
      </w:r>
    </w:p>
    <w:p>
      <w:pPr>
        <w:keepLines w:val="0"/>
        <w:spacing w:after="0" w:before="0" w:line="240" w:lineRule="auto"/>
      </w:pPr>
      <w:r>
        <w:rPr>
          <w:rFonts w:ascii="Consolas" w:hAnsi="Consolas" w:eastAsia="Consolas"/>
          <w:sz w:val="14"/>
        </w:rPr>
        <w:t xml:space="preserve"> 133  &lt;/section&gt;</w:t>
      </w:r>
    </w:p>
    <w:p>
      <w:pPr>
        <w:pStyle w:val="Heading2"/>
        <w:spacing w:before="160" w:after="40"/>
      </w:pPr>
      <w:r>
        <w:t>resources/views/components/why-choose-section.blade.php</w:t>
      </w:r>
    </w:p>
    <w:p>
      <w:pPr>
        <w:keepLines w:val="0"/>
        <w:spacing w:after="0" w:before="0" w:line="240" w:lineRule="auto"/>
      </w:pPr>
      <w:r>
        <w:rPr>
          <w:rFonts w:ascii="Consolas" w:hAnsi="Consolas" w:eastAsia="Consolas"/>
          <w:sz w:val="14"/>
        </w:rPr>
        <w:t xml:space="preserve">   1  &lt;section class="overflow-hidden bg-white px-6 py-20 sm:px-8 md:py-24"&gt;</w:t>
      </w:r>
    </w:p>
    <w:p>
      <w:pPr>
        <w:keepLines w:val="0"/>
        <w:spacing w:after="0" w:before="0" w:line="240" w:lineRule="auto"/>
      </w:pPr>
      <w:r>
        <w:rPr>
          <w:rFonts w:ascii="Consolas" w:hAnsi="Consolas" w:eastAsia="Consolas"/>
          <w:sz w:val="14"/>
        </w:rPr>
        <w:t xml:space="preserve">   2      &lt;div class="mx-auto grid max-w-7xl items-center gap-12 lg:grid-cols-[0.95fr_1.05fr] lg:gap-20"&gt;</w:t>
      </w:r>
    </w:p>
    <w:p>
      <w:pPr>
        <w:keepLines w:val="0"/>
        <w:spacing w:after="0" w:before="0" w:line="240" w:lineRule="auto"/>
      </w:pPr>
      <w:r>
        <w:rPr>
          <w:rFonts w:ascii="Consolas" w:hAnsi="Consolas" w:eastAsia="Consolas"/>
          <w:sz w:val="14"/>
        </w:rPr>
        <w:t xml:space="preserve">   3          &lt;div&gt;</w:t>
      </w:r>
    </w:p>
    <w:p>
      <w:pPr>
        <w:keepLines w:val="0"/>
        <w:spacing w:after="0" w:before="0" w:line="240" w:lineRule="auto"/>
      </w:pPr>
      <w:r>
        <w:rPr>
          <w:rFonts w:ascii="Consolas" w:hAnsi="Consolas" w:eastAsia="Consolas"/>
          <w:sz w:val="14"/>
        </w:rPr>
        <w:t xml:space="preserve">   4              &lt;p class="text-sm font-semibold uppercase tracking-[0.18em] text-indigo-600"&gt;Campus Reserve&lt;/p&gt;</w:t>
      </w:r>
    </w:p>
    <w:p>
      <w:pPr>
        <w:keepLines w:val="0"/>
        <w:spacing w:after="0" w:before="0" w:line="240" w:lineRule="auto"/>
      </w:pPr>
      <w:r>
        <w:rPr>
          <w:rFonts w:ascii="Consolas" w:hAnsi="Consolas" w:eastAsia="Consolas"/>
          <w:sz w:val="14"/>
        </w:rPr>
        <w:t xml:space="preserve">   5              &lt;h2 class="mt-3 max-w-xl text-3xl font-semibold tracking-tight text-slate-950 sm:text-4xl"&gt;Why Choose Campus Reserve?&lt;/h2&gt;</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&lt;div class="mt-8 space-y-5"&gt;</w:t>
      </w:r>
    </w:p>
    <w:p>
      <w:pPr>
        <w:keepLines w:val="0"/>
        <w:spacing w:after="0" w:before="0" w:line="240" w:lineRule="auto"/>
      </w:pPr>
      <w:r>
        <w:rPr>
          <w:rFonts w:ascii="Consolas" w:hAnsi="Consolas" w:eastAsia="Consolas"/>
          <w:sz w:val="14"/>
        </w:rPr>
        <w:t xml:space="preserve">   8                  &lt;div class="flex gap-4"&gt;</w:t>
      </w:r>
    </w:p>
    <w:p>
      <w:pPr>
        <w:keepLines w:val="0"/>
        <w:spacing w:after="0" w:before="0" w:line="240" w:lineRule="auto"/>
      </w:pPr>
      <w:r>
        <w:rPr>
          <w:rFonts w:ascii="Consolas" w:hAnsi="Consolas" w:eastAsia="Consolas"/>
          <w:sz w:val="14"/>
        </w:rPr>
        <w:t xml:space="preserve">   9                      &lt;span class="mt-1 inline-flex h-5 w-5 shrink-0 items-center justify-center rounded-full bg-indigo-100 text-xs font-bold text-indigo-700"&gt;✓&lt;/span&gt;</w:t>
      </w:r>
    </w:p>
    <w:p>
      <w:pPr>
        <w:keepLines w:val="0"/>
        <w:spacing w:after="0" w:before="0" w:line="240" w:lineRule="auto"/>
      </w:pPr>
      <w:r>
        <w:rPr>
          <w:rFonts w:ascii="Consolas" w:hAnsi="Consolas" w:eastAsia="Consolas"/>
          <w:sz w:val="14"/>
        </w:rPr>
        <w:t xml:space="preserve">  10                      &lt;div&gt;</w:t>
      </w:r>
    </w:p>
    <w:p>
      <w:pPr>
        <w:keepLines w:val="0"/>
        <w:spacing w:after="0" w:before="0" w:line="240" w:lineRule="auto"/>
      </w:pPr>
      <w:r>
        <w:rPr>
          <w:rFonts w:ascii="Consolas" w:hAnsi="Consolas" w:eastAsia="Consolas"/>
          <w:sz w:val="14"/>
        </w:rPr>
        <w:t xml:space="preserve">  11                          &lt;h3 class="font-semibold text-slate-950"&gt;Centralized Scheduling&lt;/h3&gt;</w:t>
      </w:r>
    </w:p>
    <w:p>
      <w:pPr>
        <w:keepLines w:val="0"/>
        <w:spacing w:after="0" w:before="0" w:line="240" w:lineRule="auto"/>
      </w:pPr>
      <w:r>
        <w:rPr>
          <w:rFonts w:ascii="Consolas" w:hAnsi="Consolas" w:eastAsia="Consolas"/>
          <w:sz w:val="14"/>
        </w:rPr>
        <w:t xml:space="preserve">  12                          &lt;p class="mt-1 text-sm leading-6 text-slate-600"&gt;Manage all room and facility reservations in one organized platform.&lt;/p&gt;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 class="flex gap-4"&gt;</w:t>
      </w:r>
    </w:p>
    <w:p>
      <w:pPr>
        <w:keepLines w:val="0"/>
        <w:spacing w:after="0" w:before="0" w:line="240" w:lineRule="auto"/>
      </w:pPr>
      <w:r>
        <w:rPr>
          <w:rFonts w:ascii="Consolas" w:hAnsi="Consolas" w:eastAsia="Consolas"/>
          <w:sz w:val="14"/>
        </w:rPr>
        <w:t xml:space="preserve">  16                      &lt;span class="mt-1 inline-flex h-5 w-5 shrink-0 items-center justify-center rounded-full bg-pink-100 text-xs font-bold text-pink-800"&gt;✓&lt;/span&gt;</w:t>
      </w:r>
    </w:p>
    <w:p>
      <w:pPr>
        <w:keepLines w:val="0"/>
        <w:spacing w:after="0" w:before="0" w:line="240" w:lineRule="auto"/>
      </w:pPr>
      <w:r>
        <w:rPr>
          <w:rFonts w:ascii="Consolas" w:hAnsi="Consolas" w:eastAsia="Consolas"/>
          <w:sz w:val="14"/>
        </w:rPr>
        <w:t xml:space="preserve">  17                      &lt;div&gt;</w:t>
      </w:r>
    </w:p>
    <w:p>
      <w:pPr>
        <w:keepLines w:val="0"/>
        <w:spacing w:after="0" w:before="0" w:line="240" w:lineRule="auto"/>
      </w:pPr>
      <w:r>
        <w:rPr>
          <w:rFonts w:ascii="Consolas" w:hAnsi="Consolas" w:eastAsia="Consolas"/>
          <w:sz w:val="14"/>
        </w:rPr>
        <w:t xml:space="preserve">  18                          &lt;h3 class="font-semibold text-slate-950"&gt;Real-Time Calendar Visibility&lt;/h3&gt;</w:t>
      </w:r>
    </w:p>
    <w:p>
      <w:pPr>
        <w:keepLines w:val="0"/>
        <w:spacing w:after="0" w:before="0" w:line="240" w:lineRule="auto"/>
      </w:pPr>
      <w:r>
        <w:rPr>
          <w:rFonts w:ascii="Consolas" w:hAnsi="Consolas" w:eastAsia="Consolas"/>
          <w:sz w:val="14"/>
        </w:rPr>
        <w:t xml:space="preserve">  19                          &lt;p class="mt-1 text-sm leading-6 text-slate-600"&gt;Instantly view availability to prevent double-bookings and scheduling conflicts.&lt;/p&gt;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&lt;/div&gt;</w:t>
      </w:r>
    </w:p>
    <w:p>
      <w:pPr>
        <w:keepLines w:val="0"/>
        <w:spacing w:after="0" w:before="0" w:line="240" w:lineRule="auto"/>
      </w:pPr>
      <w:r>
        <w:rPr>
          <w:rFonts w:ascii="Consolas" w:hAnsi="Consolas" w:eastAsia="Consolas"/>
          <w:sz w:val="14"/>
        </w:rPr>
        <w:t xml:space="preserve">  22                  &lt;div class="flex gap-4"&gt;</w:t>
      </w:r>
    </w:p>
    <w:p>
      <w:pPr>
        <w:keepLines w:val="0"/>
        <w:spacing w:after="0" w:before="0" w:line="240" w:lineRule="auto"/>
      </w:pPr>
      <w:r>
        <w:rPr>
          <w:rFonts w:ascii="Consolas" w:hAnsi="Consolas" w:eastAsia="Consolas"/>
          <w:sz w:val="14"/>
        </w:rPr>
        <w:t xml:space="preserve">  23                      &lt;span class="mt-1 inline-flex h-5 w-5 shrink-0 items-center justify-center rounded-full bg-cyan-100 text-xs font-bold text-cyan-800"&gt;✓&lt;/span&gt;</w:t>
      </w:r>
    </w:p>
    <w:p>
      <w:pPr>
        <w:keepLines w:val="0"/>
        <w:spacing w:after="0" w:before="0" w:line="240" w:lineRule="auto"/>
      </w:pPr>
      <w:r>
        <w:rPr>
          <w:rFonts w:ascii="Consolas" w:hAnsi="Consolas" w:eastAsia="Consolas"/>
          <w:sz w:val="14"/>
        </w:rPr>
        <w:t xml:space="preserve">  24                      &lt;div&gt;</w:t>
      </w:r>
    </w:p>
    <w:p>
      <w:pPr>
        <w:keepLines w:val="0"/>
        <w:spacing w:after="0" w:before="0" w:line="240" w:lineRule="auto"/>
      </w:pPr>
      <w:r>
        <w:rPr>
          <w:rFonts w:ascii="Consolas" w:hAnsi="Consolas" w:eastAsia="Consolas"/>
          <w:sz w:val="14"/>
        </w:rPr>
        <w:t xml:space="preserve">  25                          &lt;h3 class="font-semibold text-slate-950"&gt;Efficient Booking Process&lt;/h3&gt;</w:t>
      </w:r>
    </w:p>
    <w:p>
      <w:pPr>
        <w:keepLines w:val="0"/>
        <w:spacing w:after="0" w:before="0" w:line="240" w:lineRule="auto"/>
      </w:pPr>
      <w:r>
        <w:rPr>
          <w:rFonts w:ascii="Consolas" w:hAnsi="Consolas" w:eastAsia="Consolas"/>
          <w:sz w:val="14"/>
        </w:rPr>
        <w:t xml:space="preserve">  26                          &lt;p class="mt-1 text-sm leading-6 text-slate-600"&gt;Reserve spaces quickly with an intuitive, step-by-step booking system.&lt;/p&gt;</w:t>
      </w:r>
    </w:p>
    <w:p>
      <w:pPr>
        <w:keepLines w:val="0"/>
        <w:spacing w:after="0" w:before="0" w:line="240" w:lineRule="auto"/>
      </w:pPr>
      <w:r>
        <w:rPr>
          <w:rFonts w:ascii="Consolas" w:hAnsi="Consolas" w:eastAsia="Consolas"/>
          <w:sz w:val="14"/>
        </w:rPr>
        <w:t xml:space="preserve">  27                      &lt;/div&gt;</w:t>
      </w:r>
    </w:p>
    <w:p>
      <w:pPr>
        <w:keepLines w:val="0"/>
        <w:spacing w:after="0" w:before="0" w:line="240" w:lineRule="auto"/>
      </w:pPr>
      <w:r>
        <w:rPr>
          <w:rFonts w:ascii="Consolas" w:hAnsi="Consolas" w:eastAsia="Consolas"/>
          <w:sz w:val="14"/>
        </w:rPr>
        <w:t xml:space="preserve">  28                  &lt;/div&gt;</w:t>
      </w:r>
    </w:p>
    <w:p>
      <w:pPr>
        <w:keepLines w:val="0"/>
        <w:spacing w:after="0" w:before="0" w:line="240" w:lineRule="auto"/>
      </w:pPr>
      <w:r>
        <w:rPr>
          <w:rFonts w:ascii="Consolas" w:hAnsi="Consolas" w:eastAsia="Consolas"/>
          <w:sz w:val="14"/>
        </w:rPr>
        <w:t xml:space="preserve">  29                  &lt;div class="flex gap-4"&gt;</w:t>
      </w:r>
    </w:p>
    <w:p>
      <w:pPr>
        <w:keepLines w:val="0"/>
        <w:spacing w:after="0" w:before="0" w:line="240" w:lineRule="auto"/>
      </w:pPr>
      <w:r>
        <w:rPr>
          <w:rFonts w:ascii="Consolas" w:hAnsi="Consolas" w:eastAsia="Consolas"/>
          <w:sz w:val="14"/>
        </w:rPr>
        <w:t xml:space="preserve">  30                      &lt;span class="mt-1 inline-flex h-5 w-5 shrink-0 items-center justify-center rounded-full bg-indigo-100 text-xs font-bold text-indigo-700"&gt;✓&lt;/span&gt;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&lt;h3 class="font-semibold text-slate-950"&gt;Reduced Administrative Workload&lt;/h3&gt;</w:t>
      </w:r>
    </w:p>
    <w:p>
      <w:pPr>
        <w:keepLines w:val="0"/>
        <w:spacing w:after="0" w:before="0" w:line="240" w:lineRule="auto"/>
      </w:pPr>
      <w:r>
        <w:rPr>
          <w:rFonts w:ascii="Consolas" w:hAnsi="Consolas" w:eastAsia="Consolas"/>
          <w:sz w:val="14"/>
        </w:rPr>
        <w:t xml:space="preserve">  33                          &lt;p class="mt-1 text-sm leading-6 text-slate-600"&gt;Automate scheduling tasks and minimize manual coordination.&lt;/p&gt;</w:t>
      </w:r>
    </w:p>
    <w:p>
      <w:pPr>
        <w:keepLines w:val="0"/>
        <w:spacing w:after="0" w:before="0" w:line="240" w:lineRule="auto"/>
      </w:pPr>
      <w:r>
        <w:rPr>
          <w:rFonts w:ascii="Consolas" w:hAnsi="Consolas" w:eastAsia="Consolas"/>
          <w:sz w:val="14"/>
        </w:rPr>
        <w:t xml:space="preserve">  34                      &lt;/div&gt;</w:t>
      </w:r>
    </w:p>
    <w:p>
      <w:pPr>
        <w:keepLines w:val="0"/>
        <w:spacing w:after="0" w:before="0" w:line="240" w:lineRule="auto"/>
      </w:pPr>
      <w:r>
        <w:rPr>
          <w:rFonts w:ascii="Consolas" w:hAnsi="Consolas" w:eastAsia="Consolas"/>
          <w:sz w:val="14"/>
        </w:rPr>
        <w:t xml:space="preserve">  35                  &lt;/div&gt;</w:t>
      </w:r>
    </w:p>
    <w:p>
      <w:pPr>
        <w:keepLines w:val="0"/>
        <w:spacing w:after="0" w:before="0" w:line="240" w:lineRule="auto"/>
      </w:pPr>
      <w:r>
        <w:rPr>
          <w:rFonts w:ascii="Consolas" w:hAnsi="Consolas" w:eastAsia="Consolas"/>
          <w:sz w:val="14"/>
        </w:rPr>
        <w:t xml:space="preserve">  36                  &lt;div class="flex gap-4"&gt;</w:t>
      </w:r>
    </w:p>
    <w:p>
      <w:pPr>
        <w:keepLines w:val="0"/>
        <w:spacing w:after="0" w:before="0" w:line="240" w:lineRule="auto"/>
      </w:pPr>
      <w:r>
        <w:rPr>
          <w:rFonts w:ascii="Consolas" w:hAnsi="Consolas" w:eastAsia="Consolas"/>
          <w:sz w:val="14"/>
        </w:rPr>
        <w:t xml:space="preserve">  37                      &lt;span class="mt-1 inline-flex h-5 w-5 shrink-0 items-center justify-center rounded-full bg-pink-100 text-xs font-bold text-pink-800"&gt;✓&lt;/span&gt;</w:t>
      </w:r>
    </w:p>
    <w:p>
      <w:pPr>
        <w:keepLines w:val="0"/>
        <w:spacing w:after="0" w:before="0" w:line="240" w:lineRule="auto"/>
      </w:pPr>
      <w:r>
        <w:rPr>
          <w:rFonts w:ascii="Consolas" w:hAnsi="Consolas" w:eastAsia="Consolas"/>
          <w:sz w:val="14"/>
        </w:rPr>
        <w:t xml:space="preserve">  38                      &lt;div&gt;</w:t>
      </w:r>
    </w:p>
    <w:p>
      <w:pPr>
        <w:keepLines w:val="0"/>
        <w:spacing w:after="0" w:before="0" w:line="240" w:lineRule="auto"/>
      </w:pPr>
      <w:r>
        <w:rPr>
          <w:rFonts w:ascii="Consolas" w:hAnsi="Consolas" w:eastAsia="Consolas"/>
          <w:sz w:val="14"/>
        </w:rPr>
        <w:t xml:space="preserve">  39                          &lt;h3 class="font-semibold text-slate-950"&gt;Improved Space Utilization&lt;/h3&gt;</w:t>
      </w:r>
    </w:p>
    <w:p>
      <w:pPr>
        <w:keepLines w:val="0"/>
        <w:spacing w:after="0" w:before="0" w:line="240" w:lineRule="auto"/>
      </w:pPr>
      <w:r>
        <w:rPr>
          <w:rFonts w:ascii="Consolas" w:hAnsi="Consolas" w:eastAsia="Consolas"/>
          <w:sz w:val="14"/>
        </w:rPr>
        <w:t xml:space="preserve">  40                          &lt;p class="mt-1 text-sm leading-6 text-slate-600"&gt;Gain better insight into how facilities are used and optimize resource allocation.&lt;/p&gt;</w:t>
      </w:r>
    </w:p>
    <w:p>
      <w:pPr>
        <w:keepLines w:val="0"/>
        <w:spacing w:after="0" w:before="0" w:line="240" w:lineRule="auto"/>
      </w:pPr>
      <w:r>
        <w:rPr>
          <w:rFonts w:ascii="Consolas" w:hAnsi="Consolas" w:eastAsia="Consolas"/>
          <w:sz w:val="14"/>
        </w:rPr>
        <w:t xml:space="preserve">  41                      &lt;/div&gt;</w:t>
      </w:r>
    </w:p>
    <w:p>
      <w:pPr>
        <w:keepLines w:val="0"/>
        <w:spacing w:after="0" w:before="0" w:line="240" w:lineRule="auto"/>
      </w:pPr>
      <w:r>
        <w:rPr>
          <w:rFonts w:ascii="Consolas" w:hAnsi="Consolas" w:eastAsia="Consolas"/>
          <w:sz w:val="14"/>
        </w:rPr>
        <w:t xml:space="preserve">  42                  &lt;/div&gt;</w:t>
      </w:r>
    </w:p>
    <w:p>
      <w:pPr>
        <w:keepLines w:val="0"/>
        <w:spacing w:after="0" w:before="0" w:line="240" w:lineRule="auto"/>
      </w:pPr>
      <w:r>
        <w:rPr>
          <w:rFonts w:ascii="Consolas" w:hAnsi="Consolas" w:eastAsia="Consolas"/>
          <w:sz w:val="14"/>
        </w:rPr>
        <w:t xml:space="preserve">  43                  &lt;div class="flex gap-4"&gt;</w:t>
      </w:r>
    </w:p>
    <w:p>
      <w:pPr>
        <w:keepLines w:val="0"/>
        <w:spacing w:after="0" w:before="0" w:line="240" w:lineRule="auto"/>
      </w:pPr>
      <w:r>
        <w:rPr>
          <w:rFonts w:ascii="Consolas" w:hAnsi="Consolas" w:eastAsia="Consolas"/>
          <w:sz w:val="14"/>
        </w:rPr>
        <w:t xml:space="preserve">  44                      &lt;span class="mt-1 inline-flex h-5 w-5 shrink-0 items-center justify-center rounded-full bg-cyan-100 text-xs font-bold text-cyan-800"&gt;✓&lt;/span&gt;</w:t>
      </w:r>
    </w:p>
    <w:p>
      <w:pPr>
        <w:keepLines w:val="0"/>
        <w:spacing w:after="0" w:before="0" w:line="240" w:lineRule="auto"/>
      </w:pPr>
      <w:r>
        <w:rPr>
          <w:rFonts w:ascii="Consolas" w:hAnsi="Consolas" w:eastAsia="Consolas"/>
          <w:sz w:val="14"/>
        </w:rPr>
        <w:t xml:space="preserve">  45                      &lt;div&gt;</w:t>
      </w:r>
    </w:p>
    <w:p>
      <w:pPr>
        <w:keepLines w:val="0"/>
        <w:spacing w:after="0" w:before="0" w:line="240" w:lineRule="auto"/>
      </w:pPr>
      <w:r>
        <w:rPr>
          <w:rFonts w:ascii="Consolas" w:hAnsi="Consolas" w:eastAsia="Consolas"/>
          <w:sz w:val="14"/>
        </w:rPr>
        <w:t xml:space="preserve">  46                          &lt;h3 class="font-semibold text-slate-950"&gt;Accessible Anytime, Anywhere&lt;/h3&gt;</w:t>
      </w:r>
    </w:p>
    <w:p>
      <w:pPr>
        <w:keepLines w:val="0"/>
        <w:spacing w:after="0" w:before="0" w:line="240" w:lineRule="auto"/>
      </w:pPr>
      <w:r>
        <w:rPr>
          <w:rFonts w:ascii="Consolas" w:hAnsi="Consolas" w:eastAsia="Consolas"/>
          <w:sz w:val="14"/>
        </w:rPr>
        <w:t xml:space="preserve">  47                          &lt;p class="mt-1 text-sm leading-6 text-slate-600"&gt;Use the system through a web-based platform that supports flexible access.&lt;/p&gt;</w:t>
      </w:r>
    </w:p>
    <w:p>
      <w:pPr>
        <w:keepLines w:val="0"/>
        <w:spacing w:after="0" w:before="0" w:line="240" w:lineRule="auto"/>
      </w:pPr>
      <w:r>
        <w:rPr>
          <w:rFonts w:ascii="Consolas" w:hAnsi="Consolas" w:eastAsia="Consolas"/>
          <w:sz w:val="14"/>
        </w:rPr>
        <w:t xml:space="preserve">  48                      &lt;/div&gt;</w:t>
      </w:r>
    </w:p>
    <w:p>
      <w:pPr>
        <w:keepLines w:val="0"/>
        <w:spacing w:after="0" w:before="0" w:line="240" w:lineRule="auto"/>
      </w:pPr>
      <w:r>
        <w:rPr>
          <w:rFonts w:ascii="Consolas" w:hAnsi="Consolas" w:eastAsia="Consolas"/>
          <w:sz w:val="14"/>
        </w:rPr>
        <w:t xml:space="preserve">  49                  &lt;/div&gt;</w:t>
      </w:r>
    </w:p>
    <w:p>
      <w:pPr>
        <w:keepLines w:val="0"/>
        <w:spacing w:after="0" w:before="0" w:line="240" w:lineRule="auto"/>
      </w:pPr>
      <w:r>
        <w:rPr>
          <w:rFonts w:ascii="Consolas" w:hAnsi="Consolas" w:eastAsia="Consolas"/>
          <w:sz w:val="14"/>
        </w:rPr>
        <w:t xml:space="preserve">  50                  &lt;div class="flex gap-4"&gt;</w:t>
      </w:r>
    </w:p>
    <w:p>
      <w:pPr>
        <w:keepLines w:val="0"/>
        <w:spacing w:after="0" w:before="0" w:line="240" w:lineRule="auto"/>
      </w:pPr>
      <w:r>
        <w:rPr>
          <w:rFonts w:ascii="Consolas" w:hAnsi="Consolas" w:eastAsia="Consolas"/>
          <w:sz w:val="14"/>
        </w:rPr>
        <w:t xml:space="preserve">  51                      &lt;span class="mt-1 inline-flex h-5 w-5 shrink-0 items-center justify-center rounded-full bg-indigo-100 text-xs font-bold text-indigo-700"&gt;✓&lt;/span&gt;</w:t>
      </w:r>
    </w:p>
    <w:p>
      <w:pPr>
        <w:keepLines w:val="0"/>
        <w:spacing w:after="0" w:before="0" w:line="240" w:lineRule="auto"/>
      </w:pPr>
      <w:r>
        <w:rPr>
          <w:rFonts w:ascii="Consolas" w:hAnsi="Consolas" w:eastAsia="Consolas"/>
          <w:sz w:val="14"/>
        </w:rPr>
        <w:t xml:space="preserve">  52                      &lt;div&gt;</w:t>
      </w:r>
    </w:p>
    <w:p>
      <w:pPr>
        <w:keepLines w:val="0"/>
        <w:spacing w:after="0" w:before="0" w:line="240" w:lineRule="auto"/>
      </w:pPr>
      <w:r>
        <w:rPr>
          <w:rFonts w:ascii="Consolas" w:hAnsi="Consolas" w:eastAsia="Consolas"/>
          <w:sz w:val="14"/>
        </w:rPr>
        <w:t xml:space="preserve">  53                          &lt;h3 class="font-semibold text-slate-950"&gt;Reliable Third-Party Solution&lt;/h3&gt;</w:t>
      </w:r>
    </w:p>
    <w:p>
      <w:pPr>
        <w:keepLines w:val="0"/>
        <w:spacing w:after="0" w:before="0" w:line="240" w:lineRule="auto"/>
      </w:pPr>
      <w:r>
        <w:rPr>
          <w:rFonts w:ascii="Consolas" w:hAnsi="Consolas" w:eastAsia="Consolas"/>
          <w:sz w:val="14"/>
        </w:rPr>
        <w:t xml:space="preserve">  54                          &lt;p class="mt-1 text-sm leading-6 text-slate-600"&gt;Operates independently, allowing schools to adopt the system without institutional dependency.&lt;/p&gt;</w:t>
      </w:r>
    </w:p>
    <w:p>
      <w:pPr>
        <w:keepLines w:val="0"/>
        <w:spacing w:after="0" w:before="0" w:line="240" w:lineRule="auto"/>
      </w:pPr>
      <w:r>
        <w:rPr>
          <w:rFonts w:ascii="Consolas" w:hAnsi="Consolas" w:eastAsia="Consolas"/>
          <w:sz w:val="14"/>
        </w:rPr>
        <w:t xml:space="preserve">  55                      &lt;/div&gt;</w:t>
      </w:r>
    </w:p>
    <w:p>
      <w:pPr>
        <w:keepLines w:val="0"/>
        <w:spacing w:after="0" w:before="0" w:line="240" w:lineRule="auto"/>
      </w:pPr>
      <w:r>
        <w:rPr>
          <w:rFonts w:ascii="Consolas" w:hAnsi="Consolas" w:eastAsia="Consolas"/>
          <w:sz w:val="14"/>
        </w:rPr>
        <w:t xml:space="preserve">  56                  &lt;/div&gt;</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&lt;a href="/about" class="mt-8 inline-flex items-center gap-2 text-sm font-semibold text-slate-900 transition hover:text-indigo-700"&gt;</w:t>
      </w:r>
    </w:p>
    <w:p>
      <w:pPr>
        <w:keepLines w:val="0"/>
        <w:spacing w:after="0" w:before="0" w:line="240" w:lineRule="auto"/>
      </w:pPr>
      <w:r>
        <w:rPr>
          <w:rFonts w:ascii="Consolas" w:hAnsi="Consolas" w:eastAsia="Consolas"/>
          <w:sz w:val="14"/>
        </w:rPr>
        <w:t xml:space="preserve">  60                  Learn More</w:t>
      </w:r>
    </w:p>
    <w:p>
      <w:pPr>
        <w:keepLines w:val="0"/>
        <w:spacing w:after="0" w:before="0" w:line="240" w:lineRule="auto"/>
      </w:pPr>
      <w:r>
        <w:rPr>
          <w:rFonts w:ascii="Consolas" w:hAnsi="Consolas" w:eastAsia="Consolas"/>
          <w:sz w:val="14"/>
        </w:rPr>
        <w:t xml:space="preserve">  61                  &lt;svg aria-hidden="true" class="h-4 w-4" viewBox="0 0 20 20" fill="none"&gt;</w:t>
      </w:r>
    </w:p>
    <w:p>
      <w:pPr>
        <w:keepLines w:val="0"/>
        <w:spacing w:after="0" w:before="0" w:line="240" w:lineRule="auto"/>
      </w:pPr>
      <w:r>
        <w:rPr>
          <w:rFonts w:ascii="Consolas" w:hAnsi="Consolas" w:eastAsia="Consolas"/>
          <w:sz w:val="14"/>
        </w:rPr>
        <w:t xml:space="preserve">  62                      &lt;path d="M4 10h12m-5-5 5 5-5 5" stroke="currentColor" stroke-width="1.8" stroke-linecap="round" stroke-linejoin="round"/&gt;</w:t>
      </w:r>
    </w:p>
    <w:p>
      <w:pPr>
        <w:keepLines w:val="0"/>
        <w:spacing w:after="0" w:before="0" w:line="240" w:lineRule="auto"/>
      </w:pPr>
      <w:r>
        <w:rPr>
          <w:rFonts w:ascii="Consolas" w:hAnsi="Consolas" w:eastAsia="Consolas"/>
          <w:sz w:val="14"/>
        </w:rPr>
        <w:t xml:space="preserve">  63                  &lt;/svg&gt;</w:t>
      </w:r>
    </w:p>
    <w:p>
      <w:pPr>
        <w:keepLines w:val="0"/>
        <w:spacing w:after="0" w:before="0" w:line="240" w:lineRule="auto"/>
      </w:pPr>
      <w:r>
        <w:rPr>
          <w:rFonts w:ascii="Consolas" w:hAnsi="Consolas" w:eastAsia="Consolas"/>
          <w:sz w:val="14"/>
        </w:rPr>
        <w:t xml:space="preserve">  64              &lt;/a&gt;</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&lt;div class="relative"&gt;</w:t>
      </w:r>
    </w:p>
    <w:p>
      <w:pPr>
        <w:keepLines w:val="0"/>
        <w:spacing w:after="0" w:before="0" w:line="240" w:lineRule="auto"/>
      </w:pPr>
      <w:r>
        <w:rPr>
          <w:rFonts w:ascii="Consolas" w:hAnsi="Consolas" w:eastAsia="Consolas"/>
          <w:sz w:val="14"/>
        </w:rPr>
        <w:t xml:space="preserve">  68              &lt;div aria-hidden="true" class="absolute -inset-8 rounded-[3rem] bg-gradient-to-br from-indigo-100 via-pink-50 to-cyan-100 blur-2xl"&gt;&lt;/div&gt;</w:t>
      </w:r>
    </w:p>
    <w:p>
      <w:pPr>
        <w:keepLines w:val="0"/>
        <w:spacing w:after="0" w:before="0" w:line="240" w:lineRule="auto"/>
      </w:pPr>
      <w:r>
        <w:rPr>
          <w:rFonts w:ascii="Consolas" w:hAnsi="Consolas" w:eastAsia="Consolas"/>
          <w:sz w:val="14"/>
        </w:rPr>
        <w:t xml:space="preserve">  69              &lt;div class="relative rounded-[2rem] border border-slate-200 bg-slate-50 p-5 shadow-xl shadow-slate-900/5 sm:p-8"&gt;</w:t>
      </w:r>
    </w:p>
    <w:p>
      <w:pPr>
        <w:keepLines w:val="0"/>
        <w:spacing w:after="0" w:before="0" w:line="240" w:lineRule="auto"/>
      </w:pPr>
      <w:r>
        <w:rPr>
          <w:rFonts w:ascii="Consolas" w:hAnsi="Consolas" w:eastAsia="Consolas"/>
          <w:sz w:val="14"/>
        </w:rPr>
        <w:t xml:space="preserve">  70                  &lt;div class="flex items-center justify-between gap-3"&gt;</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&lt;p class="text-xs font-semibold uppercase tracking-[0.16em] text-slate-400"&gt;Your reservations&lt;/p&gt;</w:t>
      </w:r>
    </w:p>
    <w:p>
      <w:pPr>
        <w:keepLines w:val="0"/>
        <w:spacing w:after="0" w:before="0" w:line="240" w:lineRule="auto"/>
      </w:pPr>
      <w:r>
        <w:rPr>
          <w:rFonts w:ascii="Consolas" w:hAnsi="Consolas" w:eastAsia="Consolas"/>
          <w:sz w:val="14"/>
        </w:rPr>
        <w:t xml:space="preserve">  73                          &lt;h3 class="mt-1 text-xl font-semibold text-slate-950"&gt;Centralized Scheduling&lt;/h3&gt;</w:t>
      </w:r>
    </w:p>
    <w:p>
      <w:pPr>
        <w:keepLines w:val="0"/>
        <w:spacing w:after="0" w:before="0" w:line="240" w:lineRule="auto"/>
      </w:pPr>
      <w:r>
        <w:rPr>
          <w:rFonts w:ascii="Consolas" w:hAnsi="Consolas" w:eastAsia="Consolas"/>
          <w:sz w:val="14"/>
        </w:rPr>
        <w:t xml:space="preserve">  74                      &lt;/div&gt;</w:t>
      </w:r>
    </w:p>
    <w:p>
      <w:pPr>
        <w:keepLines w:val="0"/>
        <w:spacing w:after="0" w:before="0" w:line="240" w:lineRule="auto"/>
      </w:pPr>
      <w:r>
        <w:rPr>
          <w:rFonts w:ascii="Consolas" w:hAnsi="Consolas" w:eastAsia="Consolas"/>
          <w:sz w:val="14"/>
        </w:rPr>
        <w:t xml:space="preserve">  75                      &lt;span class="flex h-11 w-11 items-center justify-center rounded-2xl bg-indigo-700 text-white"&gt;</w:t>
      </w:r>
    </w:p>
    <w:p>
      <w:pPr>
        <w:keepLines w:val="0"/>
        <w:spacing w:after="0" w:before="0" w:line="240" w:lineRule="auto"/>
      </w:pPr>
      <w:r>
        <w:rPr>
          <w:rFonts w:ascii="Consolas" w:hAnsi="Consolas" w:eastAsia="Consolas"/>
          <w:sz w:val="14"/>
        </w:rPr>
        <w:t xml:space="preserve">  76                          &lt;svg aria-hidden="true" class="h-5 w-5" viewBox="0 0 24 24" fill="none"&gt;</w:t>
      </w:r>
    </w:p>
    <w:p>
      <w:pPr>
        <w:keepLines w:val="0"/>
        <w:spacing w:after="0" w:before="0" w:line="240" w:lineRule="auto"/>
      </w:pPr>
      <w:r>
        <w:rPr>
          <w:rFonts w:ascii="Consolas" w:hAnsi="Consolas" w:eastAsia="Consolas"/>
          <w:sz w:val="14"/>
        </w:rPr>
        <w:t xml:space="preserve">  77                              &lt;path d="M5 12h14m-6-6 6 6-6 6" stroke="currentColor" stroke-width="1.8" stroke-linecap="round" stroke-linejoin="round"/&gt;</w:t>
      </w:r>
    </w:p>
    <w:p>
      <w:pPr>
        <w:keepLines w:val="0"/>
        <w:spacing w:after="0" w:before="0" w:line="240" w:lineRule="auto"/>
      </w:pPr>
      <w:r>
        <w:rPr>
          <w:rFonts w:ascii="Consolas" w:hAnsi="Consolas" w:eastAsia="Consolas"/>
          <w:sz w:val="14"/>
        </w:rPr>
        <w:t xml:space="preserve">  78                          &lt;/svg&gt;</w:t>
      </w:r>
    </w:p>
    <w:p>
      <w:pPr>
        <w:keepLines w:val="0"/>
        <w:spacing w:after="0" w:before="0" w:line="240" w:lineRule="auto"/>
      </w:pPr>
      <w:r>
        <w:rPr>
          <w:rFonts w:ascii="Consolas" w:hAnsi="Consolas" w:eastAsia="Consolas"/>
          <w:sz w:val="14"/>
        </w:rPr>
        <w:t xml:space="preserve">  79                      &lt;/span&gt;</w:t>
      </w:r>
    </w:p>
    <w:p>
      <w:pPr>
        <w:keepLines w:val="0"/>
        <w:spacing w:after="0" w:before="0" w:line="240" w:lineRule="auto"/>
      </w:pPr>
      <w:r>
        <w:rPr>
          <w:rFonts w:ascii="Consolas" w:hAnsi="Consolas" w:eastAsia="Consolas"/>
          <w:sz w:val="14"/>
        </w:rPr>
        <w:t xml:space="preserve">  80                  &lt;/div&gt;</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&lt;div class="mt-7 space-y-3"&gt;</w:t>
      </w:r>
    </w:p>
    <w:p>
      <w:pPr>
        <w:keepLines w:val="0"/>
        <w:spacing w:after="0" w:before="0" w:line="240" w:lineRule="auto"/>
      </w:pPr>
      <w:r>
        <w:rPr>
          <w:rFonts w:ascii="Consolas" w:hAnsi="Consolas" w:eastAsia="Consolas"/>
          <w:sz w:val="14"/>
        </w:rPr>
        <w:t xml:space="preserve">  83                      &lt;div class="rounded-2xl border border-slate-200 bg-white p-4"&gt;</w:t>
      </w:r>
    </w:p>
    <w:p>
      <w:pPr>
        <w:keepLines w:val="0"/>
        <w:spacing w:after="0" w:before="0" w:line="240" w:lineRule="auto"/>
      </w:pPr>
      <w:r>
        <w:rPr>
          <w:rFonts w:ascii="Consolas" w:hAnsi="Consolas" w:eastAsia="Consolas"/>
          <w:sz w:val="14"/>
        </w:rPr>
        <w:t xml:space="preserve">  84                          &lt;div class="flex items-start justify-between gap-3"&gt;</w:t>
      </w:r>
    </w:p>
    <w:p>
      <w:pPr>
        <w:keepLines w:val="0"/>
        <w:spacing w:after="0" w:before="0" w:line="240" w:lineRule="auto"/>
      </w:pPr>
      <w:r>
        <w:rPr>
          <w:rFonts w:ascii="Consolas" w:hAnsi="Consolas" w:eastAsia="Consolas"/>
          <w:sz w:val="14"/>
        </w:rPr>
        <w:t xml:space="preserve">  85                              &lt;div class="flex items-start gap-3"&gt;</w:t>
      </w:r>
    </w:p>
    <w:p>
      <w:pPr>
        <w:keepLines w:val="0"/>
        <w:spacing w:after="0" w:before="0" w:line="240" w:lineRule="auto"/>
      </w:pPr>
      <w:r>
        <w:rPr>
          <w:rFonts w:ascii="Consolas" w:hAnsi="Consolas" w:eastAsia="Consolas"/>
          <w:sz w:val="14"/>
        </w:rPr>
        <w:t xml:space="preserve">  86                                  &lt;span class="flex h-10 w-10 shrink-0 items-center justify-center rounded-xl bg-indigo-50 text-indigo-700"&gt;</w:t>
      </w:r>
    </w:p>
    <w:p>
      <w:pPr>
        <w:keepLines w:val="0"/>
        <w:spacing w:after="0" w:before="0" w:line="240" w:lineRule="auto"/>
      </w:pPr>
      <w:r>
        <w:rPr>
          <w:rFonts w:ascii="Consolas" w:hAnsi="Consolas" w:eastAsia="Consolas"/>
          <w:sz w:val="14"/>
        </w:rPr>
        <w:t xml:space="preserve">  87                                      &lt;svg aria-hidden="true" class="h-5 w-5" viewBox="0 0 24 24" fill="none"&gt;</w:t>
      </w:r>
    </w:p>
    <w:p>
      <w:pPr>
        <w:keepLines w:val="0"/>
        <w:spacing w:after="0" w:before="0" w:line="240" w:lineRule="auto"/>
      </w:pPr>
      <w:r>
        <w:rPr>
          <w:rFonts w:ascii="Consolas" w:hAnsi="Consolas" w:eastAsia="Consolas"/>
          <w:sz w:val="14"/>
        </w:rPr>
        <w:t xml:space="preserve">  88                                          &lt;path d="M4 20V7.5L12 4l8 3.5V20M8 20v-5h8v5M2.5 20h19M8 9h.01M12 9h.01M16 9h.01" stroke="currentColor" stroke-width="1.7" stroke-linecap="round" stroke-linejoin="round"/&gt;</w:t>
      </w:r>
    </w:p>
    <w:p>
      <w:pPr>
        <w:keepLines w:val="0"/>
        <w:spacing w:after="0" w:before="0" w:line="240" w:lineRule="auto"/>
      </w:pPr>
      <w:r>
        <w:rPr>
          <w:rFonts w:ascii="Consolas" w:hAnsi="Consolas" w:eastAsia="Consolas"/>
          <w:sz w:val="14"/>
        </w:rPr>
        <w:t xml:space="preserve">  89                                      &lt;/svg&gt;</w:t>
      </w:r>
    </w:p>
    <w:p>
      <w:pPr>
        <w:keepLines w:val="0"/>
        <w:spacing w:after="0" w:before="0" w:line="240" w:lineRule="auto"/>
      </w:pPr>
      <w:r>
        <w:rPr>
          <w:rFonts w:ascii="Consolas" w:hAnsi="Consolas" w:eastAsia="Consolas"/>
          <w:sz w:val="14"/>
        </w:rPr>
        <w:t xml:space="preserve">  90                                  &lt;/span&gt;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&lt;p class="font-semibold text-slate-900"&gt;Study room&lt;/p&gt;</w:t>
      </w:r>
    </w:p>
    <w:p>
      <w:pPr>
        <w:keepLines w:val="0"/>
        <w:spacing w:after="0" w:before="0" w:line="240" w:lineRule="auto"/>
      </w:pPr>
      <w:r>
        <w:rPr>
          <w:rFonts w:ascii="Consolas" w:hAnsi="Consolas" w:eastAsia="Consolas"/>
          <w:sz w:val="14"/>
        </w:rPr>
        <w:t xml:space="preserve">  93                                      &lt;p class="mt-1 text-xs text-slate-500"&gt;Today · 9:00–10:00 AM&lt;/p&gt;</w:t>
      </w:r>
    </w:p>
    <w:p>
      <w:pPr>
        <w:keepLines w:val="0"/>
        <w:spacing w:after="0" w:before="0" w:line="240" w:lineRule="auto"/>
      </w:pPr>
      <w:r>
        <w:rPr>
          <w:rFonts w:ascii="Consolas" w:hAnsi="Consolas" w:eastAsia="Consolas"/>
          <w:sz w:val="14"/>
        </w:rPr>
        <w:t xml:space="preserve">  94                                  &lt;/div&gt;</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&lt;span class="rounded-full bg-indigo-50 px-2.5 py-1 text-[11px] font-semibold text-indigo-800"&gt;Pending&lt;/span&gt;</w:t>
      </w:r>
    </w:p>
    <w:p>
      <w:pPr>
        <w:keepLines w:val="0"/>
        <w:spacing w:after="0" w:before="0" w:line="240" w:lineRule="auto"/>
      </w:pPr>
      <w:r>
        <w:rPr>
          <w:rFonts w:ascii="Consolas" w:hAnsi="Consolas" w:eastAsia="Consolas"/>
          <w:sz w:val="14"/>
        </w:rPr>
        <w:t xml:space="preserve">  97                          &lt;/div&gt;</w:t>
      </w:r>
    </w:p>
    <w:p>
      <w:pPr>
        <w:keepLines w:val="0"/>
        <w:spacing w:after="0" w:before="0" w:line="240" w:lineRule="auto"/>
      </w:pPr>
      <w:r>
        <w:rPr>
          <w:rFonts w:ascii="Consolas" w:hAnsi="Consolas" w:eastAsia="Consolas"/>
          <w:sz w:val="14"/>
        </w:rPr>
        <w:t xml:space="preserve">  98                      &lt;/div&gt;</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&lt;div class="rounded-2xl border border-slate-200 bg-white p-4"&gt;</w:t>
      </w:r>
    </w:p>
    <w:p>
      <w:pPr>
        <w:keepLines w:val="0"/>
        <w:spacing w:after="0" w:before="0" w:line="240" w:lineRule="auto"/>
      </w:pPr>
      <w:r>
        <w:rPr>
          <w:rFonts w:ascii="Consolas" w:hAnsi="Consolas" w:eastAsia="Consolas"/>
          <w:sz w:val="14"/>
        </w:rPr>
        <w:t xml:space="preserve"> 101                          &lt;div class="flex items-start justify-between gap-3"&gt;</w:t>
      </w:r>
    </w:p>
    <w:p>
      <w:pPr>
        <w:keepLines w:val="0"/>
        <w:spacing w:after="0" w:before="0" w:line="240" w:lineRule="auto"/>
      </w:pPr>
      <w:r>
        <w:rPr>
          <w:rFonts w:ascii="Consolas" w:hAnsi="Consolas" w:eastAsia="Consolas"/>
          <w:sz w:val="14"/>
        </w:rPr>
        <w:t xml:space="preserve"> 102                              &lt;div class="flex items-start gap-3"&gt;</w:t>
      </w:r>
    </w:p>
    <w:p>
      <w:pPr>
        <w:keepLines w:val="0"/>
        <w:spacing w:after="0" w:before="0" w:line="240" w:lineRule="auto"/>
      </w:pPr>
      <w:r>
        <w:rPr>
          <w:rFonts w:ascii="Consolas" w:hAnsi="Consolas" w:eastAsia="Consolas"/>
          <w:sz w:val="14"/>
        </w:rPr>
        <w:t xml:space="preserve"> 103                                  &lt;span class="flex h-10 w-10 shrink-0 items-center justify-center rounded-xl bg-emerald-50 text-emerald-700"&gt;</w:t>
      </w:r>
    </w:p>
    <w:p>
      <w:pPr>
        <w:keepLines w:val="0"/>
        <w:spacing w:after="0" w:before="0" w:line="240" w:lineRule="auto"/>
      </w:pPr>
      <w:r>
        <w:rPr>
          <w:rFonts w:ascii="Consolas" w:hAnsi="Consolas" w:eastAsia="Consolas"/>
          <w:sz w:val="14"/>
        </w:rPr>
        <w:t xml:space="preserve"> 104                                      &lt;svg aria-hidden="true" class="h-5 w-5" viewBox="0 0 24 24" fill="none"&gt;</w:t>
      </w:r>
    </w:p>
    <w:p>
      <w:pPr>
        <w:keepLines w:val="0"/>
        <w:spacing w:after="0" w:before="0" w:line="240" w:lineRule="auto"/>
      </w:pPr>
      <w:r>
        <w:rPr>
          <w:rFonts w:ascii="Consolas" w:hAnsi="Consolas" w:eastAsia="Consolas"/>
          <w:sz w:val="14"/>
        </w:rPr>
        <w:t xml:space="preserve"> 105                                          &lt;path d="M4 20V7.5L12 4l8 3.5V20M8 20v-5h8v5M2.5 20h19M8 9h.01M12 9h.01M16 9h.01" stroke="currentColor" stroke-width="1.7" stroke-linecap="round" stroke-linejoin="round"/&gt;</w:t>
      </w:r>
    </w:p>
    <w:p>
      <w:pPr>
        <w:keepLines w:val="0"/>
        <w:spacing w:after="0" w:before="0" w:line="240" w:lineRule="auto"/>
      </w:pPr>
      <w:r>
        <w:rPr>
          <w:rFonts w:ascii="Consolas" w:hAnsi="Consolas" w:eastAsia="Consolas"/>
          <w:sz w:val="14"/>
        </w:rPr>
        <w:t xml:space="preserve"> 106                                      &lt;/svg&gt;</w:t>
      </w:r>
    </w:p>
    <w:p>
      <w:pPr>
        <w:keepLines w:val="0"/>
        <w:spacing w:after="0" w:before="0" w:line="240" w:lineRule="auto"/>
      </w:pPr>
      <w:r>
        <w:rPr>
          <w:rFonts w:ascii="Consolas" w:hAnsi="Consolas" w:eastAsia="Consolas"/>
          <w:sz w:val="14"/>
        </w:rPr>
        <w:t xml:space="preserve"> 107                                  &lt;/span&gt;</w:t>
      </w:r>
    </w:p>
    <w:p>
      <w:pPr>
        <w:keepLines w:val="0"/>
        <w:spacing w:after="0" w:before="0" w:line="240" w:lineRule="auto"/>
      </w:pPr>
      <w:r>
        <w:rPr>
          <w:rFonts w:ascii="Consolas" w:hAnsi="Consolas" w:eastAsia="Consolas"/>
          <w:sz w:val="14"/>
        </w:rPr>
        <w:t xml:space="preserve"> 108                                  &lt;div&gt;</w:t>
      </w:r>
    </w:p>
    <w:p>
      <w:pPr>
        <w:keepLines w:val="0"/>
        <w:spacing w:after="0" w:before="0" w:line="240" w:lineRule="auto"/>
      </w:pPr>
      <w:r>
        <w:rPr>
          <w:rFonts w:ascii="Consolas" w:hAnsi="Consolas" w:eastAsia="Consolas"/>
          <w:sz w:val="14"/>
        </w:rPr>
        <w:t xml:space="preserve"> 109                                      &lt;p class="font-semibold text-slate-900"&gt;Conference room&lt;/p&gt;</w:t>
      </w:r>
    </w:p>
    <w:p>
      <w:pPr>
        <w:keepLines w:val="0"/>
        <w:spacing w:after="0" w:before="0" w:line="240" w:lineRule="auto"/>
      </w:pPr>
      <w:r>
        <w:rPr>
          <w:rFonts w:ascii="Consolas" w:hAnsi="Consolas" w:eastAsia="Consolas"/>
          <w:sz w:val="14"/>
        </w:rPr>
        <w:t xml:space="preserve"> 110                                      &lt;p class="mt-1 text-xs text-slate-500"&gt;Thursday · 1:00–2:30 PM&lt;/p&gt;</w:t>
      </w:r>
    </w:p>
    <w:p>
      <w:pPr>
        <w:keepLines w:val="0"/>
        <w:spacing w:after="0" w:before="0" w:line="240" w:lineRule="auto"/>
      </w:pPr>
      <w:r>
        <w:rPr>
          <w:rFonts w:ascii="Consolas" w:hAnsi="Consolas" w:eastAsia="Consolas"/>
          <w:sz w:val="14"/>
        </w:rPr>
        <w:t xml:space="preserve"> 111                                  &lt;/div&gt;</w:t>
      </w:r>
    </w:p>
    <w:p>
      <w:pPr>
        <w:keepLines w:val="0"/>
        <w:spacing w:after="0" w:before="0" w:line="240" w:lineRule="auto"/>
      </w:pPr>
      <w:r>
        <w:rPr>
          <w:rFonts w:ascii="Consolas" w:hAnsi="Consolas" w:eastAsia="Consolas"/>
          <w:sz w:val="14"/>
        </w:rPr>
        <w:t xml:space="preserve"> 112                              &lt;/div&gt;</w:t>
      </w:r>
    </w:p>
    <w:p>
      <w:pPr>
        <w:keepLines w:val="0"/>
        <w:spacing w:after="0" w:before="0" w:line="240" w:lineRule="auto"/>
      </w:pPr>
      <w:r>
        <w:rPr>
          <w:rFonts w:ascii="Consolas" w:hAnsi="Consolas" w:eastAsia="Consolas"/>
          <w:sz w:val="14"/>
        </w:rPr>
        <w:t xml:space="preserve"> 113                              &lt;span class="rounded-full bg-emerald-50 px-2.5 py-1 text-[11px] font-semibold text-emerald-800"&gt;Approved&lt;/span&gt;</w:t>
      </w:r>
    </w:p>
    <w:p>
      <w:pPr>
        <w:keepLines w:val="0"/>
        <w:spacing w:after="0" w:before="0" w:line="240" w:lineRule="auto"/>
      </w:pPr>
      <w:r>
        <w:rPr>
          <w:rFonts w:ascii="Consolas" w:hAnsi="Consolas" w:eastAsia="Consolas"/>
          <w:sz w:val="14"/>
        </w:rPr>
        <w:t xml:space="preserve"> 114                          &lt;/div&gt;</w:t>
      </w:r>
    </w:p>
    <w:p>
      <w:pPr>
        <w:keepLines w:val="0"/>
        <w:spacing w:after="0" w:before="0" w:line="240" w:lineRule="auto"/>
      </w:pPr>
      <w:r>
        <w:rPr>
          <w:rFonts w:ascii="Consolas" w:hAnsi="Consolas" w:eastAsia="Consolas"/>
          <w:sz w:val="14"/>
        </w:rPr>
        <w:t xml:space="preserve"> 115                      &lt;/div&gt;</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&lt;div class="flex items-center gap-3 rounded-2xl border border-dashed border-slate-300 bg-white/70 p-4"&gt;</w:t>
      </w:r>
    </w:p>
    <w:p>
      <w:pPr>
        <w:keepLines w:val="0"/>
        <w:spacing w:after="0" w:before="0" w:line="240" w:lineRule="auto"/>
      </w:pPr>
      <w:r>
        <w:rPr>
          <w:rFonts w:ascii="Consolas" w:hAnsi="Consolas" w:eastAsia="Consolas"/>
          <w:sz w:val="14"/>
        </w:rPr>
        <w:t xml:space="preserve"> 118                          &lt;span class="flex h-9 w-9 items-center justify-center rounded-xl bg-slate-100 text-slate-500"&gt;</w:t>
      </w:r>
    </w:p>
    <w:p>
      <w:pPr>
        <w:keepLines w:val="0"/>
        <w:spacing w:after="0" w:before="0" w:line="240" w:lineRule="auto"/>
      </w:pPr>
      <w:r>
        <w:rPr>
          <w:rFonts w:ascii="Consolas" w:hAnsi="Consolas" w:eastAsia="Consolas"/>
          <w:sz w:val="14"/>
        </w:rPr>
        <w:t xml:space="preserve"> 119                              &lt;svg aria-hidden="true" class="h-5 w-5" viewBox="0 0 24 24" fill="none"&gt;</w:t>
      </w:r>
    </w:p>
    <w:p>
      <w:pPr>
        <w:keepLines w:val="0"/>
        <w:spacing w:after="0" w:before="0" w:line="240" w:lineRule="auto"/>
      </w:pPr>
      <w:r>
        <w:rPr>
          <w:rFonts w:ascii="Consolas" w:hAnsi="Consolas" w:eastAsia="Consolas"/>
          <w:sz w:val="14"/>
        </w:rPr>
        <w:t xml:space="preserve"> 120                                  &lt;path d="M12 5v14M5 12h14" stroke="currentColor" stroke-width="1.8" stroke-linecap="round"/&gt;</w:t>
      </w:r>
    </w:p>
    <w:p>
      <w:pPr>
        <w:keepLines w:val="0"/>
        <w:spacing w:after="0" w:before="0" w:line="240" w:lineRule="auto"/>
      </w:pPr>
      <w:r>
        <w:rPr>
          <w:rFonts w:ascii="Consolas" w:hAnsi="Consolas" w:eastAsia="Consolas"/>
          <w:sz w:val="14"/>
        </w:rPr>
        <w:t xml:space="preserve"> 121                              &lt;/svg&gt;</w:t>
      </w:r>
    </w:p>
    <w:p>
      <w:pPr>
        <w:keepLines w:val="0"/>
        <w:spacing w:after="0" w:before="0" w:line="240" w:lineRule="auto"/>
      </w:pPr>
      <w:r>
        <w:rPr>
          <w:rFonts w:ascii="Consolas" w:hAnsi="Consolas" w:eastAsia="Consolas"/>
          <w:sz w:val="14"/>
        </w:rPr>
        <w:t xml:space="preserve"> 122                          &lt;/span&gt;</w:t>
      </w:r>
    </w:p>
    <w:p>
      <w:pPr>
        <w:keepLines w:val="0"/>
        <w:spacing w:after="0" w:before="0" w:line="240" w:lineRule="auto"/>
      </w:pPr>
      <w:r>
        <w:rPr>
          <w:rFonts w:ascii="Consolas" w:hAnsi="Consolas" w:eastAsia="Consolas"/>
          <w:sz w:val="14"/>
        </w:rPr>
        <w:t xml:space="preserve"> 123                          &lt;span class="text-sm font-medium text-slate-600"&gt;Keep operations organized and transparent.&lt;/span&gt;</w:t>
      </w:r>
    </w:p>
    <w:p>
      <w:pPr>
        <w:keepLines w:val="0"/>
        <w:spacing w:after="0" w:before="0" w:line="240" w:lineRule="auto"/>
      </w:pPr>
      <w:r>
        <w:rPr>
          <w:rFonts w:ascii="Consolas" w:hAnsi="Consolas" w:eastAsia="Consolas"/>
          <w:sz w:val="14"/>
        </w:rPr>
        <w:t xml:space="preserve"> 124                      &lt;/div&gt;</w:t>
      </w:r>
    </w:p>
    <w:p>
      <w:pPr>
        <w:keepLines w:val="0"/>
        <w:spacing w:after="0" w:before="0" w:line="240" w:lineRule="auto"/>
      </w:pPr>
      <w:r>
        <w:rPr>
          <w:rFonts w:ascii="Consolas" w:hAnsi="Consolas" w:eastAsia="Consolas"/>
          <w:sz w:val="14"/>
        </w:rPr>
        <w:t xml:space="preserve"> 125                  &lt;/div&gt;</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&lt;div class="mt-5 flex items-center gap-2 text-xs text-slate-500"&gt;</w:t>
      </w:r>
    </w:p>
    <w:p>
      <w:pPr>
        <w:keepLines w:val="0"/>
        <w:spacing w:after="0" w:before="0" w:line="240" w:lineRule="auto"/>
      </w:pPr>
      <w:r>
        <w:rPr>
          <w:rFonts w:ascii="Consolas" w:hAnsi="Consolas" w:eastAsia="Consolas"/>
          <w:sz w:val="14"/>
        </w:rPr>
        <w:t xml:space="preserve"> 128                      &lt;span class="h-2 w-2 rounded-full bg-indigo-500"&gt;&lt;/span&gt;</w:t>
      </w:r>
    </w:p>
    <w:p>
      <w:pPr>
        <w:keepLines w:val="0"/>
        <w:spacing w:after="0" w:before="0" w:line="240" w:lineRule="auto"/>
      </w:pPr>
      <w:r>
        <w:rPr>
          <w:rFonts w:ascii="Consolas" w:hAnsi="Consolas" w:eastAsia="Consolas"/>
          <w:sz w:val="14"/>
        </w:rPr>
        <w:t xml:space="preserve"> 129                      Improved Space Utilization</w:t>
      </w:r>
    </w:p>
    <w:p>
      <w:pPr>
        <w:keepLines w:val="0"/>
        <w:spacing w:after="0" w:before="0" w:line="240" w:lineRule="auto"/>
      </w:pPr>
      <w:r>
        <w:rPr>
          <w:rFonts w:ascii="Consolas" w:hAnsi="Consolas" w:eastAsia="Consolas"/>
          <w:sz w:val="14"/>
        </w:rPr>
        <w:t xml:space="preserve"> 130                  &lt;/div&gt;</w:t>
      </w:r>
    </w:p>
    <w:p>
      <w:pPr>
        <w:keepLines w:val="0"/>
        <w:spacing w:after="0" w:before="0" w:line="240" w:lineRule="auto"/>
      </w:pPr>
      <w:r>
        <w:rPr>
          <w:rFonts w:ascii="Consolas" w:hAnsi="Consolas" w:eastAsia="Consolas"/>
          <w:sz w:val="14"/>
        </w:rPr>
        <w:t xml:space="preserve"> 131              &lt;/div&gt;</w:t>
      </w:r>
    </w:p>
    <w:p>
      <w:pPr>
        <w:keepLines w:val="0"/>
        <w:spacing w:after="0" w:before="0" w:line="240" w:lineRule="auto"/>
      </w:pPr>
      <w:r>
        <w:rPr>
          <w:rFonts w:ascii="Consolas" w:hAnsi="Consolas" w:eastAsia="Consolas"/>
          <w:sz w:val="14"/>
        </w:rPr>
        <w:t xml:space="preserve"> 132          &lt;/div&gt;</w:t>
      </w:r>
    </w:p>
    <w:p>
      <w:pPr>
        <w:keepLines w:val="0"/>
        <w:spacing w:after="0" w:before="0" w:line="240" w:lineRule="auto"/>
      </w:pPr>
      <w:r>
        <w:rPr>
          <w:rFonts w:ascii="Consolas" w:hAnsi="Consolas" w:eastAsia="Consolas"/>
          <w:sz w:val="14"/>
        </w:rPr>
        <w:t xml:space="preserve"> 133      &lt;/div&gt;</w:t>
      </w:r>
    </w:p>
    <w:p>
      <w:pPr>
        <w:keepLines w:val="0"/>
        <w:spacing w:after="0" w:before="0" w:line="240" w:lineRule="auto"/>
      </w:pPr>
      <w:r>
        <w:rPr>
          <w:rFonts w:ascii="Consolas" w:hAnsi="Consolas" w:eastAsia="Consolas"/>
          <w:sz w:val="14"/>
        </w:rPr>
        <w:t xml:space="preserve"> 134  &lt;/section&gt;</w:t>
      </w:r>
    </w:p>
    <w:p>
      <w:pPr>
        <w:pStyle w:val="Heading2"/>
        <w:spacing w:before="160" w:after="40"/>
      </w:pPr>
      <w:r>
        <w:t>resources/views/contact.blade.php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'Contact Us')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&lt;section class="relative overflow-hidden bg-gradient-to-br from-purple-50 via-slate-50 to-cyan-50 py-16 sm:py-20"&gt;</w:t>
      </w:r>
    </w:p>
    <w:p>
      <w:pPr>
        <w:keepLines w:val="0"/>
        <w:spacing w:after="0" w:before="0" w:line="240" w:lineRule="auto"/>
      </w:pPr>
      <w:r>
        <w:rPr>
          <w:rFonts w:ascii="Consolas" w:hAnsi="Consolas" w:eastAsia="Consolas"/>
          <w:sz w:val="14"/>
        </w:rPr>
        <w:t xml:space="preserve">   7      &lt;div aria-hidden="true" class="pointer-events-none absolute -left-20 top-12 h-96 w-96 rounded-full bg-gradient-to-br from-pink-300 via-violet-200 to-cyan-200 opacity-70 blur-3xl"&gt;&lt;/div&gt;</w:t>
      </w:r>
    </w:p>
    <w:p>
      <w:pPr>
        <w:keepLines w:val="0"/>
        <w:spacing w:after="0" w:before="0" w:line="240" w:lineRule="auto"/>
      </w:pPr>
      <w:r>
        <w:rPr>
          <w:rFonts w:ascii="Consolas" w:hAnsi="Consolas" w:eastAsia="Consolas"/>
          <w:sz w:val="14"/>
        </w:rPr>
        <w:t xml:space="preserve">   8      &lt;div aria-hidden="true" class="pointer-events-none absolute right-10 top-28 h-64 w-64 rounded-full bg-gradient-to-br from-indigo-300 via-cyan-200 to-slate-100 opacity-70 blur-2xl"&gt;&lt;/div&gt;</w:t>
      </w:r>
    </w:p>
    <w:p>
      <w:pPr>
        <w:keepLines w:val="0"/>
        <w:spacing w:after="0" w:before="0" w:line="240" w:lineRule="auto"/>
      </w:pPr>
      <w:r>
        <w:rPr>
          <w:rFonts w:ascii="Consolas" w:hAnsi="Consolas" w:eastAsia="Consolas"/>
          <w:sz w:val="14"/>
        </w:rPr>
        <w:t xml:space="preserve">   9      &lt;div class="relative mx-auto max-w-6xl px-4 sm:px-6"&gt;</w:t>
      </w:r>
    </w:p>
    <w:p>
      <w:pPr>
        <w:keepLines w:val="0"/>
        <w:spacing w:after="0" w:before="0" w:line="240" w:lineRule="auto"/>
      </w:pPr>
      <w:r>
        <w:rPr>
          <w:rFonts w:ascii="Consolas" w:hAnsi="Consolas" w:eastAsia="Consolas"/>
          <w:sz w:val="14"/>
        </w:rPr>
        <w:t xml:space="preserve">  10          &lt;div class="grid gap-10 lg:grid-cols-[1.2fr_0.8fr] items-start"&gt;</w:t>
      </w:r>
    </w:p>
    <w:p>
      <w:pPr>
        <w:keepLines w:val="0"/>
        <w:spacing w:after="0" w:before="0" w:line="240" w:lineRule="auto"/>
      </w:pPr>
      <w:r>
        <w:rPr>
          <w:rFonts w:ascii="Consolas" w:hAnsi="Consolas" w:eastAsia="Consolas"/>
          <w:sz w:val="14"/>
        </w:rPr>
        <w:t xml:space="preserve">  11              &lt;div&gt;</w:t>
      </w:r>
    </w:p>
    <w:p>
      <w:pPr>
        <w:keepLines w:val="0"/>
        <w:spacing w:after="0" w:before="0" w:line="240" w:lineRule="auto"/>
      </w:pPr>
      <w:r>
        <w:rPr>
          <w:rFonts w:ascii="Consolas" w:hAnsi="Consolas" w:eastAsia="Consolas"/>
          <w:sz w:val="14"/>
        </w:rPr>
        <w:t xml:space="preserve">  12                  &lt;p class="mb-4 text-sm font-semibold uppercase tracking-[0.2em] text-indigo-700"&gt;Contact Us&lt;/p&gt;</w:t>
      </w:r>
    </w:p>
    <w:p>
      <w:pPr>
        <w:keepLines w:val="0"/>
        <w:spacing w:after="0" w:before="0" w:line="240" w:lineRule="auto"/>
      </w:pPr>
      <w:r>
        <w:rPr>
          <w:rFonts w:ascii="Consolas" w:hAnsi="Consolas" w:eastAsia="Consolas"/>
          <w:sz w:val="14"/>
        </w:rPr>
        <w:t xml:space="preserve">  13                  &lt;h1 class="mb-6 text-4xl font-semibold leading-tight tracking-tight text-slate-950 sm:text-5xl"&gt;Get in touch with the Campus Reserve team.&lt;/h1&gt;</w:t>
      </w:r>
    </w:p>
    <w:p>
      <w:pPr>
        <w:keepLines w:val="0"/>
        <w:spacing w:after="0" w:before="0" w:line="240" w:lineRule="auto"/>
      </w:pPr>
      <w:r>
        <w:rPr>
          <w:rFonts w:ascii="Consolas" w:hAnsi="Consolas" w:eastAsia="Consolas"/>
          <w:sz w:val="14"/>
        </w:rPr>
        <w:t xml:space="preserve">  14                  &lt;p class="text-lg leading-8 text-slate-600 mb-8"&gt;Have questions about reservations, account access, or campus scheduling? Find our campus location below or prepare a message for the Campus Reserve team.&lt;/p&gt;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&lt;div class="space-y-6"&gt;</w:t>
      </w:r>
    </w:p>
    <w:p>
      <w:pPr>
        <w:keepLines w:val="0"/>
        <w:spacing w:after="0" w:before="0" w:line="240" w:lineRule="auto"/>
      </w:pPr>
      <w:r>
        <w:rPr>
          <w:rFonts w:ascii="Consolas" w:hAnsi="Consolas" w:eastAsia="Consolas"/>
          <w:sz w:val="14"/>
        </w:rPr>
        <w:t xml:space="preserve">  17                      &lt;div class="rounded-3xl border border-slate-200/80 bg-white/90 p-6 shadow-sm"&gt;</w:t>
      </w:r>
    </w:p>
    <w:p>
      <w:pPr>
        <w:keepLines w:val="0"/>
        <w:spacing w:after="0" w:before="0" w:line="240" w:lineRule="auto"/>
      </w:pPr>
      <w:r>
        <w:rPr>
          <w:rFonts w:ascii="Consolas" w:hAnsi="Consolas" w:eastAsia="Consolas"/>
          <w:sz w:val="14"/>
        </w:rPr>
        <w:t xml:space="preserve">  18                          &lt;h2 class="mb-3 text-xl font-semibold text-slate-950"&gt;Campus location&lt;/h2&gt;</w:t>
      </w:r>
    </w:p>
    <w:p>
      <w:pPr>
        <w:keepLines w:val="0"/>
        <w:spacing w:after="0" w:before="0" w:line="240" w:lineRule="auto"/>
      </w:pPr>
      <w:r>
        <w:rPr>
          <w:rFonts w:ascii="Consolas" w:hAnsi="Consolas" w:eastAsia="Consolas"/>
          <w:sz w:val="14"/>
        </w:rPr>
        <w:t xml:space="preserve">  19                          &lt;p class="text-slate-600 leading-7"&gt;FEU Roosevelt Marikina&lt;/p&gt;</w:t>
      </w:r>
    </w:p>
    <w:p>
      <w:pPr>
        <w:keepLines w:val="0"/>
        <w:spacing w:after="0" w:before="0" w:line="240" w:lineRule="auto"/>
      </w:pPr>
      <w:r>
        <w:rPr>
          <w:rFonts w:ascii="Consolas" w:hAnsi="Consolas" w:eastAsia="Consolas"/>
          <w:sz w:val="14"/>
        </w:rPr>
        <w:t xml:space="preserve">  20                          &lt;p class="text-slate-600 leading-7"&gt;J.P. Rizal St., Lamuan, Marikina City&lt;/p&gt;</w:t>
      </w:r>
    </w:p>
    <w:p>
      <w:pPr>
        <w:keepLines w:val="0"/>
        <w:spacing w:after="0" w:before="0" w:line="240" w:lineRule="auto"/>
      </w:pPr>
      <w:r>
        <w:rPr>
          <w:rFonts w:ascii="Consolas" w:hAnsi="Consolas" w:eastAsia="Consolas"/>
          <w:sz w:val="14"/>
        </w:rPr>
        <w:t xml:space="preserve">  21                          &lt;p class="text-slate-600 leading-7"&gt;Philippines&lt;/p&gt;</w:t>
      </w:r>
    </w:p>
    <w:p>
      <w:pPr>
        <w:keepLines w:val="0"/>
        <w:spacing w:after="0" w:before="0" w:line="240" w:lineRule="auto"/>
      </w:pPr>
      <w:r>
        <w:rPr>
          <w:rFonts w:ascii="Consolas" w:hAnsi="Consolas" w:eastAsia="Consolas"/>
          <w:sz w:val="14"/>
        </w:rPr>
        <w:t xml:space="preserve">  22                      &lt;/div&gt;</w:t>
      </w:r>
    </w:p>
    <w:p>
      <w:pPr>
        <w:keepLines w:val="0"/>
        <w:spacing w:after="0" w:before="0" w:line="240" w:lineRule="auto"/>
      </w:pPr>
      <w:r>
        <w:rPr>
          <w:rFonts w:ascii="Consolas" w:hAnsi="Consolas" w:eastAsia="Consolas"/>
          <w:sz w:val="14"/>
        </w:rPr>
        <w:t xml:space="preserve">  23                  &lt;/div&gt;</w:t>
      </w:r>
    </w:p>
    <w:p>
      <w:pPr>
        <w:keepLines w:val="0"/>
        <w:spacing w:after="0" w:before="0" w:line="240" w:lineRule="auto"/>
      </w:pPr>
      <w:r>
        <w:rPr>
          <w:rFonts w:ascii="Consolas" w:hAnsi="Consolas" w:eastAsia="Consolas"/>
          <w:sz w:val="14"/>
        </w:rPr>
        <w:t xml:space="preserve">  24              &lt;/div&gt;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&lt;div class="rounded-4xl border border-slate-200/80 bg-white/95 p-8 shadow-xl shadow-indigo-950/10"&gt;</w:t>
      </w:r>
    </w:p>
    <w:p>
      <w:pPr>
        <w:keepLines w:val="0"/>
        <w:spacing w:after="0" w:before="0" w:line="240" w:lineRule="auto"/>
      </w:pPr>
      <w:r>
        <w:rPr>
          <w:rFonts w:ascii="Consolas" w:hAnsi="Consolas" w:eastAsia="Consolas"/>
          <w:sz w:val="14"/>
        </w:rPr>
        <w:t xml:space="preserve">  27                  &lt;div class="mb-8"&gt;</w:t>
      </w:r>
    </w:p>
    <w:p>
      <w:pPr>
        <w:keepLines w:val="0"/>
        <w:spacing w:after="0" w:before="0" w:line="240" w:lineRule="auto"/>
      </w:pPr>
      <w:r>
        <w:rPr>
          <w:rFonts w:ascii="Consolas" w:hAnsi="Consolas" w:eastAsia="Consolas"/>
          <w:sz w:val="14"/>
        </w:rPr>
        <w:t xml:space="preserve">  28                      &lt;p class="text-sm font-semibold uppercase tracking-[0.2em] text-indigo-700"&gt;Send a message&lt;/p&gt;</w:t>
      </w:r>
    </w:p>
    <w:p>
      <w:pPr>
        <w:keepLines w:val="0"/>
        <w:spacing w:after="0" w:before="0" w:line="240" w:lineRule="auto"/>
      </w:pPr>
      <w:r>
        <w:rPr>
          <w:rFonts w:ascii="Consolas" w:hAnsi="Consolas" w:eastAsia="Consolas"/>
          <w:sz w:val="14"/>
        </w:rPr>
        <w:t xml:space="preserve">  29                      &lt;h2 class="mt-4 text-3xl font-semibold tracking-tight text-slate-950"&gt;How can we help?&lt;/h2&gt;</w:t>
      </w:r>
    </w:p>
    <w:p>
      <w:pPr>
        <w:keepLines w:val="0"/>
        <w:spacing w:after="0" w:before="0" w:line="240" w:lineRule="auto"/>
      </w:pPr>
      <w:r>
        <w:rPr>
          <w:rFonts w:ascii="Consolas" w:hAnsi="Consolas" w:eastAsia="Consolas"/>
          <w:sz w:val="14"/>
        </w:rPr>
        <w:t xml:space="preserve">  30                  &lt;/div&gt;</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&lt;form class="space-y-6"&gt;</w:t>
      </w:r>
    </w:p>
    <w:p>
      <w:pPr>
        <w:keepLines w:val="0"/>
        <w:spacing w:after="0" w:before="0" w:line="240" w:lineRule="auto"/>
      </w:pPr>
      <w:r>
        <w:rPr>
          <w:rFonts w:ascii="Consolas" w:hAnsi="Consolas" w:eastAsia="Consolas"/>
          <w:sz w:val="14"/>
        </w:rPr>
        <w:t xml:space="preserve">  33                      &lt;div&gt;</w:t>
      </w:r>
    </w:p>
    <w:p>
      <w:pPr>
        <w:keepLines w:val="0"/>
        <w:spacing w:after="0" w:before="0" w:line="240" w:lineRule="auto"/>
      </w:pPr>
      <w:r>
        <w:rPr>
          <w:rFonts w:ascii="Consolas" w:hAnsi="Consolas" w:eastAsia="Consolas"/>
          <w:sz w:val="14"/>
        </w:rPr>
        <w:t xml:space="preserve">  34                          &lt;label for="name" class="block text-sm font-medium text-slate-700 mb-2"&gt;Your name&lt;/label&gt;</w:t>
      </w:r>
    </w:p>
    <w:p>
      <w:pPr>
        <w:keepLines w:val="0"/>
        <w:spacing w:after="0" w:before="0" w:line="240" w:lineRule="auto"/>
      </w:pPr>
      <w:r>
        <w:rPr>
          <w:rFonts w:ascii="Consolas" w:hAnsi="Consolas" w:eastAsia="Consolas"/>
          <w:sz w:val="14"/>
        </w:rPr>
        <w:t xml:space="preserve">  35                          &lt;input id="name" name="name" type="text" placeholder="Jane Doe" class="w-full rounded-2xl border border-slate-200 bg-slate-50 px-4 py-3 text-slate-700 focus:border-indigo-400 focus:outline-none focus:ring-2 focus:ring-indigo-100" /&gt;</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&lt;div&gt;</w:t>
      </w:r>
    </w:p>
    <w:p>
      <w:pPr>
        <w:keepLines w:val="0"/>
        <w:spacing w:after="0" w:before="0" w:line="240" w:lineRule="auto"/>
      </w:pPr>
      <w:r>
        <w:rPr>
          <w:rFonts w:ascii="Consolas" w:hAnsi="Consolas" w:eastAsia="Consolas"/>
          <w:sz w:val="14"/>
        </w:rPr>
        <w:t xml:space="preserve">  38                          &lt;label for="email" class="block text-sm font-medium text-slate-700 mb-2"&gt;Email address&lt;/label&gt;</w:t>
      </w:r>
    </w:p>
    <w:p>
      <w:pPr>
        <w:keepLines w:val="0"/>
        <w:spacing w:after="0" w:before="0" w:line="240" w:lineRule="auto"/>
      </w:pPr>
      <w:r>
        <w:rPr>
          <w:rFonts w:ascii="Consolas" w:hAnsi="Consolas" w:eastAsia="Consolas"/>
          <w:sz w:val="14"/>
        </w:rPr>
        <w:t xml:space="preserve">  39                          &lt;input id="email" name="email" type="email" placeholder="jane.doe@example.com" class="w-full rounded-2xl border border-slate-200 bg-slate-50 px-4 py-3 text-slate-700 focus:border-indigo-400 focus:outline-none focus:ring-2 focus:ring-indigo-100" /&gt;</w:t>
      </w:r>
    </w:p>
    <w:p>
      <w:pPr>
        <w:keepLines w:val="0"/>
        <w:spacing w:after="0" w:before="0" w:line="240" w:lineRule="auto"/>
      </w:pPr>
      <w:r>
        <w:rPr>
          <w:rFonts w:ascii="Consolas" w:hAnsi="Consolas" w:eastAsia="Consolas"/>
          <w:sz w:val="14"/>
        </w:rPr>
        <w:t xml:space="preserve">  40                      &lt;/div&gt;</w:t>
      </w:r>
    </w:p>
    <w:p>
      <w:pPr>
        <w:keepLines w:val="0"/>
        <w:spacing w:after="0" w:before="0" w:line="240" w:lineRule="auto"/>
      </w:pPr>
      <w:r>
        <w:rPr>
          <w:rFonts w:ascii="Consolas" w:hAnsi="Consolas" w:eastAsia="Consolas"/>
          <w:sz w:val="14"/>
        </w:rPr>
        <w:t xml:space="preserve">  41                      &lt;div&gt;</w:t>
      </w:r>
    </w:p>
    <w:p>
      <w:pPr>
        <w:keepLines w:val="0"/>
        <w:spacing w:after="0" w:before="0" w:line="240" w:lineRule="auto"/>
      </w:pPr>
      <w:r>
        <w:rPr>
          <w:rFonts w:ascii="Consolas" w:hAnsi="Consolas" w:eastAsia="Consolas"/>
          <w:sz w:val="14"/>
        </w:rPr>
        <w:t xml:space="preserve">  42                          &lt;label for="subject" class="block text-sm font-medium text-slate-700 mb-2"&gt;Subject&lt;/label&gt;</w:t>
      </w:r>
    </w:p>
    <w:p>
      <w:pPr>
        <w:keepLines w:val="0"/>
        <w:spacing w:after="0" w:before="0" w:line="240" w:lineRule="auto"/>
      </w:pPr>
      <w:r>
        <w:rPr>
          <w:rFonts w:ascii="Consolas" w:hAnsi="Consolas" w:eastAsia="Consolas"/>
          <w:sz w:val="14"/>
        </w:rPr>
        <w:t xml:space="preserve">  43                          &lt;input id="subject" name="subject" type="text" placeholder="Schedule request, account access, other" class="w-full rounded-2xl border border-slate-200 bg-slate-50 px-4 py-3 text-slate-700 focus:border-indigo-400 focus:outline-none focus:ring-2 focus:ring-indigo-100" /&gt;</w:t>
      </w:r>
    </w:p>
    <w:p>
      <w:pPr>
        <w:keepLines w:val="0"/>
        <w:spacing w:after="0" w:before="0" w:line="240" w:lineRule="auto"/>
      </w:pPr>
      <w:r>
        <w:rPr>
          <w:rFonts w:ascii="Consolas" w:hAnsi="Consolas" w:eastAsia="Consolas"/>
          <w:sz w:val="14"/>
        </w:rPr>
        <w:t xml:space="preserve">  44                      &lt;/div&gt;</w:t>
      </w:r>
    </w:p>
    <w:p>
      <w:pPr>
        <w:keepLines w:val="0"/>
        <w:spacing w:after="0" w:before="0" w:line="240" w:lineRule="auto"/>
      </w:pPr>
      <w:r>
        <w:rPr>
          <w:rFonts w:ascii="Consolas" w:hAnsi="Consolas" w:eastAsia="Consolas"/>
          <w:sz w:val="14"/>
        </w:rPr>
        <w:t xml:space="preserve">  45                      &lt;div&gt;</w:t>
      </w:r>
    </w:p>
    <w:p>
      <w:pPr>
        <w:keepLines w:val="0"/>
        <w:spacing w:after="0" w:before="0" w:line="240" w:lineRule="auto"/>
      </w:pPr>
      <w:r>
        <w:rPr>
          <w:rFonts w:ascii="Consolas" w:hAnsi="Consolas" w:eastAsia="Consolas"/>
          <w:sz w:val="14"/>
        </w:rPr>
        <w:t xml:space="preserve">  46                          &lt;label for="message" class="block text-sm font-medium text-slate-700 mb-2"&gt;Message&lt;/label&gt;</w:t>
      </w:r>
    </w:p>
    <w:p>
      <w:pPr>
        <w:keepLines w:val="0"/>
        <w:spacing w:after="0" w:before="0" w:line="240" w:lineRule="auto"/>
      </w:pPr>
      <w:r>
        <w:rPr>
          <w:rFonts w:ascii="Consolas" w:hAnsi="Consolas" w:eastAsia="Consolas"/>
          <w:sz w:val="14"/>
        </w:rPr>
        <w:t xml:space="preserve">  47                          &lt;textarea id="message" name="message" rows="5" placeholder="Write your question here..." class="w-full rounded-2xl border border-slate-200 bg-slate-50 px-4 py-3 text-slate-700 focus:border-indigo-400 focus:outline-none focus:ring-2 focus:ring-indigo-100"&gt;&lt;/textarea&gt;</w:t>
      </w:r>
    </w:p>
    <w:p>
      <w:pPr>
        <w:keepLines w:val="0"/>
        <w:spacing w:after="0" w:before="0" w:line="240" w:lineRule="auto"/>
      </w:pPr>
      <w:r>
        <w:rPr>
          <w:rFonts w:ascii="Consolas" w:hAnsi="Consolas" w:eastAsia="Consolas"/>
          <w:sz w:val="14"/>
        </w:rPr>
        <w:t xml:space="preserve">  48                      &lt;/div&gt;</w:t>
      </w:r>
    </w:p>
    <w:p>
      <w:pPr>
        <w:keepLines w:val="0"/>
        <w:spacing w:after="0" w:before="0" w:line="240" w:lineRule="auto"/>
      </w:pPr>
      <w:r>
        <w:rPr>
          <w:rFonts w:ascii="Consolas" w:hAnsi="Consolas" w:eastAsia="Consolas"/>
          <w:sz w:val="14"/>
        </w:rPr>
        <w:t xml:space="preserve">  49                      &lt;button type="submit" class="w-full rounded-2xl bg-indigo-700 px-6 py-3 text-sm font-semibold text-white shadow transition hover:bg-indigo-800"&gt;Submit message&lt;/button&gt;</w:t>
      </w:r>
    </w:p>
    <w:p>
      <w:pPr>
        <w:keepLines w:val="0"/>
        <w:spacing w:after="0" w:before="0" w:line="240" w:lineRule="auto"/>
      </w:pPr>
      <w:r>
        <w:rPr>
          <w:rFonts w:ascii="Consolas" w:hAnsi="Consolas" w:eastAsia="Consolas"/>
          <w:sz w:val="14"/>
        </w:rPr>
        <w:t xml:space="preserve">  50                      &lt;p class="text-sm text-slate-500"&gt;This form is interactive for demo purposes. Submission is not yet active.&lt;/p&gt;</w:t>
      </w:r>
    </w:p>
    <w:p>
      <w:pPr>
        <w:keepLines w:val="0"/>
        <w:spacing w:after="0" w:before="0" w:line="240" w:lineRule="auto"/>
      </w:pPr>
      <w:r>
        <w:rPr>
          <w:rFonts w:ascii="Consolas" w:hAnsi="Consolas" w:eastAsia="Consolas"/>
          <w:sz w:val="14"/>
        </w:rPr>
        <w:t xml:space="preserve">  51                  &lt;/form&gt;</w:t>
      </w:r>
    </w:p>
    <w:p>
      <w:pPr>
        <w:keepLines w:val="0"/>
        <w:spacing w:after="0" w:before="0" w:line="240" w:lineRule="auto"/>
      </w:pPr>
      <w:r>
        <w:rPr>
          <w:rFonts w:ascii="Consolas" w:hAnsi="Consolas" w:eastAsia="Consolas"/>
          <w:sz w:val="14"/>
        </w:rPr>
        <w:t xml:space="preserve">  52              &lt;/div&gt;</w:t>
      </w:r>
    </w:p>
    <w:p>
      <w:pPr>
        <w:keepLines w:val="0"/>
        <w:spacing w:after="0" w:before="0" w:line="240" w:lineRule="auto"/>
      </w:pPr>
      <w:r>
        <w:rPr>
          <w:rFonts w:ascii="Consolas" w:hAnsi="Consolas" w:eastAsia="Consolas"/>
          <w:sz w:val="14"/>
        </w:rPr>
        <w:t xml:space="preserve">  53          &lt;/div&gt;</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&lt;/section&gt;</w:t>
      </w:r>
    </w:p>
    <w:p>
      <w:pPr>
        <w:keepLines w:val="0"/>
        <w:spacing w:after="0" w:before="0" w:line="240" w:lineRule="auto"/>
      </w:pPr>
      <w:r>
        <w:rPr>
          <w:rFonts w:ascii="Consolas" w:hAnsi="Consolas" w:eastAsia="Consolas"/>
          <w:sz w:val="14"/>
        </w:rPr>
        <w:t xml:space="preserve">  56  @endsection</w:t>
      </w:r>
    </w:p>
    <w:p>
      <w:pPr>
        <w:pStyle w:val="Heading2"/>
        <w:spacing w:before="160" w:after="40"/>
      </w:pPr>
      <w:r>
        <w:t>resources/views/credentials/create.blade.php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'Add Credential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Create credential form: user can submit site login details to be encrypted and stored. --&gt;</w:t>
      </w:r>
    </w:p>
    <w:p>
      <w:pPr>
        <w:keepLines w:val="0"/>
        <w:spacing w:after="0" w:before="0" w:line="240" w:lineRule="auto"/>
      </w:pPr>
      <w:r>
        <w:rPr>
          <w:rFonts w:ascii="Consolas" w:hAnsi="Consolas" w:eastAsia="Consolas"/>
          <w:sz w:val="14"/>
        </w:rPr>
        <w:t xml:space="preserve">   7  &lt;div class="min-h-screen bg-gray-50"&gt;</w:t>
      </w:r>
    </w:p>
    <w:p>
      <w:pPr>
        <w:keepLines w:val="0"/>
        <w:spacing w:after="0" w:before="0" w:line="240" w:lineRule="auto"/>
      </w:pPr>
      <w:r>
        <w:rPr>
          <w:rFonts w:ascii="Consolas" w:hAnsi="Consolas" w:eastAsia="Consolas"/>
          <w:sz w:val="14"/>
        </w:rPr>
        <w:t xml:space="preserve">   8      &lt;div class="max-w-2xl mx-auto px-4 sm:px-6 lg:px-8 py-12"&gt;</w:t>
      </w:r>
    </w:p>
    <w:p>
      <w:pPr>
        <w:keepLines w:val="0"/>
        <w:spacing w:after="0" w:before="0" w:line="240" w:lineRule="auto"/>
      </w:pPr>
      <w:r>
        <w:rPr>
          <w:rFonts w:ascii="Consolas" w:hAnsi="Consolas" w:eastAsia="Consolas"/>
          <w:sz w:val="14"/>
        </w:rPr>
        <w:t xml:space="preserve">   9          &lt;!-- Header --&gt;</w:t>
      </w:r>
    </w:p>
    <w:p>
      <w:pPr>
        <w:keepLines w:val="0"/>
        <w:spacing w:after="0" w:before="0" w:line="240" w:lineRule="auto"/>
      </w:pPr>
      <w:r>
        <w:rPr>
          <w:rFonts w:ascii="Consolas" w:hAnsi="Consolas" w:eastAsia="Consolas"/>
          <w:sz w:val="14"/>
        </w:rPr>
        <w:t xml:space="preserve">  10          &lt;div class="mb-8"&gt;</w:t>
      </w:r>
    </w:p>
    <w:p>
      <w:pPr>
        <w:keepLines w:val="0"/>
        <w:spacing w:after="0" w:before="0" w:line="240" w:lineRule="auto"/>
      </w:pPr>
      <w:r>
        <w:rPr>
          <w:rFonts w:ascii="Consolas" w:hAnsi="Consolas" w:eastAsia="Consolas"/>
          <w:sz w:val="14"/>
        </w:rPr>
        <w:t xml:space="preserve">  11              &lt;a href="{{ route('credentials.index') }}" class="inline-flex items-center text-sm text-gray-600 hover:text-gray-900 mb-4"&gt;</w:t>
      </w:r>
    </w:p>
    <w:p>
      <w:pPr>
        <w:keepLines w:val="0"/>
        <w:spacing w:after="0" w:before="0" w:line="240" w:lineRule="auto"/>
      </w:pPr>
      <w:r>
        <w:rPr>
          <w:rFonts w:ascii="Consolas" w:hAnsi="Consolas" w:eastAsia="Consolas"/>
          <w:sz w:val="14"/>
        </w:rPr>
        <w:t xml:space="preserve">  12                  &lt;svg class="w-4 h-4 mr-1" fill="none" stroke="currentColor" viewBox="0 0 24 24"&gt;</w:t>
      </w:r>
    </w:p>
    <w:p>
      <w:pPr>
        <w:keepLines w:val="0"/>
        <w:spacing w:after="0" w:before="0" w:line="240" w:lineRule="auto"/>
      </w:pPr>
      <w:r>
        <w:rPr>
          <w:rFonts w:ascii="Consolas" w:hAnsi="Consolas" w:eastAsia="Consolas"/>
          <w:sz w:val="14"/>
        </w:rPr>
        <w:t xml:space="preserve">  13                      &lt;path stroke-linecap="round" stroke-linejoin="round" stroke-width="2" d="M15 19l-7-7 7-7"&gt;&lt;/path&gt;</w:t>
      </w:r>
    </w:p>
    <w:p>
      <w:pPr>
        <w:keepLines w:val="0"/>
        <w:spacing w:after="0" w:before="0" w:line="240" w:lineRule="auto"/>
      </w:pPr>
      <w:r>
        <w:rPr>
          <w:rFonts w:ascii="Consolas" w:hAnsi="Consolas" w:eastAsia="Consolas"/>
          <w:sz w:val="14"/>
        </w:rPr>
        <w:t xml:space="preserve">  14                  &lt;/svg&gt;</w:t>
      </w:r>
    </w:p>
    <w:p>
      <w:pPr>
        <w:keepLines w:val="0"/>
        <w:spacing w:after="0" w:before="0" w:line="240" w:lineRule="auto"/>
      </w:pPr>
      <w:r>
        <w:rPr>
          <w:rFonts w:ascii="Consolas" w:hAnsi="Consolas" w:eastAsia="Consolas"/>
          <w:sz w:val="14"/>
        </w:rPr>
        <w:t xml:space="preserve">  15                  Back to Credentials</w:t>
      </w:r>
    </w:p>
    <w:p>
      <w:pPr>
        <w:keepLines w:val="0"/>
        <w:spacing w:after="0" w:before="0" w:line="240" w:lineRule="auto"/>
      </w:pPr>
      <w:r>
        <w:rPr>
          <w:rFonts w:ascii="Consolas" w:hAnsi="Consolas" w:eastAsia="Consolas"/>
          <w:sz w:val="14"/>
        </w:rPr>
        <w:t xml:space="preserve">  16              &lt;/a&gt;</w:t>
      </w:r>
    </w:p>
    <w:p>
      <w:pPr>
        <w:keepLines w:val="0"/>
        <w:spacing w:after="0" w:before="0" w:line="240" w:lineRule="auto"/>
      </w:pPr>
      <w:r>
        <w:rPr>
          <w:rFonts w:ascii="Consolas" w:hAnsi="Consolas" w:eastAsia="Consolas"/>
          <w:sz w:val="14"/>
        </w:rPr>
        <w:t xml:space="preserve">  17              &lt;h1 class="text-3xl font-bold text-gray-900"&gt;Add New Credential&lt;/h1&gt;</w:t>
      </w:r>
    </w:p>
    <w:p>
      <w:pPr>
        <w:keepLines w:val="0"/>
        <w:spacing w:after="0" w:before="0" w:line="240" w:lineRule="auto"/>
      </w:pPr>
      <w:r>
        <w:rPr>
          <w:rFonts w:ascii="Consolas" w:hAnsi="Consolas" w:eastAsia="Consolas"/>
          <w:sz w:val="14"/>
        </w:rPr>
        <w:t xml:space="preserve">  18              &lt;p class="text-gray-600 mt-2"&gt;Your credentials will be securely encrypted with AES-256.&lt;/p&gt;</w:t>
      </w:r>
    </w:p>
    <w:p>
      <w:pPr>
        <w:keepLines w:val="0"/>
        <w:spacing w:after="0" w:before="0" w:line="240" w:lineRule="auto"/>
      </w:pPr>
      <w:r>
        <w:rPr>
          <w:rFonts w:ascii="Consolas" w:hAnsi="Consolas" w:eastAsia="Consolas"/>
          <w:sz w:val="14"/>
        </w:rPr>
        <w:t xml:space="preserve">  19          &lt;/div&gt;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 Form --&gt;</w:t>
      </w:r>
    </w:p>
    <w:p>
      <w:pPr>
        <w:keepLines w:val="0"/>
        <w:spacing w:after="0" w:before="0" w:line="240" w:lineRule="auto"/>
      </w:pPr>
      <w:r>
        <w:rPr>
          <w:rFonts w:ascii="Consolas" w:hAnsi="Consolas" w:eastAsia="Consolas"/>
          <w:sz w:val="14"/>
        </w:rPr>
        <w:t xml:space="preserve">  22          &lt;div class="bg-white rounded-xl shadow-sm border border-gray-200 p-6"&gt;</w:t>
      </w:r>
    </w:p>
    <w:p>
      <w:pPr>
        <w:keepLines w:val="0"/>
        <w:spacing w:after="0" w:before="0" w:line="240" w:lineRule="auto"/>
      </w:pPr>
      <w:r>
        <w:rPr>
          <w:rFonts w:ascii="Consolas" w:hAnsi="Consolas" w:eastAsia="Consolas"/>
          <w:sz w:val="14"/>
        </w:rPr>
        <w:t xml:space="preserve">  23              &lt;form method="POST" action="{{ route('credentials.store') }}"&gt;</w:t>
      </w:r>
    </w:p>
    <w:p>
      <w:pPr>
        <w:keepLines w:val="0"/>
        <w:spacing w:after="0" w:before="0" w:line="240" w:lineRule="auto"/>
      </w:pPr>
      <w:r>
        <w:rPr>
          <w:rFonts w:ascii="Consolas" w:hAnsi="Consolas" w:eastAsia="Consolas"/>
          <w:sz w:val="14"/>
        </w:rPr>
        <w:t xml:space="preserve">  24                  @csrf</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&lt;!-- Site Name --&gt;</w:t>
      </w:r>
    </w:p>
    <w:p>
      <w:pPr>
        <w:keepLines w:val="0"/>
        <w:spacing w:after="0" w:before="0" w:line="240" w:lineRule="auto"/>
      </w:pPr>
      <w:r>
        <w:rPr>
          <w:rFonts w:ascii="Consolas" w:hAnsi="Consolas" w:eastAsia="Consolas"/>
          <w:sz w:val="14"/>
        </w:rPr>
        <w:t xml:space="preserve">  27                  &lt;div class="mb-6"&gt;</w:t>
      </w:r>
    </w:p>
    <w:p>
      <w:pPr>
        <w:keepLines w:val="0"/>
        <w:spacing w:after="0" w:before="0" w:line="240" w:lineRule="auto"/>
      </w:pPr>
      <w:r>
        <w:rPr>
          <w:rFonts w:ascii="Consolas" w:hAnsi="Consolas" w:eastAsia="Consolas"/>
          <w:sz w:val="14"/>
        </w:rPr>
        <w:t xml:space="preserve">  28                      &lt;label for="site_name" class="block text-sm font-medium text-gray-700 mb-2"&gt;Site Name *&lt;/label&gt;</w:t>
      </w:r>
    </w:p>
    <w:p>
      <w:pPr>
        <w:keepLines w:val="0"/>
        <w:spacing w:after="0" w:before="0" w:line="240" w:lineRule="auto"/>
      </w:pPr>
      <w:r>
        <w:rPr>
          <w:rFonts w:ascii="Consolas" w:hAnsi="Consolas" w:eastAsia="Consolas"/>
          <w:sz w:val="14"/>
        </w:rPr>
        <w:t xml:space="preserve">  29                      &lt;input type="text" name="site_name" id="site_name" value="{{ old('site_name') }}" required</w:t>
      </w:r>
    </w:p>
    <w:p>
      <w:pPr>
        <w:keepLines w:val="0"/>
        <w:spacing w:after="0" w:before="0" w:line="240" w:lineRule="auto"/>
      </w:pPr>
      <w:r>
        <w:rPr>
          <w:rFonts w:ascii="Consolas" w:hAnsi="Consolas" w:eastAsia="Consolas"/>
          <w:sz w:val="14"/>
        </w:rPr>
        <w:t xml:space="preserve">  30                          class="w-full px-4 py-3 border border-gray-300 rounded-lg focus:ring-2 focus:ring-black focus:border-transparent transition-all @error('site_name') border-red-500 @enderror"</w:t>
      </w:r>
    </w:p>
    <w:p>
      <w:pPr>
        <w:keepLines w:val="0"/>
        <w:spacing w:after="0" w:before="0" w:line="240" w:lineRule="auto"/>
      </w:pPr>
      <w:r>
        <w:rPr>
          <w:rFonts w:ascii="Consolas" w:hAnsi="Consolas" w:eastAsia="Consolas"/>
          <w:sz w:val="14"/>
        </w:rPr>
        <w:t xml:space="preserve">  31                          placeholder="e.g., Gmail, GitHub, Netflix"&gt;</w:t>
      </w:r>
    </w:p>
    <w:p>
      <w:pPr>
        <w:keepLines w:val="0"/>
        <w:spacing w:after="0" w:before="0" w:line="240" w:lineRule="auto"/>
      </w:pPr>
      <w:r>
        <w:rPr>
          <w:rFonts w:ascii="Consolas" w:hAnsi="Consolas" w:eastAsia="Consolas"/>
          <w:sz w:val="14"/>
        </w:rPr>
        <w:t xml:space="preserve">  32                      @error('site_name')</w:t>
      </w:r>
    </w:p>
    <w:p>
      <w:pPr>
        <w:keepLines w:val="0"/>
        <w:spacing w:after="0" w:before="0" w:line="240" w:lineRule="auto"/>
      </w:pPr>
      <w:r>
        <w:rPr>
          <w:rFonts w:ascii="Consolas" w:hAnsi="Consolas" w:eastAsia="Consolas"/>
          <w:sz w:val="14"/>
        </w:rPr>
        <w:t xml:space="preserve">  33                      &lt;p class="mt-1 text-sm text-red-500"&gt;{{ $message }}&lt;/p&gt;</w:t>
      </w:r>
    </w:p>
    <w:p>
      <w:pPr>
        <w:keepLines w:val="0"/>
        <w:spacing w:after="0" w:before="0" w:line="240" w:lineRule="auto"/>
      </w:pPr>
      <w:r>
        <w:rPr>
          <w:rFonts w:ascii="Consolas" w:hAnsi="Consolas" w:eastAsia="Consolas"/>
          <w:sz w:val="14"/>
        </w:rPr>
        <w:t xml:space="preserve">  34                      @enderror</w:t>
      </w:r>
    </w:p>
    <w:p>
      <w:pPr>
        <w:keepLines w:val="0"/>
        <w:spacing w:after="0" w:before="0" w:line="240" w:lineRule="auto"/>
      </w:pPr>
      <w:r>
        <w:rPr>
          <w:rFonts w:ascii="Consolas" w:hAnsi="Consolas" w:eastAsia="Consolas"/>
          <w:sz w:val="14"/>
        </w:rPr>
        <w:t xml:space="preserve">  35                  &lt;/div&gt;</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&lt;!-- Site URL --&gt;</w:t>
      </w:r>
    </w:p>
    <w:p>
      <w:pPr>
        <w:keepLines w:val="0"/>
        <w:spacing w:after="0" w:before="0" w:line="240" w:lineRule="auto"/>
      </w:pPr>
      <w:r>
        <w:rPr>
          <w:rFonts w:ascii="Consolas" w:hAnsi="Consolas" w:eastAsia="Consolas"/>
          <w:sz w:val="14"/>
        </w:rPr>
        <w:t xml:space="preserve">  38                  &lt;div class="mb-6"&gt;</w:t>
      </w:r>
    </w:p>
    <w:p>
      <w:pPr>
        <w:keepLines w:val="0"/>
        <w:spacing w:after="0" w:before="0" w:line="240" w:lineRule="auto"/>
      </w:pPr>
      <w:r>
        <w:rPr>
          <w:rFonts w:ascii="Consolas" w:hAnsi="Consolas" w:eastAsia="Consolas"/>
          <w:sz w:val="14"/>
        </w:rPr>
        <w:t xml:space="preserve">  39                      &lt;label for="site_url" class="block text-sm font-medium text-gray-700 mb-2"&gt;Site URL (Optional)&lt;/label&gt;</w:t>
      </w:r>
    </w:p>
    <w:p>
      <w:pPr>
        <w:keepLines w:val="0"/>
        <w:spacing w:after="0" w:before="0" w:line="240" w:lineRule="auto"/>
      </w:pPr>
      <w:r>
        <w:rPr>
          <w:rFonts w:ascii="Consolas" w:hAnsi="Consolas" w:eastAsia="Consolas"/>
          <w:sz w:val="14"/>
        </w:rPr>
        <w:t xml:space="preserve">  40                      &lt;input type="text" name="site_url" id="site_url" value="{{ old('site_url') }}"</w:t>
      </w:r>
    </w:p>
    <w:p>
      <w:pPr>
        <w:keepLines w:val="0"/>
        <w:spacing w:after="0" w:before="0" w:line="240" w:lineRule="auto"/>
      </w:pPr>
      <w:r>
        <w:rPr>
          <w:rFonts w:ascii="Consolas" w:hAnsi="Consolas" w:eastAsia="Consolas"/>
          <w:sz w:val="14"/>
        </w:rPr>
        <w:t xml:space="preserve">  41                          class="w-full px-4 py-3 border border-gray-300 rounded-lg focus:ring-2 focus:ring-black focus:border-transparent transition-all @error('site_url') border-red-500 @enderror"</w:t>
      </w:r>
    </w:p>
    <w:p>
      <w:pPr>
        <w:keepLines w:val="0"/>
        <w:spacing w:after="0" w:before="0" w:line="240" w:lineRule="auto"/>
      </w:pPr>
      <w:r>
        <w:rPr>
          <w:rFonts w:ascii="Consolas" w:hAnsi="Consolas" w:eastAsia="Consolas"/>
          <w:sz w:val="14"/>
        </w:rPr>
        <w:t xml:space="preserve">  42                          placeholder="e.g., https://gmail.com"&gt;</w:t>
      </w:r>
    </w:p>
    <w:p>
      <w:pPr>
        <w:keepLines w:val="0"/>
        <w:spacing w:after="0" w:before="0" w:line="240" w:lineRule="auto"/>
      </w:pPr>
      <w:r>
        <w:rPr>
          <w:rFonts w:ascii="Consolas" w:hAnsi="Consolas" w:eastAsia="Consolas"/>
          <w:sz w:val="14"/>
        </w:rPr>
        <w:t xml:space="preserve">  43                      @error('site_url')</w:t>
      </w:r>
    </w:p>
    <w:p>
      <w:pPr>
        <w:keepLines w:val="0"/>
        <w:spacing w:after="0" w:before="0" w:line="240" w:lineRule="auto"/>
      </w:pPr>
      <w:r>
        <w:rPr>
          <w:rFonts w:ascii="Consolas" w:hAnsi="Consolas" w:eastAsia="Consolas"/>
          <w:sz w:val="14"/>
        </w:rPr>
        <w:t xml:space="preserve">  44                      &lt;p class="mt-1 text-sm text-red-500"&gt;{{ $message }}&lt;/p&gt;</w:t>
      </w:r>
    </w:p>
    <w:p>
      <w:pPr>
        <w:keepLines w:val="0"/>
        <w:spacing w:after="0" w:before="0" w:line="240" w:lineRule="auto"/>
      </w:pPr>
      <w:r>
        <w:rPr>
          <w:rFonts w:ascii="Consolas" w:hAnsi="Consolas" w:eastAsia="Consolas"/>
          <w:sz w:val="14"/>
        </w:rPr>
        <w:t xml:space="preserve">  45                      @enderror</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&lt;!-- Username / Email --&gt;</w:t>
      </w:r>
    </w:p>
    <w:p>
      <w:pPr>
        <w:keepLines w:val="0"/>
        <w:spacing w:after="0" w:before="0" w:line="240" w:lineRule="auto"/>
      </w:pPr>
      <w:r>
        <w:rPr>
          <w:rFonts w:ascii="Consolas" w:hAnsi="Consolas" w:eastAsia="Consolas"/>
          <w:sz w:val="14"/>
        </w:rPr>
        <w:t xml:space="preserve">  49                  &lt;div class="mb-6"&gt;</w:t>
      </w:r>
    </w:p>
    <w:p>
      <w:pPr>
        <w:keepLines w:val="0"/>
        <w:spacing w:after="0" w:before="0" w:line="240" w:lineRule="auto"/>
      </w:pPr>
      <w:r>
        <w:rPr>
          <w:rFonts w:ascii="Consolas" w:hAnsi="Consolas" w:eastAsia="Consolas"/>
          <w:sz w:val="14"/>
        </w:rPr>
        <w:t xml:space="preserve">  50                      &lt;label for="username" class="block text-sm font-medium text-gray-700 mb-2"&gt;Username / Email *&lt;/label&gt;</w:t>
      </w:r>
    </w:p>
    <w:p>
      <w:pPr>
        <w:keepLines w:val="0"/>
        <w:spacing w:after="0" w:before="0" w:line="240" w:lineRule="auto"/>
      </w:pPr>
      <w:r>
        <w:rPr>
          <w:rFonts w:ascii="Consolas" w:hAnsi="Consolas" w:eastAsia="Consolas"/>
          <w:sz w:val="14"/>
        </w:rPr>
        <w:t xml:space="preserve">  51                      &lt;input type="text" name="username" id="username" value="{{ old('username') }}" required</w:t>
      </w:r>
    </w:p>
    <w:p>
      <w:pPr>
        <w:keepLines w:val="0"/>
        <w:spacing w:after="0" w:before="0" w:line="240" w:lineRule="auto"/>
      </w:pPr>
      <w:r>
        <w:rPr>
          <w:rFonts w:ascii="Consolas" w:hAnsi="Consolas" w:eastAsia="Consolas"/>
          <w:sz w:val="14"/>
        </w:rPr>
        <w:t xml:space="preserve">  52                          class="w-full px-4 py-3 border border-gray-300 rounded-lg focus:ring-2 focus:ring-black focus:border-transparent transition-all @error('username') border-red-500 @enderror"</w:t>
      </w:r>
    </w:p>
    <w:p>
      <w:pPr>
        <w:keepLines w:val="0"/>
        <w:spacing w:after="0" w:before="0" w:line="240" w:lineRule="auto"/>
      </w:pPr>
      <w:r>
        <w:rPr>
          <w:rFonts w:ascii="Consolas" w:hAnsi="Consolas" w:eastAsia="Consolas"/>
          <w:sz w:val="14"/>
        </w:rPr>
        <w:t xml:space="preserve">  53                          placeholder="Your login username or email"&gt;</w:t>
      </w:r>
    </w:p>
    <w:p>
      <w:pPr>
        <w:keepLines w:val="0"/>
        <w:spacing w:after="0" w:before="0" w:line="240" w:lineRule="auto"/>
      </w:pPr>
      <w:r>
        <w:rPr>
          <w:rFonts w:ascii="Consolas" w:hAnsi="Consolas" w:eastAsia="Consolas"/>
          <w:sz w:val="14"/>
        </w:rPr>
        <w:t xml:space="preserve">  54                      @error('username')</w:t>
      </w:r>
    </w:p>
    <w:p>
      <w:pPr>
        <w:keepLines w:val="0"/>
        <w:spacing w:after="0" w:before="0" w:line="240" w:lineRule="auto"/>
      </w:pPr>
      <w:r>
        <w:rPr>
          <w:rFonts w:ascii="Consolas" w:hAnsi="Consolas" w:eastAsia="Consolas"/>
          <w:sz w:val="14"/>
        </w:rPr>
        <w:t xml:space="preserve">  55                      &lt;p class="mt-1 text-sm text-red-500"&gt;{{ $message }}&lt;/p&gt;</w:t>
      </w:r>
    </w:p>
    <w:p>
      <w:pPr>
        <w:keepLines w:val="0"/>
        <w:spacing w:after="0" w:before="0" w:line="240" w:lineRule="auto"/>
      </w:pPr>
      <w:r>
        <w:rPr>
          <w:rFonts w:ascii="Consolas" w:hAnsi="Consolas" w:eastAsia="Consolas"/>
          <w:sz w:val="14"/>
        </w:rPr>
        <w:t xml:space="preserve">  56                      @enderror</w:t>
      </w:r>
    </w:p>
    <w:p>
      <w:pPr>
        <w:keepLines w:val="0"/>
        <w:spacing w:after="0" w:before="0" w:line="240" w:lineRule="auto"/>
      </w:pPr>
      <w:r>
        <w:rPr>
          <w:rFonts w:ascii="Consolas" w:hAnsi="Consolas" w:eastAsia="Consolas"/>
          <w:sz w:val="14"/>
        </w:rPr>
        <w:t xml:space="preserve">  57                  &lt;/div&gt;</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&lt;!-- Password --&gt;</w:t>
      </w:r>
    </w:p>
    <w:p>
      <w:pPr>
        <w:keepLines w:val="0"/>
        <w:spacing w:after="0" w:before="0" w:line="240" w:lineRule="auto"/>
      </w:pPr>
      <w:r>
        <w:rPr>
          <w:rFonts w:ascii="Consolas" w:hAnsi="Consolas" w:eastAsia="Consolas"/>
          <w:sz w:val="14"/>
        </w:rPr>
        <w:t xml:space="preserve">  60                  &lt;div class="mb-6"&gt;</w:t>
      </w:r>
    </w:p>
    <w:p>
      <w:pPr>
        <w:keepLines w:val="0"/>
        <w:spacing w:after="0" w:before="0" w:line="240" w:lineRule="auto"/>
      </w:pPr>
      <w:r>
        <w:rPr>
          <w:rFonts w:ascii="Consolas" w:hAnsi="Consolas" w:eastAsia="Consolas"/>
          <w:sz w:val="14"/>
        </w:rPr>
        <w:t xml:space="preserve">  61                      &lt;label for="password" class="block text-sm font-medium text-gray-700 mb-2"&gt;Password *&lt;/label&gt;</w:t>
      </w:r>
    </w:p>
    <w:p>
      <w:pPr>
        <w:keepLines w:val="0"/>
        <w:spacing w:after="0" w:before="0" w:line="240" w:lineRule="auto"/>
      </w:pPr>
      <w:r>
        <w:rPr>
          <w:rFonts w:ascii="Consolas" w:hAnsi="Consolas" w:eastAsia="Consolas"/>
          <w:sz w:val="14"/>
        </w:rPr>
        <w:t xml:space="preserve">  62                      &lt;div class="relative"&gt;</w:t>
      </w:r>
    </w:p>
    <w:p>
      <w:pPr>
        <w:keepLines w:val="0"/>
        <w:spacing w:after="0" w:before="0" w:line="240" w:lineRule="auto"/>
      </w:pPr>
      <w:r>
        <w:rPr>
          <w:rFonts w:ascii="Consolas" w:hAnsi="Consolas" w:eastAsia="Consolas"/>
          <w:sz w:val="14"/>
        </w:rPr>
        <w:t xml:space="preserve">  63                          &lt;input type="password" name="password" id="password" required</w:t>
      </w:r>
    </w:p>
    <w:p>
      <w:pPr>
        <w:keepLines w:val="0"/>
        <w:spacing w:after="0" w:before="0" w:line="240" w:lineRule="auto"/>
      </w:pPr>
      <w:r>
        <w:rPr>
          <w:rFonts w:ascii="Consolas" w:hAnsi="Consolas" w:eastAsia="Consolas"/>
          <w:sz w:val="14"/>
        </w:rPr>
        <w:t xml:space="preserve">  64                              class="w-full px-4 py-3 border border-gray-300 rounded-lg focus:ring-2 focus:ring-black focus:border-transparent transition-all pr-12 @error('password') border-red-500 @enderror"</w:t>
      </w:r>
    </w:p>
    <w:p>
      <w:pPr>
        <w:keepLines w:val="0"/>
        <w:spacing w:after="0" w:before="0" w:line="240" w:lineRule="auto"/>
      </w:pPr>
      <w:r>
        <w:rPr>
          <w:rFonts w:ascii="Consolas" w:hAnsi="Consolas" w:eastAsia="Consolas"/>
          <w:sz w:val="14"/>
        </w:rPr>
        <w:t xml:space="preserve">  65                              placeholder="Enter the password for this site"&gt;</w:t>
      </w:r>
    </w:p>
    <w:p>
      <w:pPr>
        <w:keepLines w:val="0"/>
        <w:spacing w:after="0" w:before="0" w:line="240" w:lineRule="auto"/>
      </w:pPr>
      <w:r>
        <w:rPr>
          <w:rFonts w:ascii="Consolas" w:hAnsi="Consolas" w:eastAsia="Consolas"/>
          <w:sz w:val="14"/>
        </w:rPr>
        <w:t xml:space="preserve">  66                      &lt;/div&gt;</w:t>
      </w:r>
    </w:p>
    <w:p>
      <w:pPr>
        <w:keepLines w:val="0"/>
        <w:spacing w:after="0" w:before="0" w:line="240" w:lineRule="auto"/>
      </w:pPr>
      <w:r>
        <w:rPr>
          <w:rFonts w:ascii="Consolas" w:hAnsi="Consolas" w:eastAsia="Consolas"/>
          <w:sz w:val="14"/>
        </w:rPr>
        <w:t xml:space="preserve">  67                      @error('password')</w:t>
      </w:r>
    </w:p>
    <w:p>
      <w:pPr>
        <w:keepLines w:val="0"/>
        <w:spacing w:after="0" w:before="0" w:line="240" w:lineRule="auto"/>
      </w:pPr>
      <w:r>
        <w:rPr>
          <w:rFonts w:ascii="Consolas" w:hAnsi="Consolas" w:eastAsia="Consolas"/>
          <w:sz w:val="14"/>
        </w:rPr>
        <w:t xml:space="preserve">  68                      &lt;p class="mt-1 text-sm text-red-500"&gt;{{ $message }}&lt;/p&gt;</w:t>
      </w:r>
    </w:p>
    <w:p>
      <w:pPr>
        <w:keepLines w:val="0"/>
        <w:spacing w:after="0" w:before="0" w:line="240" w:lineRule="auto"/>
      </w:pPr>
      <w:r>
        <w:rPr>
          <w:rFonts w:ascii="Consolas" w:hAnsi="Consolas" w:eastAsia="Consolas"/>
          <w:sz w:val="14"/>
        </w:rPr>
        <w:t xml:space="preserve">  69                      @enderror</w:t>
      </w:r>
    </w:p>
    <w:p>
      <w:pPr>
        <w:keepLines w:val="0"/>
        <w:spacing w:after="0" w:before="0" w:line="240" w:lineRule="auto"/>
      </w:pPr>
      <w:r>
        <w:rPr>
          <w:rFonts w:ascii="Consolas" w:hAnsi="Consolas" w:eastAsia="Consolas"/>
          <w:sz w:val="14"/>
        </w:rPr>
        <w:t xml:space="preserve">  70                  &lt;/div&gt;</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&lt;!-- Notes --&gt;</w:t>
      </w:r>
    </w:p>
    <w:p>
      <w:pPr>
        <w:keepLines w:val="0"/>
        <w:spacing w:after="0" w:before="0" w:line="240" w:lineRule="auto"/>
      </w:pPr>
      <w:r>
        <w:rPr>
          <w:rFonts w:ascii="Consolas" w:hAnsi="Consolas" w:eastAsia="Consolas"/>
          <w:sz w:val="14"/>
        </w:rPr>
        <w:t xml:space="preserve">  73                  &lt;div class="mb-8"&gt;</w:t>
      </w:r>
    </w:p>
    <w:p>
      <w:pPr>
        <w:keepLines w:val="0"/>
        <w:spacing w:after="0" w:before="0" w:line="240" w:lineRule="auto"/>
      </w:pPr>
      <w:r>
        <w:rPr>
          <w:rFonts w:ascii="Consolas" w:hAnsi="Consolas" w:eastAsia="Consolas"/>
          <w:sz w:val="14"/>
        </w:rPr>
        <w:t xml:space="preserve">  74                      &lt;label for="notes" class="block text-sm font-medium text-gray-700 mb-2"&gt;Notes (Optional)&lt;/label&gt;</w:t>
      </w:r>
    </w:p>
    <w:p>
      <w:pPr>
        <w:keepLines w:val="0"/>
        <w:spacing w:after="0" w:before="0" w:line="240" w:lineRule="auto"/>
      </w:pPr>
      <w:r>
        <w:rPr>
          <w:rFonts w:ascii="Consolas" w:hAnsi="Consolas" w:eastAsia="Consolas"/>
          <w:sz w:val="14"/>
        </w:rPr>
        <w:t xml:space="preserve">  75                      &lt;textarea name="notes" id="notes" rows="3"</w:t>
      </w:r>
    </w:p>
    <w:p>
      <w:pPr>
        <w:keepLines w:val="0"/>
        <w:spacing w:after="0" w:before="0" w:line="240" w:lineRule="auto"/>
      </w:pPr>
      <w:r>
        <w:rPr>
          <w:rFonts w:ascii="Consolas" w:hAnsi="Consolas" w:eastAsia="Consolas"/>
          <w:sz w:val="14"/>
        </w:rPr>
        <w:t xml:space="preserve">  76                          class="w-full px-4 py-3 border border-gray-300 rounded-lg focus:ring-2 focus:ring-black focus:border-transparent transition-all resize-none @error('notes') border-red-500 @enderror"</w:t>
      </w:r>
    </w:p>
    <w:p>
      <w:pPr>
        <w:keepLines w:val="0"/>
        <w:spacing w:after="0" w:before="0" w:line="240" w:lineRule="auto"/>
      </w:pPr>
      <w:r>
        <w:rPr>
          <w:rFonts w:ascii="Consolas" w:hAnsi="Consolas" w:eastAsia="Consolas"/>
          <w:sz w:val="14"/>
        </w:rPr>
        <w:t xml:space="preserve">  77                          placeholder="Any additional notes about this credential"&gt;{{ old('notes') }}&lt;/textarea&gt;</w:t>
      </w:r>
    </w:p>
    <w:p>
      <w:pPr>
        <w:keepLines w:val="0"/>
        <w:spacing w:after="0" w:before="0" w:line="240" w:lineRule="auto"/>
      </w:pPr>
      <w:r>
        <w:rPr>
          <w:rFonts w:ascii="Consolas" w:hAnsi="Consolas" w:eastAsia="Consolas"/>
          <w:sz w:val="14"/>
        </w:rPr>
        <w:t xml:space="preserve">  78                      @error('notes')</w:t>
      </w:r>
    </w:p>
    <w:p>
      <w:pPr>
        <w:keepLines w:val="0"/>
        <w:spacing w:after="0" w:before="0" w:line="240" w:lineRule="auto"/>
      </w:pPr>
      <w:r>
        <w:rPr>
          <w:rFonts w:ascii="Consolas" w:hAnsi="Consolas" w:eastAsia="Consolas"/>
          <w:sz w:val="14"/>
        </w:rPr>
        <w:t xml:space="preserve">  79                      &lt;p class="mt-1 text-sm text-red-500"&gt;{{ $message }}&lt;/p&gt;</w:t>
      </w:r>
    </w:p>
    <w:p>
      <w:pPr>
        <w:keepLines w:val="0"/>
        <w:spacing w:after="0" w:before="0" w:line="240" w:lineRule="auto"/>
      </w:pPr>
      <w:r>
        <w:rPr>
          <w:rFonts w:ascii="Consolas" w:hAnsi="Consolas" w:eastAsia="Consolas"/>
          <w:sz w:val="14"/>
        </w:rPr>
        <w:t xml:space="preserve">  80                      @enderror</w:t>
      </w:r>
    </w:p>
    <w:p>
      <w:pPr>
        <w:keepLines w:val="0"/>
        <w:spacing w:after="0" w:before="0" w:line="240" w:lineRule="auto"/>
      </w:pPr>
      <w:r>
        <w:rPr>
          <w:rFonts w:ascii="Consolas" w:hAnsi="Consolas" w:eastAsia="Consolas"/>
          <w:sz w:val="14"/>
        </w:rPr>
        <w:t xml:space="preserve">  81                  &lt;/div&gt;</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&lt;!-- Submit --&gt;</w:t>
      </w:r>
    </w:p>
    <w:p>
      <w:pPr>
        <w:keepLines w:val="0"/>
        <w:spacing w:after="0" w:before="0" w:line="240" w:lineRule="auto"/>
      </w:pPr>
      <w:r>
        <w:rPr>
          <w:rFonts w:ascii="Consolas" w:hAnsi="Consolas" w:eastAsia="Consolas"/>
          <w:sz w:val="14"/>
        </w:rPr>
        <w:t xml:space="preserve">  84                  &lt;div class="flex items-center justify-end gap-4"&gt;</w:t>
      </w:r>
    </w:p>
    <w:p>
      <w:pPr>
        <w:keepLines w:val="0"/>
        <w:spacing w:after="0" w:before="0" w:line="240" w:lineRule="auto"/>
      </w:pPr>
      <w:r>
        <w:rPr>
          <w:rFonts w:ascii="Consolas" w:hAnsi="Consolas" w:eastAsia="Consolas"/>
          <w:sz w:val="14"/>
        </w:rPr>
        <w:t xml:space="preserve">  85                      &lt;a href="{{ route('credentials.index') }}" class="px-6 py-3 text-gray-700 hover:text-gray-900 transition-colors"&gt;</w:t>
      </w:r>
    </w:p>
    <w:p>
      <w:pPr>
        <w:keepLines w:val="0"/>
        <w:spacing w:after="0" w:before="0" w:line="240" w:lineRule="auto"/>
      </w:pPr>
      <w:r>
        <w:rPr>
          <w:rFonts w:ascii="Consolas" w:hAnsi="Consolas" w:eastAsia="Consolas"/>
          <w:sz w:val="14"/>
        </w:rPr>
        <w:t xml:space="preserve">  86                          Cancel</w:t>
      </w:r>
    </w:p>
    <w:p>
      <w:pPr>
        <w:keepLines w:val="0"/>
        <w:spacing w:after="0" w:before="0" w:line="240" w:lineRule="auto"/>
      </w:pPr>
      <w:r>
        <w:rPr>
          <w:rFonts w:ascii="Consolas" w:hAnsi="Consolas" w:eastAsia="Consolas"/>
          <w:sz w:val="14"/>
        </w:rPr>
        <w:t xml:space="preserve">  87                      &lt;/a&gt;</w:t>
      </w:r>
    </w:p>
    <w:p>
      <w:pPr>
        <w:keepLines w:val="0"/>
        <w:spacing w:after="0" w:before="0" w:line="240" w:lineRule="auto"/>
      </w:pPr>
      <w:r>
        <w:rPr>
          <w:rFonts w:ascii="Consolas" w:hAnsi="Consolas" w:eastAsia="Consolas"/>
          <w:sz w:val="14"/>
        </w:rPr>
        <w:t xml:space="preserve">  88                      &lt;button type="submit" class="px-6 py-3 bg-black text-white rounded-lg hover:bg-gray-800 transition-colors"&gt;</w:t>
      </w:r>
    </w:p>
    <w:p>
      <w:pPr>
        <w:keepLines w:val="0"/>
        <w:spacing w:after="0" w:before="0" w:line="240" w:lineRule="auto"/>
      </w:pPr>
      <w:r>
        <w:rPr>
          <w:rFonts w:ascii="Consolas" w:hAnsi="Consolas" w:eastAsia="Consolas"/>
          <w:sz w:val="14"/>
        </w:rPr>
        <w:t xml:space="preserve">  89                          Save Credential</w:t>
      </w:r>
    </w:p>
    <w:p>
      <w:pPr>
        <w:keepLines w:val="0"/>
        <w:spacing w:after="0" w:before="0" w:line="240" w:lineRule="auto"/>
      </w:pPr>
      <w:r>
        <w:rPr>
          <w:rFonts w:ascii="Consolas" w:hAnsi="Consolas" w:eastAsia="Consolas"/>
          <w:sz w:val="14"/>
        </w:rPr>
        <w:t xml:space="preserve">  90                      &lt;/button&gt;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&lt;/form&gt;</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&lt;!-- Security Notice --&gt;</w:t>
      </w:r>
    </w:p>
    <w:p>
      <w:pPr>
        <w:keepLines w:val="0"/>
        <w:spacing w:after="0" w:before="0" w:line="240" w:lineRule="auto"/>
      </w:pPr>
      <w:r>
        <w:rPr>
          <w:rFonts w:ascii="Consolas" w:hAnsi="Consolas" w:eastAsia="Consolas"/>
          <w:sz w:val="14"/>
        </w:rPr>
        <w:t xml:space="preserve">  96          &lt;div class="mt-6 p-4 bg-green-50 border border-green-200 rounded-lg"&gt;</w:t>
      </w:r>
    </w:p>
    <w:p>
      <w:pPr>
        <w:keepLines w:val="0"/>
        <w:spacing w:after="0" w:before="0" w:line="240" w:lineRule="auto"/>
      </w:pPr>
      <w:r>
        <w:rPr>
          <w:rFonts w:ascii="Consolas" w:hAnsi="Consolas" w:eastAsia="Consolas"/>
          <w:sz w:val="14"/>
        </w:rPr>
        <w:t xml:space="preserve">  97              &lt;div class="flex items-start"&gt;</w:t>
      </w:r>
    </w:p>
    <w:p>
      <w:pPr>
        <w:keepLines w:val="0"/>
        <w:spacing w:after="0" w:before="0" w:line="240" w:lineRule="auto"/>
      </w:pPr>
      <w:r>
        <w:rPr>
          <w:rFonts w:ascii="Consolas" w:hAnsi="Consolas" w:eastAsia="Consolas"/>
          <w:sz w:val="14"/>
        </w:rPr>
        <w:t xml:space="preserve">  98                  &lt;svg class="w-5 h-5 text-green-600 mt-0.5 mr-3" fill="none" stroke="currentColor" viewBox="0 0 24 24"&gt;</w:t>
      </w:r>
    </w:p>
    <w:p>
      <w:pPr>
        <w:keepLines w:val="0"/>
        <w:spacing w:after="0" w:before="0" w:line="240" w:lineRule="auto"/>
      </w:pPr>
      <w:r>
        <w:rPr>
          <w:rFonts w:ascii="Consolas" w:hAnsi="Consolas" w:eastAsia="Consolas"/>
          <w:sz w:val="14"/>
        </w:rPr>
        <w:t xml:space="preserve">  99                      &lt;path stroke-linecap="round" stroke-linejoin="round" stroke-width="2" d="M9 12l2 2 4-4m5.618-4.016A11.955 11.955 0 0112 2.944a11.955 11.955 0 01-8.618 3.04A12.02 12.02 0 003 9c0 5.591 3.824 10.29 9 11.622 5.176-1.332 9-6.03 9-11.622 0-1.042-.133-2.052-.382-3.016z"&gt;&lt;/path&gt;</w:t>
      </w:r>
    </w:p>
    <w:p>
      <w:pPr>
        <w:keepLines w:val="0"/>
        <w:spacing w:after="0" w:before="0" w:line="240" w:lineRule="auto"/>
      </w:pPr>
      <w:r>
        <w:rPr>
          <w:rFonts w:ascii="Consolas" w:hAnsi="Consolas" w:eastAsia="Consolas"/>
          <w:sz w:val="14"/>
        </w:rPr>
        <w:t xml:space="preserve"> 100                  &lt;/svg&gt;</w:t>
      </w:r>
    </w:p>
    <w:p>
      <w:pPr>
        <w:keepLines w:val="0"/>
        <w:spacing w:after="0" w:before="0" w:line="240" w:lineRule="auto"/>
      </w:pPr>
      <w:r>
        <w:rPr>
          <w:rFonts w:ascii="Consolas" w:hAnsi="Consolas" w:eastAsia="Consolas"/>
          <w:sz w:val="14"/>
        </w:rPr>
        <w:t xml:space="preserve"> 101                  &lt;div&gt;</w:t>
      </w:r>
    </w:p>
    <w:p>
      <w:pPr>
        <w:keepLines w:val="0"/>
        <w:spacing w:after="0" w:before="0" w:line="240" w:lineRule="auto"/>
      </w:pPr>
      <w:r>
        <w:rPr>
          <w:rFonts w:ascii="Consolas" w:hAnsi="Consolas" w:eastAsia="Consolas"/>
          <w:sz w:val="14"/>
        </w:rPr>
        <w:t xml:space="preserve"> 102                      &lt;h4 class="text-sm font-semibold text-green-900"&gt;Your data is secure&lt;/h4&gt;</w:t>
      </w:r>
    </w:p>
    <w:p>
      <w:pPr>
        <w:keepLines w:val="0"/>
        <w:spacing w:after="0" w:before="0" w:line="240" w:lineRule="auto"/>
      </w:pPr>
      <w:r>
        <w:rPr>
          <w:rFonts w:ascii="Consolas" w:hAnsi="Consolas" w:eastAsia="Consolas"/>
          <w:sz w:val="14"/>
        </w:rPr>
        <w:t xml:space="preserve"> 103                      &lt;p class="text-sm text-green-700 mt-1"&gt;All fields are encrypted using AES-256-CBC before being stored in the database.&lt;/p&gt;</w:t>
      </w:r>
    </w:p>
    <w:p>
      <w:pPr>
        <w:keepLines w:val="0"/>
        <w:spacing w:after="0" w:before="0" w:line="240" w:lineRule="auto"/>
      </w:pPr>
      <w:r>
        <w:rPr>
          <w:rFonts w:ascii="Consolas" w:hAnsi="Consolas" w:eastAsia="Consolas"/>
          <w:sz w:val="14"/>
        </w:rPr>
        <w:t xml:space="preserve"> 104                  &lt;/div&gt;</w:t>
      </w:r>
    </w:p>
    <w:p>
      <w:pPr>
        <w:keepLines w:val="0"/>
        <w:spacing w:after="0" w:before="0" w:line="240" w:lineRule="auto"/>
      </w:pPr>
      <w:r>
        <w:rPr>
          <w:rFonts w:ascii="Consolas" w:hAnsi="Consolas" w:eastAsia="Consolas"/>
          <w:sz w:val="14"/>
        </w:rPr>
        <w:t xml:space="preserve"> 105              &lt;/div&gt;</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&lt;/div&gt;</w:t>
      </w:r>
    </w:p>
    <w:p>
      <w:pPr>
        <w:keepLines w:val="0"/>
        <w:spacing w:after="0" w:before="0" w:line="240" w:lineRule="auto"/>
      </w:pPr>
      <w:r>
        <w:rPr>
          <w:rFonts w:ascii="Consolas" w:hAnsi="Consolas" w:eastAsia="Consolas"/>
          <w:sz w:val="14"/>
        </w:rPr>
        <w:t xml:space="preserve"> 108  &lt;/div&gt;</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@endsection</w:t>
      </w:r>
    </w:p>
    <w:p>
      <w:pPr>
        <w:pStyle w:val="Heading2"/>
        <w:spacing w:before="160" w:after="40"/>
      </w:pPr>
      <w:r>
        <w:t>resources/views/credentials/edit.blade.php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'Edit Credential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Edit credential form: user can update stored credential data with encryption on save. --&gt;</w:t>
      </w:r>
    </w:p>
    <w:p>
      <w:pPr>
        <w:keepLines w:val="0"/>
        <w:spacing w:after="0" w:before="0" w:line="240" w:lineRule="auto"/>
      </w:pPr>
      <w:r>
        <w:rPr>
          <w:rFonts w:ascii="Consolas" w:hAnsi="Consolas" w:eastAsia="Consolas"/>
          <w:sz w:val="14"/>
        </w:rPr>
        <w:t xml:space="preserve">   7  &lt;div class="min-h-screen bg-gray-50"&gt;</w:t>
      </w:r>
    </w:p>
    <w:p>
      <w:pPr>
        <w:keepLines w:val="0"/>
        <w:spacing w:after="0" w:before="0" w:line="240" w:lineRule="auto"/>
      </w:pPr>
      <w:r>
        <w:rPr>
          <w:rFonts w:ascii="Consolas" w:hAnsi="Consolas" w:eastAsia="Consolas"/>
          <w:sz w:val="14"/>
        </w:rPr>
        <w:t xml:space="preserve">   8      &lt;div class="max-w-2xl mx-auto px-4 sm:px-6 lg:px-8 py-12"&gt;</w:t>
      </w:r>
    </w:p>
    <w:p>
      <w:pPr>
        <w:keepLines w:val="0"/>
        <w:spacing w:after="0" w:before="0" w:line="240" w:lineRule="auto"/>
      </w:pPr>
      <w:r>
        <w:rPr>
          <w:rFonts w:ascii="Consolas" w:hAnsi="Consolas" w:eastAsia="Consolas"/>
          <w:sz w:val="14"/>
        </w:rPr>
        <w:t xml:space="preserve">   9          &lt;!-- Header --&gt;</w:t>
      </w:r>
    </w:p>
    <w:p>
      <w:pPr>
        <w:keepLines w:val="0"/>
        <w:spacing w:after="0" w:before="0" w:line="240" w:lineRule="auto"/>
      </w:pPr>
      <w:r>
        <w:rPr>
          <w:rFonts w:ascii="Consolas" w:hAnsi="Consolas" w:eastAsia="Consolas"/>
          <w:sz w:val="14"/>
        </w:rPr>
        <w:t xml:space="preserve">  10          &lt;div class="mb-8"&gt;</w:t>
      </w:r>
    </w:p>
    <w:p>
      <w:pPr>
        <w:keepLines w:val="0"/>
        <w:spacing w:after="0" w:before="0" w:line="240" w:lineRule="auto"/>
      </w:pPr>
      <w:r>
        <w:rPr>
          <w:rFonts w:ascii="Consolas" w:hAnsi="Consolas" w:eastAsia="Consolas"/>
          <w:sz w:val="14"/>
        </w:rPr>
        <w:t xml:space="preserve">  11              &lt;a href="{{ route('credentials.index') }}" class="inline-flex items-center text-sm text-gray-600 hover:text-gray-900 mb-4"&gt;</w:t>
      </w:r>
    </w:p>
    <w:p>
      <w:pPr>
        <w:keepLines w:val="0"/>
        <w:spacing w:after="0" w:before="0" w:line="240" w:lineRule="auto"/>
      </w:pPr>
      <w:r>
        <w:rPr>
          <w:rFonts w:ascii="Consolas" w:hAnsi="Consolas" w:eastAsia="Consolas"/>
          <w:sz w:val="14"/>
        </w:rPr>
        <w:t xml:space="preserve">  12                  &lt;svg class="w-4 h-4 mr-1" fill="none" stroke="currentColor" viewBox="0 0 24 24"&gt;</w:t>
      </w:r>
    </w:p>
    <w:p>
      <w:pPr>
        <w:keepLines w:val="0"/>
        <w:spacing w:after="0" w:before="0" w:line="240" w:lineRule="auto"/>
      </w:pPr>
      <w:r>
        <w:rPr>
          <w:rFonts w:ascii="Consolas" w:hAnsi="Consolas" w:eastAsia="Consolas"/>
          <w:sz w:val="14"/>
        </w:rPr>
        <w:t xml:space="preserve">  13                      &lt;path stroke-linecap="round" stroke-linejoin="round" stroke-width="2" d="M15 19l-7-7 7-7"&gt;&lt;/path&gt;</w:t>
      </w:r>
    </w:p>
    <w:p>
      <w:pPr>
        <w:keepLines w:val="0"/>
        <w:spacing w:after="0" w:before="0" w:line="240" w:lineRule="auto"/>
      </w:pPr>
      <w:r>
        <w:rPr>
          <w:rFonts w:ascii="Consolas" w:hAnsi="Consolas" w:eastAsia="Consolas"/>
          <w:sz w:val="14"/>
        </w:rPr>
        <w:t xml:space="preserve">  14                  &lt;/svg&gt;</w:t>
      </w:r>
    </w:p>
    <w:p>
      <w:pPr>
        <w:keepLines w:val="0"/>
        <w:spacing w:after="0" w:before="0" w:line="240" w:lineRule="auto"/>
      </w:pPr>
      <w:r>
        <w:rPr>
          <w:rFonts w:ascii="Consolas" w:hAnsi="Consolas" w:eastAsia="Consolas"/>
          <w:sz w:val="14"/>
        </w:rPr>
        <w:t xml:space="preserve">  15                  Back to Credentials</w:t>
      </w:r>
    </w:p>
    <w:p>
      <w:pPr>
        <w:keepLines w:val="0"/>
        <w:spacing w:after="0" w:before="0" w:line="240" w:lineRule="auto"/>
      </w:pPr>
      <w:r>
        <w:rPr>
          <w:rFonts w:ascii="Consolas" w:hAnsi="Consolas" w:eastAsia="Consolas"/>
          <w:sz w:val="14"/>
        </w:rPr>
        <w:t xml:space="preserve">  16              &lt;/a&gt;</w:t>
      </w:r>
    </w:p>
    <w:p>
      <w:pPr>
        <w:keepLines w:val="0"/>
        <w:spacing w:after="0" w:before="0" w:line="240" w:lineRule="auto"/>
      </w:pPr>
      <w:r>
        <w:rPr>
          <w:rFonts w:ascii="Consolas" w:hAnsi="Consolas" w:eastAsia="Consolas"/>
          <w:sz w:val="14"/>
        </w:rPr>
        <w:t xml:space="preserve">  17              &lt;h1 class="text-3xl font-bold text-gray-900"&gt;Edit Credential&lt;/h1&gt;</w:t>
      </w:r>
    </w:p>
    <w:p>
      <w:pPr>
        <w:keepLines w:val="0"/>
        <w:spacing w:after="0" w:before="0" w:line="240" w:lineRule="auto"/>
      </w:pPr>
      <w:r>
        <w:rPr>
          <w:rFonts w:ascii="Consolas" w:hAnsi="Consolas" w:eastAsia="Consolas"/>
          <w:sz w:val="14"/>
        </w:rPr>
        <w:t xml:space="preserve">  18              &lt;p class="text-gray-600 mt-2"&gt;Update your saved credential for {{ $credential-&gt;site_name }}.&lt;/p&gt;</w:t>
      </w:r>
    </w:p>
    <w:p>
      <w:pPr>
        <w:keepLines w:val="0"/>
        <w:spacing w:after="0" w:before="0" w:line="240" w:lineRule="auto"/>
      </w:pPr>
      <w:r>
        <w:rPr>
          <w:rFonts w:ascii="Consolas" w:hAnsi="Consolas" w:eastAsia="Consolas"/>
          <w:sz w:val="14"/>
        </w:rPr>
        <w:t xml:space="preserve">  19          &lt;/div&gt;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 Form --&gt;</w:t>
      </w:r>
    </w:p>
    <w:p>
      <w:pPr>
        <w:keepLines w:val="0"/>
        <w:spacing w:after="0" w:before="0" w:line="240" w:lineRule="auto"/>
      </w:pPr>
      <w:r>
        <w:rPr>
          <w:rFonts w:ascii="Consolas" w:hAnsi="Consolas" w:eastAsia="Consolas"/>
          <w:sz w:val="14"/>
        </w:rPr>
        <w:t xml:space="preserve">  22          &lt;div class="bg-white rounded-xl shadow-sm border border-gray-200 p-6"&gt;</w:t>
      </w:r>
    </w:p>
    <w:p>
      <w:pPr>
        <w:keepLines w:val="0"/>
        <w:spacing w:after="0" w:before="0" w:line="240" w:lineRule="auto"/>
      </w:pPr>
      <w:r>
        <w:rPr>
          <w:rFonts w:ascii="Consolas" w:hAnsi="Consolas" w:eastAsia="Consolas"/>
          <w:sz w:val="14"/>
        </w:rPr>
        <w:t xml:space="preserve">  23              &lt;form method="POST" action="{{ route('credentials.update', $credential) }}"&gt;</w:t>
      </w:r>
    </w:p>
    <w:p>
      <w:pPr>
        <w:keepLines w:val="0"/>
        <w:spacing w:after="0" w:before="0" w:line="240" w:lineRule="auto"/>
      </w:pPr>
      <w:r>
        <w:rPr>
          <w:rFonts w:ascii="Consolas" w:hAnsi="Consolas" w:eastAsia="Consolas"/>
          <w:sz w:val="14"/>
        </w:rPr>
        <w:t xml:space="preserve">  24                  @csrf</w:t>
      </w:r>
    </w:p>
    <w:p>
      <w:pPr>
        <w:keepLines w:val="0"/>
        <w:spacing w:after="0" w:before="0" w:line="240" w:lineRule="auto"/>
      </w:pPr>
      <w:r>
        <w:rPr>
          <w:rFonts w:ascii="Consolas" w:hAnsi="Consolas" w:eastAsia="Consolas"/>
          <w:sz w:val="14"/>
        </w:rPr>
        <w:t xml:space="preserve">  25                  @method('PUT')</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&lt;!-- Site Name --&gt;</w:t>
      </w:r>
    </w:p>
    <w:p>
      <w:pPr>
        <w:keepLines w:val="0"/>
        <w:spacing w:after="0" w:before="0" w:line="240" w:lineRule="auto"/>
      </w:pPr>
      <w:r>
        <w:rPr>
          <w:rFonts w:ascii="Consolas" w:hAnsi="Consolas" w:eastAsia="Consolas"/>
          <w:sz w:val="14"/>
        </w:rPr>
        <w:t xml:space="preserve">  28                  &lt;div class="mb-6"&gt;</w:t>
      </w:r>
    </w:p>
    <w:p>
      <w:pPr>
        <w:keepLines w:val="0"/>
        <w:spacing w:after="0" w:before="0" w:line="240" w:lineRule="auto"/>
      </w:pPr>
      <w:r>
        <w:rPr>
          <w:rFonts w:ascii="Consolas" w:hAnsi="Consolas" w:eastAsia="Consolas"/>
          <w:sz w:val="14"/>
        </w:rPr>
        <w:t xml:space="preserve">  29                      &lt;label for="site_name" class="block text-sm font-medium text-gray-700 mb-2"&gt;Site Name *&lt;/label&gt;</w:t>
      </w:r>
    </w:p>
    <w:p>
      <w:pPr>
        <w:keepLines w:val="0"/>
        <w:spacing w:after="0" w:before="0" w:line="240" w:lineRule="auto"/>
      </w:pPr>
      <w:r>
        <w:rPr>
          <w:rFonts w:ascii="Consolas" w:hAnsi="Consolas" w:eastAsia="Consolas"/>
          <w:sz w:val="14"/>
        </w:rPr>
        <w:t xml:space="preserve">  30                      &lt;input type="text" name="site_name" id="site_name" value="{{ old('site_name', $credential-&gt;site_name) }}" required</w:t>
      </w:r>
    </w:p>
    <w:p>
      <w:pPr>
        <w:keepLines w:val="0"/>
        <w:spacing w:after="0" w:before="0" w:line="240" w:lineRule="auto"/>
      </w:pPr>
      <w:r>
        <w:rPr>
          <w:rFonts w:ascii="Consolas" w:hAnsi="Consolas" w:eastAsia="Consolas"/>
          <w:sz w:val="14"/>
        </w:rPr>
        <w:t xml:space="preserve">  31                          class="w-full px-4 py-3 border border-gray-300 rounded-lg focus:ring-2 focus:ring-black focus:border-transparent transition-all @error('site_name') border-red-500 @enderror"</w:t>
      </w:r>
    </w:p>
    <w:p>
      <w:pPr>
        <w:keepLines w:val="0"/>
        <w:spacing w:after="0" w:before="0" w:line="240" w:lineRule="auto"/>
      </w:pPr>
      <w:r>
        <w:rPr>
          <w:rFonts w:ascii="Consolas" w:hAnsi="Consolas" w:eastAsia="Consolas"/>
          <w:sz w:val="14"/>
        </w:rPr>
        <w:t xml:space="preserve">  32                          placeholder="e.g., Gmail, GitHub, Netflix"&gt;</w:t>
      </w:r>
    </w:p>
    <w:p>
      <w:pPr>
        <w:keepLines w:val="0"/>
        <w:spacing w:after="0" w:before="0" w:line="240" w:lineRule="auto"/>
      </w:pPr>
      <w:r>
        <w:rPr>
          <w:rFonts w:ascii="Consolas" w:hAnsi="Consolas" w:eastAsia="Consolas"/>
          <w:sz w:val="14"/>
        </w:rPr>
        <w:t xml:space="preserve">  33                      @error('site_name')</w:t>
      </w:r>
    </w:p>
    <w:p>
      <w:pPr>
        <w:keepLines w:val="0"/>
        <w:spacing w:after="0" w:before="0" w:line="240" w:lineRule="auto"/>
      </w:pPr>
      <w:r>
        <w:rPr>
          <w:rFonts w:ascii="Consolas" w:hAnsi="Consolas" w:eastAsia="Consolas"/>
          <w:sz w:val="14"/>
        </w:rPr>
        <w:t xml:space="preserve">  34                      &lt;p class="mt-1 text-sm text-red-500"&gt;{{ $message }}&lt;/p&gt;</w:t>
      </w:r>
    </w:p>
    <w:p>
      <w:pPr>
        <w:keepLines w:val="0"/>
        <w:spacing w:after="0" w:before="0" w:line="240" w:lineRule="auto"/>
      </w:pPr>
      <w:r>
        <w:rPr>
          <w:rFonts w:ascii="Consolas" w:hAnsi="Consolas" w:eastAsia="Consolas"/>
          <w:sz w:val="14"/>
        </w:rPr>
        <w:t xml:space="preserve">  35                      @enderror</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&lt;!-- Site URL --&gt;</w:t>
      </w:r>
    </w:p>
    <w:p>
      <w:pPr>
        <w:keepLines w:val="0"/>
        <w:spacing w:after="0" w:before="0" w:line="240" w:lineRule="auto"/>
      </w:pPr>
      <w:r>
        <w:rPr>
          <w:rFonts w:ascii="Consolas" w:hAnsi="Consolas" w:eastAsia="Consolas"/>
          <w:sz w:val="14"/>
        </w:rPr>
        <w:t xml:space="preserve">  39                  &lt;div class="mb-6"&gt;</w:t>
      </w:r>
    </w:p>
    <w:p>
      <w:pPr>
        <w:keepLines w:val="0"/>
        <w:spacing w:after="0" w:before="0" w:line="240" w:lineRule="auto"/>
      </w:pPr>
      <w:r>
        <w:rPr>
          <w:rFonts w:ascii="Consolas" w:hAnsi="Consolas" w:eastAsia="Consolas"/>
          <w:sz w:val="14"/>
        </w:rPr>
        <w:t xml:space="preserve">  40                      &lt;label for="site_url" class="block text-sm font-medium text-gray-700 mb-2"&gt;Site URL (Optional)&lt;/label&gt;</w:t>
      </w:r>
    </w:p>
    <w:p>
      <w:pPr>
        <w:keepLines w:val="0"/>
        <w:spacing w:after="0" w:before="0" w:line="240" w:lineRule="auto"/>
      </w:pPr>
      <w:r>
        <w:rPr>
          <w:rFonts w:ascii="Consolas" w:hAnsi="Consolas" w:eastAsia="Consolas"/>
          <w:sz w:val="14"/>
        </w:rPr>
        <w:t xml:space="preserve">  41                      &lt;input type="text" name="site_url" id="site_url" value="{{ old('site_url', $credential-&gt;site_url) }}"</w:t>
      </w:r>
    </w:p>
    <w:p>
      <w:pPr>
        <w:keepLines w:val="0"/>
        <w:spacing w:after="0" w:before="0" w:line="240" w:lineRule="auto"/>
      </w:pPr>
      <w:r>
        <w:rPr>
          <w:rFonts w:ascii="Consolas" w:hAnsi="Consolas" w:eastAsia="Consolas"/>
          <w:sz w:val="14"/>
        </w:rPr>
        <w:t xml:space="preserve">  42                          class="w-full px-4 py-3 border border-gray-300 rounded-lg focus:ring-2 focus:ring-black focus:border-transparent transition-all @error('site_url') border-red-500 @enderror"</w:t>
      </w:r>
    </w:p>
    <w:p>
      <w:pPr>
        <w:keepLines w:val="0"/>
        <w:spacing w:after="0" w:before="0" w:line="240" w:lineRule="auto"/>
      </w:pPr>
      <w:r>
        <w:rPr>
          <w:rFonts w:ascii="Consolas" w:hAnsi="Consolas" w:eastAsia="Consolas"/>
          <w:sz w:val="14"/>
        </w:rPr>
        <w:t xml:space="preserve">  43                          placeholder="e.g., https://gmail.com"&gt;</w:t>
      </w:r>
    </w:p>
    <w:p>
      <w:pPr>
        <w:keepLines w:val="0"/>
        <w:spacing w:after="0" w:before="0" w:line="240" w:lineRule="auto"/>
      </w:pPr>
      <w:r>
        <w:rPr>
          <w:rFonts w:ascii="Consolas" w:hAnsi="Consolas" w:eastAsia="Consolas"/>
          <w:sz w:val="14"/>
        </w:rPr>
        <w:t xml:space="preserve">  44                      @error('site_url')</w:t>
      </w:r>
    </w:p>
    <w:p>
      <w:pPr>
        <w:keepLines w:val="0"/>
        <w:spacing w:after="0" w:before="0" w:line="240" w:lineRule="auto"/>
      </w:pPr>
      <w:r>
        <w:rPr>
          <w:rFonts w:ascii="Consolas" w:hAnsi="Consolas" w:eastAsia="Consolas"/>
          <w:sz w:val="14"/>
        </w:rPr>
        <w:t xml:space="preserve">  45                      &lt;p class="mt-1 text-sm text-red-500"&gt;{{ $message }}&lt;/p&gt;</w:t>
      </w:r>
    </w:p>
    <w:p>
      <w:pPr>
        <w:keepLines w:val="0"/>
        <w:spacing w:after="0" w:before="0" w:line="240" w:lineRule="auto"/>
      </w:pPr>
      <w:r>
        <w:rPr>
          <w:rFonts w:ascii="Consolas" w:hAnsi="Consolas" w:eastAsia="Consolas"/>
          <w:sz w:val="14"/>
        </w:rPr>
        <w:t xml:space="preserve">  46                      @enderror</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&lt;!-- Username / Email --&gt;</w:t>
      </w:r>
    </w:p>
    <w:p>
      <w:pPr>
        <w:keepLines w:val="0"/>
        <w:spacing w:after="0" w:before="0" w:line="240" w:lineRule="auto"/>
      </w:pPr>
      <w:r>
        <w:rPr>
          <w:rFonts w:ascii="Consolas" w:hAnsi="Consolas" w:eastAsia="Consolas"/>
          <w:sz w:val="14"/>
        </w:rPr>
        <w:t xml:space="preserve">  50                  &lt;div class="mb-6"&gt;</w:t>
      </w:r>
    </w:p>
    <w:p>
      <w:pPr>
        <w:keepLines w:val="0"/>
        <w:spacing w:after="0" w:before="0" w:line="240" w:lineRule="auto"/>
      </w:pPr>
      <w:r>
        <w:rPr>
          <w:rFonts w:ascii="Consolas" w:hAnsi="Consolas" w:eastAsia="Consolas"/>
          <w:sz w:val="14"/>
        </w:rPr>
        <w:t xml:space="preserve">  51                      &lt;label for="username" class="block text-sm font-medium text-gray-700 mb-2"&gt;Username / Email *&lt;/label&gt;</w:t>
      </w:r>
    </w:p>
    <w:p>
      <w:pPr>
        <w:keepLines w:val="0"/>
        <w:spacing w:after="0" w:before="0" w:line="240" w:lineRule="auto"/>
      </w:pPr>
      <w:r>
        <w:rPr>
          <w:rFonts w:ascii="Consolas" w:hAnsi="Consolas" w:eastAsia="Consolas"/>
          <w:sz w:val="14"/>
        </w:rPr>
        <w:t xml:space="preserve">  52                      &lt;input type="text" name="username" id="username" value="{{ old('username', $credential-&gt;username) }}" required</w:t>
      </w:r>
    </w:p>
    <w:p>
      <w:pPr>
        <w:keepLines w:val="0"/>
        <w:spacing w:after="0" w:before="0" w:line="240" w:lineRule="auto"/>
      </w:pPr>
      <w:r>
        <w:rPr>
          <w:rFonts w:ascii="Consolas" w:hAnsi="Consolas" w:eastAsia="Consolas"/>
          <w:sz w:val="14"/>
        </w:rPr>
        <w:t xml:space="preserve">  53                          class="w-full px-4 py-3 border border-gray-300 rounded-lg focus:ring-2 focus:ring-black focus:border-transparent transition-all @error('username') border-red-500 @enderror"</w:t>
      </w:r>
    </w:p>
    <w:p>
      <w:pPr>
        <w:keepLines w:val="0"/>
        <w:spacing w:after="0" w:before="0" w:line="240" w:lineRule="auto"/>
      </w:pPr>
      <w:r>
        <w:rPr>
          <w:rFonts w:ascii="Consolas" w:hAnsi="Consolas" w:eastAsia="Consolas"/>
          <w:sz w:val="14"/>
        </w:rPr>
        <w:t xml:space="preserve">  54                          placeholder="Your login username or email"&gt;</w:t>
      </w:r>
    </w:p>
    <w:p>
      <w:pPr>
        <w:keepLines w:val="0"/>
        <w:spacing w:after="0" w:before="0" w:line="240" w:lineRule="auto"/>
      </w:pPr>
      <w:r>
        <w:rPr>
          <w:rFonts w:ascii="Consolas" w:hAnsi="Consolas" w:eastAsia="Consolas"/>
          <w:sz w:val="14"/>
        </w:rPr>
        <w:t xml:space="preserve">  55                      @error('username')</w:t>
      </w:r>
    </w:p>
    <w:p>
      <w:pPr>
        <w:keepLines w:val="0"/>
        <w:spacing w:after="0" w:before="0" w:line="240" w:lineRule="auto"/>
      </w:pPr>
      <w:r>
        <w:rPr>
          <w:rFonts w:ascii="Consolas" w:hAnsi="Consolas" w:eastAsia="Consolas"/>
          <w:sz w:val="14"/>
        </w:rPr>
        <w:t xml:space="preserve">  56                      &lt;p class="mt-1 text-sm text-red-500"&gt;{{ $message }}&lt;/p&gt;</w:t>
      </w:r>
    </w:p>
    <w:p>
      <w:pPr>
        <w:keepLines w:val="0"/>
        <w:spacing w:after="0" w:before="0" w:line="240" w:lineRule="auto"/>
      </w:pPr>
      <w:r>
        <w:rPr>
          <w:rFonts w:ascii="Consolas" w:hAnsi="Consolas" w:eastAsia="Consolas"/>
          <w:sz w:val="14"/>
        </w:rPr>
        <w:t xml:space="preserve">  57                      @enderror</w:t>
      </w:r>
    </w:p>
    <w:p>
      <w:pPr>
        <w:keepLines w:val="0"/>
        <w:spacing w:after="0" w:before="0" w:line="240" w:lineRule="auto"/>
      </w:pPr>
      <w:r>
        <w:rPr>
          <w:rFonts w:ascii="Consolas" w:hAnsi="Consolas" w:eastAsia="Consolas"/>
          <w:sz w:val="14"/>
        </w:rPr>
        <w:t xml:space="preserve">  58                  &lt;/div&gt;</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&lt;!-- Password --&gt;</w:t>
      </w:r>
    </w:p>
    <w:p>
      <w:pPr>
        <w:keepLines w:val="0"/>
        <w:spacing w:after="0" w:before="0" w:line="240" w:lineRule="auto"/>
      </w:pPr>
      <w:r>
        <w:rPr>
          <w:rFonts w:ascii="Consolas" w:hAnsi="Consolas" w:eastAsia="Consolas"/>
          <w:sz w:val="14"/>
        </w:rPr>
        <w:t xml:space="preserve">  61                  &lt;div class="mb-6"&gt;</w:t>
      </w:r>
    </w:p>
    <w:p>
      <w:pPr>
        <w:keepLines w:val="0"/>
        <w:spacing w:after="0" w:before="0" w:line="240" w:lineRule="auto"/>
      </w:pPr>
      <w:r>
        <w:rPr>
          <w:rFonts w:ascii="Consolas" w:hAnsi="Consolas" w:eastAsia="Consolas"/>
          <w:sz w:val="14"/>
        </w:rPr>
        <w:t xml:space="preserve">  62                      &lt;label for="password" class="block text-sm font-medium text-gray-700 mb-2"&gt;Password *&lt;/label&gt;</w:t>
      </w:r>
    </w:p>
    <w:p>
      <w:pPr>
        <w:keepLines w:val="0"/>
        <w:spacing w:after="0" w:before="0" w:line="240" w:lineRule="auto"/>
      </w:pPr>
      <w:r>
        <w:rPr>
          <w:rFonts w:ascii="Consolas" w:hAnsi="Consolas" w:eastAsia="Consolas"/>
          <w:sz w:val="14"/>
        </w:rPr>
        <w:t xml:space="preserve">  63                      &lt;div class="relative"&gt;</w:t>
      </w:r>
    </w:p>
    <w:p>
      <w:pPr>
        <w:keepLines w:val="0"/>
        <w:spacing w:after="0" w:before="0" w:line="240" w:lineRule="auto"/>
      </w:pPr>
      <w:r>
        <w:rPr>
          <w:rFonts w:ascii="Consolas" w:hAnsi="Consolas" w:eastAsia="Consolas"/>
          <w:sz w:val="14"/>
        </w:rPr>
        <w:t xml:space="preserve">  64                          &lt;input type="password" name="password" id="password" value="{{ old('password', $credential-&gt;password) }}" required</w:t>
      </w:r>
    </w:p>
    <w:p>
      <w:pPr>
        <w:keepLines w:val="0"/>
        <w:spacing w:after="0" w:before="0" w:line="240" w:lineRule="auto"/>
      </w:pPr>
      <w:r>
        <w:rPr>
          <w:rFonts w:ascii="Consolas" w:hAnsi="Consolas" w:eastAsia="Consolas"/>
          <w:sz w:val="14"/>
        </w:rPr>
        <w:t xml:space="preserve">  65                              class="w-full px-4 py-3 border border-gray-300 rounded-lg focus:ring-2 focus:ring-black focus:border-transparent transition-all pr-12 @error('password') border-red-500 @enderror"</w:t>
      </w:r>
    </w:p>
    <w:p>
      <w:pPr>
        <w:keepLines w:val="0"/>
        <w:spacing w:after="0" w:before="0" w:line="240" w:lineRule="auto"/>
      </w:pPr>
      <w:r>
        <w:rPr>
          <w:rFonts w:ascii="Consolas" w:hAnsi="Consolas" w:eastAsia="Consolas"/>
          <w:sz w:val="14"/>
        </w:rPr>
        <w:t xml:space="preserve">  66                              placeholder="Enter the password for this site"&gt;</w:t>
      </w:r>
    </w:p>
    <w:p>
      <w:pPr>
        <w:keepLines w:val="0"/>
        <w:spacing w:after="0" w:before="0" w:line="240" w:lineRule="auto"/>
      </w:pPr>
      <w:r>
        <w:rPr>
          <w:rFonts w:ascii="Consolas" w:hAnsi="Consolas" w:eastAsia="Consolas"/>
          <w:sz w:val="14"/>
        </w:rPr>
        <w:t xml:space="preserve">  67                      &lt;/div&gt;</w:t>
      </w:r>
    </w:p>
    <w:p>
      <w:pPr>
        <w:keepLines w:val="0"/>
        <w:spacing w:after="0" w:before="0" w:line="240" w:lineRule="auto"/>
      </w:pPr>
      <w:r>
        <w:rPr>
          <w:rFonts w:ascii="Consolas" w:hAnsi="Consolas" w:eastAsia="Consolas"/>
          <w:sz w:val="14"/>
        </w:rPr>
        <w:t xml:space="preserve">  68                      &lt;p class="mt-1 text-xs text-gray-500"&gt;Leave unchanged to keep the current password, or enter a new one to update it.&lt;/p&gt;</w:t>
      </w:r>
    </w:p>
    <w:p>
      <w:pPr>
        <w:keepLines w:val="0"/>
        <w:spacing w:after="0" w:before="0" w:line="240" w:lineRule="auto"/>
      </w:pPr>
      <w:r>
        <w:rPr>
          <w:rFonts w:ascii="Consolas" w:hAnsi="Consolas" w:eastAsia="Consolas"/>
          <w:sz w:val="14"/>
        </w:rPr>
        <w:t xml:space="preserve">  69                      @error('password')</w:t>
      </w:r>
    </w:p>
    <w:p>
      <w:pPr>
        <w:keepLines w:val="0"/>
        <w:spacing w:after="0" w:before="0" w:line="240" w:lineRule="auto"/>
      </w:pPr>
      <w:r>
        <w:rPr>
          <w:rFonts w:ascii="Consolas" w:hAnsi="Consolas" w:eastAsia="Consolas"/>
          <w:sz w:val="14"/>
        </w:rPr>
        <w:t xml:space="preserve">  70                      &lt;p class="mt-1 text-sm text-red-500"&gt;{{ $message }}&lt;/p&gt;</w:t>
      </w:r>
    </w:p>
    <w:p>
      <w:pPr>
        <w:keepLines w:val="0"/>
        <w:spacing w:after="0" w:before="0" w:line="240" w:lineRule="auto"/>
      </w:pPr>
      <w:r>
        <w:rPr>
          <w:rFonts w:ascii="Consolas" w:hAnsi="Consolas" w:eastAsia="Consolas"/>
          <w:sz w:val="14"/>
        </w:rPr>
        <w:t xml:space="preserve">  71                      @enderror</w:t>
      </w:r>
    </w:p>
    <w:p>
      <w:pPr>
        <w:keepLines w:val="0"/>
        <w:spacing w:after="0" w:before="0" w:line="240" w:lineRule="auto"/>
      </w:pPr>
      <w:r>
        <w:rPr>
          <w:rFonts w:ascii="Consolas" w:hAnsi="Consolas" w:eastAsia="Consolas"/>
          <w:sz w:val="14"/>
        </w:rPr>
        <w:t xml:space="preserve">  72                  &lt;/div&gt;</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&lt;!-- Notes --&gt;</w:t>
      </w:r>
    </w:p>
    <w:p>
      <w:pPr>
        <w:keepLines w:val="0"/>
        <w:spacing w:after="0" w:before="0" w:line="240" w:lineRule="auto"/>
      </w:pPr>
      <w:r>
        <w:rPr>
          <w:rFonts w:ascii="Consolas" w:hAnsi="Consolas" w:eastAsia="Consolas"/>
          <w:sz w:val="14"/>
        </w:rPr>
        <w:t xml:space="preserve">  75                  &lt;div class="mb-8"&gt;</w:t>
      </w:r>
    </w:p>
    <w:p>
      <w:pPr>
        <w:keepLines w:val="0"/>
        <w:spacing w:after="0" w:before="0" w:line="240" w:lineRule="auto"/>
      </w:pPr>
      <w:r>
        <w:rPr>
          <w:rFonts w:ascii="Consolas" w:hAnsi="Consolas" w:eastAsia="Consolas"/>
          <w:sz w:val="14"/>
        </w:rPr>
        <w:t xml:space="preserve">  76                      &lt;label for="notes" class="block text-sm font-medium text-gray-700 mb-2"&gt;Notes (Optional)&lt;/label&gt;</w:t>
      </w:r>
    </w:p>
    <w:p>
      <w:pPr>
        <w:keepLines w:val="0"/>
        <w:spacing w:after="0" w:before="0" w:line="240" w:lineRule="auto"/>
      </w:pPr>
      <w:r>
        <w:rPr>
          <w:rFonts w:ascii="Consolas" w:hAnsi="Consolas" w:eastAsia="Consolas"/>
          <w:sz w:val="14"/>
        </w:rPr>
        <w:t xml:space="preserve">  77                      &lt;textarea name="notes" id="notes" rows="3"</w:t>
      </w:r>
    </w:p>
    <w:p>
      <w:pPr>
        <w:keepLines w:val="0"/>
        <w:spacing w:after="0" w:before="0" w:line="240" w:lineRule="auto"/>
      </w:pPr>
      <w:r>
        <w:rPr>
          <w:rFonts w:ascii="Consolas" w:hAnsi="Consolas" w:eastAsia="Consolas"/>
          <w:sz w:val="14"/>
        </w:rPr>
        <w:t xml:space="preserve">  78                          class="w-full px-4 py-3 border border-gray-300 rounded-lg focus:ring-2 focus:ring-black focus:border-transparent transition-all resize-none @error('notes') border-red-500 @enderror"</w:t>
      </w:r>
    </w:p>
    <w:p>
      <w:pPr>
        <w:keepLines w:val="0"/>
        <w:spacing w:after="0" w:before="0" w:line="240" w:lineRule="auto"/>
      </w:pPr>
      <w:r>
        <w:rPr>
          <w:rFonts w:ascii="Consolas" w:hAnsi="Consolas" w:eastAsia="Consolas"/>
          <w:sz w:val="14"/>
        </w:rPr>
        <w:t xml:space="preserve">  79                          placeholder="Any additional notes about this credential"&gt;{{ old('notes', $credential-&gt;notes) }}&lt;/textarea&gt;</w:t>
      </w:r>
    </w:p>
    <w:p>
      <w:pPr>
        <w:keepLines w:val="0"/>
        <w:spacing w:after="0" w:before="0" w:line="240" w:lineRule="auto"/>
      </w:pPr>
      <w:r>
        <w:rPr>
          <w:rFonts w:ascii="Consolas" w:hAnsi="Consolas" w:eastAsia="Consolas"/>
          <w:sz w:val="14"/>
        </w:rPr>
        <w:t xml:space="preserve">  80                      @error('notes')</w:t>
      </w:r>
    </w:p>
    <w:p>
      <w:pPr>
        <w:keepLines w:val="0"/>
        <w:spacing w:after="0" w:before="0" w:line="240" w:lineRule="auto"/>
      </w:pPr>
      <w:r>
        <w:rPr>
          <w:rFonts w:ascii="Consolas" w:hAnsi="Consolas" w:eastAsia="Consolas"/>
          <w:sz w:val="14"/>
        </w:rPr>
        <w:t xml:space="preserve">  81                      &lt;p class="mt-1 text-sm text-red-500"&gt;{{ $message }}&lt;/p&gt;</w:t>
      </w:r>
    </w:p>
    <w:p>
      <w:pPr>
        <w:keepLines w:val="0"/>
        <w:spacing w:after="0" w:before="0" w:line="240" w:lineRule="auto"/>
      </w:pPr>
      <w:r>
        <w:rPr>
          <w:rFonts w:ascii="Consolas" w:hAnsi="Consolas" w:eastAsia="Consolas"/>
          <w:sz w:val="14"/>
        </w:rPr>
        <w:t xml:space="preserve">  82                      @enderror</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&lt;!-- Submit --&gt;</w:t>
      </w:r>
    </w:p>
    <w:p>
      <w:pPr>
        <w:keepLines w:val="0"/>
        <w:spacing w:after="0" w:before="0" w:line="240" w:lineRule="auto"/>
      </w:pPr>
      <w:r>
        <w:rPr>
          <w:rFonts w:ascii="Consolas" w:hAnsi="Consolas" w:eastAsia="Consolas"/>
          <w:sz w:val="14"/>
        </w:rPr>
        <w:t xml:space="preserve">  86                  &lt;div class="flex items-center justify-end gap-4"&gt;</w:t>
      </w:r>
    </w:p>
    <w:p>
      <w:pPr>
        <w:keepLines w:val="0"/>
        <w:spacing w:after="0" w:before="0" w:line="240" w:lineRule="auto"/>
      </w:pPr>
      <w:r>
        <w:rPr>
          <w:rFonts w:ascii="Consolas" w:hAnsi="Consolas" w:eastAsia="Consolas"/>
          <w:sz w:val="14"/>
        </w:rPr>
        <w:t xml:space="preserve">  87                      &lt;a href="{{ route('credentials.index') }}" class="px-6 py-3 text-gray-700 hover:text-gray-900 transition-colors"&gt;</w:t>
      </w:r>
    </w:p>
    <w:p>
      <w:pPr>
        <w:keepLines w:val="0"/>
        <w:spacing w:after="0" w:before="0" w:line="240" w:lineRule="auto"/>
      </w:pPr>
      <w:r>
        <w:rPr>
          <w:rFonts w:ascii="Consolas" w:hAnsi="Consolas" w:eastAsia="Consolas"/>
          <w:sz w:val="14"/>
        </w:rPr>
        <w:t xml:space="preserve">  88                          Cancel</w:t>
      </w:r>
    </w:p>
    <w:p>
      <w:pPr>
        <w:keepLines w:val="0"/>
        <w:spacing w:after="0" w:before="0" w:line="240" w:lineRule="auto"/>
      </w:pPr>
      <w:r>
        <w:rPr>
          <w:rFonts w:ascii="Consolas" w:hAnsi="Consolas" w:eastAsia="Consolas"/>
          <w:sz w:val="14"/>
        </w:rPr>
        <w:t xml:space="preserve">  89                      &lt;/a&gt;</w:t>
      </w:r>
    </w:p>
    <w:p>
      <w:pPr>
        <w:keepLines w:val="0"/>
        <w:spacing w:after="0" w:before="0" w:line="240" w:lineRule="auto"/>
      </w:pPr>
      <w:r>
        <w:rPr>
          <w:rFonts w:ascii="Consolas" w:hAnsi="Consolas" w:eastAsia="Consolas"/>
          <w:sz w:val="14"/>
        </w:rPr>
        <w:t xml:space="preserve">  90                      &lt;button type="submit" class="px-6 py-3 bg-black text-white rounded-lg hover:bg-gray-800 transition-colors"&gt;</w:t>
      </w:r>
    </w:p>
    <w:p>
      <w:pPr>
        <w:keepLines w:val="0"/>
        <w:spacing w:after="0" w:before="0" w:line="240" w:lineRule="auto"/>
      </w:pPr>
      <w:r>
        <w:rPr>
          <w:rFonts w:ascii="Consolas" w:hAnsi="Consolas" w:eastAsia="Consolas"/>
          <w:sz w:val="14"/>
        </w:rPr>
        <w:t xml:space="preserve">  91                          Update Credential</w:t>
      </w:r>
    </w:p>
    <w:p>
      <w:pPr>
        <w:keepLines w:val="0"/>
        <w:spacing w:after="0" w:before="0" w:line="240" w:lineRule="auto"/>
      </w:pPr>
      <w:r>
        <w:rPr>
          <w:rFonts w:ascii="Consolas" w:hAnsi="Consolas" w:eastAsia="Consolas"/>
          <w:sz w:val="14"/>
        </w:rPr>
        <w:t xml:space="preserve">  92                      &lt;/button&gt;</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&lt;/form&gt;</w:t>
      </w:r>
    </w:p>
    <w:p>
      <w:pPr>
        <w:keepLines w:val="0"/>
        <w:spacing w:after="0" w:before="0" w:line="240" w:lineRule="auto"/>
      </w:pPr>
      <w:r>
        <w:rPr>
          <w:rFonts w:ascii="Consolas" w:hAnsi="Consolas" w:eastAsia="Consolas"/>
          <w:sz w:val="14"/>
        </w:rPr>
        <w:t xml:space="preserve">  95          &lt;/div&gt;</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&lt;!-- Danger Zone --&gt;</w:t>
      </w:r>
    </w:p>
    <w:p>
      <w:pPr>
        <w:keepLines w:val="0"/>
        <w:spacing w:after="0" w:before="0" w:line="240" w:lineRule="auto"/>
      </w:pPr>
      <w:r>
        <w:rPr>
          <w:rFonts w:ascii="Consolas" w:hAnsi="Consolas" w:eastAsia="Consolas"/>
          <w:sz w:val="14"/>
        </w:rPr>
        <w:t xml:space="preserve">  98          &lt;div class="mt-8 p-6 bg-red-50 border border-red-200 rounded-xl"&gt;</w:t>
      </w:r>
    </w:p>
    <w:p>
      <w:pPr>
        <w:keepLines w:val="0"/>
        <w:spacing w:after="0" w:before="0" w:line="240" w:lineRule="auto"/>
      </w:pPr>
      <w:r>
        <w:rPr>
          <w:rFonts w:ascii="Consolas" w:hAnsi="Consolas" w:eastAsia="Consolas"/>
          <w:sz w:val="14"/>
        </w:rPr>
        <w:t xml:space="preserve">  99              &lt;h3 class="text-lg font-semibold text-red-900 mb-2"&gt;Danger Zone&lt;/h3&gt;</w:t>
      </w:r>
    </w:p>
    <w:p>
      <w:pPr>
        <w:keepLines w:val="0"/>
        <w:spacing w:after="0" w:before="0" w:line="240" w:lineRule="auto"/>
      </w:pPr>
      <w:r>
        <w:rPr>
          <w:rFonts w:ascii="Consolas" w:hAnsi="Consolas" w:eastAsia="Consolas"/>
          <w:sz w:val="14"/>
        </w:rPr>
        <w:t xml:space="preserve"> 100              &lt;p class="text-sm text-red-700 mb-4"&gt;Once you delete this credential, there is no going back. Please be certain.&lt;/p&gt;</w:t>
      </w:r>
    </w:p>
    <w:p>
      <w:pPr>
        <w:keepLines w:val="0"/>
        <w:spacing w:after="0" w:before="0" w:line="240" w:lineRule="auto"/>
      </w:pPr>
      <w:r>
        <w:rPr>
          <w:rFonts w:ascii="Consolas" w:hAnsi="Consolas" w:eastAsia="Consolas"/>
          <w:sz w:val="14"/>
        </w:rPr>
        <w:t xml:space="preserve"> 101              &lt;form method="POST" action="{{ route('credentials.destroy', $credential) }}" onsubmit="return confirm('Are you sure you want to delete this credential? This action cannot be undone.');"&gt;</w:t>
      </w:r>
    </w:p>
    <w:p>
      <w:pPr>
        <w:keepLines w:val="0"/>
        <w:spacing w:after="0" w:before="0" w:line="240" w:lineRule="auto"/>
      </w:pPr>
      <w:r>
        <w:rPr>
          <w:rFonts w:ascii="Consolas" w:hAnsi="Consolas" w:eastAsia="Consolas"/>
          <w:sz w:val="14"/>
        </w:rPr>
        <w:t xml:space="preserve"> 102                  @csrf</w:t>
      </w:r>
    </w:p>
    <w:p>
      <w:pPr>
        <w:keepLines w:val="0"/>
        <w:spacing w:after="0" w:before="0" w:line="240" w:lineRule="auto"/>
      </w:pPr>
      <w:r>
        <w:rPr>
          <w:rFonts w:ascii="Consolas" w:hAnsi="Consolas" w:eastAsia="Consolas"/>
          <w:sz w:val="14"/>
        </w:rPr>
        <w:t xml:space="preserve"> 103                  @method('DELETE')</w:t>
      </w:r>
    </w:p>
    <w:p>
      <w:pPr>
        <w:keepLines w:val="0"/>
        <w:spacing w:after="0" w:before="0" w:line="240" w:lineRule="auto"/>
      </w:pPr>
      <w:r>
        <w:rPr>
          <w:rFonts w:ascii="Consolas" w:hAnsi="Consolas" w:eastAsia="Consolas"/>
          <w:sz w:val="14"/>
        </w:rPr>
        <w:t xml:space="preserve"> 104                  &lt;button type="submit" class="px-4 py-2 bg-red-600 text-white rounded-lg hover:bg-red-700 transition-colors"&gt;</w:t>
      </w:r>
    </w:p>
    <w:p>
      <w:pPr>
        <w:keepLines w:val="0"/>
        <w:spacing w:after="0" w:before="0" w:line="240" w:lineRule="auto"/>
      </w:pPr>
      <w:r>
        <w:rPr>
          <w:rFonts w:ascii="Consolas" w:hAnsi="Consolas" w:eastAsia="Consolas"/>
          <w:sz w:val="14"/>
        </w:rPr>
        <w:t xml:space="preserve"> 105                      Delete This Credential</w:t>
      </w:r>
    </w:p>
    <w:p>
      <w:pPr>
        <w:keepLines w:val="0"/>
        <w:spacing w:after="0" w:before="0" w:line="240" w:lineRule="auto"/>
      </w:pPr>
      <w:r>
        <w:rPr>
          <w:rFonts w:ascii="Consolas" w:hAnsi="Consolas" w:eastAsia="Consolas"/>
          <w:sz w:val="14"/>
        </w:rPr>
        <w:t xml:space="preserve"> 106                  &lt;/button&gt;</w:t>
      </w:r>
    </w:p>
    <w:p>
      <w:pPr>
        <w:keepLines w:val="0"/>
        <w:spacing w:after="0" w:before="0" w:line="240" w:lineRule="auto"/>
      </w:pPr>
      <w:r>
        <w:rPr>
          <w:rFonts w:ascii="Consolas" w:hAnsi="Consolas" w:eastAsia="Consolas"/>
          <w:sz w:val="14"/>
        </w:rPr>
        <w:t xml:space="preserve"> 107              &lt;/form&gt;</w:t>
      </w:r>
    </w:p>
    <w:p>
      <w:pPr>
        <w:keepLines w:val="0"/>
        <w:spacing w:after="0" w:before="0" w:line="240" w:lineRule="auto"/>
      </w:pPr>
      <w:r>
        <w:rPr>
          <w:rFonts w:ascii="Consolas" w:hAnsi="Consolas" w:eastAsia="Consolas"/>
          <w:sz w:val="14"/>
        </w:rPr>
        <w:t xml:space="preserve"> 108          &lt;/div&gt;</w:t>
      </w:r>
    </w:p>
    <w:p>
      <w:pPr>
        <w:keepLines w:val="0"/>
        <w:spacing w:after="0" w:before="0" w:line="240" w:lineRule="auto"/>
      </w:pPr>
      <w:r>
        <w:rPr>
          <w:rFonts w:ascii="Consolas" w:hAnsi="Consolas" w:eastAsia="Consolas"/>
          <w:sz w:val="14"/>
        </w:rPr>
        <w:t xml:space="preserve"> 109      &lt;/div&gt;</w:t>
      </w:r>
    </w:p>
    <w:p>
      <w:pPr>
        <w:keepLines w:val="0"/>
        <w:spacing w:after="0" w:before="0" w:line="240" w:lineRule="auto"/>
      </w:pPr>
      <w:r>
        <w:rPr>
          <w:rFonts w:ascii="Consolas" w:hAnsi="Consolas" w:eastAsia="Consolas"/>
          <w:sz w:val="14"/>
        </w:rPr>
        <w:t xml:space="preserve"> 110  &lt;/div&gt;</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@endsection</w:t>
      </w:r>
    </w:p>
    <w:p>
      <w:pPr>
        <w:pStyle w:val="Heading2"/>
        <w:spacing w:before="160" w:after="40"/>
      </w:pPr>
      <w:r>
        <w:t>resources/views/credentials/index.blade.php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'Saved Credentials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Saved credentials listing page, showing user-owned entries and actions for view/edit/delete. --&gt;</w:t>
      </w:r>
    </w:p>
    <w:p>
      <w:pPr>
        <w:keepLines w:val="0"/>
        <w:spacing w:after="0" w:before="0" w:line="240" w:lineRule="auto"/>
      </w:pPr>
      <w:r>
        <w:rPr>
          <w:rFonts w:ascii="Consolas" w:hAnsi="Consolas" w:eastAsia="Consolas"/>
          <w:sz w:val="14"/>
        </w:rPr>
        <w:t xml:space="preserve">   7  &lt;div class="min-h-screen bg-gray-50"&gt;</w:t>
      </w:r>
    </w:p>
    <w:p>
      <w:pPr>
        <w:keepLines w:val="0"/>
        <w:spacing w:after="0" w:before="0" w:line="240" w:lineRule="auto"/>
      </w:pPr>
      <w:r>
        <w:rPr>
          <w:rFonts w:ascii="Consolas" w:hAnsi="Consolas" w:eastAsia="Consolas"/>
          <w:sz w:val="14"/>
        </w:rPr>
        <w:t xml:space="preserve">   8      &lt;div class="max-w-7xl mx-auto px-4 sm:px-6 lg:px-8 py-12"&gt;</w:t>
      </w:r>
    </w:p>
    <w:p>
      <w:pPr>
        <w:keepLines w:val="0"/>
        <w:spacing w:after="0" w:before="0" w:line="240" w:lineRule="auto"/>
      </w:pPr>
      <w:r>
        <w:rPr>
          <w:rFonts w:ascii="Consolas" w:hAnsi="Consolas" w:eastAsia="Consolas"/>
          <w:sz w:val="14"/>
        </w:rPr>
        <w:t xml:space="preserve">   9          &lt;!-- Header --&gt;</w:t>
      </w:r>
    </w:p>
    <w:p>
      <w:pPr>
        <w:keepLines w:val="0"/>
        <w:spacing w:after="0" w:before="0" w:line="240" w:lineRule="auto"/>
      </w:pPr>
      <w:r>
        <w:rPr>
          <w:rFonts w:ascii="Consolas" w:hAnsi="Consolas" w:eastAsia="Consolas"/>
          <w:sz w:val="14"/>
        </w:rPr>
        <w:t xml:space="preserve">  10          &lt;div class="flex items-center justify-between mb-8"&gt;</w:t>
      </w:r>
    </w:p>
    <w:p>
      <w:pPr>
        <w:keepLines w:val="0"/>
        <w:spacing w:after="0" w:before="0" w:line="240" w:lineRule="auto"/>
      </w:pPr>
      <w:r>
        <w:rPr>
          <w:rFonts w:ascii="Consolas" w:hAnsi="Consolas" w:eastAsia="Consolas"/>
          <w:sz w:val="14"/>
        </w:rPr>
        <w:t xml:space="preserve">  11              &lt;div&gt;</w:t>
      </w:r>
    </w:p>
    <w:p>
      <w:pPr>
        <w:keepLines w:val="0"/>
        <w:spacing w:after="0" w:before="0" w:line="240" w:lineRule="auto"/>
      </w:pPr>
      <w:r>
        <w:rPr>
          <w:rFonts w:ascii="Consolas" w:hAnsi="Consolas" w:eastAsia="Consolas"/>
          <w:sz w:val="14"/>
        </w:rPr>
        <w:t xml:space="preserve">  12                  &lt;h1 class="text-3xl font-bold text-gray-900"&gt;Saved Credentials&lt;/h1&gt;</w:t>
      </w:r>
    </w:p>
    <w:p>
      <w:pPr>
        <w:keepLines w:val="0"/>
        <w:spacing w:after="0" w:before="0" w:line="240" w:lineRule="auto"/>
      </w:pPr>
      <w:r>
        <w:rPr>
          <w:rFonts w:ascii="Consolas" w:hAnsi="Consolas" w:eastAsia="Consolas"/>
          <w:sz w:val="14"/>
        </w:rPr>
        <w:t xml:space="preserve">  13                  &lt;p class="text-gray-600 mt-2"&gt;Securely store and manage your login credentials with AES encryption.&lt;/p&gt;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&lt;a href="{{ route('credentials.create') }}" class="inline-flex items-center px-4 py-2 bg-black text-white rounded-lg hover:bg-gray-800 transition-colors"&gt;</w:t>
      </w:r>
    </w:p>
    <w:p>
      <w:pPr>
        <w:keepLines w:val="0"/>
        <w:spacing w:after="0" w:before="0" w:line="240" w:lineRule="auto"/>
      </w:pPr>
      <w:r>
        <w:rPr>
          <w:rFonts w:ascii="Consolas" w:hAnsi="Consolas" w:eastAsia="Consolas"/>
          <w:sz w:val="14"/>
        </w:rPr>
        <w:t xml:space="preserve">  16                  &lt;svg class="w-5 h-5 mr-2" fill="none" stroke="currentColor" viewBox="0 0 24 24"&gt;</w:t>
      </w:r>
    </w:p>
    <w:p>
      <w:pPr>
        <w:keepLines w:val="0"/>
        <w:spacing w:after="0" w:before="0" w:line="240" w:lineRule="auto"/>
      </w:pPr>
      <w:r>
        <w:rPr>
          <w:rFonts w:ascii="Consolas" w:hAnsi="Consolas" w:eastAsia="Consolas"/>
          <w:sz w:val="14"/>
        </w:rPr>
        <w:t xml:space="preserve">  17                      &lt;path stroke-linecap="round" stroke-linejoin="round" stroke-width="2" d="M12 4v16m8-8H4"&gt;&lt;/path&gt;</w:t>
      </w:r>
    </w:p>
    <w:p>
      <w:pPr>
        <w:keepLines w:val="0"/>
        <w:spacing w:after="0" w:before="0" w:line="240" w:lineRule="auto"/>
      </w:pPr>
      <w:r>
        <w:rPr>
          <w:rFonts w:ascii="Consolas" w:hAnsi="Consolas" w:eastAsia="Consolas"/>
          <w:sz w:val="14"/>
        </w:rPr>
        <w:t xml:space="preserve">  18                  &lt;/svg&gt;</w:t>
      </w:r>
    </w:p>
    <w:p>
      <w:pPr>
        <w:keepLines w:val="0"/>
        <w:spacing w:after="0" w:before="0" w:line="240" w:lineRule="auto"/>
      </w:pPr>
      <w:r>
        <w:rPr>
          <w:rFonts w:ascii="Consolas" w:hAnsi="Consolas" w:eastAsia="Consolas"/>
          <w:sz w:val="14"/>
        </w:rPr>
        <w:t xml:space="preserve">  19                  Add New</w:t>
      </w:r>
    </w:p>
    <w:p>
      <w:pPr>
        <w:keepLines w:val="0"/>
        <w:spacing w:after="0" w:before="0" w:line="240" w:lineRule="auto"/>
      </w:pPr>
      <w:r>
        <w:rPr>
          <w:rFonts w:ascii="Consolas" w:hAnsi="Consolas" w:eastAsia="Consolas"/>
          <w:sz w:val="14"/>
        </w:rPr>
        <w:t xml:space="preserve">  20              &lt;/a&gt;</w:t>
      </w:r>
    </w:p>
    <w:p>
      <w:pPr>
        <w:keepLines w:val="0"/>
        <w:spacing w:after="0" w:before="0" w:line="240" w:lineRule="auto"/>
      </w:pPr>
      <w:r>
        <w:rPr>
          <w:rFonts w:ascii="Consolas" w:hAnsi="Consolas" w:eastAsia="Consolas"/>
          <w:sz w:val="14"/>
        </w:rPr>
        <w:t xml:space="preserve">  21          &lt;/div&gt;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 Success Message --&gt;</w:t>
      </w:r>
    </w:p>
    <w:p>
      <w:pPr>
        <w:keepLines w:val="0"/>
        <w:spacing w:after="0" w:before="0" w:line="240" w:lineRule="auto"/>
      </w:pPr>
      <w:r>
        <w:rPr>
          <w:rFonts w:ascii="Consolas" w:hAnsi="Consolas" w:eastAsia="Consolas"/>
          <w:sz w:val="14"/>
        </w:rPr>
        <w:t xml:space="preserve">  24          @if(session('success'))</w:t>
      </w:r>
    </w:p>
    <w:p>
      <w:pPr>
        <w:keepLines w:val="0"/>
        <w:spacing w:after="0" w:before="0" w:line="240" w:lineRule="auto"/>
      </w:pPr>
      <w:r>
        <w:rPr>
          <w:rFonts w:ascii="Consolas" w:hAnsi="Consolas" w:eastAsia="Consolas"/>
          <w:sz w:val="14"/>
        </w:rPr>
        <w:t xml:space="preserve">  25          &lt;div class="mb-6 p-4 bg-green-50 border border-green-200 rounded-lg"&gt;</w:t>
      </w:r>
    </w:p>
    <w:p>
      <w:pPr>
        <w:keepLines w:val="0"/>
        <w:spacing w:after="0" w:before="0" w:line="240" w:lineRule="auto"/>
      </w:pPr>
      <w:r>
        <w:rPr>
          <w:rFonts w:ascii="Consolas" w:hAnsi="Consolas" w:eastAsia="Consolas"/>
          <w:sz w:val="14"/>
        </w:rPr>
        <w:t xml:space="preserve">  26              &lt;div class="flex items-center"&gt;</w:t>
      </w:r>
    </w:p>
    <w:p>
      <w:pPr>
        <w:keepLines w:val="0"/>
        <w:spacing w:after="0" w:before="0" w:line="240" w:lineRule="auto"/>
      </w:pPr>
      <w:r>
        <w:rPr>
          <w:rFonts w:ascii="Consolas" w:hAnsi="Consolas" w:eastAsia="Consolas"/>
          <w:sz w:val="14"/>
        </w:rPr>
        <w:t xml:space="preserve">  27                  &lt;svg class="w-5 h-5 text-green-600 mr-2" fill="none" stroke="currentColor" viewBox="0 0 24 24"&gt;</w:t>
      </w:r>
    </w:p>
    <w:p>
      <w:pPr>
        <w:keepLines w:val="0"/>
        <w:spacing w:after="0" w:before="0" w:line="240" w:lineRule="auto"/>
      </w:pPr>
      <w:r>
        <w:rPr>
          <w:rFonts w:ascii="Consolas" w:hAnsi="Consolas" w:eastAsia="Consolas"/>
          <w:sz w:val="14"/>
        </w:rPr>
        <w:t xml:space="preserve">  28                      &lt;path stroke-linecap="round" stroke-linejoin="round" stroke-width="2" d="M9 12l2 2 4-4m6 2a9 9 0 11-18 0 9 9 0 0118 0z"&gt;&lt;/path&gt;</w:t>
      </w:r>
    </w:p>
    <w:p>
      <w:pPr>
        <w:keepLines w:val="0"/>
        <w:spacing w:after="0" w:before="0" w:line="240" w:lineRule="auto"/>
      </w:pPr>
      <w:r>
        <w:rPr>
          <w:rFonts w:ascii="Consolas" w:hAnsi="Consolas" w:eastAsia="Consolas"/>
          <w:sz w:val="14"/>
        </w:rPr>
        <w:t xml:space="preserve">  29                  &lt;/svg&gt;</w:t>
      </w:r>
    </w:p>
    <w:p>
      <w:pPr>
        <w:keepLines w:val="0"/>
        <w:spacing w:after="0" w:before="0" w:line="240" w:lineRule="auto"/>
      </w:pPr>
      <w:r>
        <w:rPr>
          <w:rFonts w:ascii="Consolas" w:hAnsi="Consolas" w:eastAsia="Consolas"/>
          <w:sz w:val="14"/>
        </w:rPr>
        <w:t xml:space="preserve">  30                  &lt;span class="text-green-800"&gt;{{ session('success') }}&lt;/span&gt;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&lt;/div&gt;</w:t>
      </w:r>
    </w:p>
    <w:p>
      <w:pPr>
        <w:keepLines w:val="0"/>
        <w:spacing w:after="0" w:before="0" w:line="240" w:lineRule="auto"/>
      </w:pPr>
      <w:r>
        <w:rPr>
          <w:rFonts w:ascii="Consolas" w:hAnsi="Consolas" w:eastAsia="Consolas"/>
          <w:sz w:val="14"/>
        </w:rPr>
        <w:t xml:space="preserve">  33          @endif</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&lt;!-- Credentials List --&gt;</w:t>
      </w:r>
    </w:p>
    <w:p>
      <w:pPr>
        <w:keepLines w:val="0"/>
        <w:spacing w:after="0" w:before="0" w:line="240" w:lineRule="auto"/>
      </w:pPr>
      <w:r>
        <w:rPr>
          <w:rFonts w:ascii="Consolas" w:hAnsi="Consolas" w:eastAsia="Consolas"/>
          <w:sz w:val="14"/>
        </w:rPr>
        <w:t xml:space="preserve">  36          @if($credentials-&gt;count() &gt; 0)</w:t>
      </w:r>
    </w:p>
    <w:p>
      <w:pPr>
        <w:keepLines w:val="0"/>
        <w:spacing w:after="0" w:before="0" w:line="240" w:lineRule="auto"/>
      </w:pPr>
      <w:r>
        <w:rPr>
          <w:rFonts w:ascii="Consolas" w:hAnsi="Consolas" w:eastAsia="Consolas"/>
          <w:sz w:val="14"/>
        </w:rPr>
        <w:t xml:space="preserve">  37          &lt;div class="bg-white rounded-xl shadow-sm border border-gray-200 overflow-hidden"&gt;</w:t>
      </w:r>
    </w:p>
    <w:p>
      <w:pPr>
        <w:keepLines w:val="0"/>
        <w:spacing w:after="0" w:before="0" w:line="240" w:lineRule="auto"/>
      </w:pPr>
      <w:r>
        <w:rPr>
          <w:rFonts w:ascii="Consolas" w:hAnsi="Consolas" w:eastAsia="Consolas"/>
          <w:sz w:val="14"/>
        </w:rPr>
        <w:t xml:space="preserve">  38              &lt;div class="divide-y divide-gray-200"&gt;</w:t>
      </w:r>
    </w:p>
    <w:p>
      <w:pPr>
        <w:keepLines w:val="0"/>
        <w:spacing w:after="0" w:before="0" w:line="240" w:lineRule="auto"/>
      </w:pPr>
      <w:r>
        <w:rPr>
          <w:rFonts w:ascii="Consolas" w:hAnsi="Consolas" w:eastAsia="Consolas"/>
          <w:sz w:val="14"/>
        </w:rPr>
        <w:t xml:space="preserve">  39                  @foreach($credentials as $credential)</w:t>
      </w:r>
    </w:p>
    <w:p>
      <w:pPr>
        <w:keepLines w:val="0"/>
        <w:spacing w:after="0" w:before="0" w:line="240" w:lineRule="auto"/>
      </w:pPr>
      <w:r>
        <w:rPr>
          <w:rFonts w:ascii="Consolas" w:hAnsi="Consolas" w:eastAsia="Consolas"/>
          <w:sz w:val="14"/>
        </w:rPr>
        <w:t xml:space="preserve">  40                  &lt;div class="p-6 hover:bg-gray-50 transition-colors"&gt;</w:t>
      </w:r>
    </w:p>
    <w:p>
      <w:pPr>
        <w:keepLines w:val="0"/>
        <w:spacing w:after="0" w:before="0" w:line="240" w:lineRule="auto"/>
      </w:pPr>
      <w:r>
        <w:rPr>
          <w:rFonts w:ascii="Consolas" w:hAnsi="Consolas" w:eastAsia="Consolas"/>
          <w:sz w:val="14"/>
        </w:rPr>
        <w:t xml:space="preserve">  41                      &lt;div class="flex items-center justify-between"&gt;</w:t>
      </w:r>
    </w:p>
    <w:p>
      <w:pPr>
        <w:keepLines w:val="0"/>
        <w:spacing w:after="0" w:before="0" w:line="240" w:lineRule="auto"/>
      </w:pPr>
      <w:r>
        <w:rPr>
          <w:rFonts w:ascii="Consolas" w:hAnsi="Consolas" w:eastAsia="Consolas"/>
          <w:sz w:val="14"/>
        </w:rPr>
        <w:t xml:space="preserve">  42                          &lt;div class="flex items-center"&gt;</w:t>
      </w:r>
    </w:p>
    <w:p>
      <w:pPr>
        <w:keepLines w:val="0"/>
        <w:spacing w:after="0" w:before="0" w:line="240" w:lineRule="auto"/>
      </w:pPr>
      <w:r>
        <w:rPr>
          <w:rFonts w:ascii="Consolas" w:hAnsi="Consolas" w:eastAsia="Consolas"/>
          <w:sz w:val="14"/>
        </w:rPr>
        <w:t xml:space="preserve">  43                              &lt;div class="w-12 h-12 bg-gray-100 rounded-lg flex items-center justify-center mr-4"&gt;</w:t>
      </w:r>
    </w:p>
    <w:p>
      <w:pPr>
        <w:keepLines w:val="0"/>
        <w:spacing w:after="0" w:before="0" w:line="240" w:lineRule="auto"/>
      </w:pPr>
      <w:r>
        <w:rPr>
          <w:rFonts w:ascii="Consolas" w:hAnsi="Consolas" w:eastAsia="Consolas"/>
          <w:sz w:val="14"/>
        </w:rPr>
        <w:t xml:space="preserve">  44                                  &lt;svg class="w-6 h-6 text-gray-500" fill="none" stroke="currentColor" viewBox="0 0 24 24"&gt;</w:t>
      </w:r>
    </w:p>
    <w:p>
      <w:pPr>
        <w:keepLines w:val="0"/>
        <w:spacing w:after="0" w:before="0" w:line="240" w:lineRule="auto"/>
      </w:pPr>
      <w:r>
        <w:rPr>
          <w:rFonts w:ascii="Consolas" w:hAnsi="Consolas" w:eastAsia="Consolas"/>
          <w:sz w:val="14"/>
        </w:rPr>
        <w:t xml:space="preserve">  45                                      &lt;path stroke-linecap="round" stroke-linejoin="round" stroke-width="2" d="M15 7a2 2 0 012 2m4 0a6 6 0 01-7.743 5.743L11 17H9v2H7v2H4a1 1 0 01-1-1v-2.586a1 1 0 01.293-.707l5.964-5.964A6 6 0 1121 9z"&gt;&lt;/path&gt;</w:t>
      </w:r>
    </w:p>
    <w:p>
      <w:pPr>
        <w:keepLines w:val="0"/>
        <w:spacing w:after="0" w:before="0" w:line="240" w:lineRule="auto"/>
      </w:pPr>
      <w:r>
        <w:rPr>
          <w:rFonts w:ascii="Consolas" w:hAnsi="Consolas" w:eastAsia="Consolas"/>
          <w:sz w:val="14"/>
        </w:rPr>
        <w:t xml:space="preserve">  46                                  &lt;/svg&gt;</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&lt;div&gt;</w:t>
      </w:r>
    </w:p>
    <w:p>
      <w:pPr>
        <w:keepLines w:val="0"/>
        <w:spacing w:after="0" w:before="0" w:line="240" w:lineRule="auto"/>
      </w:pPr>
      <w:r>
        <w:rPr>
          <w:rFonts w:ascii="Consolas" w:hAnsi="Consolas" w:eastAsia="Consolas"/>
          <w:sz w:val="14"/>
        </w:rPr>
        <w:t xml:space="preserve">  49                                  &lt;h3 class="font-semibold text-gray-900"&gt;{{ $credential-&gt;site_name }}&lt;/h3&gt;</w:t>
      </w:r>
    </w:p>
    <w:p>
      <w:pPr>
        <w:keepLines w:val="0"/>
        <w:spacing w:after="0" w:before="0" w:line="240" w:lineRule="auto"/>
      </w:pPr>
      <w:r>
        <w:rPr>
          <w:rFonts w:ascii="Consolas" w:hAnsi="Consolas" w:eastAsia="Consolas"/>
          <w:sz w:val="14"/>
        </w:rPr>
        <w:t xml:space="preserve">  50                                  &lt;p class="text-sm text-gray-500"&gt;{{ $credential-&gt;username }}&lt;/p&gt;</w:t>
      </w:r>
    </w:p>
    <w:p>
      <w:pPr>
        <w:keepLines w:val="0"/>
        <w:spacing w:after="0" w:before="0" w:line="240" w:lineRule="auto"/>
      </w:pPr>
      <w:r>
        <w:rPr>
          <w:rFonts w:ascii="Consolas" w:hAnsi="Consolas" w:eastAsia="Consolas"/>
          <w:sz w:val="14"/>
        </w:rPr>
        <w:t xml:space="preserve">  51                                  @if($credential-&gt;site_url)</w:t>
      </w:r>
    </w:p>
    <w:p>
      <w:pPr>
        <w:keepLines w:val="0"/>
        <w:spacing w:after="0" w:before="0" w:line="240" w:lineRule="auto"/>
      </w:pPr>
      <w:r>
        <w:rPr>
          <w:rFonts w:ascii="Consolas" w:hAnsi="Consolas" w:eastAsia="Consolas"/>
          <w:sz w:val="14"/>
        </w:rPr>
        <w:t xml:space="preserve">  52                                  &lt;a href="{{ $credential-&gt;site_url }}" target="_blank" class="text-xs text-blue-600 hover:underline"&gt;{{ $credential-&gt;site_url }}&lt;/a&gt;</w:t>
      </w:r>
    </w:p>
    <w:p>
      <w:pPr>
        <w:keepLines w:val="0"/>
        <w:spacing w:after="0" w:before="0" w:line="240" w:lineRule="auto"/>
      </w:pPr>
      <w:r>
        <w:rPr>
          <w:rFonts w:ascii="Consolas" w:hAnsi="Consolas" w:eastAsia="Consolas"/>
          <w:sz w:val="14"/>
        </w:rPr>
        <w:t xml:space="preserve">  53                                  @endif</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&lt;/div&gt;</w:t>
      </w:r>
    </w:p>
    <w:p>
      <w:pPr>
        <w:keepLines w:val="0"/>
        <w:spacing w:after="0" w:before="0" w:line="240" w:lineRule="auto"/>
      </w:pPr>
      <w:r>
        <w:rPr>
          <w:rFonts w:ascii="Consolas" w:hAnsi="Consolas" w:eastAsia="Consolas"/>
          <w:sz w:val="14"/>
        </w:rPr>
        <w:t xml:space="preserve">  56                          &lt;div class="flex items-center gap-2"&gt;</w:t>
      </w:r>
    </w:p>
    <w:p>
      <w:pPr>
        <w:keepLines w:val="0"/>
        <w:spacing w:after="0" w:before="0" w:line="240" w:lineRule="auto"/>
      </w:pPr>
      <w:r>
        <w:rPr>
          <w:rFonts w:ascii="Consolas" w:hAnsi="Consolas" w:eastAsia="Consolas"/>
          <w:sz w:val="14"/>
        </w:rPr>
        <w:t xml:space="preserve">  57                              &lt;!-- Copy Password Button --&gt;</w:t>
      </w:r>
    </w:p>
    <w:p>
      <w:pPr>
        <w:keepLines w:val="0"/>
        <w:spacing w:after="0" w:before="0" w:line="240" w:lineRule="auto"/>
      </w:pPr>
      <w:r>
        <w:rPr>
          <w:rFonts w:ascii="Consolas" w:hAnsi="Consolas" w:eastAsia="Consolas"/>
          <w:sz w:val="14"/>
        </w:rPr>
        <w:t xml:space="preserve">  58                              &lt;button onclick="copyPassword({{ $credential-&gt;id }})" class="p-2 text-gray-500 hover:text-gray-700 hover:bg-gray-100 rounded-lg transition-colors" title="Copy Password"&gt;</w:t>
      </w:r>
    </w:p>
    <w:p>
      <w:pPr>
        <w:keepLines w:val="0"/>
        <w:spacing w:after="0" w:before="0" w:line="240" w:lineRule="auto"/>
      </w:pPr>
      <w:r>
        <w:rPr>
          <w:rFonts w:ascii="Consolas" w:hAnsi="Consolas" w:eastAsia="Consolas"/>
          <w:sz w:val="14"/>
        </w:rPr>
        <w:t xml:space="preserve">  59                                  &lt;svg class="w-5 h-5" fill="none" stroke="currentColor" viewBox="0 0 24 24"&gt;</w:t>
      </w:r>
    </w:p>
    <w:p>
      <w:pPr>
        <w:keepLines w:val="0"/>
        <w:spacing w:after="0" w:before="0" w:line="240" w:lineRule="auto"/>
      </w:pPr>
      <w:r>
        <w:rPr>
          <w:rFonts w:ascii="Consolas" w:hAnsi="Consolas" w:eastAsia="Consolas"/>
          <w:sz w:val="14"/>
        </w:rPr>
        <w:t xml:space="preserve">  60                                      &lt;path stroke-linecap="round" stroke-linejoin="round" stroke-width="2" d="M8 5H6a2 2 0 00-2 2v12a2 2 0 002 2h10a2 2 0 002-2v-1M8 5a2 2 0 002 2h2a2 2 0 002-2M8 5a2 2 0 012-2h2a2 2 0 012 2m0 0h2a2 2 0 012 2v3m2 4H10m0 0l3-3m-3 3l3 3"&gt;&lt;/path&gt;</w:t>
      </w:r>
    </w:p>
    <w:p>
      <w:pPr>
        <w:keepLines w:val="0"/>
        <w:spacing w:after="0" w:before="0" w:line="240" w:lineRule="auto"/>
      </w:pPr>
      <w:r>
        <w:rPr>
          <w:rFonts w:ascii="Consolas" w:hAnsi="Consolas" w:eastAsia="Consolas"/>
          <w:sz w:val="14"/>
        </w:rPr>
        <w:t xml:space="preserve">  61                                  &lt;/svg&gt;</w:t>
      </w:r>
    </w:p>
    <w:p>
      <w:pPr>
        <w:keepLines w:val="0"/>
        <w:spacing w:after="0" w:before="0" w:line="240" w:lineRule="auto"/>
      </w:pPr>
      <w:r>
        <w:rPr>
          <w:rFonts w:ascii="Consolas" w:hAnsi="Consolas" w:eastAsia="Consolas"/>
          <w:sz w:val="14"/>
        </w:rPr>
        <w:t xml:space="preserve">  62                              &lt;/button&gt;</w:t>
      </w:r>
    </w:p>
    <w:p>
      <w:pPr>
        <w:keepLines w:val="0"/>
        <w:spacing w:after="0" w:before="0" w:line="240" w:lineRule="auto"/>
      </w:pPr>
      <w:r>
        <w:rPr>
          <w:rFonts w:ascii="Consolas" w:hAnsi="Consolas" w:eastAsia="Consolas"/>
          <w:sz w:val="14"/>
        </w:rPr>
        <w:t xml:space="preserve">  63                              &lt;!-- View Button --&gt;</w:t>
      </w:r>
    </w:p>
    <w:p>
      <w:pPr>
        <w:keepLines w:val="0"/>
        <w:spacing w:after="0" w:before="0" w:line="240" w:lineRule="auto"/>
      </w:pPr>
      <w:r>
        <w:rPr>
          <w:rFonts w:ascii="Consolas" w:hAnsi="Consolas" w:eastAsia="Consolas"/>
          <w:sz w:val="14"/>
        </w:rPr>
        <w:t xml:space="preserve">  64                              &lt;a href="{{ route('credentials.show', $credential) }}" class="p-2 text-gray-500 hover:text-gray-700 hover:bg-gray-100 rounded-lg transition-colors" title="View"&gt;</w:t>
      </w:r>
    </w:p>
    <w:p>
      <w:pPr>
        <w:keepLines w:val="0"/>
        <w:spacing w:after="0" w:before="0" w:line="240" w:lineRule="auto"/>
      </w:pPr>
      <w:r>
        <w:rPr>
          <w:rFonts w:ascii="Consolas" w:hAnsi="Consolas" w:eastAsia="Consolas"/>
          <w:sz w:val="14"/>
        </w:rPr>
        <w:t xml:space="preserve">  65                                  &lt;svg class="w-5 h-5" fill="none" stroke="currentColor" viewBox="0 0 24 24"&gt;</w:t>
      </w:r>
    </w:p>
    <w:p>
      <w:pPr>
        <w:keepLines w:val="0"/>
        <w:spacing w:after="0" w:before="0" w:line="240" w:lineRule="auto"/>
      </w:pPr>
      <w:r>
        <w:rPr>
          <w:rFonts w:ascii="Consolas" w:hAnsi="Consolas" w:eastAsia="Consolas"/>
          <w:sz w:val="14"/>
        </w:rPr>
        <w:t xml:space="preserve">  66                                      &lt;path stroke-linecap="round" stroke-linejoin="round" stroke-width="2" d="M15 12a3 3 0 11-6 0 3 3 0 016 0z"&gt;&lt;/path&gt;</w:t>
      </w:r>
    </w:p>
    <w:p>
      <w:pPr>
        <w:keepLines w:val="0"/>
        <w:spacing w:after="0" w:before="0" w:line="240" w:lineRule="auto"/>
      </w:pPr>
      <w:r>
        <w:rPr>
          <w:rFonts w:ascii="Consolas" w:hAnsi="Consolas" w:eastAsia="Consolas"/>
          <w:sz w:val="14"/>
        </w:rPr>
        <w:t xml:space="preserve">  67                                      &lt;path stroke-linecap="round" stroke-linejoin="round" stroke-width="2" d="M2.458 12C3.732 7.943 7.523 5 12 5c4.478 0 8.268 2.943 9.542 7-1.274 4.057-5.064 7-9.542 7-4.477 0-8.268-2.943-9.542-7z"&gt;&lt;/path&gt;</w:t>
      </w:r>
    </w:p>
    <w:p>
      <w:pPr>
        <w:keepLines w:val="0"/>
        <w:spacing w:after="0" w:before="0" w:line="240" w:lineRule="auto"/>
      </w:pPr>
      <w:r>
        <w:rPr>
          <w:rFonts w:ascii="Consolas" w:hAnsi="Consolas" w:eastAsia="Consolas"/>
          <w:sz w:val="14"/>
        </w:rPr>
        <w:t xml:space="preserve">  68                                  &lt;/svg&gt;</w:t>
      </w:r>
    </w:p>
    <w:p>
      <w:pPr>
        <w:keepLines w:val="0"/>
        <w:spacing w:after="0" w:before="0" w:line="240" w:lineRule="auto"/>
      </w:pPr>
      <w:r>
        <w:rPr>
          <w:rFonts w:ascii="Consolas" w:hAnsi="Consolas" w:eastAsia="Consolas"/>
          <w:sz w:val="14"/>
        </w:rPr>
        <w:t xml:space="preserve">  69                              &lt;/a&gt;</w:t>
      </w:r>
    </w:p>
    <w:p>
      <w:pPr>
        <w:keepLines w:val="0"/>
        <w:spacing w:after="0" w:before="0" w:line="240" w:lineRule="auto"/>
      </w:pPr>
      <w:r>
        <w:rPr>
          <w:rFonts w:ascii="Consolas" w:hAnsi="Consolas" w:eastAsia="Consolas"/>
          <w:sz w:val="14"/>
        </w:rPr>
        <w:t xml:space="preserve">  70                              &lt;!-- Edit Button --&gt;</w:t>
      </w:r>
    </w:p>
    <w:p>
      <w:pPr>
        <w:keepLines w:val="0"/>
        <w:spacing w:after="0" w:before="0" w:line="240" w:lineRule="auto"/>
      </w:pPr>
      <w:r>
        <w:rPr>
          <w:rFonts w:ascii="Consolas" w:hAnsi="Consolas" w:eastAsia="Consolas"/>
          <w:sz w:val="14"/>
        </w:rPr>
        <w:t xml:space="preserve">  71                              &lt;a href="{{ route('credentials.edit', $credential) }}" class="p-2 text-gray-500 hover:text-gray-700 hover:bg-gray-100 rounded-lg transition-colors" title="Edit"&gt;</w:t>
      </w:r>
    </w:p>
    <w:p>
      <w:pPr>
        <w:keepLines w:val="0"/>
        <w:spacing w:after="0" w:before="0" w:line="240" w:lineRule="auto"/>
      </w:pPr>
      <w:r>
        <w:rPr>
          <w:rFonts w:ascii="Consolas" w:hAnsi="Consolas" w:eastAsia="Consolas"/>
          <w:sz w:val="14"/>
        </w:rPr>
        <w:t xml:space="preserve">  72                                  &lt;svg class="w-5 h-5" fill="none" stroke="currentColor" viewBox="0 0 24 24"&gt;</w:t>
      </w:r>
    </w:p>
    <w:p>
      <w:pPr>
        <w:keepLines w:val="0"/>
        <w:spacing w:after="0" w:before="0" w:line="240" w:lineRule="auto"/>
      </w:pPr>
      <w:r>
        <w:rPr>
          <w:rFonts w:ascii="Consolas" w:hAnsi="Consolas" w:eastAsia="Consolas"/>
          <w:sz w:val="14"/>
        </w:rPr>
        <w:t xml:space="preserve">  73                                      &lt;path stroke-linecap="round" stroke-linejoin="round" stroke-width="2" d="M11 5H6a2 2 0 00-2 2v11a2 2 0 002 2h11a2 2 0 002-2v-5m-1.414-9.414a2 2 0 112.828 2.828L11.828 15H9v-2.828l8.586-8.586z"&gt;&lt;/path&gt;</w:t>
      </w:r>
    </w:p>
    <w:p>
      <w:pPr>
        <w:keepLines w:val="0"/>
        <w:spacing w:after="0" w:before="0" w:line="240" w:lineRule="auto"/>
      </w:pPr>
      <w:r>
        <w:rPr>
          <w:rFonts w:ascii="Consolas" w:hAnsi="Consolas" w:eastAsia="Consolas"/>
          <w:sz w:val="14"/>
        </w:rPr>
        <w:t xml:space="preserve">  74                                  &lt;/svg&gt;</w:t>
      </w:r>
    </w:p>
    <w:p>
      <w:pPr>
        <w:keepLines w:val="0"/>
        <w:spacing w:after="0" w:before="0" w:line="240" w:lineRule="auto"/>
      </w:pPr>
      <w:r>
        <w:rPr>
          <w:rFonts w:ascii="Consolas" w:hAnsi="Consolas" w:eastAsia="Consolas"/>
          <w:sz w:val="14"/>
        </w:rPr>
        <w:t xml:space="preserve">  75                              &lt;/a&gt;</w:t>
      </w:r>
    </w:p>
    <w:p>
      <w:pPr>
        <w:keepLines w:val="0"/>
        <w:spacing w:after="0" w:before="0" w:line="240" w:lineRule="auto"/>
      </w:pPr>
      <w:r>
        <w:rPr>
          <w:rFonts w:ascii="Consolas" w:hAnsi="Consolas" w:eastAsia="Consolas"/>
          <w:sz w:val="14"/>
        </w:rPr>
        <w:t xml:space="preserve">  76                              &lt;!-- Delete Button --&gt;</w:t>
      </w:r>
    </w:p>
    <w:p>
      <w:pPr>
        <w:keepLines w:val="0"/>
        <w:spacing w:after="0" w:before="0" w:line="240" w:lineRule="auto"/>
      </w:pPr>
      <w:r>
        <w:rPr>
          <w:rFonts w:ascii="Consolas" w:hAnsi="Consolas" w:eastAsia="Consolas"/>
          <w:sz w:val="14"/>
        </w:rPr>
        <w:t xml:space="preserve">  77                              &lt;form method="POST" action="{{ route('credentials.destroy', $credential) }}" onsubmit="return confirm('Are you sure you want to delete this credential?');" class="inline"&gt;</w:t>
      </w:r>
    </w:p>
    <w:p>
      <w:pPr>
        <w:keepLines w:val="0"/>
        <w:spacing w:after="0" w:before="0" w:line="240" w:lineRule="auto"/>
      </w:pPr>
      <w:r>
        <w:rPr>
          <w:rFonts w:ascii="Consolas" w:hAnsi="Consolas" w:eastAsia="Consolas"/>
          <w:sz w:val="14"/>
        </w:rPr>
        <w:t xml:space="preserve">  78                                  @csrf</w:t>
      </w:r>
    </w:p>
    <w:p>
      <w:pPr>
        <w:keepLines w:val="0"/>
        <w:spacing w:after="0" w:before="0" w:line="240" w:lineRule="auto"/>
      </w:pPr>
      <w:r>
        <w:rPr>
          <w:rFonts w:ascii="Consolas" w:hAnsi="Consolas" w:eastAsia="Consolas"/>
          <w:sz w:val="14"/>
        </w:rPr>
        <w:t xml:space="preserve">  79                                  @method('DELETE')</w:t>
      </w:r>
    </w:p>
    <w:p>
      <w:pPr>
        <w:keepLines w:val="0"/>
        <w:spacing w:after="0" w:before="0" w:line="240" w:lineRule="auto"/>
      </w:pPr>
      <w:r>
        <w:rPr>
          <w:rFonts w:ascii="Consolas" w:hAnsi="Consolas" w:eastAsia="Consolas"/>
          <w:sz w:val="14"/>
        </w:rPr>
        <w:t xml:space="preserve">  80                                  &lt;button type="submit" class="p-2 text-red-500 hover:text-red-700 hover:bg-red-50 rounded-lg transition-colors" title="Delete"&gt;</w:t>
      </w:r>
    </w:p>
    <w:p>
      <w:pPr>
        <w:keepLines w:val="0"/>
        <w:spacing w:after="0" w:before="0" w:line="240" w:lineRule="auto"/>
      </w:pPr>
      <w:r>
        <w:rPr>
          <w:rFonts w:ascii="Consolas" w:hAnsi="Consolas" w:eastAsia="Consolas"/>
          <w:sz w:val="14"/>
        </w:rPr>
        <w:t xml:space="preserve">  81                                      &lt;svg class="w-5 h-5" fill="none" stroke="currentColor" viewBox="0 0 24 24"&gt;</w:t>
      </w:r>
    </w:p>
    <w:p>
      <w:pPr>
        <w:keepLines w:val="0"/>
        <w:spacing w:after="0" w:before="0" w:line="240" w:lineRule="auto"/>
      </w:pPr>
      <w:r>
        <w:rPr>
          <w:rFonts w:ascii="Consolas" w:hAnsi="Consolas" w:eastAsia="Consolas"/>
          <w:sz w:val="14"/>
        </w:rPr>
        <w:t xml:space="preserve">  82                                          &lt;path stroke-linecap="round" stroke-linejoin="round" stroke-width="2" d="M19 7l-.867 12.142A2 2 0 0116.138 21H7.862a2 2 0 01-1.995-1.858L5 7m5 4v6m4-6v6m1-10V4a1 1 0 00-1-1h-4a1 1 0 00-1 1v3M4 7h16"&gt;&lt;/path&gt;</w:t>
      </w:r>
    </w:p>
    <w:p>
      <w:pPr>
        <w:keepLines w:val="0"/>
        <w:spacing w:after="0" w:before="0" w:line="240" w:lineRule="auto"/>
      </w:pPr>
      <w:r>
        <w:rPr>
          <w:rFonts w:ascii="Consolas" w:hAnsi="Consolas" w:eastAsia="Consolas"/>
          <w:sz w:val="14"/>
        </w:rPr>
        <w:t xml:space="preserve">  83                                      &lt;/svg&gt;</w:t>
      </w:r>
    </w:p>
    <w:p>
      <w:pPr>
        <w:keepLines w:val="0"/>
        <w:spacing w:after="0" w:before="0" w:line="240" w:lineRule="auto"/>
      </w:pPr>
      <w:r>
        <w:rPr>
          <w:rFonts w:ascii="Consolas" w:hAnsi="Consolas" w:eastAsia="Consolas"/>
          <w:sz w:val="14"/>
        </w:rPr>
        <w:t xml:space="preserve">  84                                  &lt;/button&gt;</w:t>
      </w:r>
    </w:p>
    <w:p>
      <w:pPr>
        <w:keepLines w:val="0"/>
        <w:spacing w:after="0" w:before="0" w:line="240" w:lineRule="auto"/>
      </w:pPr>
      <w:r>
        <w:rPr>
          <w:rFonts w:ascii="Consolas" w:hAnsi="Consolas" w:eastAsia="Consolas"/>
          <w:sz w:val="14"/>
        </w:rPr>
        <w:t xml:space="preserve">  85                              &lt;/form&gt;</w:t>
      </w:r>
    </w:p>
    <w:p>
      <w:pPr>
        <w:keepLines w:val="0"/>
        <w:spacing w:after="0" w:before="0" w:line="240" w:lineRule="auto"/>
      </w:pPr>
      <w:r>
        <w:rPr>
          <w:rFonts w:ascii="Consolas" w:hAnsi="Consolas" w:eastAsia="Consolas"/>
          <w:sz w:val="14"/>
        </w:rPr>
        <w:t xml:space="preserve">  86                          &lt;/div&gt;</w:t>
      </w:r>
    </w:p>
    <w:p>
      <w:pPr>
        <w:keepLines w:val="0"/>
        <w:spacing w:after="0" w:before="0" w:line="240" w:lineRule="auto"/>
      </w:pPr>
      <w:r>
        <w:rPr>
          <w:rFonts w:ascii="Consolas" w:hAnsi="Consolas" w:eastAsia="Consolas"/>
          <w:sz w:val="14"/>
        </w:rPr>
        <w:t xml:space="preserve">  87                      &lt;/div&gt;</w:t>
      </w:r>
    </w:p>
    <w:p>
      <w:pPr>
        <w:keepLines w:val="0"/>
        <w:spacing w:after="0" w:before="0" w:line="240" w:lineRule="auto"/>
      </w:pPr>
      <w:r>
        <w:rPr>
          <w:rFonts w:ascii="Consolas" w:hAnsi="Consolas" w:eastAsia="Consolas"/>
          <w:sz w:val="14"/>
        </w:rPr>
        <w:t xml:space="preserve">  88                  &lt;/div&gt;</w:t>
      </w:r>
    </w:p>
    <w:p>
      <w:pPr>
        <w:keepLines w:val="0"/>
        <w:spacing w:after="0" w:before="0" w:line="240" w:lineRule="auto"/>
      </w:pPr>
      <w:r>
        <w:rPr>
          <w:rFonts w:ascii="Consolas" w:hAnsi="Consolas" w:eastAsia="Consolas"/>
          <w:sz w:val="14"/>
        </w:rPr>
        <w:t xml:space="preserve">  89                  @endforeach</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@else</w:t>
      </w:r>
    </w:p>
    <w:p>
      <w:pPr>
        <w:keepLines w:val="0"/>
        <w:spacing w:after="0" w:before="0" w:line="240" w:lineRule="auto"/>
      </w:pPr>
      <w:r>
        <w:rPr>
          <w:rFonts w:ascii="Consolas" w:hAnsi="Consolas" w:eastAsia="Consolas"/>
          <w:sz w:val="14"/>
        </w:rPr>
        <w:t xml:space="preserve">  93          &lt;!-- Empty State --&gt;</w:t>
      </w:r>
    </w:p>
    <w:p>
      <w:pPr>
        <w:keepLines w:val="0"/>
        <w:spacing w:after="0" w:before="0" w:line="240" w:lineRule="auto"/>
      </w:pPr>
      <w:r>
        <w:rPr>
          <w:rFonts w:ascii="Consolas" w:hAnsi="Consolas" w:eastAsia="Consolas"/>
          <w:sz w:val="14"/>
        </w:rPr>
        <w:t xml:space="preserve">  94          &lt;div class="bg-white rounded-xl shadow-sm border border-gray-200 p-12 text-center"&gt;</w:t>
      </w:r>
    </w:p>
    <w:p>
      <w:pPr>
        <w:keepLines w:val="0"/>
        <w:spacing w:after="0" w:before="0" w:line="240" w:lineRule="auto"/>
      </w:pPr>
      <w:r>
        <w:rPr>
          <w:rFonts w:ascii="Consolas" w:hAnsi="Consolas" w:eastAsia="Consolas"/>
          <w:sz w:val="14"/>
        </w:rPr>
        <w:t xml:space="preserve">  95              &lt;div class="w-16 h-16 bg-gray-100 rounded-full flex items-center justify-center mx-auto mb-4"&gt;</w:t>
      </w:r>
    </w:p>
    <w:p>
      <w:pPr>
        <w:keepLines w:val="0"/>
        <w:spacing w:after="0" w:before="0" w:line="240" w:lineRule="auto"/>
      </w:pPr>
      <w:r>
        <w:rPr>
          <w:rFonts w:ascii="Consolas" w:hAnsi="Consolas" w:eastAsia="Consolas"/>
          <w:sz w:val="14"/>
        </w:rPr>
        <w:t xml:space="preserve">  96                  &lt;svg class="w-8 h-8 text-gray-400" fill="none" stroke="currentColor" viewBox="0 0 24 24"&gt;</w:t>
      </w:r>
    </w:p>
    <w:p>
      <w:pPr>
        <w:keepLines w:val="0"/>
        <w:spacing w:after="0" w:before="0" w:line="240" w:lineRule="auto"/>
      </w:pPr>
      <w:r>
        <w:rPr>
          <w:rFonts w:ascii="Consolas" w:hAnsi="Consolas" w:eastAsia="Consolas"/>
          <w:sz w:val="14"/>
        </w:rPr>
        <w:t xml:space="preserve">  97                      &lt;path stroke-linecap="round" stroke-linejoin="round" stroke-width="2" d="M12 15v2m-6 4h12a2 2 0 002-2v-6a2 2 0 00-2-2H6a2 2 0 00-2 2v6a2 2 0 002 2zm10-10V7a4 4 0 00-8 0v4h8z"&gt;&lt;/path&gt;</w:t>
      </w:r>
    </w:p>
    <w:p>
      <w:pPr>
        <w:keepLines w:val="0"/>
        <w:spacing w:after="0" w:before="0" w:line="240" w:lineRule="auto"/>
      </w:pPr>
      <w:r>
        <w:rPr>
          <w:rFonts w:ascii="Consolas" w:hAnsi="Consolas" w:eastAsia="Consolas"/>
          <w:sz w:val="14"/>
        </w:rPr>
        <w:t xml:space="preserve">  98                  &lt;/svg&gt;</w:t>
      </w:r>
    </w:p>
    <w:p>
      <w:pPr>
        <w:keepLines w:val="0"/>
        <w:spacing w:after="0" w:before="0" w:line="240" w:lineRule="auto"/>
      </w:pPr>
      <w:r>
        <w:rPr>
          <w:rFonts w:ascii="Consolas" w:hAnsi="Consolas" w:eastAsia="Consolas"/>
          <w:sz w:val="14"/>
        </w:rPr>
        <w:t xml:space="preserve">  99              &lt;/div&gt;</w:t>
      </w:r>
    </w:p>
    <w:p>
      <w:pPr>
        <w:keepLines w:val="0"/>
        <w:spacing w:after="0" w:before="0" w:line="240" w:lineRule="auto"/>
      </w:pPr>
      <w:r>
        <w:rPr>
          <w:rFonts w:ascii="Consolas" w:hAnsi="Consolas" w:eastAsia="Consolas"/>
          <w:sz w:val="14"/>
        </w:rPr>
        <w:t xml:space="preserve"> 100              &lt;h3 class="text-lg font-semibold text-gray-900 mb-2"&gt;No saved credentials&lt;/h3&gt;</w:t>
      </w:r>
    </w:p>
    <w:p>
      <w:pPr>
        <w:keepLines w:val="0"/>
        <w:spacing w:after="0" w:before="0" w:line="240" w:lineRule="auto"/>
      </w:pPr>
      <w:r>
        <w:rPr>
          <w:rFonts w:ascii="Consolas" w:hAnsi="Consolas" w:eastAsia="Consolas"/>
          <w:sz w:val="14"/>
        </w:rPr>
        <w:t xml:space="preserve"> 101              &lt;p class="text-gray-500 mb-6"&gt;Start by adding your first login credential. All data is AES encrypted.&lt;/p&gt;</w:t>
      </w:r>
    </w:p>
    <w:p>
      <w:pPr>
        <w:keepLines w:val="0"/>
        <w:spacing w:after="0" w:before="0" w:line="240" w:lineRule="auto"/>
      </w:pPr>
      <w:r>
        <w:rPr>
          <w:rFonts w:ascii="Consolas" w:hAnsi="Consolas" w:eastAsia="Consolas"/>
          <w:sz w:val="14"/>
        </w:rPr>
        <w:t xml:space="preserve"> 102              &lt;a href="{{ route('credentials.create') }}" class="inline-flex items-center px-4 py-2 bg-black text-white rounded-lg hover:bg-gray-800 transition-colors"&gt;</w:t>
      </w:r>
    </w:p>
    <w:p>
      <w:pPr>
        <w:keepLines w:val="0"/>
        <w:spacing w:after="0" w:before="0" w:line="240" w:lineRule="auto"/>
      </w:pPr>
      <w:r>
        <w:rPr>
          <w:rFonts w:ascii="Consolas" w:hAnsi="Consolas" w:eastAsia="Consolas"/>
          <w:sz w:val="14"/>
        </w:rPr>
        <w:t xml:space="preserve"> 103                  &lt;svg class="w-5 h-5 mr-2" fill="none" stroke="currentColor" viewBox="0 0 24 24"&gt;</w:t>
      </w:r>
    </w:p>
    <w:p>
      <w:pPr>
        <w:keepLines w:val="0"/>
        <w:spacing w:after="0" w:before="0" w:line="240" w:lineRule="auto"/>
      </w:pPr>
      <w:r>
        <w:rPr>
          <w:rFonts w:ascii="Consolas" w:hAnsi="Consolas" w:eastAsia="Consolas"/>
          <w:sz w:val="14"/>
        </w:rPr>
        <w:t xml:space="preserve"> 104                      &lt;path stroke-linecap="round" stroke-linejoin="round" stroke-width="2" d="M12 4v16m8-8H4"&gt;&lt;/path&gt;</w:t>
      </w:r>
    </w:p>
    <w:p>
      <w:pPr>
        <w:keepLines w:val="0"/>
        <w:spacing w:after="0" w:before="0" w:line="240" w:lineRule="auto"/>
      </w:pPr>
      <w:r>
        <w:rPr>
          <w:rFonts w:ascii="Consolas" w:hAnsi="Consolas" w:eastAsia="Consolas"/>
          <w:sz w:val="14"/>
        </w:rPr>
        <w:t xml:space="preserve"> 105                  &lt;/svg&gt;</w:t>
      </w:r>
    </w:p>
    <w:p>
      <w:pPr>
        <w:keepLines w:val="0"/>
        <w:spacing w:after="0" w:before="0" w:line="240" w:lineRule="auto"/>
      </w:pPr>
      <w:r>
        <w:rPr>
          <w:rFonts w:ascii="Consolas" w:hAnsi="Consolas" w:eastAsia="Consolas"/>
          <w:sz w:val="14"/>
        </w:rPr>
        <w:t xml:space="preserve"> 106                  Add Your First Credential</w:t>
      </w:r>
    </w:p>
    <w:p>
      <w:pPr>
        <w:keepLines w:val="0"/>
        <w:spacing w:after="0" w:before="0" w:line="240" w:lineRule="auto"/>
      </w:pPr>
      <w:r>
        <w:rPr>
          <w:rFonts w:ascii="Consolas" w:hAnsi="Consolas" w:eastAsia="Consolas"/>
          <w:sz w:val="14"/>
        </w:rPr>
        <w:t xml:space="preserve"> 107              &lt;/a&gt;</w:t>
      </w:r>
    </w:p>
    <w:p>
      <w:pPr>
        <w:keepLines w:val="0"/>
        <w:spacing w:after="0" w:before="0" w:line="240" w:lineRule="auto"/>
      </w:pPr>
      <w:r>
        <w:rPr>
          <w:rFonts w:ascii="Consolas" w:hAnsi="Consolas" w:eastAsia="Consolas"/>
          <w:sz w:val="14"/>
        </w:rPr>
        <w:t xml:space="preserve"> 108          &lt;/div&gt;</w:t>
      </w:r>
    </w:p>
    <w:p>
      <w:pPr>
        <w:keepLines w:val="0"/>
        <w:spacing w:after="0" w:before="0" w:line="240" w:lineRule="auto"/>
      </w:pPr>
      <w:r>
        <w:rPr>
          <w:rFonts w:ascii="Consolas" w:hAnsi="Consolas" w:eastAsia="Consolas"/>
          <w:sz w:val="14"/>
        </w:rPr>
        <w:t xml:space="preserve"> 109          @endif</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&lt;!-- Security Notice --&gt;</w:t>
      </w:r>
    </w:p>
    <w:p>
      <w:pPr>
        <w:keepLines w:val="0"/>
        <w:spacing w:after="0" w:before="0" w:line="240" w:lineRule="auto"/>
      </w:pPr>
      <w:r>
        <w:rPr>
          <w:rFonts w:ascii="Consolas" w:hAnsi="Consolas" w:eastAsia="Consolas"/>
          <w:sz w:val="14"/>
        </w:rPr>
        <w:t xml:space="preserve"> 112          &lt;div class="mt-8 p-4 bg-blue-50 border border-blue-200 rounded-lg"&gt;</w:t>
      </w:r>
    </w:p>
    <w:p>
      <w:pPr>
        <w:keepLines w:val="0"/>
        <w:spacing w:after="0" w:before="0" w:line="240" w:lineRule="auto"/>
      </w:pPr>
      <w:r>
        <w:rPr>
          <w:rFonts w:ascii="Consolas" w:hAnsi="Consolas" w:eastAsia="Consolas"/>
          <w:sz w:val="14"/>
        </w:rPr>
        <w:t xml:space="preserve"> 113              &lt;div class="flex items-start"&gt;</w:t>
      </w:r>
    </w:p>
    <w:p>
      <w:pPr>
        <w:keepLines w:val="0"/>
        <w:spacing w:after="0" w:before="0" w:line="240" w:lineRule="auto"/>
      </w:pPr>
      <w:r>
        <w:rPr>
          <w:rFonts w:ascii="Consolas" w:hAnsi="Consolas" w:eastAsia="Consolas"/>
          <w:sz w:val="14"/>
        </w:rPr>
        <w:t xml:space="preserve"> 114                  &lt;svg class="w-5 h-5 text-blue-600 mt-0.5 mr-3" fill="none" stroke="currentColor" viewBox="0 0 24 24"&gt;</w:t>
      </w:r>
    </w:p>
    <w:p>
      <w:pPr>
        <w:keepLines w:val="0"/>
        <w:spacing w:after="0" w:before="0" w:line="240" w:lineRule="auto"/>
      </w:pPr>
      <w:r>
        <w:rPr>
          <w:rFonts w:ascii="Consolas" w:hAnsi="Consolas" w:eastAsia="Consolas"/>
          <w:sz w:val="14"/>
        </w:rPr>
        <w:t xml:space="preserve"> 115                      &lt;path stroke-linecap="round" stroke-linejoin="round" stroke-width="2" d="M13 16h-1v-4h-1m1-4h.01M21 12a9 9 0 11-18 0 9 9 0 0118 0z"&gt;&lt;/path&gt;</w:t>
      </w:r>
    </w:p>
    <w:p>
      <w:pPr>
        <w:keepLines w:val="0"/>
        <w:spacing w:after="0" w:before="0" w:line="240" w:lineRule="auto"/>
      </w:pPr>
      <w:r>
        <w:rPr>
          <w:rFonts w:ascii="Consolas" w:hAnsi="Consolas" w:eastAsia="Consolas"/>
          <w:sz w:val="14"/>
        </w:rPr>
        <w:t xml:space="preserve"> 116                  &lt;/svg&gt;</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&lt;h4 class="text-sm font-semibold text-blue-900"&gt;AES-256 Encryption&lt;/h4&gt;</w:t>
      </w:r>
    </w:p>
    <w:p>
      <w:pPr>
        <w:keepLines w:val="0"/>
        <w:spacing w:after="0" w:before="0" w:line="240" w:lineRule="auto"/>
      </w:pPr>
      <w:r>
        <w:rPr>
          <w:rFonts w:ascii="Consolas" w:hAnsi="Consolas" w:eastAsia="Consolas"/>
          <w:sz w:val="14"/>
        </w:rPr>
        <w:t xml:space="preserve"> 119                      &lt;p class="text-sm text-blue-700 mt-1"&gt;All your credentials are encrypted using AES-256-CBC encryption. Only you can access your saved passwords.&lt;/p&gt;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&lt;/div&gt;</w:t>
      </w:r>
    </w:p>
    <w:p>
      <w:pPr>
        <w:keepLines w:val="0"/>
        <w:spacing w:after="0" w:before="0" w:line="240" w:lineRule="auto"/>
      </w:pPr>
      <w:r>
        <w:rPr>
          <w:rFonts w:ascii="Consolas" w:hAnsi="Consolas" w:eastAsia="Consolas"/>
          <w:sz w:val="14"/>
        </w:rPr>
        <w:t xml:space="preserve"> 123      &lt;/div&gt;</w:t>
      </w:r>
    </w:p>
    <w:p>
      <w:pPr>
        <w:keepLines w:val="0"/>
        <w:spacing w:after="0" w:before="0" w:line="240" w:lineRule="auto"/>
      </w:pPr>
      <w:r>
        <w:rPr>
          <w:rFonts w:ascii="Consolas" w:hAnsi="Consolas" w:eastAsia="Consolas"/>
          <w:sz w:val="14"/>
        </w:rPr>
        <w:t xml:space="preserve"> 124  &lt;/div&gt;</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&lt;!-- Copy Password Script --&gt;</w:t>
      </w:r>
    </w:p>
    <w:p>
      <w:pPr>
        <w:keepLines w:val="0"/>
        <w:spacing w:after="0" w:before="0" w:line="240" w:lineRule="auto"/>
      </w:pPr>
      <w:r>
        <w:rPr>
          <w:rFonts w:ascii="Consolas" w:hAnsi="Consolas" w:eastAsia="Consolas"/>
          <w:sz w:val="14"/>
        </w:rPr>
        <w:t xml:space="preserve"> 127  &lt;script&gt;</w:t>
      </w:r>
    </w:p>
    <w:p>
      <w:pPr>
        <w:keepLines w:val="0"/>
        <w:spacing w:after="0" w:before="0" w:line="240" w:lineRule="auto"/>
      </w:pPr>
      <w:r>
        <w:rPr>
          <w:rFonts w:ascii="Consolas" w:hAnsi="Consolas" w:eastAsia="Consolas"/>
          <w:sz w:val="14"/>
        </w:rPr>
        <w:t xml:space="preserve"> 128  async function copyPassword(credentialId) {</w:t>
      </w:r>
    </w:p>
    <w:p>
      <w:pPr>
        <w:keepLines w:val="0"/>
        <w:spacing w:after="0" w:before="0" w:line="240" w:lineRule="auto"/>
      </w:pPr>
      <w:r>
        <w:rPr>
          <w:rFonts w:ascii="Consolas" w:hAnsi="Consolas" w:eastAsia="Consolas"/>
          <w:sz w:val="14"/>
        </w:rPr>
        <w:t xml:space="preserve"> 129      try {</w:t>
      </w:r>
    </w:p>
    <w:p>
      <w:pPr>
        <w:keepLines w:val="0"/>
        <w:spacing w:after="0" w:before="0" w:line="240" w:lineRule="auto"/>
      </w:pPr>
      <w:r>
        <w:rPr>
          <w:rFonts w:ascii="Consolas" w:hAnsi="Consolas" w:eastAsia="Consolas"/>
          <w:sz w:val="14"/>
        </w:rPr>
        <w:t xml:space="preserve"> 130          const response = await fetch(`/credentials/${credentialId}/password`);</w:t>
      </w:r>
    </w:p>
    <w:p>
      <w:pPr>
        <w:keepLines w:val="0"/>
        <w:spacing w:after="0" w:before="0" w:line="240" w:lineRule="auto"/>
      </w:pPr>
      <w:r>
        <w:rPr>
          <w:rFonts w:ascii="Consolas" w:hAnsi="Consolas" w:eastAsia="Consolas"/>
          <w:sz w:val="14"/>
        </w:rPr>
        <w:t xml:space="preserve"> 131          const data = await response.json();</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if (data.password) {</w:t>
      </w:r>
    </w:p>
    <w:p>
      <w:pPr>
        <w:keepLines w:val="0"/>
        <w:spacing w:after="0" w:before="0" w:line="240" w:lineRule="auto"/>
      </w:pPr>
      <w:r>
        <w:rPr>
          <w:rFonts w:ascii="Consolas" w:hAnsi="Consolas" w:eastAsia="Consolas"/>
          <w:sz w:val="14"/>
        </w:rPr>
        <w:t xml:space="preserve"> 134              await navigator.clipboard.writeText(data.password);</w:t>
      </w:r>
    </w:p>
    <w:p>
      <w:pPr>
        <w:keepLines w:val="0"/>
        <w:spacing w:after="0" w:before="0" w:line="240" w:lineRule="auto"/>
      </w:pPr>
      <w:r>
        <w:rPr>
          <w:rFonts w:ascii="Consolas" w:hAnsi="Consolas" w:eastAsia="Consolas"/>
          <w:sz w:val="14"/>
        </w:rPr>
        <w:t xml:space="preserve"> 135              alert('Password copied to clipboard!');</w:t>
      </w:r>
    </w:p>
    <w:p>
      <w:pPr>
        <w:keepLines w:val="0"/>
        <w:spacing w:after="0" w:before="0" w:line="240" w:lineRule="auto"/>
      </w:pPr>
      <w:r>
        <w:rPr>
          <w:rFonts w:ascii="Consolas" w:hAnsi="Consolas" w:eastAsia="Consolas"/>
          <w:sz w:val="14"/>
        </w:rPr>
        <w:t xml:space="preserve"> 136          } else {</w:t>
      </w:r>
    </w:p>
    <w:p>
      <w:pPr>
        <w:keepLines w:val="0"/>
        <w:spacing w:after="0" w:before="0" w:line="240" w:lineRule="auto"/>
      </w:pPr>
      <w:r>
        <w:rPr>
          <w:rFonts w:ascii="Consolas" w:hAnsi="Consolas" w:eastAsia="Consolas"/>
          <w:sz w:val="14"/>
        </w:rPr>
        <w:t xml:space="preserve"> 137              alert('Failed to copy password');</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 catch (error) {</w:t>
      </w:r>
    </w:p>
    <w:p>
      <w:pPr>
        <w:keepLines w:val="0"/>
        <w:spacing w:after="0" w:before="0" w:line="240" w:lineRule="auto"/>
      </w:pPr>
      <w:r>
        <w:rPr>
          <w:rFonts w:ascii="Consolas" w:hAnsi="Consolas" w:eastAsia="Consolas"/>
          <w:sz w:val="14"/>
        </w:rPr>
        <w:t xml:space="preserve"> 140          alert('Failed to copy password');</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&lt;/script&gt;</w:t>
      </w:r>
    </w:p>
    <w:p>
      <w:pPr>
        <w:keepLines w:val="0"/>
        <w:spacing w:after="0" w:before="0" w:line="240" w:lineRule="auto"/>
      </w:pPr>
      <w:r>
        <w:rPr>
          <w:rFonts w:ascii="Consolas" w:hAnsi="Consolas" w:eastAsia="Consolas"/>
          <w:sz w:val="14"/>
        </w:rPr>
        <w:t xml:space="preserve"> 144  @endsection</w:t>
      </w:r>
    </w:p>
    <w:p>
      <w:pPr>
        <w:pStyle w:val="Heading2"/>
        <w:spacing w:before="160" w:after="40"/>
      </w:pPr>
      <w:r>
        <w:t>resources/views/credentials/show.blade.php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$credential-&gt;site_name . '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View credential details page. Password display and clipboard actions are handled with JavaScript. --&gt;</w:t>
      </w:r>
    </w:p>
    <w:p>
      <w:pPr>
        <w:keepLines w:val="0"/>
        <w:spacing w:after="0" w:before="0" w:line="240" w:lineRule="auto"/>
      </w:pPr>
      <w:r>
        <w:rPr>
          <w:rFonts w:ascii="Consolas" w:hAnsi="Consolas" w:eastAsia="Consolas"/>
          <w:sz w:val="14"/>
        </w:rPr>
        <w:t xml:space="preserve">   7  &lt;div class="min-h-screen bg-gray-50"&gt;</w:t>
      </w:r>
    </w:p>
    <w:p>
      <w:pPr>
        <w:keepLines w:val="0"/>
        <w:spacing w:after="0" w:before="0" w:line="240" w:lineRule="auto"/>
      </w:pPr>
      <w:r>
        <w:rPr>
          <w:rFonts w:ascii="Consolas" w:hAnsi="Consolas" w:eastAsia="Consolas"/>
          <w:sz w:val="14"/>
        </w:rPr>
        <w:t xml:space="preserve">   8      &lt;div class="max-w-2xl mx-auto px-4 sm:px-6 lg:px-8 py-12"&gt;</w:t>
      </w:r>
    </w:p>
    <w:p>
      <w:pPr>
        <w:keepLines w:val="0"/>
        <w:spacing w:after="0" w:before="0" w:line="240" w:lineRule="auto"/>
      </w:pPr>
      <w:r>
        <w:rPr>
          <w:rFonts w:ascii="Consolas" w:hAnsi="Consolas" w:eastAsia="Consolas"/>
          <w:sz w:val="14"/>
        </w:rPr>
        <w:t xml:space="preserve">   9          &lt;!-- Header --&gt;</w:t>
      </w:r>
    </w:p>
    <w:p>
      <w:pPr>
        <w:keepLines w:val="0"/>
        <w:spacing w:after="0" w:before="0" w:line="240" w:lineRule="auto"/>
      </w:pPr>
      <w:r>
        <w:rPr>
          <w:rFonts w:ascii="Consolas" w:hAnsi="Consolas" w:eastAsia="Consolas"/>
          <w:sz w:val="14"/>
        </w:rPr>
        <w:t xml:space="preserve">  10          &lt;div class="mb-8"&gt;</w:t>
      </w:r>
    </w:p>
    <w:p>
      <w:pPr>
        <w:keepLines w:val="0"/>
        <w:spacing w:after="0" w:before="0" w:line="240" w:lineRule="auto"/>
      </w:pPr>
      <w:r>
        <w:rPr>
          <w:rFonts w:ascii="Consolas" w:hAnsi="Consolas" w:eastAsia="Consolas"/>
          <w:sz w:val="14"/>
        </w:rPr>
        <w:t xml:space="preserve">  11              &lt;a href="{{ route('credentials.index') }}" class="inline-flex items-center text-sm text-gray-600 hover:text-gray-900 mb-4"&gt;</w:t>
      </w:r>
    </w:p>
    <w:p>
      <w:pPr>
        <w:keepLines w:val="0"/>
        <w:spacing w:after="0" w:before="0" w:line="240" w:lineRule="auto"/>
      </w:pPr>
      <w:r>
        <w:rPr>
          <w:rFonts w:ascii="Consolas" w:hAnsi="Consolas" w:eastAsia="Consolas"/>
          <w:sz w:val="14"/>
        </w:rPr>
        <w:t xml:space="preserve">  12                  &lt;svg class="w-4 h-4 mr-1" fill="none" stroke="currentColor" viewBox="0 0 24 24"&gt;</w:t>
      </w:r>
    </w:p>
    <w:p>
      <w:pPr>
        <w:keepLines w:val="0"/>
        <w:spacing w:after="0" w:before="0" w:line="240" w:lineRule="auto"/>
      </w:pPr>
      <w:r>
        <w:rPr>
          <w:rFonts w:ascii="Consolas" w:hAnsi="Consolas" w:eastAsia="Consolas"/>
          <w:sz w:val="14"/>
        </w:rPr>
        <w:t xml:space="preserve">  13                      &lt;path stroke-linecap="round" stroke-linejoin="round" stroke-width="2" d="M15 19l-7-7 7-7"&gt;&lt;/path&gt;</w:t>
      </w:r>
    </w:p>
    <w:p>
      <w:pPr>
        <w:keepLines w:val="0"/>
        <w:spacing w:after="0" w:before="0" w:line="240" w:lineRule="auto"/>
      </w:pPr>
      <w:r>
        <w:rPr>
          <w:rFonts w:ascii="Consolas" w:hAnsi="Consolas" w:eastAsia="Consolas"/>
          <w:sz w:val="14"/>
        </w:rPr>
        <w:t xml:space="preserve">  14                  &lt;/svg&gt;</w:t>
      </w:r>
    </w:p>
    <w:p>
      <w:pPr>
        <w:keepLines w:val="0"/>
        <w:spacing w:after="0" w:before="0" w:line="240" w:lineRule="auto"/>
      </w:pPr>
      <w:r>
        <w:rPr>
          <w:rFonts w:ascii="Consolas" w:hAnsi="Consolas" w:eastAsia="Consolas"/>
          <w:sz w:val="14"/>
        </w:rPr>
        <w:t xml:space="preserve">  15                  Back to Credentials</w:t>
      </w:r>
    </w:p>
    <w:p>
      <w:pPr>
        <w:keepLines w:val="0"/>
        <w:spacing w:after="0" w:before="0" w:line="240" w:lineRule="auto"/>
      </w:pPr>
      <w:r>
        <w:rPr>
          <w:rFonts w:ascii="Consolas" w:hAnsi="Consolas" w:eastAsia="Consolas"/>
          <w:sz w:val="14"/>
        </w:rPr>
        <w:t xml:space="preserve">  16              &lt;/a&gt;</w:t>
      </w:r>
    </w:p>
    <w:p>
      <w:pPr>
        <w:keepLines w:val="0"/>
        <w:spacing w:after="0" w:before="0" w:line="240" w:lineRule="auto"/>
      </w:pPr>
      <w:r>
        <w:rPr>
          <w:rFonts w:ascii="Consolas" w:hAnsi="Consolas" w:eastAsia="Consolas"/>
          <w:sz w:val="14"/>
        </w:rPr>
        <w:t xml:space="preserve">  17              &lt;div class="flex items-center justify-between"&gt;</w:t>
      </w:r>
    </w:p>
    <w:p>
      <w:pPr>
        <w:keepLines w:val="0"/>
        <w:spacing w:after="0" w:before="0" w:line="240" w:lineRule="auto"/>
      </w:pPr>
      <w:r>
        <w:rPr>
          <w:rFonts w:ascii="Consolas" w:hAnsi="Consolas" w:eastAsia="Consolas"/>
          <w:sz w:val="14"/>
        </w:rPr>
        <w:t xml:space="preserve">  18                  &lt;h1 class="text-3xl font-bold text-gray-900"&gt;{{ $credential-&gt;site_name }}&lt;/h1&gt;</w:t>
      </w:r>
    </w:p>
    <w:p>
      <w:pPr>
        <w:keepLines w:val="0"/>
        <w:spacing w:after="0" w:before="0" w:line="240" w:lineRule="auto"/>
      </w:pPr>
      <w:r>
        <w:rPr>
          <w:rFonts w:ascii="Consolas" w:hAnsi="Consolas" w:eastAsia="Consolas"/>
          <w:sz w:val="14"/>
        </w:rPr>
        <w:t xml:space="preserve">  19                  &lt;div class="flex items-center gap-2"&gt;</w:t>
      </w:r>
    </w:p>
    <w:p>
      <w:pPr>
        <w:keepLines w:val="0"/>
        <w:spacing w:after="0" w:before="0" w:line="240" w:lineRule="auto"/>
      </w:pPr>
      <w:r>
        <w:rPr>
          <w:rFonts w:ascii="Consolas" w:hAnsi="Consolas" w:eastAsia="Consolas"/>
          <w:sz w:val="14"/>
        </w:rPr>
        <w:t xml:space="preserve">  20                      &lt;a href="{{ route('credentials.edit', $credential) }}" class="px-4 py-2 text-gray-700 border border-gray-300 rounded-lg hover:bg-gray-50 transition-colors"&gt;</w:t>
      </w:r>
    </w:p>
    <w:p>
      <w:pPr>
        <w:keepLines w:val="0"/>
        <w:spacing w:after="0" w:before="0" w:line="240" w:lineRule="auto"/>
      </w:pPr>
      <w:r>
        <w:rPr>
          <w:rFonts w:ascii="Consolas" w:hAnsi="Consolas" w:eastAsia="Consolas"/>
          <w:sz w:val="14"/>
        </w:rPr>
        <w:t xml:space="preserve">  21                          Edit</w:t>
      </w:r>
    </w:p>
    <w:p>
      <w:pPr>
        <w:keepLines w:val="0"/>
        <w:spacing w:after="0" w:before="0" w:line="240" w:lineRule="auto"/>
      </w:pPr>
      <w:r>
        <w:rPr>
          <w:rFonts w:ascii="Consolas" w:hAnsi="Consolas" w:eastAsia="Consolas"/>
          <w:sz w:val="14"/>
        </w:rPr>
        <w:t xml:space="preserve">  22                      &lt;/a&gt;</w:t>
      </w:r>
    </w:p>
    <w:p>
      <w:pPr>
        <w:keepLines w:val="0"/>
        <w:spacing w:after="0" w:before="0" w:line="240" w:lineRule="auto"/>
      </w:pPr>
      <w:r>
        <w:rPr>
          <w:rFonts w:ascii="Consolas" w:hAnsi="Consolas" w:eastAsia="Consolas"/>
          <w:sz w:val="14"/>
        </w:rPr>
        <w:t xml:space="preserve">  23                      &lt;form method="POST" action="{{ route('credentials.destroy', $credential) }}" onsubmit="return confirm('Are you sure you want to delete this credential?');" class="inline"&gt;</w:t>
      </w:r>
    </w:p>
    <w:p>
      <w:pPr>
        <w:keepLines w:val="0"/>
        <w:spacing w:after="0" w:before="0" w:line="240" w:lineRule="auto"/>
      </w:pPr>
      <w:r>
        <w:rPr>
          <w:rFonts w:ascii="Consolas" w:hAnsi="Consolas" w:eastAsia="Consolas"/>
          <w:sz w:val="14"/>
        </w:rPr>
        <w:t xml:space="preserve">  24                          @csrf</w:t>
      </w:r>
    </w:p>
    <w:p>
      <w:pPr>
        <w:keepLines w:val="0"/>
        <w:spacing w:after="0" w:before="0" w:line="240" w:lineRule="auto"/>
      </w:pPr>
      <w:r>
        <w:rPr>
          <w:rFonts w:ascii="Consolas" w:hAnsi="Consolas" w:eastAsia="Consolas"/>
          <w:sz w:val="14"/>
        </w:rPr>
        <w:t xml:space="preserve">  25                          @method('DELETE')</w:t>
      </w:r>
    </w:p>
    <w:p>
      <w:pPr>
        <w:keepLines w:val="0"/>
        <w:spacing w:after="0" w:before="0" w:line="240" w:lineRule="auto"/>
      </w:pPr>
      <w:r>
        <w:rPr>
          <w:rFonts w:ascii="Consolas" w:hAnsi="Consolas" w:eastAsia="Consolas"/>
          <w:sz w:val="14"/>
        </w:rPr>
        <w:t xml:space="preserve">  26                          &lt;button type="submit" class="px-4 py-2 text-red-600 border border-red-300 rounded-lg hover:bg-red-50 transition-colors"&gt;</w:t>
      </w:r>
    </w:p>
    <w:p>
      <w:pPr>
        <w:keepLines w:val="0"/>
        <w:spacing w:after="0" w:before="0" w:line="240" w:lineRule="auto"/>
      </w:pPr>
      <w:r>
        <w:rPr>
          <w:rFonts w:ascii="Consolas" w:hAnsi="Consolas" w:eastAsia="Consolas"/>
          <w:sz w:val="14"/>
        </w:rPr>
        <w:t xml:space="preserve">  27                              Delete</w:t>
      </w:r>
    </w:p>
    <w:p>
      <w:pPr>
        <w:keepLines w:val="0"/>
        <w:spacing w:after="0" w:before="0" w:line="240" w:lineRule="auto"/>
      </w:pPr>
      <w:r>
        <w:rPr>
          <w:rFonts w:ascii="Consolas" w:hAnsi="Consolas" w:eastAsia="Consolas"/>
          <w:sz w:val="14"/>
        </w:rPr>
        <w:t xml:space="preserve">  28                          &lt;/button&gt;</w:t>
      </w:r>
    </w:p>
    <w:p>
      <w:pPr>
        <w:keepLines w:val="0"/>
        <w:spacing w:after="0" w:before="0" w:line="240" w:lineRule="auto"/>
      </w:pPr>
      <w:r>
        <w:rPr>
          <w:rFonts w:ascii="Consolas" w:hAnsi="Consolas" w:eastAsia="Consolas"/>
          <w:sz w:val="14"/>
        </w:rPr>
        <w:t xml:space="preserve">  29                      &lt;/form&gt;</w:t>
      </w:r>
    </w:p>
    <w:p>
      <w:pPr>
        <w:keepLines w:val="0"/>
        <w:spacing w:after="0" w:before="0" w:line="240" w:lineRule="auto"/>
      </w:pPr>
      <w:r>
        <w:rPr>
          <w:rFonts w:ascii="Consolas" w:hAnsi="Consolas" w:eastAsia="Consolas"/>
          <w:sz w:val="14"/>
        </w:rPr>
        <w:t xml:space="preserve">  30                  &lt;/div&gt;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&lt;/div&gt;</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&lt;!-- Credential Details --&gt;</w:t>
      </w:r>
    </w:p>
    <w:p>
      <w:pPr>
        <w:keepLines w:val="0"/>
        <w:spacing w:after="0" w:before="0" w:line="240" w:lineRule="auto"/>
      </w:pPr>
      <w:r>
        <w:rPr>
          <w:rFonts w:ascii="Consolas" w:hAnsi="Consolas" w:eastAsia="Consolas"/>
          <w:sz w:val="14"/>
        </w:rPr>
        <w:t xml:space="preserve">  35          &lt;div class="bg-white rounded-xl shadow-sm border border-gray-200 overflow-hidden"&gt;</w:t>
      </w:r>
    </w:p>
    <w:p>
      <w:pPr>
        <w:keepLines w:val="0"/>
        <w:spacing w:after="0" w:before="0" w:line="240" w:lineRule="auto"/>
      </w:pPr>
      <w:r>
        <w:rPr>
          <w:rFonts w:ascii="Consolas" w:hAnsi="Consolas" w:eastAsia="Consolas"/>
          <w:sz w:val="14"/>
        </w:rPr>
        <w:t xml:space="preserve">  36              &lt;!-- Site URL --&gt;</w:t>
      </w:r>
    </w:p>
    <w:p>
      <w:pPr>
        <w:keepLines w:val="0"/>
        <w:spacing w:after="0" w:before="0" w:line="240" w:lineRule="auto"/>
      </w:pPr>
      <w:r>
        <w:rPr>
          <w:rFonts w:ascii="Consolas" w:hAnsi="Consolas" w:eastAsia="Consolas"/>
          <w:sz w:val="14"/>
        </w:rPr>
        <w:t xml:space="preserve">  37              @if($credential-&gt;site_url)</w:t>
      </w:r>
    </w:p>
    <w:p>
      <w:pPr>
        <w:keepLines w:val="0"/>
        <w:spacing w:after="0" w:before="0" w:line="240" w:lineRule="auto"/>
      </w:pPr>
      <w:r>
        <w:rPr>
          <w:rFonts w:ascii="Consolas" w:hAnsi="Consolas" w:eastAsia="Consolas"/>
          <w:sz w:val="14"/>
        </w:rPr>
        <w:t xml:space="preserve">  38              &lt;div class="p-6 border-b border-gray-200"&gt;</w:t>
      </w:r>
    </w:p>
    <w:p>
      <w:pPr>
        <w:keepLines w:val="0"/>
        <w:spacing w:after="0" w:before="0" w:line="240" w:lineRule="auto"/>
      </w:pPr>
      <w:r>
        <w:rPr>
          <w:rFonts w:ascii="Consolas" w:hAnsi="Consolas" w:eastAsia="Consolas"/>
          <w:sz w:val="14"/>
        </w:rPr>
        <w:t xml:space="preserve">  39                  &lt;label class="block text-sm font-medium text-gray-500 mb-1"&gt;Site URL&lt;/label&gt;</w:t>
      </w:r>
    </w:p>
    <w:p>
      <w:pPr>
        <w:keepLines w:val="0"/>
        <w:spacing w:after="0" w:before="0" w:line="240" w:lineRule="auto"/>
      </w:pPr>
      <w:r>
        <w:rPr>
          <w:rFonts w:ascii="Consolas" w:hAnsi="Consolas" w:eastAsia="Consolas"/>
          <w:sz w:val="14"/>
        </w:rPr>
        <w:t xml:space="preserve">  40                  &lt;a href="{{ $credential-&gt;site_url }}" target="_blank" class="text-blue-600 hover:underline flex items-center"&gt;</w:t>
      </w:r>
    </w:p>
    <w:p>
      <w:pPr>
        <w:keepLines w:val="0"/>
        <w:spacing w:after="0" w:before="0" w:line="240" w:lineRule="auto"/>
      </w:pPr>
      <w:r>
        <w:rPr>
          <w:rFonts w:ascii="Consolas" w:hAnsi="Consolas" w:eastAsia="Consolas"/>
          <w:sz w:val="14"/>
        </w:rPr>
        <w:t xml:space="preserve">  41                      {{ $credential-&gt;site_url }}</w:t>
      </w:r>
    </w:p>
    <w:p>
      <w:pPr>
        <w:keepLines w:val="0"/>
        <w:spacing w:after="0" w:before="0" w:line="240" w:lineRule="auto"/>
      </w:pPr>
      <w:r>
        <w:rPr>
          <w:rFonts w:ascii="Consolas" w:hAnsi="Consolas" w:eastAsia="Consolas"/>
          <w:sz w:val="14"/>
        </w:rPr>
        <w:t xml:space="preserve">  42                      &lt;svg class="w-4 h-4 ml-1" fill="none" stroke="currentColor" viewBox="0 0 24 24"&gt;</w:t>
      </w:r>
    </w:p>
    <w:p>
      <w:pPr>
        <w:keepLines w:val="0"/>
        <w:spacing w:after="0" w:before="0" w:line="240" w:lineRule="auto"/>
      </w:pPr>
      <w:r>
        <w:rPr>
          <w:rFonts w:ascii="Consolas" w:hAnsi="Consolas" w:eastAsia="Consolas"/>
          <w:sz w:val="14"/>
        </w:rPr>
        <w:t xml:space="preserve">  43                          &lt;path stroke-linecap="round" stroke-linejoin="round" stroke-width="2" d="M10 6H6a2 2 0 00-2 2v10a2 2 0 002 2h10a2 2 0 002-2v-4M14 4h6m0 0v6m0-6L10 14"&gt;&lt;/path&gt;</w:t>
      </w:r>
    </w:p>
    <w:p>
      <w:pPr>
        <w:keepLines w:val="0"/>
        <w:spacing w:after="0" w:before="0" w:line="240" w:lineRule="auto"/>
      </w:pPr>
      <w:r>
        <w:rPr>
          <w:rFonts w:ascii="Consolas" w:hAnsi="Consolas" w:eastAsia="Consolas"/>
          <w:sz w:val="14"/>
        </w:rPr>
        <w:t xml:space="preserve">  44                      &lt;/svg&gt;</w:t>
      </w:r>
    </w:p>
    <w:p>
      <w:pPr>
        <w:keepLines w:val="0"/>
        <w:spacing w:after="0" w:before="0" w:line="240" w:lineRule="auto"/>
      </w:pPr>
      <w:r>
        <w:rPr>
          <w:rFonts w:ascii="Consolas" w:hAnsi="Consolas" w:eastAsia="Consolas"/>
          <w:sz w:val="14"/>
        </w:rPr>
        <w:t xml:space="preserve">  45                  &lt;/a&gt;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@endif</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&lt;!-- Username --&gt;</w:t>
      </w:r>
    </w:p>
    <w:p>
      <w:pPr>
        <w:keepLines w:val="0"/>
        <w:spacing w:after="0" w:before="0" w:line="240" w:lineRule="auto"/>
      </w:pPr>
      <w:r>
        <w:rPr>
          <w:rFonts w:ascii="Consolas" w:hAnsi="Consolas" w:eastAsia="Consolas"/>
          <w:sz w:val="14"/>
        </w:rPr>
        <w:t xml:space="preserve">  50              &lt;div class="p-6 border-b border-gray-200"&gt;</w:t>
      </w:r>
    </w:p>
    <w:p>
      <w:pPr>
        <w:keepLines w:val="0"/>
        <w:spacing w:after="0" w:before="0" w:line="240" w:lineRule="auto"/>
      </w:pPr>
      <w:r>
        <w:rPr>
          <w:rFonts w:ascii="Consolas" w:hAnsi="Consolas" w:eastAsia="Consolas"/>
          <w:sz w:val="14"/>
        </w:rPr>
        <w:t xml:space="preserve">  51                  &lt;label class="block text-sm font-medium text-gray-500 mb-1"&gt;Username / Email&lt;/label&gt;</w:t>
      </w:r>
    </w:p>
    <w:p>
      <w:pPr>
        <w:keepLines w:val="0"/>
        <w:spacing w:after="0" w:before="0" w:line="240" w:lineRule="auto"/>
      </w:pPr>
      <w:r>
        <w:rPr>
          <w:rFonts w:ascii="Consolas" w:hAnsi="Consolas" w:eastAsia="Consolas"/>
          <w:sz w:val="14"/>
        </w:rPr>
        <w:t xml:space="preserve">  52                  &lt;div class="flex items-center justify-between"&gt;</w:t>
      </w:r>
    </w:p>
    <w:p>
      <w:pPr>
        <w:keepLines w:val="0"/>
        <w:spacing w:after="0" w:before="0" w:line="240" w:lineRule="auto"/>
      </w:pPr>
      <w:r>
        <w:rPr>
          <w:rFonts w:ascii="Consolas" w:hAnsi="Consolas" w:eastAsia="Consolas"/>
          <w:sz w:val="14"/>
        </w:rPr>
        <w:t xml:space="preserve">  53                      &lt;span class="text-gray-900 font-mono"&gt;{{ $credential-&gt;username }}&lt;/span&gt;</w:t>
      </w:r>
    </w:p>
    <w:p>
      <w:pPr>
        <w:keepLines w:val="0"/>
        <w:spacing w:after="0" w:before="0" w:line="240" w:lineRule="auto"/>
      </w:pPr>
      <w:r>
        <w:rPr>
          <w:rFonts w:ascii="Consolas" w:hAnsi="Consolas" w:eastAsia="Consolas"/>
          <w:sz w:val="14"/>
        </w:rPr>
        <w:t xml:space="preserve">  54                      &lt;button onclick="copyToClipboard('{{ $credential-&gt;username }}')" class="p-2 text-gray-500 hover:text-gray-700 hover:bg-gray-100 rounded-lg transition-colors" title="Copy"&gt;</w:t>
      </w:r>
    </w:p>
    <w:p>
      <w:pPr>
        <w:keepLines w:val="0"/>
        <w:spacing w:after="0" w:before="0" w:line="240" w:lineRule="auto"/>
      </w:pPr>
      <w:r>
        <w:rPr>
          <w:rFonts w:ascii="Consolas" w:hAnsi="Consolas" w:eastAsia="Consolas"/>
          <w:sz w:val="14"/>
        </w:rPr>
        <w:t xml:space="preserve">  55                          &lt;svg class="w-5 h-5" fill="none" stroke="currentColor" viewBox="0 0 24 24"&gt;</w:t>
      </w:r>
    </w:p>
    <w:p>
      <w:pPr>
        <w:keepLines w:val="0"/>
        <w:spacing w:after="0" w:before="0" w:line="240" w:lineRule="auto"/>
      </w:pPr>
      <w:r>
        <w:rPr>
          <w:rFonts w:ascii="Consolas" w:hAnsi="Consolas" w:eastAsia="Consolas"/>
          <w:sz w:val="14"/>
        </w:rPr>
        <w:t xml:space="preserve">  56                              &lt;path stroke-linecap="round" stroke-linejoin="round" stroke-width="2" d="M8 5H6a2 2 0 00-2 2v12a2 2 0 002 2h10a2 2 0 002-2v-1M8 5a2 2 0 002 2h2a2 2 0 002-2M8 5a2 2 0 012-2h2a2 2 0 012 2m0 0h2a2 2 0 012 2v3m2 4H10m0 0l3-3m-3 3l3 3"&gt;&lt;/path&gt;</w:t>
      </w:r>
    </w:p>
    <w:p>
      <w:pPr>
        <w:keepLines w:val="0"/>
        <w:spacing w:after="0" w:before="0" w:line="240" w:lineRule="auto"/>
      </w:pPr>
      <w:r>
        <w:rPr>
          <w:rFonts w:ascii="Consolas" w:hAnsi="Consolas" w:eastAsia="Consolas"/>
          <w:sz w:val="14"/>
        </w:rPr>
        <w:t xml:space="preserve">  57                          &lt;/svg&gt;</w:t>
      </w:r>
    </w:p>
    <w:p>
      <w:pPr>
        <w:keepLines w:val="0"/>
        <w:spacing w:after="0" w:before="0" w:line="240" w:lineRule="auto"/>
      </w:pPr>
      <w:r>
        <w:rPr>
          <w:rFonts w:ascii="Consolas" w:hAnsi="Consolas" w:eastAsia="Consolas"/>
          <w:sz w:val="14"/>
        </w:rPr>
        <w:t xml:space="preserve">  58                      &lt;/button&gt;</w:t>
      </w:r>
    </w:p>
    <w:p>
      <w:pPr>
        <w:keepLines w:val="0"/>
        <w:spacing w:after="0" w:before="0" w:line="240" w:lineRule="auto"/>
      </w:pPr>
      <w:r>
        <w:rPr>
          <w:rFonts w:ascii="Consolas" w:hAnsi="Consolas" w:eastAsia="Consolas"/>
          <w:sz w:val="14"/>
        </w:rPr>
        <w:t xml:space="preserve">  59                  &lt;/div&gt;</w:t>
      </w:r>
    </w:p>
    <w:p>
      <w:pPr>
        <w:keepLines w:val="0"/>
        <w:spacing w:after="0" w:before="0" w:line="240" w:lineRule="auto"/>
      </w:pPr>
      <w:r>
        <w:rPr>
          <w:rFonts w:ascii="Consolas" w:hAnsi="Consolas" w:eastAsia="Consolas"/>
          <w:sz w:val="14"/>
        </w:rPr>
        <w:t xml:space="preserve">  60              &lt;/div&gt;</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&lt;!-- Password --&gt;</w:t>
      </w:r>
    </w:p>
    <w:p>
      <w:pPr>
        <w:keepLines w:val="0"/>
        <w:spacing w:after="0" w:before="0" w:line="240" w:lineRule="auto"/>
      </w:pPr>
      <w:r>
        <w:rPr>
          <w:rFonts w:ascii="Consolas" w:hAnsi="Consolas" w:eastAsia="Consolas"/>
          <w:sz w:val="14"/>
        </w:rPr>
        <w:t xml:space="preserve">  63              &lt;div class="p-6 border-b border-gray-200"&gt;</w:t>
      </w:r>
    </w:p>
    <w:p>
      <w:pPr>
        <w:keepLines w:val="0"/>
        <w:spacing w:after="0" w:before="0" w:line="240" w:lineRule="auto"/>
      </w:pPr>
      <w:r>
        <w:rPr>
          <w:rFonts w:ascii="Consolas" w:hAnsi="Consolas" w:eastAsia="Consolas"/>
          <w:sz w:val="14"/>
        </w:rPr>
        <w:t xml:space="preserve">  64                  &lt;label class="block text-sm font-medium text-gray-500 mb-1"&gt;Password&lt;/label&gt;</w:t>
      </w:r>
    </w:p>
    <w:p>
      <w:pPr>
        <w:keepLines w:val="0"/>
        <w:spacing w:after="0" w:before="0" w:line="240" w:lineRule="auto"/>
      </w:pPr>
      <w:r>
        <w:rPr>
          <w:rFonts w:ascii="Consolas" w:hAnsi="Consolas" w:eastAsia="Consolas"/>
          <w:sz w:val="14"/>
        </w:rPr>
        <w:t xml:space="preserve">  65                  &lt;div class="flex items-center justify-between"&gt;</w:t>
      </w:r>
    </w:p>
    <w:p>
      <w:pPr>
        <w:keepLines w:val="0"/>
        <w:spacing w:after="0" w:before="0" w:line="240" w:lineRule="auto"/>
      </w:pPr>
      <w:r>
        <w:rPr>
          <w:rFonts w:ascii="Consolas" w:hAnsi="Consolas" w:eastAsia="Consolas"/>
          <w:sz w:val="14"/>
        </w:rPr>
        <w:t xml:space="preserve">  66                      &lt;div class="flex items-center gap-3"&gt;</w:t>
      </w:r>
    </w:p>
    <w:p>
      <w:pPr>
        <w:keepLines w:val="0"/>
        <w:spacing w:after="0" w:before="0" w:line="240" w:lineRule="auto"/>
      </w:pPr>
      <w:r>
        <w:rPr>
          <w:rFonts w:ascii="Consolas" w:hAnsi="Consolas" w:eastAsia="Consolas"/>
          <w:sz w:val="14"/>
        </w:rPr>
        <w:t xml:space="preserve">  67                          &lt;span id="password-display" class="text-gray-900 font-mono"&gt;••••••••••••&lt;/span&gt;</w:t>
      </w:r>
    </w:p>
    <w:p>
      <w:pPr>
        <w:keepLines w:val="0"/>
        <w:spacing w:after="0" w:before="0" w:line="240" w:lineRule="auto"/>
      </w:pPr>
      <w:r>
        <w:rPr>
          <w:rFonts w:ascii="Consolas" w:hAnsi="Consolas" w:eastAsia="Consolas"/>
          <w:sz w:val="14"/>
        </w:rPr>
        <w:t xml:space="preserve">  68                          &lt;button type="button" onclick="togglePasswordVisibility()" class="rounded p-1 text-gray-500 transition hover:text-gray-800 focus:outline-none focus:ring-2 focus:ring-indigo-500" id="toggle-btn" aria-label="Show password" aria-pressed="false" title="Show password"&gt;</w:t>
      </w:r>
    </w:p>
    <w:p>
      <w:pPr>
        <w:keepLines w:val="0"/>
        <w:spacing w:after="0" w:before="0" w:line="240" w:lineRule="auto"/>
      </w:pPr>
      <w:r>
        <w:rPr>
          <w:rFonts w:ascii="Consolas" w:hAnsi="Consolas" w:eastAsia="Consolas"/>
          <w:sz w:val="14"/>
        </w:rPr>
        <w:t xml:space="preserve">  69                              &lt;svg data-password-eye-open class="h-5 w-5" fill="none" stroke="currentColor" viewBox="0 0 24 24" aria-hidden="true"&gt;</w:t>
      </w:r>
    </w:p>
    <w:p>
      <w:pPr>
        <w:keepLines w:val="0"/>
        <w:spacing w:after="0" w:before="0" w:line="240" w:lineRule="auto"/>
      </w:pPr>
      <w:r>
        <w:rPr>
          <w:rFonts w:ascii="Consolas" w:hAnsi="Consolas" w:eastAsia="Consolas"/>
          <w:sz w:val="14"/>
        </w:rPr>
        <w:t xml:space="preserve">  70                                  &lt;path stroke-linecap="round" stroke-linejoin="round" stroke-width="2" d="M15 12a3 3 0 11-6 0 3 3 0 016 0z"&gt;&lt;/path&gt;</w:t>
      </w:r>
    </w:p>
    <w:p>
      <w:pPr>
        <w:keepLines w:val="0"/>
        <w:spacing w:after="0" w:before="0" w:line="240" w:lineRule="auto"/>
      </w:pPr>
      <w:r>
        <w:rPr>
          <w:rFonts w:ascii="Consolas" w:hAnsi="Consolas" w:eastAsia="Consolas"/>
          <w:sz w:val="14"/>
        </w:rPr>
        <w:t xml:space="preserve">  71                                  &lt;path stroke-linecap="round" stroke-linejoin="round" stroke-width="2" d="M2.458 12C3.732 7.943 7.523 5 12 5c4.478 0 8.268 2.943 9.542 7-1.274 4.057-5.064 7-9.542 7-4.477 0-8.268-2.943-9.542-7z"&gt;&lt;/path&gt;</w:t>
      </w:r>
    </w:p>
    <w:p>
      <w:pPr>
        <w:keepLines w:val="0"/>
        <w:spacing w:after="0" w:before="0" w:line="240" w:lineRule="auto"/>
      </w:pPr>
      <w:r>
        <w:rPr>
          <w:rFonts w:ascii="Consolas" w:hAnsi="Consolas" w:eastAsia="Consolas"/>
          <w:sz w:val="14"/>
        </w:rPr>
        <w:t xml:space="preserve">  72                              &lt;/svg&gt;</w:t>
      </w:r>
    </w:p>
    <w:p>
      <w:pPr>
        <w:keepLines w:val="0"/>
        <w:spacing w:after="0" w:before="0" w:line="240" w:lineRule="auto"/>
      </w:pPr>
      <w:r>
        <w:rPr>
          <w:rFonts w:ascii="Consolas" w:hAnsi="Consolas" w:eastAsia="Consolas"/>
          <w:sz w:val="14"/>
        </w:rPr>
        <w:t xml:space="preserve">  73                              &lt;svg data-password-eye-closed class="hidden h-5 w-5" fill="none" stroke="currentColor" viewBox="0 0 24 24" aria-hidden="true"&gt;</w:t>
      </w:r>
    </w:p>
    <w:p>
      <w:pPr>
        <w:keepLines w:val="0"/>
        <w:spacing w:after="0" w:before="0" w:line="240" w:lineRule="auto"/>
      </w:pPr>
      <w:r>
        <w:rPr>
          <w:rFonts w:ascii="Consolas" w:hAnsi="Consolas" w:eastAsia="Consolas"/>
          <w:sz w:val="14"/>
        </w:rPr>
        <w:t xml:space="preserve">  74                                  &lt;path stroke-linecap="round" stroke-linejoin="round" stroke-width="2" d="M13.875 18.825A10.05 10.05 0 0112 19c-4.478 0-8.268-2.943-9.543-7a9.97 9.97 0 011.563-3.029m5.858.908a3 3 0 114.243 4.243M9.878 9.878l4.242 4.242M9.88 9.88l-3.29-3.29m7.532 7.532l3.29 3.29M3 3l3.59 3.59m0 0A9.953 9.953 0 0112 5c4.478 0 8.268 2.943 9.543 7a10.025 10.025 0 01-4.132 5.411m0 0L21 21"&gt;&lt;/path&gt;</w:t>
      </w:r>
    </w:p>
    <w:p>
      <w:pPr>
        <w:keepLines w:val="0"/>
        <w:spacing w:after="0" w:before="0" w:line="240" w:lineRule="auto"/>
      </w:pPr>
      <w:r>
        <w:rPr>
          <w:rFonts w:ascii="Consolas" w:hAnsi="Consolas" w:eastAsia="Consolas"/>
          <w:sz w:val="14"/>
        </w:rPr>
        <w:t xml:space="preserve">  75                              &lt;/svg&gt;</w:t>
      </w:r>
    </w:p>
    <w:p>
      <w:pPr>
        <w:keepLines w:val="0"/>
        <w:spacing w:after="0" w:before="0" w:line="240" w:lineRule="auto"/>
      </w:pPr>
      <w:r>
        <w:rPr>
          <w:rFonts w:ascii="Consolas" w:hAnsi="Consolas" w:eastAsia="Consolas"/>
          <w:sz w:val="14"/>
        </w:rPr>
        <w:t xml:space="preserve">  76                          &lt;/button&gt;</w:t>
      </w:r>
    </w:p>
    <w:p>
      <w:pPr>
        <w:keepLines w:val="0"/>
        <w:spacing w:after="0" w:before="0" w:line="240" w:lineRule="auto"/>
      </w:pPr>
      <w:r>
        <w:rPr>
          <w:rFonts w:ascii="Consolas" w:hAnsi="Consolas" w:eastAsia="Consolas"/>
          <w:sz w:val="14"/>
        </w:rPr>
        <w:t xml:space="preserve">  77                      &lt;/div&gt;</w:t>
      </w:r>
    </w:p>
    <w:p>
      <w:pPr>
        <w:keepLines w:val="0"/>
        <w:spacing w:after="0" w:before="0" w:line="240" w:lineRule="auto"/>
      </w:pPr>
      <w:r>
        <w:rPr>
          <w:rFonts w:ascii="Consolas" w:hAnsi="Consolas" w:eastAsia="Consolas"/>
          <w:sz w:val="14"/>
        </w:rPr>
        <w:t xml:space="preserve">  78                      &lt;button onclick="copyPassword()" class="p-2 text-gray-500 hover:text-gray-700 hover:bg-gray-100 rounded-lg transition-colors" title="Copy Password"&gt;</w:t>
      </w:r>
    </w:p>
    <w:p>
      <w:pPr>
        <w:keepLines w:val="0"/>
        <w:spacing w:after="0" w:before="0" w:line="240" w:lineRule="auto"/>
      </w:pPr>
      <w:r>
        <w:rPr>
          <w:rFonts w:ascii="Consolas" w:hAnsi="Consolas" w:eastAsia="Consolas"/>
          <w:sz w:val="14"/>
        </w:rPr>
        <w:t xml:space="preserve">  79                          &lt;svg class="w-5 h-5" fill="none" stroke="currentColor" viewBox="0 0 24 24"&gt;</w:t>
      </w:r>
    </w:p>
    <w:p>
      <w:pPr>
        <w:keepLines w:val="0"/>
        <w:spacing w:after="0" w:before="0" w:line="240" w:lineRule="auto"/>
      </w:pPr>
      <w:r>
        <w:rPr>
          <w:rFonts w:ascii="Consolas" w:hAnsi="Consolas" w:eastAsia="Consolas"/>
          <w:sz w:val="14"/>
        </w:rPr>
        <w:t xml:space="preserve">  80                              &lt;path stroke-linecap="round" stroke-linejoin="round" stroke-width="2" d="M8 5H6a2 2 0 00-2 2v12a2 2 0 002 2h10a2 2 0 002-2v-1M8 5a2 2 0 002 2h2a2 2 0 002-2M8 5a2 2 0 012-2h2a2 2 0 012 2m0 0h2a2 2 0 012 2v3m2 4H10m0 0l3-3m-3 3l3 3"&gt;&lt;/path&gt;</w:t>
      </w:r>
    </w:p>
    <w:p>
      <w:pPr>
        <w:keepLines w:val="0"/>
        <w:spacing w:after="0" w:before="0" w:line="240" w:lineRule="auto"/>
      </w:pPr>
      <w:r>
        <w:rPr>
          <w:rFonts w:ascii="Consolas" w:hAnsi="Consolas" w:eastAsia="Consolas"/>
          <w:sz w:val="14"/>
        </w:rPr>
        <w:t xml:space="preserve">  81                          &lt;/svg&gt;</w:t>
      </w:r>
    </w:p>
    <w:p>
      <w:pPr>
        <w:keepLines w:val="0"/>
        <w:spacing w:after="0" w:before="0" w:line="240" w:lineRule="auto"/>
      </w:pPr>
      <w:r>
        <w:rPr>
          <w:rFonts w:ascii="Consolas" w:hAnsi="Consolas" w:eastAsia="Consolas"/>
          <w:sz w:val="14"/>
        </w:rPr>
        <w:t xml:space="preserve">  82                      &lt;/button&gt;</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&lt;/div&gt;</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&lt;!-- Notes --&gt;</w:t>
      </w:r>
    </w:p>
    <w:p>
      <w:pPr>
        <w:keepLines w:val="0"/>
        <w:spacing w:after="0" w:before="0" w:line="240" w:lineRule="auto"/>
      </w:pPr>
      <w:r>
        <w:rPr>
          <w:rFonts w:ascii="Consolas" w:hAnsi="Consolas" w:eastAsia="Consolas"/>
          <w:sz w:val="14"/>
        </w:rPr>
        <w:t xml:space="preserve">  87              @if($credential-&gt;notes)</w:t>
      </w:r>
    </w:p>
    <w:p>
      <w:pPr>
        <w:keepLines w:val="0"/>
        <w:spacing w:after="0" w:before="0" w:line="240" w:lineRule="auto"/>
      </w:pPr>
      <w:r>
        <w:rPr>
          <w:rFonts w:ascii="Consolas" w:hAnsi="Consolas" w:eastAsia="Consolas"/>
          <w:sz w:val="14"/>
        </w:rPr>
        <w:t xml:space="preserve">  88              &lt;div class="p-6"&gt;</w:t>
      </w:r>
    </w:p>
    <w:p>
      <w:pPr>
        <w:keepLines w:val="0"/>
        <w:spacing w:after="0" w:before="0" w:line="240" w:lineRule="auto"/>
      </w:pPr>
      <w:r>
        <w:rPr>
          <w:rFonts w:ascii="Consolas" w:hAnsi="Consolas" w:eastAsia="Consolas"/>
          <w:sz w:val="14"/>
        </w:rPr>
        <w:t xml:space="preserve">  89                  &lt;label class="block text-sm font-medium text-gray-500 mb-1"&gt;Notes&lt;/label&gt;</w:t>
      </w:r>
    </w:p>
    <w:p>
      <w:pPr>
        <w:keepLines w:val="0"/>
        <w:spacing w:after="0" w:before="0" w:line="240" w:lineRule="auto"/>
      </w:pPr>
      <w:r>
        <w:rPr>
          <w:rFonts w:ascii="Consolas" w:hAnsi="Consolas" w:eastAsia="Consolas"/>
          <w:sz w:val="14"/>
        </w:rPr>
        <w:t xml:space="preserve">  90                  &lt;p class="text-gray-900 whitespace-pre-wrap"&gt;{{ $credential-&gt;notes }}&lt;/p&gt;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@endif</w:t>
      </w:r>
    </w:p>
    <w:p>
      <w:pPr>
        <w:keepLines w:val="0"/>
        <w:spacing w:after="0" w:before="0" w:line="240" w:lineRule="auto"/>
      </w:pPr>
      <w:r>
        <w:rPr>
          <w:rFonts w:ascii="Consolas" w:hAnsi="Consolas" w:eastAsia="Consolas"/>
          <w:sz w:val="14"/>
        </w:rPr>
        <w:t xml:space="preserve">  93          &lt;/div&gt;</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&lt;!-- Metadata --&gt;</w:t>
      </w:r>
    </w:p>
    <w:p>
      <w:pPr>
        <w:keepLines w:val="0"/>
        <w:spacing w:after="0" w:before="0" w:line="240" w:lineRule="auto"/>
      </w:pPr>
      <w:r>
        <w:rPr>
          <w:rFonts w:ascii="Consolas" w:hAnsi="Consolas" w:eastAsia="Consolas"/>
          <w:sz w:val="14"/>
        </w:rPr>
        <w:t xml:space="preserve">  96          &lt;div class="mt-6 p-4 bg-gray-100 rounded-lg"&gt;</w:t>
      </w:r>
    </w:p>
    <w:p>
      <w:pPr>
        <w:keepLines w:val="0"/>
        <w:spacing w:after="0" w:before="0" w:line="240" w:lineRule="auto"/>
      </w:pPr>
      <w:r>
        <w:rPr>
          <w:rFonts w:ascii="Consolas" w:hAnsi="Consolas" w:eastAsia="Consolas"/>
          <w:sz w:val="14"/>
        </w:rPr>
        <w:t xml:space="preserve">  97              &lt;div class="flex items-center justify-between text-sm text-gray-500"&gt;</w:t>
      </w:r>
    </w:p>
    <w:p>
      <w:pPr>
        <w:keepLines w:val="0"/>
        <w:spacing w:after="0" w:before="0" w:line="240" w:lineRule="auto"/>
      </w:pPr>
      <w:r>
        <w:rPr>
          <w:rFonts w:ascii="Consolas" w:hAnsi="Consolas" w:eastAsia="Consolas"/>
          <w:sz w:val="14"/>
        </w:rPr>
        <w:t xml:space="preserve">  98                  &lt;span&gt;Created: {{ $credential-&gt;created_at-&gt;format('M d, Y h:i A') }}&lt;/span&gt;</w:t>
      </w:r>
    </w:p>
    <w:p>
      <w:pPr>
        <w:keepLines w:val="0"/>
        <w:spacing w:after="0" w:before="0" w:line="240" w:lineRule="auto"/>
      </w:pPr>
      <w:r>
        <w:rPr>
          <w:rFonts w:ascii="Consolas" w:hAnsi="Consolas" w:eastAsia="Consolas"/>
          <w:sz w:val="14"/>
        </w:rPr>
        <w:t xml:space="preserve">  99                  &lt;span&gt;Updated: {{ $credential-&gt;updated_at-&gt;format('M d, Y h:i A') }}&lt;/span&gt;</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&lt;/div&gt;</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&lt;!-- Security Notice --&gt;</w:t>
      </w:r>
    </w:p>
    <w:p>
      <w:pPr>
        <w:keepLines w:val="0"/>
        <w:spacing w:after="0" w:before="0" w:line="240" w:lineRule="auto"/>
      </w:pPr>
      <w:r>
        <w:rPr>
          <w:rFonts w:ascii="Consolas" w:hAnsi="Consolas" w:eastAsia="Consolas"/>
          <w:sz w:val="14"/>
        </w:rPr>
        <w:t xml:space="preserve"> 104          &lt;div class="mt-6 p-4 bg-blue-50 border border-blue-200 rounded-lg"&gt;</w:t>
      </w:r>
    </w:p>
    <w:p>
      <w:pPr>
        <w:keepLines w:val="0"/>
        <w:spacing w:after="0" w:before="0" w:line="240" w:lineRule="auto"/>
      </w:pPr>
      <w:r>
        <w:rPr>
          <w:rFonts w:ascii="Consolas" w:hAnsi="Consolas" w:eastAsia="Consolas"/>
          <w:sz w:val="14"/>
        </w:rPr>
        <w:t xml:space="preserve"> 105              &lt;div class="flex items-start"&gt;</w:t>
      </w:r>
    </w:p>
    <w:p>
      <w:pPr>
        <w:keepLines w:val="0"/>
        <w:spacing w:after="0" w:before="0" w:line="240" w:lineRule="auto"/>
      </w:pPr>
      <w:r>
        <w:rPr>
          <w:rFonts w:ascii="Consolas" w:hAnsi="Consolas" w:eastAsia="Consolas"/>
          <w:sz w:val="14"/>
        </w:rPr>
        <w:t xml:space="preserve"> 106                  &lt;svg class="w-5 h-5 text-blue-600 mt-0.5 mr-3" fill="none" stroke="currentColor" viewBox="0 0 24 24"&gt;</w:t>
      </w:r>
    </w:p>
    <w:p>
      <w:pPr>
        <w:keepLines w:val="0"/>
        <w:spacing w:after="0" w:before="0" w:line="240" w:lineRule="auto"/>
      </w:pPr>
      <w:r>
        <w:rPr>
          <w:rFonts w:ascii="Consolas" w:hAnsi="Consolas" w:eastAsia="Consolas"/>
          <w:sz w:val="14"/>
        </w:rPr>
        <w:t xml:space="preserve"> 107                      &lt;path stroke-linecap="round" stroke-linejoin="round" stroke-width="2" d="M12 15v2m-6 4h12a2 2 0 002-2v-6a2 2 0 00-2-2H6a2 2 0 00-2 2v6a2 2 0 002 2zm10-10V7a4 4 0 00-8 0v4h8z"&gt;&lt;/path&gt;</w:t>
      </w:r>
    </w:p>
    <w:p>
      <w:pPr>
        <w:keepLines w:val="0"/>
        <w:spacing w:after="0" w:before="0" w:line="240" w:lineRule="auto"/>
      </w:pPr>
      <w:r>
        <w:rPr>
          <w:rFonts w:ascii="Consolas" w:hAnsi="Consolas" w:eastAsia="Consolas"/>
          <w:sz w:val="14"/>
        </w:rPr>
        <w:t xml:space="preserve"> 108                  &lt;/svg&gt;</w:t>
      </w:r>
    </w:p>
    <w:p>
      <w:pPr>
        <w:keepLines w:val="0"/>
        <w:spacing w:after="0" w:before="0" w:line="240" w:lineRule="auto"/>
      </w:pPr>
      <w:r>
        <w:rPr>
          <w:rFonts w:ascii="Consolas" w:hAnsi="Consolas" w:eastAsia="Consolas"/>
          <w:sz w:val="14"/>
        </w:rPr>
        <w:t xml:space="preserve"> 109                  &lt;div&gt;</w:t>
      </w:r>
    </w:p>
    <w:p>
      <w:pPr>
        <w:keepLines w:val="0"/>
        <w:spacing w:after="0" w:before="0" w:line="240" w:lineRule="auto"/>
      </w:pPr>
      <w:r>
        <w:rPr>
          <w:rFonts w:ascii="Consolas" w:hAnsi="Consolas" w:eastAsia="Consolas"/>
          <w:sz w:val="14"/>
        </w:rPr>
        <w:t xml:space="preserve"> 110                      &lt;h4 class="text-sm font-semibold text-blue-900"&gt;Encrypted Storage&lt;/h4&gt;</w:t>
      </w:r>
    </w:p>
    <w:p>
      <w:pPr>
        <w:keepLines w:val="0"/>
        <w:spacing w:after="0" w:before="0" w:line="240" w:lineRule="auto"/>
      </w:pPr>
      <w:r>
        <w:rPr>
          <w:rFonts w:ascii="Consolas" w:hAnsi="Consolas" w:eastAsia="Consolas"/>
          <w:sz w:val="14"/>
        </w:rPr>
        <w:t xml:space="preserve"> 111                      &lt;p class="text-sm text-blue-700 mt-1"&gt;This credential is stored with AES-256-CBC encryption. The password is decrypted only when you view or copy it.&lt;/p&gt;</w:t>
      </w:r>
    </w:p>
    <w:p>
      <w:pPr>
        <w:keepLines w:val="0"/>
        <w:spacing w:after="0" w:before="0" w:line="240" w:lineRule="auto"/>
      </w:pPr>
      <w:r>
        <w:rPr>
          <w:rFonts w:ascii="Consolas" w:hAnsi="Consolas" w:eastAsia="Consolas"/>
          <w:sz w:val="14"/>
        </w:rPr>
        <w:t xml:space="preserve"> 112                  &lt;/div&gt;</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&lt;/div&gt;</w:t>
      </w:r>
    </w:p>
    <w:p>
      <w:pPr>
        <w:keepLines w:val="0"/>
        <w:spacing w:after="0" w:before="0" w:line="240" w:lineRule="auto"/>
      </w:pPr>
      <w:r>
        <w:rPr>
          <w:rFonts w:ascii="Consolas" w:hAnsi="Consolas" w:eastAsia="Consolas"/>
          <w:sz w:val="14"/>
        </w:rPr>
        <w:t xml:space="preserve"> 115      &lt;/div&gt;</w:t>
      </w:r>
    </w:p>
    <w:p>
      <w:pPr>
        <w:keepLines w:val="0"/>
        <w:spacing w:after="0" w:before="0" w:line="240" w:lineRule="auto"/>
      </w:pPr>
      <w:r>
        <w:rPr>
          <w:rFonts w:ascii="Consolas" w:hAnsi="Consolas" w:eastAsia="Consolas"/>
          <w:sz w:val="14"/>
        </w:rPr>
        <w:t xml:space="preserve"> 116  &lt;/div&gt;</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&lt;script&gt;</w:t>
      </w:r>
    </w:p>
    <w:p>
      <w:pPr>
        <w:keepLines w:val="0"/>
        <w:spacing w:after="0" w:before="0" w:line="240" w:lineRule="auto"/>
      </w:pPr>
      <w:r>
        <w:rPr>
          <w:rFonts w:ascii="Consolas" w:hAnsi="Consolas" w:eastAsia="Consolas"/>
          <w:sz w:val="14"/>
        </w:rPr>
        <w:t xml:space="preserve"> 119  let passwordVisible = false;</w:t>
      </w:r>
    </w:p>
    <w:p>
      <w:pPr>
        <w:keepLines w:val="0"/>
        <w:spacing w:after="0" w:before="0" w:line="240" w:lineRule="auto"/>
      </w:pPr>
      <w:r>
        <w:rPr>
          <w:rFonts w:ascii="Consolas" w:hAnsi="Consolas" w:eastAsia="Consolas"/>
          <w:sz w:val="14"/>
        </w:rPr>
        <w:t xml:space="preserve"> 120  let cachedPassword = null;</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async function fetchPassword() {</w:t>
      </w:r>
    </w:p>
    <w:p>
      <w:pPr>
        <w:keepLines w:val="0"/>
        <w:spacing w:after="0" w:before="0" w:line="240" w:lineRule="auto"/>
      </w:pPr>
      <w:r>
        <w:rPr>
          <w:rFonts w:ascii="Consolas" w:hAnsi="Consolas" w:eastAsia="Consolas"/>
          <w:sz w:val="14"/>
        </w:rPr>
        <w:t xml:space="preserve"> 123      if (cachedPassword) return cachedPassword;</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try {</w:t>
      </w:r>
    </w:p>
    <w:p>
      <w:pPr>
        <w:keepLines w:val="0"/>
        <w:spacing w:after="0" w:before="0" w:line="240" w:lineRule="auto"/>
      </w:pPr>
      <w:r>
        <w:rPr>
          <w:rFonts w:ascii="Consolas" w:hAnsi="Consolas" w:eastAsia="Consolas"/>
          <w:sz w:val="14"/>
        </w:rPr>
        <w:t xml:space="preserve"> 126          const response = await fetch('/credentials/{{ $credential-&gt;id }}/password');</w:t>
      </w:r>
    </w:p>
    <w:p>
      <w:pPr>
        <w:keepLines w:val="0"/>
        <w:spacing w:after="0" w:before="0" w:line="240" w:lineRule="auto"/>
      </w:pPr>
      <w:r>
        <w:rPr>
          <w:rFonts w:ascii="Consolas" w:hAnsi="Consolas" w:eastAsia="Consolas"/>
          <w:sz w:val="14"/>
        </w:rPr>
        <w:t xml:space="preserve"> 127          const data = await response.json();</w:t>
      </w:r>
    </w:p>
    <w:p>
      <w:pPr>
        <w:keepLines w:val="0"/>
        <w:spacing w:after="0" w:before="0" w:line="240" w:lineRule="auto"/>
      </w:pPr>
      <w:r>
        <w:rPr>
          <w:rFonts w:ascii="Consolas" w:hAnsi="Consolas" w:eastAsia="Consolas"/>
          <w:sz w:val="14"/>
        </w:rPr>
        <w:t xml:space="preserve"> 128          cachedPassword = data.password;</w:t>
      </w:r>
    </w:p>
    <w:p>
      <w:pPr>
        <w:keepLines w:val="0"/>
        <w:spacing w:after="0" w:before="0" w:line="240" w:lineRule="auto"/>
      </w:pPr>
      <w:r>
        <w:rPr>
          <w:rFonts w:ascii="Consolas" w:hAnsi="Consolas" w:eastAsia="Consolas"/>
          <w:sz w:val="14"/>
        </w:rPr>
        <w:t xml:space="preserve"> 129          return cachedPassword;</w:t>
      </w:r>
    </w:p>
    <w:p>
      <w:pPr>
        <w:keepLines w:val="0"/>
        <w:spacing w:after="0" w:before="0" w:line="240" w:lineRule="auto"/>
      </w:pPr>
      <w:r>
        <w:rPr>
          <w:rFonts w:ascii="Consolas" w:hAnsi="Consolas" w:eastAsia="Consolas"/>
          <w:sz w:val="14"/>
        </w:rPr>
        <w:t xml:space="preserve"> 130      } catch (error) {</w:t>
      </w:r>
    </w:p>
    <w:p>
      <w:pPr>
        <w:keepLines w:val="0"/>
        <w:spacing w:after="0" w:before="0" w:line="240" w:lineRule="auto"/>
      </w:pPr>
      <w:r>
        <w:rPr>
          <w:rFonts w:ascii="Consolas" w:hAnsi="Consolas" w:eastAsia="Consolas"/>
          <w:sz w:val="14"/>
        </w:rPr>
        <w:t xml:space="preserve"> 131          return null;</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async function togglePasswordVisibility() {</w:t>
      </w:r>
    </w:p>
    <w:p>
      <w:pPr>
        <w:keepLines w:val="0"/>
        <w:spacing w:after="0" w:before="0" w:line="240" w:lineRule="auto"/>
      </w:pPr>
      <w:r>
        <w:rPr>
          <w:rFonts w:ascii="Consolas" w:hAnsi="Consolas" w:eastAsia="Consolas"/>
          <w:sz w:val="14"/>
        </w:rPr>
        <w:t xml:space="preserve"> 136      const display = document.getElementById('password-display');</w:t>
      </w:r>
    </w:p>
    <w:p>
      <w:pPr>
        <w:keepLines w:val="0"/>
        <w:spacing w:after="0" w:before="0" w:line="240" w:lineRule="auto"/>
      </w:pPr>
      <w:r>
        <w:rPr>
          <w:rFonts w:ascii="Consolas" w:hAnsi="Consolas" w:eastAsia="Consolas"/>
          <w:sz w:val="14"/>
        </w:rPr>
        <w:t xml:space="preserve"> 137      const btn = document.getElementById('toggle-btn');</w:t>
      </w:r>
    </w:p>
    <w:p>
      <w:pPr>
        <w:keepLines w:val="0"/>
        <w:spacing w:after="0" w:before="0" w:line="240" w:lineRule="auto"/>
      </w:pPr>
      <w:r>
        <w:rPr>
          <w:rFonts w:ascii="Consolas" w:hAnsi="Consolas" w:eastAsia="Consolas"/>
          <w:sz w:val="14"/>
        </w:rPr>
        <w:t xml:space="preserve"> 138      const isVisible = passwordVisible;</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if (!isVisible) {</w:t>
      </w:r>
    </w:p>
    <w:p>
      <w:pPr>
        <w:keepLines w:val="0"/>
        <w:spacing w:after="0" w:before="0" w:line="240" w:lineRule="auto"/>
      </w:pPr>
      <w:r>
        <w:rPr>
          <w:rFonts w:ascii="Consolas" w:hAnsi="Consolas" w:eastAsia="Consolas"/>
          <w:sz w:val="14"/>
        </w:rPr>
        <w:t xml:space="preserve"> 141          const password = await fetchPassword();</w:t>
      </w:r>
    </w:p>
    <w:p>
      <w:pPr>
        <w:keepLines w:val="0"/>
        <w:spacing w:after="0" w:before="0" w:line="240" w:lineRule="auto"/>
      </w:pPr>
      <w:r>
        <w:rPr>
          <w:rFonts w:ascii="Consolas" w:hAnsi="Consolas" w:eastAsia="Consolas"/>
          <w:sz w:val="14"/>
        </w:rPr>
        <w:t xml:space="preserve"> 142          if (password) {</w:t>
      </w:r>
    </w:p>
    <w:p>
      <w:pPr>
        <w:keepLines w:val="0"/>
        <w:spacing w:after="0" w:before="0" w:line="240" w:lineRule="auto"/>
      </w:pPr>
      <w:r>
        <w:rPr>
          <w:rFonts w:ascii="Consolas" w:hAnsi="Consolas" w:eastAsia="Consolas"/>
          <w:sz w:val="14"/>
        </w:rPr>
        <w:t xml:space="preserve"> 143              display.textContent = password;</w:t>
      </w:r>
    </w:p>
    <w:p>
      <w:pPr>
        <w:keepLines w:val="0"/>
        <w:spacing w:after="0" w:before="0" w:line="240" w:lineRule="auto"/>
      </w:pPr>
      <w:r>
        <w:rPr>
          <w:rFonts w:ascii="Consolas" w:hAnsi="Consolas" w:eastAsia="Consolas"/>
          <w:sz w:val="14"/>
        </w:rPr>
        <w:t xml:space="preserve"> 144              passwordVisible = true;</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 else {</w:t>
      </w:r>
    </w:p>
    <w:p>
      <w:pPr>
        <w:keepLines w:val="0"/>
        <w:spacing w:after="0" w:before="0" w:line="240" w:lineRule="auto"/>
      </w:pPr>
      <w:r>
        <w:rPr>
          <w:rFonts w:ascii="Consolas" w:hAnsi="Consolas" w:eastAsia="Consolas"/>
          <w:sz w:val="14"/>
        </w:rPr>
        <w:t xml:space="preserve"> 147          display.textContent = '••••••••••••';</w:t>
      </w:r>
    </w:p>
    <w:p>
      <w:pPr>
        <w:keepLines w:val="0"/>
        <w:spacing w:after="0" w:before="0" w:line="240" w:lineRule="auto"/>
      </w:pPr>
      <w:r>
        <w:rPr>
          <w:rFonts w:ascii="Consolas" w:hAnsi="Consolas" w:eastAsia="Consolas"/>
          <w:sz w:val="14"/>
        </w:rPr>
        <w:t xml:space="preserve"> 148          passwordVisible = false;</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const action = passwordVisible ? 'Hide' : 'Show';</w:t>
      </w:r>
    </w:p>
    <w:p>
      <w:pPr>
        <w:keepLines w:val="0"/>
        <w:spacing w:after="0" w:before="0" w:line="240" w:lineRule="auto"/>
      </w:pPr>
      <w:r>
        <w:rPr>
          <w:rFonts w:ascii="Consolas" w:hAnsi="Consolas" w:eastAsia="Consolas"/>
          <w:sz w:val="14"/>
        </w:rPr>
        <w:t xml:space="preserve"> 152      btn.setAttribute('aria-label', `${action} password`);</w:t>
      </w:r>
    </w:p>
    <w:p>
      <w:pPr>
        <w:keepLines w:val="0"/>
        <w:spacing w:after="0" w:before="0" w:line="240" w:lineRule="auto"/>
      </w:pPr>
      <w:r>
        <w:rPr>
          <w:rFonts w:ascii="Consolas" w:hAnsi="Consolas" w:eastAsia="Consolas"/>
          <w:sz w:val="14"/>
        </w:rPr>
        <w:t xml:space="preserve"> 153      btn.setAttribute('aria-pressed', String(passwordVisible));</w:t>
      </w:r>
    </w:p>
    <w:p>
      <w:pPr>
        <w:keepLines w:val="0"/>
        <w:spacing w:after="0" w:before="0" w:line="240" w:lineRule="auto"/>
      </w:pPr>
      <w:r>
        <w:rPr>
          <w:rFonts w:ascii="Consolas" w:hAnsi="Consolas" w:eastAsia="Consolas"/>
          <w:sz w:val="14"/>
        </w:rPr>
        <w:t xml:space="preserve"> 154      btn.title = `${action} password`;</w:t>
      </w:r>
    </w:p>
    <w:p>
      <w:pPr>
        <w:keepLines w:val="0"/>
        <w:spacing w:after="0" w:before="0" w:line="240" w:lineRule="auto"/>
      </w:pPr>
      <w:r>
        <w:rPr>
          <w:rFonts w:ascii="Consolas" w:hAnsi="Consolas" w:eastAsia="Consolas"/>
          <w:sz w:val="14"/>
        </w:rPr>
        <w:t xml:space="preserve"> 155      btn.querySelector('[data-password-eye-open]').classList.toggle('hidden', passwordVisible);</w:t>
      </w:r>
    </w:p>
    <w:p>
      <w:pPr>
        <w:keepLines w:val="0"/>
        <w:spacing w:after="0" w:before="0" w:line="240" w:lineRule="auto"/>
      </w:pPr>
      <w:r>
        <w:rPr>
          <w:rFonts w:ascii="Consolas" w:hAnsi="Consolas" w:eastAsia="Consolas"/>
          <w:sz w:val="14"/>
        </w:rPr>
        <w:t xml:space="preserve"> 156      btn.querySelector('[data-password-eye-closed]').classList.toggle('hidden', !passwordVisible);</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async function copyPassword() {</w:t>
      </w:r>
    </w:p>
    <w:p>
      <w:pPr>
        <w:keepLines w:val="0"/>
        <w:spacing w:after="0" w:before="0" w:line="240" w:lineRule="auto"/>
      </w:pPr>
      <w:r>
        <w:rPr>
          <w:rFonts w:ascii="Consolas" w:hAnsi="Consolas" w:eastAsia="Consolas"/>
          <w:sz w:val="14"/>
        </w:rPr>
        <w:t xml:space="preserve"> 160      const password = await fetchPassword();</w:t>
      </w:r>
    </w:p>
    <w:p>
      <w:pPr>
        <w:keepLines w:val="0"/>
        <w:spacing w:after="0" w:before="0" w:line="240" w:lineRule="auto"/>
      </w:pPr>
      <w:r>
        <w:rPr>
          <w:rFonts w:ascii="Consolas" w:hAnsi="Consolas" w:eastAsia="Consolas"/>
          <w:sz w:val="14"/>
        </w:rPr>
        <w:t xml:space="preserve"> 161      if (password) {</w:t>
      </w:r>
    </w:p>
    <w:p>
      <w:pPr>
        <w:keepLines w:val="0"/>
        <w:spacing w:after="0" w:before="0" w:line="240" w:lineRule="auto"/>
      </w:pPr>
      <w:r>
        <w:rPr>
          <w:rFonts w:ascii="Consolas" w:hAnsi="Consolas" w:eastAsia="Consolas"/>
          <w:sz w:val="14"/>
        </w:rPr>
        <w:t xml:space="preserve"> 162          await navigator.clipboard.writeText(password);</w:t>
      </w:r>
    </w:p>
    <w:p>
      <w:pPr>
        <w:keepLines w:val="0"/>
        <w:spacing w:after="0" w:before="0" w:line="240" w:lineRule="auto"/>
      </w:pPr>
      <w:r>
        <w:rPr>
          <w:rFonts w:ascii="Consolas" w:hAnsi="Consolas" w:eastAsia="Consolas"/>
          <w:sz w:val="14"/>
        </w:rPr>
        <w:t xml:space="preserve"> 163          alert('Password copied to clipboard!');</w:t>
      </w:r>
    </w:p>
    <w:p>
      <w:pPr>
        <w:keepLines w:val="0"/>
        <w:spacing w:after="0" w:before="0" w:line="240" w:lineRule="auto"/>
      </w:pPr>
      <w:r>
        <w:rPr>
          <w:rFonts w:ascii="Consolas" w:hAnsi="Consolas" w:eastAsia="Consolas"/>
          <w:sz w:val="14"/>
        </w:rPr>
        <w:t xml:space="preserve"> 164      } else {</w:t>
      </w:r>
    </w:p>
    <w:p>
      <w:pPr>
        <w:keepLines w:val="0"/>
        <w:spacing w:after="0" w:before="0" w:line="240" w:lineRule="auto"/>
      </w:pPr>
      <w:r>
        <w:rPr>
          <w:rFonts w:ascii="Consolas" w:hAnsi="Consolas" w:eastAsia="Consolas"/>
          <w:sz w:val="14"/>
        </w:rPr>
        <w:t xml:space="preserve"> 165          alert('Failed to copy password');</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function copyToClipboard(text) {</w:t>
      </w:r>
    </w:p>
    <w:p>
      <w:pPr>
        <w:keepLines w:val="0"/>
        <w:spacing w:after="0" w:before="0" w:line="240" w:lineRule="auto"/>
      </w:pPr>
      <w:r>
        <w:rPr>
          <w:rFonts w:ascii="Consolas" w:hAnsi="Consolas" w:eastAsia="Consolas"/>
          <w:sz w:val="14"/>
        </w:rPr>
        <w:t xml:space="preserve"> 170      navigator.clipboard.writeText(text);</w:t>
      </w:r>
    </w:p>
    <w:p>
      <w:pPr>
        <w:keepLines w:val="0"/>
        <w:spacing w:after="0" w:before="0" w:line="240" w:lineRule="auto"/>
      </w:pPr>
      <w:r>
        <w:rPr>
          <w:rFonts w:ascii="Consolas" w:hAnsi="Consolas" w:eastAsia="Consolas"/>
          <w:sz w:val="14"/>
        </w:rPr>
        <w:t xml:space="preserve"> 171      alert('Copied to clipboard!');</w:t>
      </w:r>
    </w:p>
    <w:p>
      <w:pPr>
        <w:keepLines w:val="0"/>
        <w:spacing w:after="0" w:before="0" w:line="240" w:lineRule="auto"/>
      </w:pPr>
      <w:r>
        <w:rPr>
          <w:rFonts w:ascii="Consolas" w:hAnsi="Consolas" w:eastAsia="Consolas"/>
          <w:sz w:val="14"/>
        </w:rPr>
        <w:t xml:space="preserve"> 172  }</w:t>
      </w:r>
    </w:p>
    <w:p>
      <w:pPr>
        <w:keepLines w:val="0"/>
        <w:spacing w:after="0" w:before="0" w:line="240" w:lineRule="auto"/>
      </w:pPr>
      <w:r>
        <w:rPr>
          <w:rFonts w:ascii="Consolas" w:hAnsi="Consolas" w:eastAsia="Consolas"/>
          <w:sz w:val="14"/>
        </w:rPr>
        <w:t xml:space="preserve"> 173  &lt;/script&gt;</w:t>
      </w:r>
    </w:p>
    <w:p>
      <w:pPr>
        <w:keepLines w:val="0"/>
        <w:spacing w:after="0" w:before="0" w:line="240" w:lineRule="auto"/>
      </w:pPr>
      <w:r>
        <w:rPr>
          <w:rFonts w:ascii="Consolas" w:hAnsi="Consolas" w:eastAsia="Consolas"/>
          <w:sz w:val="14"/>
        </w:rPr>
        <w:t xml:space="preserve"> 174  @endsection</w:t>
      </w:r>
    </w:p>
    <w:p>
      <w:pPr>
        <w:pStyle w:val="Heading2"/>
        <w:spacing w:before="160" w:after="40"/>
      </w:pPr>
      <w:r>
        <w:t>resources/views/debug/decrypt-otp-verify.blade.php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'Verify OTP - Decrypt Utility')</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OTP verification modal for decrypt utility - similar to login 2FA flow --&gt;</w:t>
      </w:r>
    </w:p>
    <w:p>
      <w:pPr>
        <w:keepLines w:val="0"/>
        <w:spacing w:after="0" w:before="0" w:line="240" w:lineRule="auto"/>
      </w:pPr>
      <w:r>
        <w:rPr>
          <w:rFonts w:ascii="Consolas" w:hAnsi="Consolas" w:eastAsia="Consolas"/>
          <w:sz w:val="14"/>
        </w:rPr>
        <w:t xml:space="preserve">   7  &lt;main class="flex min-h-[calc(100vh-73px)]"&gt;</w:t>
      </w:r>
    </w:p>
    <w:p>
      <w:pPr>
        <w:keepLines w:val="0"/>
        <w:spacing w:after="0" w:before="0" w:line="240" w:lineRule="auto"/>
      </w:pPr>
      <w:r>
        <w:rPr>
          <w:rFonts w:ascii="Consolas" w:hAnsi="Consolas" w:eastAsia="Consolas"/>
          <w:sz w:val="14"/>
        </w:rPr>
        <w:t xml:space="preserve">   8      &lt;div class="w-full md:w-1/2 flex flex-col items-center justify-center px-8 py-12"&gt;</w:t>
      </w:r>
    </w:p>
    <w:p>
      <w:pPr>
        <w:keepLines w:val="0"/>
        <w:spacing w:after="0" w:before="0" w:line="240" w:lineRule="auto"/>
      </w:pPr>
      <w:r>
        <w:rPr>
          <w:rFonts w:ascii="Consolas" w:hAnsi="Consolas" w:eastAsia="Consolas"/>
          <w:sz w:val="14"/>
        </w:rPr>
        <w:t xml:space="preserve">   9          &lt;div class="w-full max-w-md"&gt;</w:t>
      </w:r>
    </w:p>
    <w:p>
      <w:pPr>
        <w:keepLines w:val="0"/>
        <w:spacing w:after="0" w:before="0" w:line="240" w:lineRule="auto"/>
      </w:pPr>
      <w:r>
        <w:rPr>
          <w:rFonts w:ascii="Consolas" w:hAnsi="Consolas" w:eastAsia="Consolas"/>
          <w:sz w:val="14"/>
        </w:rPr>
        <w:t xml:space="preserve">  10              &lt;div class="flex justify-center mb-6"&gt;</w:t>
      </w:r>
    </w:p>
    <w:p>
      <w:pPr>
        <w:keepLines w:val="0"/>
        <w:spacing w:after="0" w:before="0" w:line="240" w:lineRule="auto"/>
      </w:pPr>
      <w:r>
        <w:rPr>
          <w:rFonts w:ascii="Consolas" w:hAnsi="Consolas" w:eastAsia="Consolas"/>
          <w:sz w:val="14"/>
        </w:rPr>
        <w:t xml:space="preserve">  11                  &lt;div class="flex items-center border border-black px-2 py-1"&gt;</w:t>
      </w:r>
    </w:p>
    <w:p>
      <w:pPr>
        <w:keepLines w:val="0"/>
        <w:spacing w:after="0" w:before="0" w:line="240" w:lineRule="auto"/>
      </w:pPr>
      <w:r>
        <w:rPr>
          <w:rFonts w:ascii="Consolas" w:hAnsi="Consolas" w:eastAsia="Consolas"/>
          <w:sz w:val="14"/>
        </w:rPr>
        <w:t xml:space="preserve">  12                      &lt;span class="text-xs font-medium tracking-wide"&gt;CAMPUS&lt;/span&gt;</w:t>
      </w:r>
    </w:p>
    <w:p>
      <w:pPr>
        <w:keepLines w:val="0"/>
        <w:spacing w:after="0" w:before="0" w:line="240" w:lineRule="auto"/>
      </w:pPr>
      <w:r>
        <w:rPr>
          <w:rFonts w:ascii="Consolas" w:hAnsi="Consolas" w:eastAsia="Consolas"/>
          <w:sz w:val="14"/>
        </w:rPr>
        <w:t xml:space="preserve">  13                      &lt;span class="bg-black text-white text-xs font-medium px-1 ml-1"&gt;RESERVE&lt;/span&gt;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&lt;h1 class="text-3xl font-bold text-center text-gray-900 mb-8"&gt;</w:t>
      </w:r>
    </w:p>
    <w:p>
      <w:pPr>
        <w:keepLines w:val="0"/>
        <w:spacing w:after="0" w:before="0" w:line="240" w:lineRule="auto"/>
      </w:pPr>
      <w:r>
        <w:rPr>
          <w:rFonts w:ascii="Consolas" w:hAnsi="Consolas" w:eastAsia="Consolas"/>
          <w:sz w:val="14"/>
        </w:rPr>
        <w:t xml:space="preserve">  18                  VERIFY YOUR ACCESS</w:t>
      </w:r>
    </w:p>
    <w:p>
      <w:pPr>
        <w:keepLines w:val="0"/>
        <w:spacing w:after="0" w:before="0" w:line="240" w:lineRule="auto"/>
      </w:pPr>
      <w:r>
        <w:rPr>
          <w:rFonts w:ascii="Consolas" w:hAnsi="Consolas" w:eastAsia="Consolas"/>
          <w:sz w:val="14"/>
        </w:rPr>
        <w:t xml:space="preserve">  19              &lt;/h1&gt;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&lt;div class="text-center mb-8"&gt;</w:t>
      </w:r>
    </w:p>
    <w:p>
      <w:pPr>
        <w:keepLines w:val="0"/>
        <w:spacing w:after="0" w:before="0" w:line="240" w:lineRule="auto"/>
      </w:pPr>
      <w:r>
        <w:rPr>
          <w:rFonts w:ascii="Consolas" w:hAnsi="Consolas" w:eastAsia="Consolas"/>
          <w:sz w:val="14"/>
        </w:rPr>
        <w:t xml:space="preserve">  22                  &lt;p class="text-gray-600 mb-2"&gt;We sent a 6-digit code to your admin email.&lt;/p&gt;</w:t>
      </w:r>
    </w:p>
    <w:p>
      <w:pPr>
        <w:keepLines w:val="0"/>
        <w:spacing w:after="0" w:before="0" w:line="240" w:lineRule="auto"/>
      </w:pPr>
      <w:r>
        <w:rPr>
          <w:rFonts w:ascii="Consolas" w:hAnsi="Consolas" w:eastAsia="Consolas"/>
          <w:sz w:val="14"/>
        </w:rPr>
        <w:t xml:space="preserve">  23                  &lt;p class="text-sm text-gray-500"&gt;Code expires in: &lt;span id="timer" class="font-semibold text-red-600"&gt;10s&lt;/span&gt;&lt;/p&gt;</w:t>
      </w:r>
    </w:p>
    <w:p>
      <w:pPr>
        <w:keepLines w:val="0"/>
        <w:spacing w:after="0" w:before="0" w:line="240" w:lineRule="auto"/>
      </w:pPr>
      <w:r>
        <w:rPr>
          <w:rFonts w:ascii="Consolas" w:hAnsi="Consolas" w:eastAsia="Consolas"/>
          <w:sz w:val="14"/>
        </w:rPr>
        <w:t xml:space="preserve">  24              &lt;/div&gt;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@if (session('error'))</w:t>
      </w:r>
    </w:p>
    <w:p>
      <w:pPr>
        <w:keepLines w:val="0"/>
        <w:spacing w:after="0" w:before="0" w:line="240" w:lineRule="auto"/>
      </w:pPr>
      <w:r>
        <w:rPr>
          <w:rFonts w:ascii="Consolas" w:hAnsi="Consolas" w:eastAsia="Consolas"/>
          <w:sz w:val="14"/>
        </w:rPr>
        <w:t xml:space="preserve">  27                  &lt;div class="bg-red-100 border border-red-400 text-red-700 px-4 py-3 rounded mb-6"&gt;</w:t>
      </w:r>
    </w:p>
    <w:p>
      <w:pPr>
        <w:keepLines w:val="0"/>
        <w:spacing w:after="0" w:before="0" w:line="240" w:lineRule="auto"/>
      </w:pPr>
      <w:r>
        <w:rPr>
          <w:rFonts w:ascii="Consolas" w:hAnsi="Consolas" w:eastAsia="Consolas"/>
          <w:sz w:val="14"/>
        </w:rPr>
        <w:t xml:space="preserve">  28                      {{ session('error') }}</w:t>
      </w:r>
    </w:p>
    <w:p>
      <w:pPr>
        <w:keepLines w:val="0"/>
        <w:spacing w:after="0" w:before="0" w:line="240" w:lineRule="auto"/>
      </w:pPr>
      <w:r>
        <w:rPr>
          <w:rFonts w:ascii="Consolas" w:hAnsi="Consolas" w:eastAsia="Consolas"/>
          <w:sz w:val="14"/>
        </w:rPr>
        <w:t xml:space="preserve">  29                  &lt;/div&gt;</w:t>
      </w:r>
    </w:p>
    <w:p>
      <w:pPr>
        <w:keepLines w:val="0"/>
        <w:spacing w:after="0" w:before="0" w:line="240" w:lineRule="auto"/>
      </w:pPr>
      <w:r>
        <w:rPr>
          <w:rFonts w:ascii="Consolas" w:hAnsi="Consolas" w:eastAsia="Consolas"/>
          <w:sz w:val="14"/>
        </w:rPr>
        <w:t xml:space="preserve">  30              @endif</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&lt;form method="POST" action="{{ route('debug.decrypt.otp.verify') }}" class="space-y-6"&gt;</w:t>
      </w:r>
    </w:p>
    <w:p>
      <w:pPr>
        <w:keepLines w:val="0"/>
        <w:spacing w:after="0" w:before="0" w:line="240" w:lineRule="auto"/>
      </w:pPr>
      <w:r>
        <w:rPr>
          <w:rFonts w:ascii="Consolas" w:hAnsi="Consolas" w:eastAsia="Consolas"/>
          <w:sz w:val="14"/>
        </w:rPr>
        <w:t xml:space="preserve">  33                  @csrf</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&lt;div class="space-y-2"&gt;</w:t>
      </w:r>
    </w:p>
    <w:p>
      <w:pPr>
        <w:keepLines w:val="0"/>
        <w:spacing w:after="0" w:before="0" w:line="240" w:lineRule="auto"/>
      </w:pPr>
      <w:r>
        <w:rPr>
          <w:rFonts w:ascii="Consolas" w:hAnsi="Consolas" w:eastAsia="Consolas"/>
          <w:sz w:val="14"/>
        </w:rPr>
        <w:t xml:space="preserve">  36                      &lt;label for="otp" class="block text-sm text-gray-700"&gt;Verification Code&lt;/label&gt;</w:t>
      </w:r>
    </w:p>
    <w:p>
      <w:pPr>
        <w:keepLines w:val="0"/>
        <w:spacing w:after="0" w:before="0" w:line="240" w:lineRule="auto"/>
      </w:pPr>
      <w:r>
        <w:rPr>
          <w:rFonts w:ascii="Consolas" w:hAnsi="Consolas" w:eastAsia="Consolas"/>
          <w:sz w:val="14"/>
        </w:rPr>
        <w:t xml:space="preserve">  37                      &lt;input</w:t>
      </w:r>
    </w:p>
    <w:p>
      <w:pPr>
        <w:keepLines w:val="0"/>
        <w:spacing w:after="0" w:before="0" w:line="240" w:lineRule="auto"/>
      </w:pPr>
      <w:r>
        <w:rPr>
          <w:rFonts w:ascii="Consolas" w:hAnsi="Consolas" w:eastAsia="Consolas"/>
          <w:sz w:val="14"/>
        </w:rPr>
        <w:t xml:space="preserve">  38                          id="otp"</w:t>
      </w:r>
    </w:p>
    <w:p>
      <w:pPr>
        <w:keepLines w:val="0"/>
        <w:spacing w:after="0" w:before="0" w:line="240" w:lineRule="auto"/>
      </w:pPr>
      <w:r>
        <w:rPr>
          <w:rFonts w:ascii="Consolas" w:hAnsi="Consolas" w:eastAsia="Consolas"/>
          <w:sz w:val="14"/>
        </w:rPr>
        <w:t xml:space="preserve">  39                          name="otp"</w:t>
      </w:r>
    </w:p>
    <w:p>
      <w:pPr>
        <w:keepLines w:val="0"/>
        <w:spacing w:after="0" w:before="0" w:line="240" w:lineRule="auto"/>
      </w:pPr>
      <w:r>
        <w:rPr>
          <w:rFonts w:ascii="Consolas" w:hAnsi="Consolas" w:eastAsia="Consolas"/>
          <w:sz w:val="14"/>
        </w:rPr>
        <w:t xml:space="preserve">  40                          type="text"</w:t>
      </w:r>
    </w:p>
    <w:p>
      <w:pPr>
        <w:keepLines w:val="0"/>
        <w:spacing w:after="0" w:before="0" w:line="240" w:lineRule="auto"/>
      </w:pPr>
      <w:r>
        <w:rPr>
          <w:rFonts w:ascii="Consolas" w:hAnsi="Consolas" w:eastAsia="Consolas"/>
          <w:sz w:val="14"/>
        </w:rPr>
        <w:t xml:space="preserve">  41                          inputmode="numeric"</w:t>
      </w:r>
    </w:p>
    <w:p>
      <w:pPr>
        <w:keepLines w:val="0"/>
        <w:spacing w:after="0" w:before="0" w:line="240" w:lineRule="auto"/>
      </w:pPr>
      <w:r>
        <w:rPr>
          <w:rFonts w:ascii="Consolas" w:hAnsi="Consolas" w:eastAsia="Consolas"/>
          <w:sz w:val="14"/>
        </w:rPr>
        <w:t xml:space="preserve">  42                          pattern="[0-9]{6}"</w:t>
      </w:r>
    </w:p>
    <w:p>
      <w:pPr>
        <w:keepLines w:val="0"/>
        <w:spacing w:after="0" w:before="0" w:line="240" w:lineRule="auto"/>
      </w:pPr>
      <w:r>
        <w:rPr>
          <w:rFonts w:ascii="Consolas" w:hAnsi="Consolas" w:eastAsia="Consolas"/>
          <w:sz w:val="14"/>
        </w:rPr>
        <w:t xml:space="preserve">  43                          maxlength="6"</w:t>
      </w:r>
    </w:p>
    <w:p>
      <w:pPr>
        <w:keepLines w:val="0"/>
        <w:spacing w:after="0" w:before="0" w:line="240" w:lineRule="auto"/>
      </w:pPr>
      <w:r>
        <w:rPr>
          <w:rFonts w:ascii="Consolas" w:hAnsi="Consolas" w:eastAsia="Consolas"/>
          <w:sz w:val="14"/>
        </w:rPr>
        <w:t xml:space="preserve">  44                          autocomplete="one-time-code"</w:t>
      </w:r>
    </w:p>
    <w:p>
      <w:pPr>
        <w:keepLines w:val="0"/>
        <w:spacing w:after="0" w:before="0" w:line="240" w:lineRule="auto"/>
      </w:pPr>
      <w:r>
        <w:rPr>
          <w:rFonts w:ascii="Consolas" w:hAnsi="Consolas" w:eastAsia="Consolas"/>
          <w:sz w:val="14"/>
        </w:rPr>
        <w:t xml:space="preserve">  45                          required</w:t>
      </w:r>
    </w:p>
    <w:p>
      <w:pPr>
        <w:keepLines w:val="0"/>
        <w:spacing w:after="0" w:before="0" w:line="240" w:lineRule="auto"/>
      </w:pPr>
      <w:r>
        <w:rPr>
          <w:rFonts w:ascii="Consolas" w:hAnsi="Consolas" w:eastAsia="Consolas"/>
          <w:sz w:val="14"/>
        </w:rPr>
        <w:t xml:space="preserve">  46                          class="w-full px-4 py-2 rounded-full border border-gray-300 focus:outline-none focus:ring-2 focus:ring-black focus:border-transparent text-center text-lg tracking-widest"</w:t>
      </w:r>
    </w:p>
    <w:p>
      <w:pPr>
        <w:keepLines w:val="0"/>
        <w:spacing w:after="0" w:before="0" w:line="240" w:lineRule="auto"/>
      </w:pPr>
      <w:r>
        <w:rPr>
          <w:rFonts w:ascii="Consolas" w:hAnsi="Consolas" w:eastAsia="Consolas"/>
          <w:sz w:val="14"/>
        </w:rPr>
        <w:t xml:space="preserve">  47                          placeholder="000000"</w:t>
      </w:r>
    </w:p>
    <w:p>
      <w:pPr>
        <w:keepLines w:val="0"/>
        <w:spacing w:after="0" w:before="0" w:line="240" w:lineRule="auto"/>
      </w:pPr>
      <w:r>
        <w:rPr>
          <w:rFonts w:ascii="Consolas" w:hAnsi="Consolas" w:eastAsia="Consolas"/>
          <w:sz w:val="14"/>
        </w:rPr>
        <w:t xml:space="preserve">  48                      &gt;</w:t>
      </w:r>
    </w:p>
    <w:p>
      <w:pPr>
        <w:keepLines w:val="0"/>
        <w:spacing w:after="0" w:before="0" w:line="240" w:lineRule="auto"/>
      </w:pPr>
      <w:r>
        <w:rPr>
          <w:rFonts w:ascii="Consolas" w:hAnsi="Consolas" w:eastAsia="Consolas"/>
          <w:sz w:val="14"/>
        </w:rPr>
        <w:t xml:space="preserve">  49                      @error('otp')</w:t>
      </w:r>
    </w:p>
    <w:p>
      <w:pPr>
        <w:keepLines w:val="0"/>
        <w:spacing w:after="0" w:before="0" w:line="240" w:lineRule="auto"/>
      </w:pPr>
      <w:r>
        <w:rPr>
          <w:rFonts w:ascii="Consolas" w:hAnsi="Consolas" w:eastAsia="Consolas"/>
          <w:sz w:val="14"/>
        </w:rPr>
        <w:t xml:space="preserve">  50                          &lt;p class="text-red-500 text-xs mt-1"&gt;{{ $message }}&lt;/p&gt;</w:t>
      </w:r>
    </w:p>
    <w:p>
      <w:pPr>
        <w:keepLines w:val="0"/>
        <w:spacing w:after="0" w:before="0" w:line="240" w:lineRule="auto"/>
      </w:pPr>
      <w:r>
        <w:rPr>
          <w:rFonts w:ascii="Consolas" w:hAnsi="Consolas" w:eastAsia="Consolas"/>
          <w:sz w:val="14"/>
        </w:rPr>
        <w:t xml:space="preserve">  51                      @enderror</w:t>
      </w:r>
    </w:p>
    <w:p>
      <w:pPr>
        <w:keepLines w:val="0"/>
        <w:spacing w:after="0" w:before="0" w:line="240" w:lineRule="auto"/>
      </w:pPr>
      <w:r>
        <w:rPr>
          <w:rFonts w:ascii="Consolas" w:hAnsi="Consolas" w:eastAsia="Consolas"/>
          <w:sz w:val="14"/>
        </w:rPr>
        <w:t xml:space="preserve">  52                  &lt;/div&gt;</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&lt;div class="flex flex-col sm:flex-row gap-3"&gt;</w:t>
      </w:r>
    </w:p>
    <w:p>
      <w:pPr>
        <w:keepLines w:val="0"/>
        <w:spacing w:after="0" w:before="0" w:line="240" w:lineRule="auto"/>
      </w:pPr>
      <w:r>
        <w:rPr>
          <w:rFonts w:ascii="Consolas" w:hAnsi="Consolas" w:eastAsia="Consolas"/>
          <w:sz w:val="14"/>
        </w:rPr>
        <w:t xml:space="preserve">  55                      &lt;button</w:t>
      </w:r>
    </w:p>
    <w:p>
      <w:pPr>
        <w:keepLines w:val="0"/>
        <w:spacing w:after="0" w:before="0" w:line="240" w:lineRule="auto"/>
      </w:pPr>
      <w:r>
        <w:rPr>
          <w:rFonts w:ascii="Consolas" w:hAnsi="Consolas" w:eastAsia="Consolas"/>
          <w:sz w:val="14"/>
        </w:rPr>
        <w:t xml:space="preserve">  56                          type="submit"</w:t>
      </w:r>
    </w:p>
    <w:p>
      <w:pPr>
        <w:keepLines w:val="0"/>
        <w:spacing w:after="0" w:before="0" w:line="240" w:lineRule="auto"/>
      </w:pPr>
      <w:r>
        <w:rPr>
          <w:rFonts w:ascii="Consolas" w:hAnsi="Consolas" w:eastAsia="Consolas"/>
          <w:sz w:val="14"/>
        </w:rPr>
        <w:t xml:space="preserve">  57                          class="flex-1 px-8 py-2 bg-black text-white rounded-md hover:bg-gray-800 transition-colors"</w:t>
      </w:r>
    </w:p>
    <w:p>
      <w:pPr>
        <w:keepLines w:val="0"/>
        <w:spacing w:after="0" w:before="0" w:line="240" w:lineRule="auto"/>
      </w:pPr>
      <w:r>
        <w:rPr>
          <w:rFonts w:ascii="Consolas" w:hAnsi="Consolas" w:eastAsia="Consolas"/>
          <w:sz w:val="14"/>
        </w:rPr>
        <w:t xml:space="preserve">  58                      &gt;</w:t>
      </w:r>
    </w:p>
    <w:p>
      <w:pPr>
        <w:keepLines w:val="0"/>
        <w:spacing w:after="0" w:before="0" w:line="240" w:lineRule="auto"/>
      </w:pPr>
      <w:r>
        <w:rPr>
          <w:rFonts w:ascii="Consolas" w:hAnsi="Consolas" w:eastAsia="Consolas"/>
          <w:sz w:val="14"/>
        </w:rPr>
        <w:t xml:space="preserve">  59                          Verify</w:t>
      </w:r>
    </w:p>
    <w:p>
      <w:pPr>
        <w:keepLines w:val="0"/>
        <w:spacing w:after="0" w:before="0" w:line="240" w:lineRule="auto"/>
      </w:pPr>
      <w:r>
        <w:rPr>
          <w:rFonts w:ascii="Consolas" w:hAnsi="Consolas" w:eastAsia="Consolas"/>
          <w:sz w:val="14"/>
        </w:rPr>
        <w:t xml:space="preserve">  60                      &lt;/button&gt;</w:t>
      </w:r>
    </w:p>
    <w:p>
      <w:pPr>
        <w:keepLines w:val="0"/>
        <w:spacing w:after="0" w:before="0" w:line="240" w:lineRule="auto"/>
      </w:pPr>
      <w:r>
        <w:rPr>
          <w:rFonts w:ascii="Consolas" w:hAnsi="Consolas" w:eastAsia="Consolas"/>
          <w:sz w:val="14"/>
        </w:rPr>
        <w:t xml:space="preserve">  61                      &lt;button</w:t>
      </w:r>
    </w:p>
    <w:p>
      <w:pPr>
        <w:keepLines w:val="0"/>
        <w:spacing w:after="0" w:before="0" w:line="240" w:lineRule="auto"/>
      </w:pPr>
      <w:r>
        <w:rPr>
          <w:rFonts w:ascii="Consolas" w:hAnsi="Consolas" w:eastAsia="Consolas"/>
          <w:sz w:val="14"/>
        </w:rPr>
        <w:t xml:space="preserve">  62                          type="button"</w:t>
      </w:r>
    </w:p>
    <w:p>
      <w:pPr>
        <w:keepLines w:val="0"/>
        <w:spacing w:after="0" w:before="0" w:line="240" w:lineRule="auto"/>
      </w:pPr>
      <w:r>
        <w:rPr>
          <w:rFonts w:ascii="Consolas" w:hAnsi="Consolas" w:eastAsia="Consolas"/>
          <w:sz w:val="14"/>
        </w:rPr>
        <w:t xml:space="preserve">  63                          onclick="document.querySelector('input[name=otp]').value = ''"</w:t>
      </w:r>
    </w:p>
    <w:p>
      <w:pPr>
        <w:keepLines w:val="0"/>
        <w:spacing w:after="0" w:before="0" w:line="240" w:lineRule="auto"/>
      </w:pPr>
      <w:r>
        <w:rPr>
          <w:rFonts w:ascii="Consolas" w:hAnsi="Consolas" w:eastAsia="Consolas"/>
          <w:sz w:val="14"/>
        </w:rPr>
        <w:t xml:space="preserve">  64                          class="flex-1 px-8 py-2 bg-gray-200 text-gray-700 rounded-md hover:bg-gray-300 transition-colors"</w:t>
      </w:r>
    </w:p>
    <w:p>
      <w:pPr>
        <w:keepLines w:val="0"/>
        <w:spacing w:after="0" w:before="0" w:line="240" w:lineRule="auto"/>
      </w:pPr>
      <w:r>
        <w:rPr>
          <w:rFonts w:ascii="Consolas" w:hAnsi="Consolas" w:eastAsia="Consolas"/>
          <w:sz w:val="14"/>
        </w:rPr>
        <w:t xml:space="preserve">  65                      &gt;</w:t>
      </w:r>
    </w:p>
    <w:p>
      <w:pPr>
        <w:keepLines w:val="0"/>
        <w:spacing w:after="0" w:before="0" w:line="240" w:lineRule="auto"/>
      </w:pPr>
      <w:r>
        <w:rPr>
          <w:rFonts w:ascii="Consolas" w:hAnsi="Consolas" w:eastAsia="Consolas"/>
          <w:sz w:val="14"/>
        </w:rPr>
        <w:t xml:space="preserve">  66                          Clear</w:t>
      </w:r>
    </w:p>
    <w:p>
      <w:pPr>
        <w:keepLines w:val="0"/>
        <w:spacing w:after="0" w:before="0" w:line="240" w:lineRule="auto"/>
      </w:pPr>
      <w:r>
        <w:rPr>
          <w:rFonts w:ascii="Consolas" w:hAnsi="Consolas" w:eastAsia="Consolas"/>
          <w:sz w:val="14"/>
        </w:rPr>
        <w:t xml:space="preserve">  67                      &lt;/button&gt;</w:t>
      </w:r>
    </w:p>
    <w:p>
      <w:pPr>
        <w:keepLines w:val="0"/>
        <w:spacing w:after="0" w:before="0" w:line="240" w:lineRule="auto"/>
      </w:pPr>
      <w:r>
        <w:rPr>
          <w:rFonts w:ascii="Consolas" w:hAnsi="Consolas" w:eastAsia="Consolas"/>
          <w:sz w:val="14"/>
        </w:rPr>
        <w:t xml:space="preserve">  68                  &lt;/div&gt;</w:t>
      </w:r>
    </w:p>
    <w:p>
      <w:pPr>
        <w:keepLines w:val="0"/>
        <w:spacing w:after="0" w:before="0" w:line="240" w:lineRule="auto"/>
      </w:pPr>
      <w:r>
        <w:rPr>
          <w:rFonts w:ascii="Consolas" w:hAnsi="Consolas" w:eastAsia="Consolas"/>
          <w:sz w:val="14"/>
        </w:rPr>
        <w:t xml:space="preserve">  69              &lt;/form&gt;</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&lt;div class="mt-6 text-center"&gt;</w:t>
      </w:r>
    </w:p>
    <w:p>
      <w:pPr>
        <w:keepLines w:val="0"/>
        <w:spacing w:after="0" w:before="0" w:line="240" w:lineRule="auto"/>
      </w:pPr>
      <w:r>
        <w:rPr>
          <w:rFonts w:ascii="Consolas" w:hAnsi="Consolas" w:eastAsia="Consolas"/>
          <w:sz w:val="14"/>
        </w:rPr>
        <w:t xml:space="preserve">  72                  &lt;form method="POST" action="{{ route('debug.decrypt.otp.resend') }}" class="inline"&gt;</w:t>
      </w:r>
    </w:p>
    <w:p>
      <w:pPr>
        <w:keepLines w:val="0"/>
        <w:spacing w:after="0" w:before="0" w:line="240" w:lineRule="auto"/>
      </w:pPr>
      <w:r>
        <w:rPr>
          <w:rFonts w:ascii="Consolas" w:hAnsi="Consolas" w:eastAsia="Consolas"/>
          <w:sz w:val="14"/>
        </w:rPr>
        <w:t xml:space="preserve">  73                      @csrf</w:t>
      </w:r>
    </w:p>
    <w:p>
      <w:pPr>
        <w:keepLines w:val="0"/>
        <w:spacing w:after="0" w:before="0" w:line="240" w:lineRule="auto"/>
      </w:pPr>
      <w:r>
        <w:rPr>
          <w:rFonts w:ascii="Consolas" w:hAnsi="Consolas" w:eastAsia="Consolas"/>
          <w:sz w:val="14"/>
        </w:rPr>
        <w:t xml:space="preserve">  74                      &lt;button type="submit" id="resendBtn" class="text-sm text-blue-600 hover:underline"&gt;</w:t>
      </w:r>
    </w:p>
    <w:p>
      <w:pPr>
        <w:keepLines w:val="0"/>
        <w:spacing w:after="0" w:before="0" w:line="240" w:lineRule="auto"/>
      </w:pPr>
      <w:r>
        <w:rPr>
          <w:rFonts w:ascii="Consolas" w:hAnsi="Consolas" w:eastAsia="Consolas"/>
          <w:sz w:val="14"/>
        </w:rPr>
        <w:t xml:space="preserve">  75                          Resend Code</w:t>
      </w:r>
    </w:p>
    <w:p>
      <w:pPr>
        <w:keepLines w:val="0"/>
        <w:spacing w:after="0" w:before="0" w:line="240" w:lineRule="auto"/>
      </w:pPr>
      <w:r>
        <w:rPr>
          <w:rFonts w:ascii="Consolas" w:hAnsi="Consolas" w:eastAsia="Consolas"/>
          <w:sz w:val="14"/>
        </w:rPr>
        <w:t xml:space="preserve">  76                      &lt;/button&gt;</w:t>
      </w:r>
    </w:p>
    <w:p>
      <w:pPr>
        <w:keepLines w:val="0"/>
        <w:spacing w:after="0" w:before="0" w:line="240" w:lineRule="auto"/>
      </w:pPr>
      <w:r>
        <w:rPr>
          <w:rFonts w:ascii="Consolas" w:hAnsi="Consolas" w:eastAsia="Consolas"/>
          <w:sz w:val="14"/>
        </w:rPr>
        <w:t xml:space="preserve">  77                  &lt;/form&gt;</w:t>
      </w:r>
    </w:p>
    <w:p>
      <w:pPr>
        <w:keepLines w:val="0"/>
        <w:spacing w:after="0" w:before="0" w:line="240" w:lineRule="auto"/>
      </w:pPr>
      <w:r>
        <w:rPr>
          <w:rFonts w:ascii="Consolas" w:hAnsi="Consolas" w:eastAsia="Consolas"/>
          <w:sz w:val="14"/>
        </w:rPr>
        <w:t xml:space="preserve">  78                  &lt;p class="text-xs text-gray-500 mt-2"&gt;</w:t>
      </w:r>
    </w:p>
    <w:p>
      <w:pPr>
        <w:keepLines w:val="0"/>
        <w:spacing w:after="0" w:before="0" w:line="240" w:lineRule="auto"/>
      </w:pPr>
      <w:r>
        <w:rPr>
          <w:rFonts w:ascii="Consolas" w:hAnsi="Consolas" w:eastAsia="Consolas"/>
          <w:sz w:val="14"/>
        </w:rPr>
        <w:t xml:space="preserve">  79                      Didn't receive the code? Check spam folder or resend above.</w:t>
      </w:r>
    </w:p>
    <w:p>
      <w:pPr>
        <w:keepLines w:val="0"/>
        <w:spacing w:after="0" w:before="0" w:line="240" w:lineRule="auto"/>
      </w:pPr>
      <w:r>
        <w:rPr>
          <w:rFonts w:ascii="Consolas" w:hAnsi="Consolas" w:eastAsia="Consolas"/>
          <w:sz w:val="14"/>
        </w:rPr>
        <w:t xml:space="preserve">  80                  &lt;/p&gt;</w:t>
      </w:r>
    </w:p>
    <w:p>
      <w:pPr>
        <w:keepLines w:val="0"/>
        <w:spacing w:after="0" w:before="0" w:line="240" w:lineRule="auto"/>
      </w:pPr>
      <w:r>
        <w:rPr>
          <w:rFonts w:ascii="Consolas" w:hAnsi="Consolas" w:eastAsia="Consolas"/>
          <w:sz w:val="14"/>
        </w:rPr>
        <w:t xml:space="preserve">  81                  &lt;p class="mt-4"&gt;</w:t>
      </w:r>
    </w:p>
    <w:p>
      <w:pPr>
        <w:keepLines w:val="0"/>
        <w:spacing w:after="0" w:before="0" w:line="240" w:lineRule="auto"/>
      </w:pPr>
      <w:r>
        <w:rPr>
          <w:rFonts w:ascii="Consolas" w:hAnsi="Consolas" w:eastAsia="Consolas"/>
          <w:sz w:val="14"/>
        </w:rPr>
        <w:t xml:space="preserve">  82                      &lt;a href="/admin/dashboard" class="text-sm text-gray-600 hover:underline"&gt;Back to Dashboard&lt;/a&gt;</w:t>
      </w:r>
    </w:p>
    <w:p>
      <w:pPr>
        <w:keepLines w:val="0"/>
        <w:spacing w:after="0" w:before="0" w:line="240" w:lineRule="auto"/>
      </w:pPr>
      <w:r>
        <w:rPr>
          <w:rFonts w:ascii="Consolas" w:hAnsi="Consolas" w:eastAsia="Consolas"/>
          <w:sz w:val="14"/>
        </w:rPr>
        <w:t xml:space="preserve">  83                  &lt;/p&gt;</w:t>
      </w:r>
    </w:p>
    <w:p>
      <w:pPr>
        <w:keepLines w:val="0"/>
        <w:spacing w:after="0" w:before="0" w:line="240" w:lineRule="auto"/>
      </w:pPr>
      <w:r>
        <w:rPr>
          <w:rFonts w:ascii="Consolas" w:hAnsi="Consolas" w:eastAsia="Consolas"/>
          <w:sz w:val="14"/>
        </w:rPr>
        <w:t xml:space="preserve">  84              &lt;/div&gt;</w:t>
      </w:r>
    </w:p>
    <w:p>
      <w:pPr>
        <w:keepLines w:val="0"/>
        <w:spacing w:after="0" w:before="0" w:line="240" w:lineRule="auto"/>
      </w:pPr>
      <w:r>
        <w:rPr>
          <w:rFonts w:ascii="Consolas" w:hAnsi="Consolas" w:eastAsia="Consolas"/>
          <w:sz w:val="14"/>
        </w:rPr>
        <w:t xml:space="preserve">  85          &lt;/div&gt;</w:t>
      </w:r>
    </w:p>
    <w:p>
      <w:pPr>
        <w:keepLines w:val="0"/>
        <w:spacing w:after="0" w:before="0" w:line="240" w:lineRule="auto"/>
      </w:pPr>
      <w:r>
        <w:rPr>
          <w:rFonts w:ascii="Consolas" w:hAnsi="Consolas" w:eastAsia="Consolas"/>
          <w:sz w:val="14"/>
        </w:rPr>
        <w:t xml:space="preserve">  86      &lt;/div&gt;</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&lt;div class="hidden md:block w-1/2 relative overflow-hidden"&gt;</w:t>
      </w:r>
    </w:p>
    <w:p>
      <w:pPr>
        <w:keepLines w:val="0"/>
        <w:spacing w:after="0" w:before="0" w:line="240" w:lineRule="auto"/>
      </w:pPr>
      <w:r>
        <w:rPr>
          <w:rFonts w:ascii="Consolas" w:hAnsi="Consolas" w:eastAsia="Consolas"/>
          <w:sz w:val="14"/>
        </w:rPr>
        <w:t xml:space="preserve">  89          &lt;div class="absolute inset-0 bg-linear-to-br from-purple-300 via-pink-200 to-red-200"&gt;&lt;/div&gt;</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&lt;/main&gt;</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&lt;script&gt;</w:t>
      </w:r>
    </w:p>
    <w:p>
      <w:pPr>
        <w:keepLines w:val="0"/>
        <w:spacing w:after="0" w:before="0" w:line="240" w:lineRule="auto"/>
      </w:pPr>
      <w:r>
        <w:rPr>
          <w:rFonts w:ascii="Consolas" w:hAnsi="Consolas" w:eastAsia="Consolas"/>
          <w:sz w:val="14"/>
        </w:rPr>
        <w:t xml:space="preserve">  94      let timeLeft = 10; // 10 seconds</w:t>
      </w:r>
    </w:p>
    <w:p>
      <w:pPr>
        <w:keepLines w:val="0"/>
        <w:spacing w:after="0" w:before="0" w:line="240" w:lineRule="auto"/>
      </w:pPr>
      <w:r>
        <w:rPr>
          <w:rFonts w:ascii="Consolas" w:hAnsi="Consolas" w:eastAsia="Consolas"/>
          <w:sz w:val="14"/>
        </w:rPr>
        <w:t xml:space="preserve">  95      const timerEl = document.getElementById('timer');</w:t>
      </w:r>
    </w:p>
    <w:p>
      <w:pPr>
        <w:keepLines w:val="0"/>
        <w:spacing w:after="0" w:before="0" w:line="240" w:lineRule="auto"/>
      </w:pPr>
      <w:r>
        <w:rPr>
          <w:rFonts w:ascii="Consolas" w:hAnsi="Consolas" w:eastAsia="Consolas"/>
          <w:sz w:val="14"/>
        </w:rPr>
        <w:t xml:space="preserve">  96      const resendBtn = document.getElementById('resendBtn');</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const interval = setInterval(() =&gt; {</w:t>
      </w:r>
    </w:p>
    <w:p>
      <w:pPr>
        <w:keepLines w:val="0"/>
        <w:spacing w:after="0" w:before="0" w:line="240" w:lineRule="auto"/>
      </w:pPr>
      <w:r>
        <w:rPr>
          <w:rFonts w:ascii="Consolas" w:hAnsi="Consolas" w:eastAsia="Consolas"/>
          <w:sz w:val="14"/>
        </w:rPr>
        <w:t xml:space="preserve">  99          timeLeft--;</w:t>
      </w:r>
    </w:p>
    <w:p>
      <w:pPr>
        <w:keepLines w:val="0"/>
        <w:spacing w:after="0" w:before="0" w:line="240" w:lineRule="auto"/>
      </w:pPr>
      <w:r>
        <w:rPr>
          <w:rFonts w:ascii="Consolas" w:hAnsi="Consolas" w:eastAsia="Consolas"/>
          <w:sz w:val="14"/>
        </w:rPr>
        <w:t xml:space="preserve"> 100          if (timerEl &amp;&amp; timeLeft &gt; 0) {</w:t>
      </w:r>
    </w:p>
    <w:p>
      <w:pPr>
        <w:keepLines w:val="0"/>
        <w:spacing w:after="0" w:before="0" w:line="240" w:lineRule="auto"/>
      </w:pPr>
      <w:r>
        <w:rPr>
          <w:rFonts w:ascii="Consolas" w:hAnsi="Consolas" w:eastAsia="Consolas"/>
          <w:sz w:val="14"/>
        </w:rPr>
        <w:t xml:space="preserve"> 101              timerEl.textContent = timeLeft + 's';</w:t>
      </w:r>
    </w:p>
    <w:p>
      <w:pPr>
        <w:keepLines w:val="0"/>
        <w:spacing w:after="0" w:before="0" w:line="240" w:lineRule="auto"/>
      </w:pPr>
      <w:r>
        <w:rPr>
          <w:rFonts w:ascii="Consolas" w:hAnsi="Consolas" w:eastAsia="Consolas"/>
          <w:sz w:val="14"/>
        </w:rPr>
        <w:t xml:space="preserve"> 102          } else {</w:t>
      </w:r>
    </w:p>
    <w:p>
      <w:pPr>
        <w:keepLines w:val="0"/>
        <w:spacing w:after="0" w:before="0" w:line="240" w:lineRule="auto"/>
      </w:pPr>
      <w:r>
        <w:rPr>
          <w:rFonts w:ascii="Consolas" w:hAnsi="Consolas" w:eastAsia="Consolas"/>
          <w:sz w:val="14"/>
        </w:rPr>
        <w:t xml:space="preserve"> 103              clearInterval(interval);</w:t>
      </w:r>
    </w:p>
    <w:p>
      <w:pPr>
        <w:keepLines w:val="0"/>
        <w:spacing w:after="0" w:before="0" w:line="240" w:lineRule="auto"/>
      </w:pPr>
      <w:r>
        <w:rPr>
          <w:rFonts w:ascii="Consolas" w:hAnsi="Consolas" w:eastAsia="Consolas"/>
          <w:sz w:val="14"/>
        </w:rPr>
        <w:t xml:space="preserve"> 104              if (timerEl) {</w:t>
      </w:r>
    </w:p>
    <w:p>
      <w:pPr>
        <w:keepLines w:val="0"/>
        <w:spacing w:after="0" w:before="0" w:line="240" w:lineRule="auto"/>
      </w:pPr>
      <w:r>
        <w:rPr>
          <w:rFonts w:ascii="Consolas" w:hAnsi="Consolas" w:eastAsia="Consolas"/>
          <w:sz w:val="14"/>
        </w:rPr>
        <w:t xml:space="preserve"> 105                  timerEl.innerHTML = '&lt;span class="text-red-600"&gt;Expired&lt;/span&gt;';</w:t>
      </w:r>
    </w:p>
    <w:p>
      <w:pPr>
        <w:keepLines w:val="0"/>
        <w:spacing w:after="0" w:before="0" w:line="240" w:lineRule="auto"/>
      </w:pPr>
      <w:r>
        <w:rPr>
          <w:rFonts w:ascii="Consolas" w:hAnsi="Consolas" w:eastAsia="Consolas"/>
          <w:sz w:val="14"/>
        </w:rPr>
        <w:t xml:space="preserve"> 106                  document.querySelector('button[type="submit"]').disabled = true;</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 1000);</w:t>
      </w:r>
    </w:p>
    <w:p>
      <w:pPr>
        <w:keepLines w:val="0"/>
        <w:spacing w:after="0" w:before="0" w:line="240" w:lineRule="auto"/>
      </w:pPr>
      <w:r>
        <w:rPr>
          <w:rFonts w:ascii="Consolas" w:hAnsi="Consolas" w:eastAsia="Consolas"/>
          <w:sz w:val="14"/>
        </w:rPr>
        <w:t xml:space="preserve"> 110  &lt;/script&gt;</w:t>
      </w:r>
    </w:p>
    <w:p>
      <w:pPr>
        <w:keepLines w:val="0"/>
        <w:spacing w:after="0" w:before="0" w:line="240" w:lineRule="auto"/>
      </w:pPr>
      <w:r>
        <w:rPr>
          <w:rFonts w:ascii="Consolas" w:hAnsi="Consolas" w:eastAsia="Consolas"/>
          <w:sz w:val="14"/>
        </w:rPr>
        <w:t xml:space="preserve"> 111  @endsection</w:t>
      </w:r>
    </w:p>
    <w:p>
      <w:pPr>
        <w:pStyle w:val="Heading2"/>
        <w:spacing w:before="160" w:after="40"/>
      </w:pPr>
      <w:r>
        <w:t>resources/views/debug/decrypt-otp.blade.php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'Verify Decrypt Access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 OTP verification modal for decrypt utility access --&gt;</w:t>
      </w:r>
    </w:p>
    <w:p>
      <w:pPr>
        <w:keepLines w:val="0"/>
        <w:spacing w:after="0" w:before="0" w:line="240" w:lineRule="auto"/>
      </w:pPr>
      <w:r>
        <w:rPr>
          <w:rFonts w:ascii="Consolas" w:hAnsi="Consolas" w:eastAsia="Consolas"/>
          <w:sz w:val="14"/>
        </w:rPr>
        <w:t xml:space="preserve">   7  &lt;main class="flex min-h-[calc(100vh-73px)]"&gt;</w:t>
      </w:r>
    </w:p>
    <w:p>
      <w:pPr>
        <w:keepLines w:val="0"/>
        <w:spacing w:after="0" w:before="0" w:line="240" w:lineRule="auto"/>
      </w:pPr>
      <w:r>
        <w:rPr>
          <w:rFonts w:ascii="Consolas" w:hAnsi="Consolas" w:eastAsia="Consolas"/>
          <w:sz w:val="14"/>
        </w:rPr>
        <w:t xml:space="preserve">   8      &lt;div class="w-full md:w-1/2 flex flex-col items-center justify-center px-8 py-12"&gt;</w:t>
      </w:r>
    </w:p>
    <w:p>
      <w:pPr>
        <w:keepLines w:val="0"/>
        <w:spacing w:after="0" w:before="0" w:line="240" w:lineRule="auto"/>
      </w:pPr>
      <w:r>
        <w:rPr>
          <w:rFonts w:ascii="Consolas" w:hAnsi="Consolas" w:eastAsia="Consolas"/>
          <w:sz w:val="14"/>
        </w:rPr>
        <w:t xml:space="preserve">   9          &lt;div class="w-full max-w-md"&gt;</w:t>
      </w:r>
    </w:p>
    <w:p>
      <w:pPr>
        <w:keepLines w:val="0"/>
        <w:spacing w:after="0" w:before="0" w:line="240" w:lineRule="auto"/>
      </w:pPr>
      <w:r>
        <w:rPr>
          <w:rFonts w:ascii="Consolas" w:hAnsi="Consolas" w:eastAsia="Consolas"/>
          <w:sz w:val="14"/>
        </w:rPr>
        <w:t xml:space="preserve">  10              &lt;div class="flex justify-center mb-6"&gt;</w:t>
      </w:r>
    </w:p>
    <w:p>
      <w:pPr>
        <w:keepLines w:val="0"/>
        <w:spacing w:after="0" w:before="0" w:line="240" w:lineRule="auto"/>
      </w:pPr>
      <w:r>
        <w:rPr>
          <w:rFonts w:ascii="Consolas" w:hAnsi="Consolas" w:eastAsia="Consolas"/>
          <w:sz w:val="14"/>
        </w:rPr>
        <w:t xml:space="preserve">  11                  &lt;div class="flex items-center border border-black px-2 py-1"&gt;</w:t>
      </w:r>
    </w:p>
    <w:p>
      <w:pPr>
        <w:keepLines w:val="0"/>
        <w:spacing w:after="0" w:before="0" w:line="240" w:lineRule="auto"/>
      </w:pPr>
      <w:r>
        <w:rPr>
          <w:rFonts w:ascii="Consolas" w:hAnsi="Consolas" w:eastAsia="Consolas"/>
          <w:sz w:val="14"/>
        </w:rPr>
        <w:t xml:space="preserve">  12                      &lt;span class="text-xs font-medium tracking-wide"&gt;CAMPUS&lt;/span&gt;</w:t>
      </w:r>
    </w:p>
    <w:p>
      <w:pPr>
        <w:keepLines w:val="0"/>
        <w:spacing w:after="0" w:before="0" w:line="240" w:lineRule="auto"/>
      </w:pPr>
      <w:r>
        <w:rPr>
          <w:rFonts w:ascii="Consolas" w:hAnsi="Consolas" w:eastAsia="Consolas"/>
          <w:sz w:val="14"/>
        </w:rPr>
        <w:t xml:space="preserve">  13                      &lt;span class="bg-black text-white text-xs font-medium px-1 ml-1"&gt;RESERVE&lt;/span&gt;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&lt;h1 class="text-3xl font-bold text-center text-gray-900 mb-8"&gt;</w:t>
      </w:r>
    </w:p>
    <w:p>
      <w:pPr>
        <w:keepLines w:val="0"/>
        <w:spacing w:after="0" w:before="0" w:line="240" w:lineRule="auto"/>
      </w:pPr>
      <w:r>
        <w:rPr>
          <w:rFonts w:ascii="Consolas" w:hAnsi="Consolas" w:eastAsia="Consolas"/>
          <w:sz w:val="14"/>
        </w:rPr>
        <w:t xml:space="preserve">  18                  🔐 SECURE ACCESS</w:t>
      </w:r>
    </w:p>
    <w:p>
      <w:pPr>
        <w:keepLines w:val="0"/>
        <w:spacing w:after="0" w:before="0" w:line="240" w:lineRule="auto"/>
      </w:pPr>
      <w:r>
        <w:rPr>
          <w:rFonts w:ascii="Consolas" w:hAnsi="Consolas" w:eastAsia="Consolas"/>
          <w:sz w:val="14"/>
        </w:rPr>
        <w:t xml:space="preserve">  19              &lt;/h1&gt;</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&lt;div class="text-center mb-8"&gt;</w:t>
      </w:r>
    </w:p>
    <w:p>
      <w:pPr>
        <w:keepLines w:val="0"/>
        <w:spacing w:after="0" w:before="0" w:line="240" w:lineRule="auto"/>
      </w:pPr>
      <w:r>
        <w:rPr>
          <w:rFonts w:ascii="Consolas" w:hAnsi="Consolas" w:eastAsia="Consolas"/>
          <w:sz w:val="14"/>
        </w:rPr>
        <w:t xml:space="preserve">  22                  &lt;p class="text-gray-600 mb-2"&gt;You are accessing the admin decrypt utility.&lt;/p&gt;</w:t>
      </w:r>
    </w:p>
    <w:p>
      <w:pPr>
        <w:keepLines w:val="0"/>
        <w:spacing w:after="0" w:before="0" w:line="240" w:lineRule="auto"/>
      </w:pPr>
      <w:r>
        <w:rPr>
          <w:rFonts w:ascii="Consolas" w:hAnsi="Consolas" w:eastAsia="Consolas"/>
          <w:sz w:val="14"/>
        </w:rPr>
        <w:t xml:space="preserve">  23                  &lt;p class="text-sm text-gray-500"&gt;A verification code will be sent to your registered email.&lt;/p&gt;</w:t>
      </w:r>
    </w:p>
    <w:p>
      <w:pPr>
        <w:keepLines w:val="0"/>
        <w:spacing w:after="0" w:before="0" w:line="240" w:lineRule="auto"/>
      </w:pPr>
      <w:r>
        <w:rPr>
          <w:rFonts w:ascii="Consolas" w:hAnsi="Consolas" w:eastAsia="Consolas"/>
          <w:sz w:val="14"/>
        </w:rPr>
        <w:t xml:space="preserve">  24              &lt;/div&gt;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@if (session('error'))</w:t>
      </w:r>
    </w:p>
    <w:p>
      <w:pPr>
        <w:keepLines w:val="0"/>
        <w:spacing w:after="0" w:before="0" w:line="240" w:lineRule="auto"/>
      </w:pPr>
      <w:r>
        <w:rPr>
          <w:rFonts w:ascii="Consolas" w:hAnsi="Consolas" w:eastAsia="Consolas"/>
          <w:sz w:val="14"/>
        </w:rPr>
        <w:t xml:space="preserve">  27                  &lt;div class="bg-red-100 border border-red-400 text-red-700 px-4 py-3 rounded mb-6"&gt;</w:t>
      </w:r>
    </w:p>
    <w:p>
      <w:pPr>
        <w:keepLines w:val="0"/>
        <w:spacing w:after="0" w:before="0" w:line="240" w:lineRule="auto"/>
      </w:pPr>
      <w:r>
        <w:rPr>
          <w:rFonts w:ascii="Consolas" w:hAnsi="Consolas" w:eastAsia="Consolas"/>
          <w:sz w:val="14"/>
        </w:rPr>
        <w:t xml:space="preserve">  28                      {{ session('error') }}</w:t>
      </w:r>
    </w:p>
    <w:p>
      <w:pPr>
        <w:keepLines w:val="0"/>
        <w:spacing w:after="0" w:before="0" w:line="240" w:lineRule="auto"/>
      </w:pPr>
      <w:r>
        <w:rPr>
          <w:rFonts w:ascii="Consolas" w:hAnsi="Consolas" w:eastAsia="Consolas"/>
          <w:sz w:val="14"/>
        </w:rPr>
        <w:t xml:space="preserve">  29                  &lt;/div&gt;</w:t>
      </w:r>
    </w:p>
    <w:p>
      <w:pPr>
        <w:keepLines w:val="0"/>
        <w:spacing w:after="0" w:before="0" w:line="240" w:lineRule="auto"/>
      </w:pPr>
      <w:r>
        <w:rPr>
          <w:rFonts w:ascii="Consolas" w:hAnsi="Consolas" w:eastAsia="Consolas"/>
          <w:sz w:val="14"/>
        </w:rPr>
        <w:t xml:space="preserve">  30              @endif</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&lt;form method="POST" action="{{ route('debug.decrypt.otp') }}" class="space-y-6"&gt;</w:t>
      </w:r>
    </w:p>
    <w:p>
      <w:pPr>
        <w:keepLines w:val="0"/>
        <w:spacing w:after="0" w:before="0" w:line="240" w:lineRule="auto"/>
      </w:pPr>
      <w:r>
        <w:rPr>
          <w:rFonts w:ascii="Consolas" w:hAnsi="Consolas" w:eastAsia="Consolas"/>
          <w:sz w:val="14"/>
        </w:rPr>
        <w:t xml:space="preserve">  33                  @csrf</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&lt;div class="text-center"&gt;</w:t>
      </w:r>
    </w:p>
    <w:p>
      <w:pPr>
        <w:keepLines w:val="0"/>
        <w:spacing w:after="0" w:before="0" w:line="240" w:lineRule="auto"/>
      </w:pPr>
      <w:r>
        <w:rPr>
          <w:rFonts w:ascii="Consolas" w:hAnsi="Consolas" w:eastAsia="Consolas"/>
          <w:sz w:val="14"/>
        </w:rPr>
        <w:t xml:space="preserve">  36                      &lt;p class="text-sm text-gray-600 mb-4"&gt;Ready to proceed?&lt;/p&gt;</w:t>
      </w:r>
    </w:p>
    <w:p>
      <w:pPr>
        <w:keepLines w:val="0"/>
        <w:spacing w:after="0" w:before="0" w:line="240" w:lineRule="auto"/>
      </w:pPr>
      <w:r>
        <w:rPr>
          <w:rFonts w:ascii="Consolas" w:hAnsi="Consolas" w:eastAsia="Consolas"/>
          <w:sz w:val="14"/>
        </w:rPr>
        <w:t xml:space="preserve">  37                      &lt;button</w:t>
      </w:r>
    </w:p>
    <w:p>
      <w:pPr>
        <w:keepLines w:val="0"/>
        <w:spacing w:after="0" w:before="0" w:line="240" w:lineRule="auto"/>
      </w:pPr>
      <w:r>
        <w:rPr>
          <w:rFonts w:ascii="Consolas" w:hAnsi="Consolas" w:eastAsia="Consolas"/>
          <w:sz w:val="14"/>
        </w:rPr>
        <w:t xml:space="preserve">  38                          type="submit"</w:t>
      </w:r>
    </w:p>
    <w:p>
      <w:pPr>
        <w:keepLines w:val="0"/>
        <w:spacing w:after="0" w:before="0" w:line="240" w:lineRule="auto"/>
      </w:pPr>
      <w:r>
        <w:rPr>
          <w:rFonts w:ascii="Consolas" w:hAnsi="Consolas" w:eastAsia="Consolas"/>
          <w:sz w:val="14"/>
        </w:rPr>
        <w:t xml:space="preserve">  39                          class="w-full px-8 py-3 bg-black text-white rounded-full hover:bg-gray-800 transition-colors font-semibold"</w:t>
      </w:r>
    </w:p>
    <w:p>
      <w:pPr>
        <w:keepLines w:val="0"/>
        <w:spacing w:after="0" w:before="0" w:line="240" w:lineRule="auto"/>
      </w:pPr>
      <w:r>
        <w:rPr>
          <w:rFonts w:ascii="Consolas" w:hAnsi="Consolas" w:eastAsia="Consolas"/>
          <w:sz w:val="14"/>
        </w:rPr>
        <w:t xml:space="preserve">  40                      &gt;</w:t>
      </w:r>
    </w:p>
    <w:p>
      <w:pPr>
        <w:keepLines w:val="0"/>
        <w:spacing w:after="0" w:before="0" w:line="240" w:lineRule="auto"/>
      </w:pPr>
      <w:r>
        <w:rPr>
          <w:rFonts w:ascii="Consolas" w:hAnsi="Consolas" w:eastAsia="Consolas"/>
          <w:sz w:val="14"/>
        </w:rPr>
        <w:t xml:space="preserve">  41                          Send OTP</w:t>
      </w:r>
    </w:p>
    <w:p>
      <w:pPr>
        <w:keepLines w:val="0"/>
        <w:spacing w:after="0" w:before="0" w:line="240" w:lineRule="auto"/>
      </w:pPr>
      <w:r>
        <w:rPr>
          <w:rFonts w:ascii="Consolas" w:hAnsi="Consolas" w:eastAsia="Consolas"/>
          <w:sz w:val="14"/>
        </w:rPr>
        <w:t xml:space="preserve">  42                      &lt;/button&gt;</w:t>
      </w:r>
    </w:p>
    <w:p>
      <w:pPr>
        <w:keepLines w:val="0"/>
        <w:spacing w:after="0" w:before="0" w:line="240" w:lineRule="auto"/>
      </w:pPr>
      <w:r>
        <w:rPr>
          <w:rFonts w:ascii="Consolas" w:hAnsi="Consolas" w:eastAsia="Consolas"/>
          <w:sz w:val="14"/>
        </w:rPr>
        <w:t xml:space="preserve">  43                  &lt;/div&gt;</w:t>
      </w:r>
    </w:p>
    <w:p>
      <w:pPr>
        <w:keepLines w:val="0"/>
        <w:spacing w:after="0" w:before="0" w:line="240" w:lineRule="auto"/>
      </w:pPr>
      <w:r>
        <w:rPr>
          <w:rFonts w:ascii="Consolas" w:hAnsi="Consolas" w:eastAsia="Consolas"/>
          <w:sz w:val="14"/>
        </w:rPr>
        <w:t xml:space="preserve">  44              &lt;/form&gt;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&lt;div class="mt-6 text-center"&gt;</w:t>
      </w:r>
    </w:p>
    <w:p>
      <w:pPr>
        <w:keepLines w:val="0"/>
        <w:spacing w:after="0" w:before="0" w:line="240" w:lineRule="auto"/>
      </w:pPr>
      <w:r>
        <w:rPr>
          <w:rFonts w:ascii="Consolas" w:hAnsi="Consolas" w:eastAsia="Consolas"/>
          <w:sz w:val="14"/>
        </w:rPr>
        <w:t xml:space="preserve">  47                  &lt;a href="/admin/dashboard" class="text-sm text-gray-600 hover:underline"&gt;Back to Dashboard&lt;/a&gt;</w:t>
      </w:r>
    </w:p>
    <w:p>
      <w:pPr>
        <w:keepLines w:val="0"/>
        <w:spacing w:after="0" w:before="0" w:line="240" w:lineRule="auto"/>
      </w:pPr>
      <w:r>
        <w:rPr>
          <w:rFonts w:ascii="Consolas" w:hAnsi="Consolas" w:eastAsia="Consolas"/>
          <w:sz w:val="14"/>
        </w:rPr>
        <w:t xml:space="preserve">  48              &lt;/div&gt;</w:t>
      </w:r>
    </w:p>
    <w:p>
      <w:pPr>
        <w:keepLines w:val="0"/>
        <w:spacing w:after="0" w:before="0" w:line="240" w:lineRule="auto"/>
      </w:pPr>
      <w:r>
        <w:rPr>
          <w:rFonts w:ascii="Consolas" w:hAnsi="Consolas" w:eastAsia="Consolas"/>
          <w:sz w:val="14"/>
        </w:rPr>
        <w:t xml:space="preserve">  49          &lt;/div&gt;</w:t>
      </w:r>
    </w:p>
    <w:p>
      <w:pPr>
        <w:keepLines w:val="0"/>
        <w:spacing w:after="0" w:before="0" w:line="240" w:lineRule="auto"/>
      </w:pPr>
      <w:r>
        <w:rPr>
          <w:rFonts w:ascii="Consolas" w:hAnsi="Consolas" w:eastAsia="Consolas"/>
          <w:sz w:val="14"/>
        </w:rPr>
        <w:t xml:space="preserve">  50      &lt;/div&gt;</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&lt;div class="hidden md:block w-1/2 relative overflow-hidden"&gt;</w:t>
      </w:r>
    </w:p>
    <w:p>
      <w:pPr>
        <w:keepLines w:val="0"/>
        <w:spacing w:after="0" w:before="0" w:line="240" w:lineRule="auto"/>
      </w:pPr>
      <w:r>
        <w:rPr>
          <w:rFonts w:ascii="Consolas" w:hAnsi="Consolas" w:eastAsia="Consolas"/>
          <w:sz w:val="14"/>
        </w:rPr>
        <w:t xml:space="preserve">  53          &lt;div class="absolute inset-0 bg-linear-to-br from-purple-300 via-pink-200 to-red-200"&gt;&lt;/div&gt;</w:t>
      </w:r>
    </w:p>
    <w:p>
      <w:pPr>
        <w:keepLines w:val="0"/>
        <w:spacing w:after="0" w:before="0" w:line="240" w:lineRule="auto"/>
      </w:pPr>
      <w:r>
        <w:rPr>
          <w:rFonts w:ascii="Consolas" w:hAnsi="Consolas" w:eastAsia="Consolas"/>
          <w:sz w:val="14"/>
        </w:rPr>
        <w:t xml:space="preserve">  54      &lt;/div&gt;</w:t>
      </w:r>
    </w:p>
    <w:p>
      <w:pPr>
        <w:keepLines w:val="0"/>
        <w:spacing w:after="0" w:before="0" w:line="240" w:lineRule="auto"/>
      </w:pPr>
      <w:r>
        <w:rPr>
          <w:rFonts w:ascii="Consolas" w:hAnsi="Consolas" w:eastAsia="Consolas"/>
          <w:sz w:val="14"/>
        </w:rPr>
        <w:t xml:space="preserve">  55  &lt;/main&gt;</w:t>
      </w:r>
    </w:p>
    <w:p>
      <w:pPr>
        <w:keepLines w:val="0"/>
        <w:spacing w:after="0" w:before="0" w:line="240" w:lineRule="auto"/>
      </w:pPr>
      <w:r>
        <w:rPr>
          <w:rFonts w:ascii="Consolas" w:hAnsi="Consolas" w:eastAsia="Consolas"/>
          <w:sz w:val="14"/>
        </w:rPr>
        <w:t xml:space="preserve">  56  @endsection</w:t>
      </w:r>
    </w:p>
    <w:p>
      <w:pPr>
        <w:pStyle w:val="Heading2"/>
        <w:spacing w:before="160" w:after="40"/>
      </w:pPr>
      <w:r>
        <w:t>resources/views/debug/decrypt.blade.php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'Decrypt User Data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&lt;main class="min-h-[calc(100vh-73px)] bg-slate-50 py-10 px-4 md:px-8 xl:px-16"&gt;</w:t>
      </w:r>
    </w:p>
    <w:p>
      <w:pPr>
        <w:keepLines w:val="0"/>
        <w:spacing w:after="0" w:before="0" w:line="240" w:lineRule="auto"/>
      </w:pPr>
      <w:r>
        <w:rPr>
          <w:rFonts w:ascii="Consolas" w:hAnsi="Consolas" w:eastAsia="Consolas"/>
          <w:sz w:val="14"/>
        </w:rPr>
        <w:t xml:space="preserve">   7      &lt;div class="mx-auto max-w-3xl rounded-3xl bg-white p-8 shadow-lg"&gt;</w:t>
      </w:r>
    </w:p>
    <w:p>
      <w:pPr>
        <w:keepLines w:val="0"/>
        <w:spacing w:after="0" w:before="0" w:line="240" w:lineRule="auto"/>
      </w:pPr>
      <w:r>
        <w:rPr>
          <w:rFonts w:ascii="Consolas" w:hAnsi="Consolas" w:eastAsia="Consolas"/>
          <w:sz w:val="14"/>
        </w:rPr>
        <w:t xml:space="preserve">   8          &lt;div class="flex items-center justify-between mb-4"&gt;</w:t>
      </w:r>
    </w:p>
    <w:p>
      <w:pPr>
        <w:keepLines w:val="0"/>
        <w:spacing w:after="0" w:before="0" w:line="240" w:lineRule="auto"/>
      </w:pPr>
      <w:r>
        <w:rPr>
          <w:rFonts w:ascii="Consolas" w:hAnsi="Consolas" w:eastAsia="Consolas"/>
          <w:sz w:val="14"/>
        </w:rPr>
        <w:t xml:space="preserve">   9              &lt;div&gt;</w:t>
      </w:r>
    </w:p>
    <w:p>
      <w:pPr>
        <w:keepLines w:val="0"/>
        <w:spacing w:after="0" w:before="0" w:line="240" w:lineRule="auto"/>
      </w:pPr>
      <w:r>
        <w:rPr>
          <w:rFonts w:ascii="Consolas" w:hAnsi="Consolas" w:eastAsia="Consolas"/>
          <w:sz w:val="14"/>
        </w:rPr>
        <w:t xml:space="preserve">  10                  &lt;h1 class="text-3xl font-bold text-slate-900"&gt;Decrypt User Data&lt;/h1&gt;</w:t>
      </w:r>
    </w:p>
    <w:p>
      <w:pPr>
        <w:keepLines w:val="0"/>
        <w:spacing w:after="0" w:before="0" w:line="240" w:lineRule="auto"/>
      </w:pPr>
      <w:r>
        <w:rPr>
          <w:rFonts w:ascii="Consolas" w:hAnsi="Consolas" w:eastAsia="Consolas"/>
          <w:sz w:val="14"/>
        </w:rPr>
        <w:t xml:space="preserve">  11                  &lt;p class="mt-2 text-sm text-slate-600"&gt;Select a registered member to view and decrypt their stored information.&lt;/p&gt;</w:t>
      </w:r>
    </w:p>
    <w:p>
      <w:pPr>
        <w:keepLines w:val="0"/>
        <w:spacing w:after="0" w:before="0" w:line="240" w:lineRule="auto"/>
      </w:pPr>
      <w:r>
        <w:rPr>
          <w:rFonts w:ascii="Consolas" w:hAnsi="Consolas" w:eastAsia="Consolas"/>
          <w:sz w:val="14"/>
        </w:rPr>
        <w:t xml:space="preserve">  12              &lt;/div&gt;</w:t>
      </w:r>
    </w:p>
    <w:p>
      <w:pPr>
        <w:keepLines w:val="0"/>
        <w:spacing w:after="0" w:before="0" w:line="240" w:lineRule="auto"/>
      </w:pPr>
      <w:r>
        <w:rPr>
          <w:rFonts w:ascii="Consolas" w:hAnsi="Consolas" w:eastAsia="Consolas"/>
          <w:sz w:val="14"/>
        </w:rPr>
        <w:t xml:space="preserve">  13              &lt;a href="/admin/dashboard" class="text-sm text-gray-600 hover:underline"&gt;← Back to Admin&lt;/a&gt;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&lt;form method="POST" action="{{ route('debug.decrypt') }}" class="mt-8 space-y-6"&gt;</w:t>
      </w:r>
    </w:p>
    <w:p>
      <w:pPr>
        <w:keepLines w:val="0"/>
        <w:spacing w:after="0" w:before="0" w:line="240" w:lineRule="auto"/>
      </w:pPr>
      <w:r>
        <w:rPr>
          <w:rFonts w:ascii="Consolas" w:hAnsi="Consolas" w:eastAsia="Consolas"/>
          <w:sz w:val="14"/>
        </w:rPr>
        <w:t xml:space="preserve">  17              @csrf</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&lt;!-- Member Selection Dropdown --&gt;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&lt;label for="member" class="block text-sm font-medium text-slate-700"&gt;1. Select Registered Member&lt;/label&gt;</w:t>
      </w:r>
    </w:p>
    <w:p>
      <w:pPr>
        <w:keepLines w:val="0"/>
        <w:spacing w:after="0" w:before="0" w:line="240" w:lineRule="auto"/>
      </w:pPr>
      <w:r>
        <w:rPr>
          <w:rFonts w:ascii="Consolas" w:hAnsi="Consolas" w:eastAsia="Consolas"/>
          <w:sz w:val="14"/>
        </w:rPr>
        <w:t xml:space="preserve">  22                  &lt;select id="member" name="user_id" required class="mt-1 block w-full rounded-2xl border border-slate-300 bg-slate-50 px-4 py-3 text-sm text-slate-900 focus:border-black focus:ring-black"&gt;</w:t>
      </w:r>
    </w:p>
    <w:p>
      <w:pPr>
        <w:keepLines w:val="0"/>
        <w:spacing w:after="0" w:before="0" w:line="240" w:lineRule="auto"/>
      </w:pPr>
      <w:r>
        <w:rPr>
          <w:rFonts w:ascii="Consolas" w:hAnsi="Consolas" w:eastAsia="Consolas"/>
          <w:sz w:val="14"/>
        </w:rPr>
        <w:t xml:space="preserve">  23                      &lt;option value=""&gt;-- Choose a member --&lt;/option&gt;</w:t>
      </w:r>
    </w:p>
    <w:p>
      <w:pPr>
        <w:keepLines w:val="0"/>
        <w:spacing w:after="0" w:before="0" w:line="240" w:lineRule="auto"/>
      </w:pPr>
      <w:r>
        <w:rPr>
          <w:rFonts w:ascii="Consolas" w:hAnsi="Consolas" w:eastAsia="Consolas"/>
          <w:sz w:val="14"/>
        </w:rPr>
        <w:t xml:space="preserve">  24                      @foreach($users as $user)</w:t>
      </w:r>
    </w:p>
    <w:p>
      <w:pPr>
        <w:keepLines w:val="0"/>
        <w:spacing w:after="0" w:before="0" w:line="240" w:lineRule="auto"/>
      </w:pPr>
      <w:r>
        <w:rPr>
          <w:rFonts w:ascii="Consolas" w:hAnsi="Consolas" w:eastAsia="Consolas"/>
          <w:sz w:val="14"/>
        </w:rPr>
        <w:t xml:space="preserve">  25                          &lt;option value="{{ $user-&gt;id }}" {{ (isset($selectedUserId) &amp;&amp; $selectedUserId == $user-&gt;id) ? 'selected' : '' }}&gt;{{ $user-&gt;name }} ({{ $user-&gt;email }})&lt;/option&gt;</w:t>
      </w:r>
    </w:p>
    <w:p>
      <w:pPr>
        <w:keepLines w:val="0"/>
        <w:spacing w:after="0" w:before="0" w:line="240" w:lineRule="auto"/>
      </w:pPr>
      <w:r>
        <w:rPr>
          <w:rFonts w:ascii="Consolas" w:hAnsi="Consolas" w:eastAsia="Consolas"/>
          <w:sz w:val="14"/>
        </w:rPr>
        <w:t xml:space="preserve">  26                      @endforeach</w:t>
      </w:r>
    </w:p>
    <w:p>
      <w:pPr>
        <w:keepLines w:val="0"/>
        <w:spacing w:after="0" w:before="0" w:line="240" w:lineRule="auto"/>
      </w:pPr>
      <w:r>
        <w:rPr>
          <w:rFonts w:ascii="Consolas" w:hAnsi="Consolas" w:eastAsia="Consolas"/>
          <w:sz w:val="14"/>
        </w:rPr>
        <w:t xml:space="preserve">  27                  &lt;/select&gt;</w:t>
      </w:r>
    </w:p>
    <w:p>
      <w:pPr>
        <w:keepLines w:val="0"/>
        <w:spacing w:after="0" w:before="0" w:line="240" w:lineRule="auto"/>
      </w:pPr>
      <w:r>
        <w:rPr>
          <w:rFonts w:ascii="Consolas" w:hAnsi="Consolas" w:eastAsia="Consolas"/>
          <w:sz w:val="14"/>
        </w:rPr>
        <w:t xml:space="preserve">  28                  @error('user_id')</w:t>
      </w:r>
    </w:p>
    <w:p>
      <w:pPr>
        <w:keepLines w:val="0"/>
        <w:spacing w:after="0" w:before="0" w:line="240" w:lineRule="auto"/>
      </w:pPr>
      <w:r>
        <w:rPr>
          <w:rFonts w:ascii="Consolas" w:hAnsi="Consolas" w:eastAsia="Consolas"/>
          <w:sz w:val="14"/>
        </w:rPr>
        <w:t xml:space="preserve">  29                      &lt;p class="mt-2 text-sm text-rose-600"&gt;{{ $message }}&lt;/p&gt;</w:t>
      </w:r>
    </w:p>
    <w:p>
      <w:pPr>
        <w:keepLines w:val="0"/>
        <w:spacing w:after="0" w:before="0" w:line="240" w:lineRule="auto"/>
      </w:pPr>
      <w:r>
        <w:rPr>
          <w:rFonts w:ascii="Consolas" w:hAnsi="Consolas" w:eastAsia="Consolas"/>
          <w:sz w:val="14"/>
        </w:rPr>
        <w:t xml:space="preserve">  30                  @enderror</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&lt;!-- Email Field (Auto-filled, Read-only) --&gt;</w:t>
      </w:r>
    </w:p>
    <w:p>
      <w:pPr>
        <w:keepLines w:val="0"/>
        <w:spacing w:after="0" w:before="0" w:line="240" w:lineRule="auto"/>
      </w:pPr>
      <w:r>
        <w:rPr>
          <w:rFonts w:ascii="Consolas" w:hAnsi="Consolas" w:eastAsia="Consolas"/>
          <w:sz w:val="14"/>
        </w:rPr>
        <w:t xml:space="preserve">  34              &lt;div&gt;</w:t>
      </w:r>
    </w:p>
    <w:p>
      <w:pPr>
        <w:keepLines w:val="0"/>
        <w:spacing w:after="0" w:before="0" w:line="240" w:lineRule="auto"/>
      </w:pPr>
      <w:r>
        <w:rPr>
          <w:rFonts w:ascii="Consolas" w:hAnsi="Consolas" w:eastAsia="Consolas"/>
          <w:sz w:val="14"/>
        </w:rPr>
        <w:t xml:space="preserve">  35                  &lt;label for="email" class="block text-sm font-medium text-slate-700"&gt;2. Email&lt;/label&gt;</w:t>
      </w:r>
    </w:p>
    <w:p>
      <w:pPr>
        <w:keepLines w:val="0"/>
        <w:spacing w:after="0" w:before="0" w:line="240" w:lineRule="auto"/>
      </w:pPr>
      <w:r>
        <w:rPr>
          <w:rFonts w:ascii="Consolas" w:hAnsi="Consolas" w:eastAsia="Consolas"/>
          <w:sz w:val="14"/>
        </w:rPr>
        <w:t xml:space="preserve">  36                  &lt;input type="email" id="email" readonly class="mt-1 block w-full rounded-2xl border border-slate-300 bg-slate-100 px-4 py-3 text-sm text-slate-600 cursor-not-allowed"&gt;</w:t>
      </w:r>
    </w:p>
    <w:p>
      <w:pPr>
        <w:keepLines w:val="0"/>
        <w:spacing w:after="0" w:before="0" w:line="240" w:lineRule="auto"/>
      </w:pPr>
      <w:r>
        <w:rPr>
          <w:rFonts w:ascii="Consolas" w:hAnsi="Consolas" w:eastAsia="Consolas"/>
          <w:sz w:val="14"/>
        </w:rPr>
        <w:t xml:space="preserve">  37              &lt;/div&gt;</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&lt;!-- Password Field (Auto-filled, Read-only) --&gt;</w:t>
      </w:r>
    </w:p>
    <w:p>
      <w:pPr>
        <w:keepLines w:val="0"/>
        <w:spacing w:after="0" w:before="0" w:line="240" w:lineRule="auto"/>
      </w:pPr>
      <w:r>
        <w:rPr>
          <w:rFonts w:ascii="Consolas" w:hAnsi="Consolas" w:eastAsia="Consolas"/>
          <w:sz w:val="14"/>
        </w:rPr>
        <w:t xml:space="preserve">  40              &lt;div&gt;</w:t>
      </w:r>
    </w:p>
    <w:p>
      <w:pPr>
        <w:keepLines w:val="0"/>
        <w:spacing w:after="0" w:before="0" w:line="240" w:lineRule="auto"/>
      </w:pPr>
      <w:r>
        <w:rPr>
          <w:rFonts w:ascii="Consolas" w:hAnsi="Consolas" w:eastAsia="Consolas"/>
          <w:sz w:val="14"/>
        </w:rPr>
        <w:t xml:space="preserve">  41                  &lt;label for="password" class="block text-sm font-medium text-slate-700"&gt;3. Password (Encrypted)&lt;/label&gt;</w:t>
      </w:r>
    </w:p>
    <w:p>
      <w:pPr>
        <w:keepLines w:val="0"/>
        <w:spacing w:after="0" w:before="0" w:line="240" w:lineRule="auto"/>
      </w:pPr>
      <w:r>
        <w:rPr>
          <w:rFonts w:ascii="Consolas" w:hAnsi="Consolas" w:eastAsia="Consolas"/>
          <w:sz w:val="14"/>
        </w:rPr>
        <w:t xml:space="preserve">  42                  &lt;input type="text" id="password" readonly class="mt-1 block w-full rounded-2xl border border-slate-300 bg-slate-100 px-4 py-3 text-sm text-slate-600 cursor-not-allowed" placeholder="(Hashed - Not encrypted)"&gt;</w:t>
      </w:r>
    </w:p>
    <w:p>
      <w:pPr>
        <w:keepLines w:val="0"/>
        <w:spacing w:after="0" w:before="0" w:line="240" w:lineRule="auto"/>
      </w:pPr>
      <w:r>
        <w:rPr>
          <w:rFonts w:ascii="Consolas" w:hAnsi="Consolas" w:eastAsia="Consolas"/>
          <w:sz w:val="14"/>
        </w:rPr>
        <w:t xml:space="preserve">  43              &lt;/div&gt;</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&lt;!-- Phone Number Field (Auto-filled, Read-only) --&gt;</w:t>
      </w:r>
    </w:p>
    <w:p>
      <w:pPr>
        <w:keepLines w:val="0"/>
        <w:spacing w:after="0" w:before="0" w:line="240" w:lineRule="auto"/>
      </w:pPr>
      <w:r>
        <w:rPr>
          <w:rFonts w:ascii="Consolas" w:hAnsi="Consolas" w:eastAsia="Consolas"/>
          <w:sz w:val="14"/>
        </w:rPr>
        <w:t xml:space="preserve">  46              &lt;div&gt;</w:t>
      </w:r>
    </w:p>
    <w:p>
      <w:pPr>
        <w:keepLines w:val="0"/>
        <w:spacing w:after="0" w:before="0" w:line="240" w:lineRule="auto"/>
      </w:pPr>
      <w:r>
        <w:rPr>
          <w:rFonts w:ascii="Consolas" w:hAnsi="Consolas" w:eastAsia="Consolas"/>
          <w:sz w:val="14"/>
        </w:rPr>
        <w:t xml:space="preserve">  47                  &lt;label for="phone" class="block text-sm font-medium text-slate-700"&gt;4. Phone Number&lt;/label&gt;</w:t>
      </w:r>
    </w:p>
    <w:p>
      <w:pPr>
        <w:keepLines w:val="0"/>
        <w:spacing w:after="0" w:before="0" w:line="240" w:lineRule="auto"/>
      </w:pPr>
      <w:r>
        <w:rPr>
          <w:rFonts w:ascii="Consolas" w:hAnsi="Consolas" w:eastAsia="Consolas"/>
          <w:sz w:val="14"/>
        </w:rPr>
        <w:t xml:space="preserve">  48                  &lt;input type="text" id="phone" readonly class="mt-1 block w-full rounded-2xl border border-slate-300 bg-slate-100 px-4 py-3 text-sm text-slate-600 cursor-not-allowed"&gt;</w:t>
      </w:r>
    </w:p>
    <w:p>
      <w:pPr>
        <w:keepLines w:val="0"/>
        <w:spacing w:after="0" w:before="0" w:line="240" w:lineRule="auto"/>
      </w:pPr>
      <w:r>
        <w:rPr>
          <w:rFonts w:ascii="Consolas" w:hAnsi="Consolas" w:eastAsia="Consolas"/>
          <w:sz w:val="14"/>
        </w:rPr>
        <w:t xml:space="preserve">  49              &lt;/div&gt;</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&lt;button type="submit" class="inline-flex items-center justify-center rounded-full bg-black px-6 py-3 text-sm font-semibold text-white hover:bg-slate-800"&gt;Decrypt &amp; View&lt;/button&gt;</w:t>
      </w:r>
    </w:p>
    <w:p>
      <w:pPr>
        <w:keepLines w:val="0"/>
        <w:spacing w:after="0" w:before="0" w:line="240" w:lineRule="auto"/>
      </w:pPr>
      <w:r>
        <w:rPr>
          <w:rFonts w:ascii="Consolas" w:hAnsi="Consolas" w:eastAsia="Consolas"/>
          <w:sz w:val="14"/>
        </w:rPr>
        <w:t xml:space="preserve">  52          &lt;/form&gt;</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&lt;!-- Decrypted Results Display --&gt;</w:t>
      </w:r>
    </w:p>
    <w:p>
      <w:pPr>
        <w:keepLines w:val="0"/>
        <w:spacing w:after="0" w:before="0" w:line="240" w:lineRule="auto"/>
      </w:pPr>
      <w:r>
        <w:rPr>
          <w:rFonts w:ascii="Consolas" w:hAnsi="Consolas" w:eastAsia="Consolas"/>
          <w:sz w:val="14"/>
        </w:rPr>
        <w:t xml:space="preserve">  55          @if(isset($decrypted))</w:t>
      </w:r>
    </w:p>
    <w:p>
      <w:pPr>
        <w:keepLines w:val="0"/>
        <w:spacing w:after="0" w:before="0" w:line="240" w:lineRule="auto"/>
      </w:pPr>
      <w:r>
        <w:rPr>
          <w:rFonts w:ascii="Consolas" w:hAnsi="Consolas" w:eastAsia="Consolas"/>
          <w:sz w:val="14"/>
        </w:rPr>
        <w:t xml:space="preserve">  56              &lt;div class="mt-10 rounded-3xl border-2 border-green-200 bg-green-50 p-6"&gt;</w:t>
      </w:r>
    </w:p>
    <w:p>
      <w:pPr>
        <w:keepLines w:val="0"/>
        <w:spacing w:after="0" w:before="0" w:line="240" w:lineRule="auto"/>
      </w:pPr>
      <w:r>
        <w:rPr>
          <w:rFonts w:ascii="Consolas" w:hAnsi="Consolas" w:eastAsia="Consolas"/>
          <w:sz w:val="14"/>
        </w:rPr>
        <w:t xml:space="preserve">  57                  &lt;h2 class="text-lg font-semibold text-green-900 mb-4"&gt;✓ Decrypted User Information&lt;/h2&gt;</w:t>
      </w:r>
    </w:p>
    <w:p>
      <w:pPr>
        <w:keepLines w:val="0"/>
        <w:spacing w:after="0" w:before="0" w:line="240" w:lineRule="auto"/>
      </w:pPr>
      <w:r>
        <w:rPr>
          <w:rFonts w:ascii="Consolas" w:hAnsi="Consolas" w:eastAsia="Consolas"/>
          <w:sz w:val="14"/>
        </w:rPr>
        <w:t xml:space="preserve">  58                  &lt;pre class="text-sm text-slate-800 whitespace-pre-wrap wrap-break-word leading-relaxed"&gt;User: {{ $decrypted['user'] }}</w:t>
      </w:r>
    </w:p>
    <w:p>
      <w:pPr>
        <w:keepLines w:val="0"/>
        <w:spacing w:after="0" w:before="0" w:line="240" w:lineRule="auto"/>
      </w:pPr>
      <w:r>
        <w:rPr>
          <w:rFonts w:ascii="Consolas" w:hAnsi="Consolas" w:eastAsia="Consolas"/>
          <w:sz w:val="14"/>
        </w:rPr>
        <w:t xml:space="preserve">  59  Email: {{ $decrypted['email'] }}</w:t>
      </w:r>
    </w:p>
    <w:p>
      <w:pPr>
        <w:keepLines w:val="0"/>
        <w:spacing w:after="0" w:before="0" w:line="240" w:lineRule="auto"/>
      </w:pPr>
      <w:r>
        <w:rPr>
          <w:rFonts w:ascii="Consolas" w:hAnsi="Consolas" w:eastAsia="Consolas"/>
          <w:sz w:val="14"/>
        </w:rPr>
        <w:t xml:space="preserve">  60  Password: (Hashed - Not decryptable)</w:t>
      </w:r>
    </w:p>
    <w:p>
      <w:pPr>
        <w:keepLines w:val="0"/>
        <w:spacing w:after="0" w:before="0" w:line="240" w:lineRule="auto"/>
      </w:pPr>
      <w:r>
        <w:rPr>
          <w:rFonts w:ascii="Consolas" w:hAnsi="Consolas" w:eastAsia="Consolas"/>
          <w:sz w:val="14"/>
        </w:rPr>
        <w:t xml:space="preserve">  61  Phone Number: {{ $decrypted['phone'] }}&lt;/pre&gt;</w:t>
      </w:r>
    </w:p>
    <w:p>
      <w:pPr>
        <w:keepLines w:val="0"/>
        <w:spacing w:after="0" w:before="0" w:line="240" w:lineRule="auto"/>
      </w:pPr>
      <w:r>
        <w:rPr>
          <w:rFonts w:ascii="Consolas" w:hAnsi="Consolas" w:eastAsia="Consolas"/>
          <w:sz w:val="14"/>
        </w:rPr>
        <w:t xml:space="preserve">  62              &lt;/div&gt;</w:t>
      </w:r>
    </w:p>
    <w:p>
      <w:pPr>
        <w:keepLines w:val="0"/>
        <w:spacing w:after="0" w:before="0" w:line="240" w:lineRule="auto"/>
      </w:pPr>
      <w:r>
        <w:rPr>
          <w:rFonts w:ascii="Consolas" w:hAnsi="Consolas" w:eastAsia="Consolas"/>
          <w:sz w:val="14"/>
        </w:rPr>
        <w:t xml:space="preserve">  63          @endif</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&lt;div class="mt-6 text-xs text-slate-500"&gt;</w:t>
      </w:r>
    </w:p>
    <w:p>
      <w:pPr>
        <w:keepLines w:val="0"/>
        <w:spacing w:after="0" w:before="0" w:line="240" w:lineRule="auto"/>
      </w:pPr>
      <w:r>
        <w:rPr>
          <w:rFonts w:ascii="Consolas" w:hAnsi="Consolas" w:eastAsia="Consolas"/>
          <w:sz w:val="14"/>
        </w:rPr>
        <w:t xml:space="preserve">  66              &lt;p&gt;&lt;strong&gt;🔒 Session Status:&lt;/strong&gt; OTP verified for this session. Safe to decrypt multiple users.&lt;/p&gt;</w:t>
      </w:r>
    </w:p>
    <w:p>
      <w:pPr>
        <w:keepLines w:val="0"/>
        <w:spacing w:after="0" w:before="0" w:line="240" w:lineRule="auto"/>
      </w:pPr>
      <w:r>
        <w:rPr>
          <w:rFonts w:ascii="Consolas" w:hAnsi="Consolas" w:eastAsia="Consolas"/>
          <w:sz w:val="14"/>
        </w:rPr>
        <w:t xml:space="preserve">  67              &lt;p class="mt-2"&gt;&lt;strong&gt;Note:&lt;/strong&gt; Password fields are bcrypt-hashed and cannot be decrypted. Email and phone are AES-encrypted and shown above when decrypted.&lt;/p&gt;</w:t>
      </w:r>
    </w:p>
    <w:p>
      <w:pPr>
        <w:keepLines w:val="0"/>
        <w:spacing w:after="0" w:before="0" w:line="240" w:lineRule="auto"/>
      </w:pPr>
      <w:r>
        <w:rPr>
          <w:rFonts w:ascii="Consolas" w:hAnsi="Consolas" w:eastAsia="Consolas"/>
          <w:sz w:val="14"/>
        </w:rPr>
        <w:t xml:space="preserve">  68          &lt;/div&gt;</w:t>
      </w:r>
    </w:p>
    <w:p>
      <w:pPr>
        <w:keepLines w:val="0"/>
        <w:spacing w:after="0" w:before="0" w:line="240" w:lineRule="auto"/>
      </w:pPr>
      <w:r>
        <w:rPr>
          <w:rFonts w:ascii="Consolas" w:hAnsi="Consolas" w:eastAsia="Consolas"/>
          <w:sz w:val="14"/>
        </w:rPr>
        <w:t xml:space="preserve">  69      &lt;/div&gt;</w:t>
      </w:r>
    </w:p>
    <w:p>
      <w:pPr>
        <w:keepLines w:val="0"/>
        <w:spacing w:after="0" w:before="0" w:line="240" w:lineRule="auto"/>
      </w:pPr>
      <w:r>
        <w:rPr>
          <w:rFonts w:ascii="Consolas" w:hAnsi="Consolas" w:eastAsia="Consolas"/>
          <w:sz w:val="14"/>
        </w:rPr>
        <w:t xml:space="preserve">  70  &lt;/main&gt;</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&lt;script&gt;</w:t>
      </w:r>
    </w:p>
    <w:p>
      <w:pPr>
        <w:keepLines w:val="0"/>
        <w:spacing w:after="0" w:before="0" w:line="240" w:lineRule="auto"/>
      </w:pPr>
      <w:r>
        <w:rPr>
          <w:rFonts w:ascii="Consolas" w:hAnsi="Consolas" w:eastAsia="Consolas"/>
          <w:sz w:val="14"/>
        </w:rPr>
        <w:t xml:space="preserve">  73      // Auto-fill fields when member is selected</w:t>
      </w:r>
    </w:p>
    <w:p>
      <w:pPr>
        <w:keepLines w:val="0"/>
        <w:spacing w:after="0" w:before="0" w:line="240" w:lineRule="auto"/>
      </w:pPr>
      <w:r>
        <w:rPr>
          <w:rFonts w:ascii="Consolas" w:hAnsi="Consolas" w:eastAsia="Consolas"/>
          <w:sz w:val="14"/>
        </w:rPr>
        <w:t xml:space="preserve">  74      document.getElementById('member').addEventListener('change', async function(e) {</w:t>
      </w:r>
    </w:p>
    <w:p>
      <w:pPr>
        <w:keepLines w:val="0"/>
        <w:spacing w:after="0" w:before="0" w:line="240" w:lineRule="auto"/>
      </w:pPr>
      <w:r>
        <w:rPr>
          <w:rFonts w:ascii="Consolas" w:hAnsi="Consolas" w:eastAsia="Consolas"/>
          <w:sz w:val="14"/>
        </w:rPr>
        <w:t xml:space="preserve">  75          const userId = e.target.value;</w:t>
      </w:r>
    </w:p>
    <w:p>
      <w:pPr>
        <w:keepLines w:val="0"/>
        <w:spacing w:after="0" w:before="0" w:line="240" w:lineRule="auto"/>
      </w:pPr>
      <w:r>
        <w:rPr>
          <w:rFonts w:ascii="Consolas" w:hAnsi="Consolas" w:eastAsia="Consolas"/>
          <w:sz w:val="14"/>
        </w:rPr>
        <w:t xml:space="preserve">  76          if (!userId) {</w:t>
      </w:r>
    </w:p>
    <w:p>
      <w:pPr>
        <w:keepLines w:val="0"/>
        <w:spacing w:after="0" w:before="0" w:line="240" w:lineRule="auto"/>
      </w:pPr>
      <w:r>
        <w:rPr>
          <w:rFonts w:ascii="Consolas" w:hAnsi="Consolas" w:eastAsia="Consolas"/>
          <w:sz w:val="14"/>
        </w:rPr>
        <w:t xml:space="preserve">  77              document.getElementById('email').value = '';</w:t>
      </w:r>
    </w:p>
    <w:p>
      <w:pPr>
        <w:keepLines w:val="0"/>
        <w:spacing w:after="0" w:before="0" w:line="240" w:lineRule="auto"/>
      </w:pPr>
      <w:r>
        <w:rPr>
          <w:rFonts w:ascii="Consolas" w:hAnsi="Consolas" w:eastAsia="Consolas"/>
          <w:sz w:val="14"/>
        </w:rPr>
        <w:t xml:space="preserve">  78              document.getElementById('password').value = '';</w:t>
      </w:r>
    </w:p>
    <w:p>
      <w:pPr>
        <w:keepLines w:val="0"/>
        <w:spacing w:after="0" w:before="0" w:line="240" w:lineRule="auto"/>
      </w:pPr>
      <w:r>
        <w:rPr>
          <w:rFonts w:ascii="Consolas" w:hAnsi="Consolas" w:eastAsia="Consolas"/>
          <w:sz w:val="14"/>
        </w:rPr>
        <w:t xml:space="preserve">  79              document.getElementById('phone').value = '';</w:t>
      </w:r>
    </w:p>
    <w:p>
      <w:pPr>
        <w:keepLines w:val="0"/>
        <w:spacing w:after="0" w:before="0" w:line="240" w:lineRule="auto"/>
      </w:pPr>
      <w:r>
        <w:rPr>
          <w:rFonts w:ascii="Consolas" w:hAnsi="Consolas" w:eastAsia="Consolas"/>
          <w:sz w:val="14"/>
        </w:rPr>
        <w:t xml:space="preserve">  80              return;</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try {</w:t>
      </w:r>
    </w:p>
    <w:p>
      <w:pPr>
        <w:keepLines w:val="0"/>
        <w:spacing w:after="0" w:before="0" w:line="240" w:lineRule="auto"/>
      </w:pPr>
      <w:r>
        <w:rPr>
          <w:rFonts w:ascii="Consolas" w:hAnsi="Consolas" w:eastAsia="Consolas"/>
          <w:sz w:val="14"/>
        </w:rPr>
        <w:t xml:space="preserve">  84              const response = await fetch(`{{ route('debug.decrypt.user-details') }}?user_id=${userId}`);</w:t>
      </w:r>
    </w:p>
    <w:p>
      <w:pPr>
        <w:keepLines w:val="0"/>
        <w:spacing w:after="0" w:before="0" w:line="240" w:lineRule="auto"/>
      </w:pPr>
      <w:r>
        <w:rPr>
          <w:rFonts w:ascii="Consolas" w:hAnsi="Consolas" w:eastAsia="Consolas"/>
          <w:sz w:val="14"/>
        </w:rPr>
        <w:t xml:space="preserve">  85              const data = await response.json();</w:t>
      </w:r>
    </w:p>
    <w:p>
      <w:pPr>
        <w:keepLines w:val="0"/>
        <w:spacing w:after="0" w:before="0" w:line="240" w:lineRule="auto"/>
      </w:pPr>
      <w:r>
        <w:rPr>
          <w:rFonts w:ascii="Consolas" w:hAnsi="Consolas" w:eastAsia="Consolas"/>
          <w:sz w:val="14"/>
        </w:rPr>
        <w:t xml:space="preserve">  86              document.getElementById('email').value = data.email;</w:t>
      </w:r>
    </w:p>
    <w:p>
      <w:pPr>
        <w:keepLines w:val="0"/>
        <w:spacing w:after="0" w:before="0" w:line="240" w:lineRule="auto"/>
      </w:pPr>
      <w:r>
        <w:rPr>
          <w:rFonts w:ascii="Consolas" w:hAnsi="Consolas" w:eastAsia="Consolas"/>
          <w:sz w:val="14"/>
        </w:rPr>
        <w:t xml:space="preserve">  87              document.getElementById('password').value = data.email_encrypted ? '[Encrypted]' : '(None)';</w:t>
      </w:r>
    </w:p>
    <w:p>
      <w:pPr>
        <w:keepLines w:val="0"/>
        <w:spacing w:after="0" w:before="0" w:line="240" w:lineRule="auto"/>
      </w:pPr>
      <w:r>
        <w:rPr>
          <w:rFonts w:ascii="Consolas" w:hAnsi="Consolas" w:eastAsia="Consolas"/>
          <w:sz w:val="14"/>
        </w:rPr>
        <w:t xml:space="preserve">  88              document.getElementById('phone').value = data.phone;</w:t>
      </w:r>
    </w:p>
    <w:p>
      <w:pPr>
        <w:keepLines w:val="0"/>
        <w:spacing w:after="0" w:before="0" w:line="240" w:lineRule="auto"/>
      </w:pPr>
      <w:r>
        <w:rPr>
          <w:rFonts w:ascii="Consolas" w:hAnsi="Consolas" w:eastAsia="Consolas"/>
          <w:sz w:val="14"/>
        </w:rPr>
        <w:t xml:space="preserve">  89          } catch (error) {</w:t>
      </w:r>
    </w:p>
    <w:p>
      <w:pPr>
        <w:keepLines w:val="0"/>
        <w:spacing w:after="0" w:before="0" w:line="240" w:lineRule="auto"/>
      </w:pPr>
      <w:r>
        <w:rPr>
          <w:rFonts w:ascii="Consolas" w:hAnsi="Consolas" w:eastAsia="Consolas"/>
          <w:sz w:val="14"/>
        </w:rPr>
        <w:t xml:space="preserve">  90              console.error('Error fetching user details:', error);</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 Trigger auto-fill on page load if user is already selected</w:t>
      </w:r>
    </w:p>
    <w:p>
      <w:pPr>
        <w:keepLines w:val="0"/>
        <w:spacing w:after="0" w:before="0" w:line="240" w:lineRule="auto"/>
      </w:pPr>
      <w:r>
        <w:rPr>
          <w:rFonts w:ascii="Consolas" w:hAnsi="Consolas" w:eastAsia="Consolas"/>
          <w:sz w:val="14"/>
        </w:rPr>
        <w:t xml:space="preserve">  95      if (document.getElementById('member').value) {</w:t>
      </w:r>
    </w:p>
    <w:p>
      <w:pPr>
        <w:keepLines w:val="0"/>
        <w:spacing w:after="0" w:before="0" w:line="240" w:lineRule="auto"/>
      </w:pPr>
      <w:r>
        <w:rPr>
          <w:rFonts w:ascii="Consolas" w:hAnsi="Consolas" w:eastAsia="Consolas"/>
          <w:sz w:val="14"/>
        </w:rPr>
        <w:t xml:space="preserve">  96          document.getElementById('member').dispatchEvent(new Event('change'));</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&lt;/script&gt;</w:t>
      </w:r>
    </w:p>
    <w:p>
      <w:pPr>
        <w:keepLines w:val="0"/>
        <w:spacing w:after="0" w:before="0" w:line="240" w:lineRule="auto"/>
      </w:pPr>
      <w:r>
        <w:rPr>
          <w:rFonts w:ascii="Consolas" w:hAnsi="Consolas" w:eastAsia="Consolas"/>
          <w:sz w:val="14"/>
        </w:rPr>
        <w:t xml:space="preserve">  99  @endsection</w:t>
      </w:r>
    </w:p>
    <w:p>
      <w:pPr>
        <w:pStyle w:val="Heading2"/>
        <w:spacing w:before="160" w:after="40"/>
      </w:pPr>
      <w:r>
        <w:t>resources/views/errors/403.blade.php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'Access Denied')</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flex items-center justify-center px-4"&gt;</w:t>
      </w:r>
    </w:p>
    <w:p>
      <w:pPr>
        <w:keepLines w:val="0"/>
        <w:spacing w:after="0" w:before="0" w:line="240" w:lineRule="auto"/>
      </w:pPr>
      <w:r>
        <w:rPr>
          <w:rFonts w:ascii="Consolas" w:hAnsi="Consolas" w:eastAsia="Consolas"/>
          <w:sz w:val="14"/>
        </w:rPr>
        <w:t xml:space="preserve">   7      &lt;div class="text-center"&gt;</w:t>
      </w:r>
    </w:p>
    <w:p>
      <w:pPr>
        <w:keepLines w:val="0"/>
        <w:spacing w:after="0" w:before="0" w:line="240" w:lineRule="auto"/>
      </w:pPr>
      <w:r>
        <w:rPr>
          <w:rFonts w:ascii="Consolas" w:hAnsi="Consolas" w:eastAsia="Consolas"/>
          <w:sz w:val="14"/>
        </w:rPr>
        <w:t xml:space="preserve">   8          &lt;h1 class="text-6xl font-bold text-gray-800 mb-4"&gt;403&lt;/h1&gt;</w:t>
      </w:r>
    </w:p>
    <w:p>
      <w:pPr>
        <w:keepLines w:val="0"/>
        <w:spacing w:after="0" w:before="0" w:line="240" w:lineRule="auto"/>
      </w:pPr>
      <w:r>
        <w:rPr>
          <w:rFonts w:ascii="Consolas" w:hAnsi="Consolas" w:eastAsia="Consolas"/>
          <w:sz w:val="14"/>
        </w:rPr>
        <w:t xml:space="preserve">   9          &lt;h2 class="text-2xl font-semibold text-gray-600 mb-4"&gt;Access Denied&lt;/h2&gt;</w:t>
      </w:r>
    </w:p>
    <w:p>
      <w:pPr>
        <w:keepLines w:val="0"/>
        <w:spacing w:after="0" w:before="0" w:line="240" w:lineRule="auto"/>
      </w:pPr>
      <w:r>
        <w:rPr>
          <w:rFonts w:ascii="Consolas" w:hAnsi="Consolas" w:eastAsia="Consolas"/>
          <w:sz w:val="14"/>
        </w:rPr>
        <w:t xml:space="preserve">  10          &lt;p class="text-gray-500 mb-8"&gt;You don't have permission to access this resource.&lt;/p&gt;</w:t>
      </w:r>
    </w:p>
    <w:p>
      <w:pPr>
        <w:keepLines w:val="0"/>
        <w:spacing w:after="0" w:before="0" w:line="240" w:lineRule="auto"/>
      </w:pPr>
      <w:r>
        <w:rPr>
          <w:rFonts w:ascii="Consolas" w:hAnsi="Consolas" w:eastAsia="Consolas"/>
          <w:sz w:val="14"/>
        </w:rPr>
        <w:t xml:space="preserve">  11          &lt;a href="/" class="inline-block px-6 py-3 bg-black text-white font-semibold rounded hover:bg-gray-800"&gt;</w:t>
      </w:r>
    </w:p>
    <w:p>
      <w:pPr>
        <w:keepLines w:val="0"/>
        <w:spacing w:after="0" w:before="0" w:line="240" w:lineRule="auto"/>
      </w:pPr>
      <w:r>
        <w:rPr>
          <w:rFonts w:ascii="Consolas" w:hAnsi="Consolas" w:eastAsia="Consolas"/>
          <w:sz w:val="14"/>
        </w:rPr>
        <w:t xml:space="preserve">  12              Go Home</w:t>
      </w:r>
    </w:p>
    <w:p>
      <w:pPr>
        <w:keepLines w:val="0"/>
        <w:spacing w:after="0" w:before="0" w:line="240" w:lineRule="auto"/>
      </w:pPr>
      <w:r>
        <w:rPr>
          <w:rFonts w:ascii="Consolas" w:hAnsi="Consolas" w:eastAsia="Consolas"/>
          <w:sz w:val="14"/>
        </w:rPr>
        <w:t xml:space="preserve">  13          &lt;/a&gt;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@endsection</w:t>
      </w:r>
    </w:p>
    <w:p>
      <w:pPr>
        <w:pStyle w:val="Heading2"/>
        <w:spacing w:before="160" w:after="40"/>
      </w:pPr>
      <w:r>
        <w:t>resources/views/errors/404.blade.php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'Page Not Found')</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flex items-center justify-center px-4"&gt;</w:t>
      </w:r>
    </w:p>
    <w:p>
      <w:pPr>
        <w:keepLines w:val="0"/>
        <w:spacing w:after="0" w:before="0" w:line="240" w:lineRule="auto"/>
      </w:pPr>
      <w:r>
        <w:rPr>
          <w:rFonts w:ascii="Consolas" w:hAnsi="Consolas" w:eastAsia="Consolas"/>
          <w:sz w:val="14"/>
        </w:rPr>
        <w:t xml:space="preserve">   7      &lt;div class="text-center"&gt;</w:t>
      </w:r>
    </w:p>
    <w:p>
      <w:pPr>
        <w:keepLines w:val="0"/>
        <w:spacing w:after="0" w:before="0" w:line="240" w:lineRule="auto"/>
      </w:pPr>
      <w:r>
        <w:rPr>
          <w:rFonts w:ascii="Consolas" w:hAnsi="Consolas" w:eastAsia="Consolas"/>
          <w:sz w:val="14"/>
        </w:rPr>
        <w:t xml:space="preserve">   8          &lt;h1 class="text-6xl font-bold text-gray-800 mb-4"&gt;404&lt;/h1&gt;</w:t>
      </w:r>
    </w:p>
    <w:p>
      <w:pPr>
        <w:keepLines w:val="0"/>
        <w:spacing w:after="0" w:before="0" w:line="240" w:lineRule="auto"/>
      </w:pPr>
      <w:r>
        <w:rPr>
          <w:rFonts w:ascii="Consolas" w:hAnsi="Consolas" w:eastAsia="Consolas"/>
          <w:sz w:val="14"/>
        </w:rPr>
        <w:t xml:space="preserve">   9          &lt;h2 class="text-2xl font-semibold text-gray-600 mb-4"&gt;Page Not Found&lt;/h2&gt;</w:t>
      </w:r>
    </w:p>
    <w:p>
      <w:pPr>
        <w:keepLines w:val="0"/>
        <w:spacing w:after="0" w:before="0" w:line="240" w:lineRule="auto"/>
      </w:pPr>
      <w:r>
        <w:rPr>
          <w:rFonts w:ascii="Consolas" w:hAnsi="Consolas" w:eastAsia="Consolas"/>
          <w:sz w:val="14"/>
        </w:rPr>
        <w:t xml:space="preserve">  10          &lt;p class="text-gray-500 mb-8"&gt;The page you're looking for doesn't exist.&lt;/p&gt;</w:t>
      </w:r>
    </w:p>
    <w:p>
      <w:pPr>
        <w:keepLines w:val="0"/>
        <w:spacing w:after="0" w:before="0" w:line="240" w:lineRule="auto"/>
      </w:pPr>
      <w:r>
        <w:rPr>
          <w:rFonts w:ascii="Consolas" w:hAnsi="Consolas" w:eastAsia="Consolas"/>
          <w:sz w:val="14"/>
        </w:rPr>
        <w:t xml:space="preserve">  11          &lt;a href="/" class="inline-block px-6 py-3 bg-black text-white font-semibold rounded hover:bg-gray-800"&gt;</w:t>
      </w:r>
    </w:p>
    <w:p>
      <w:pPr>
        <w:keepLines w:val="0"/>
        <w:spacing w:after="0" w:before="0" w:line="240" w:lineRule="auto"/>
      </w:pPr>
      <w:r>
        <w:rPr>
          <w:rFonts w:ascii="Consolas" w:hAnsi="Consolas" w:eastAsia="Consolas"/>
          <w:sz w:val="14"/>
        </w:rPr>
        <w:t xml:space="preserve">  12              Go Home</w:t>
      </w:r>
    </w:p>
    <w:p>
      <w:pPr>
        <w:keepLines w:val="0"/>
        <w:spacing w:after="0" w:before="0" w:line="240" w:lineRule="auto"/>
      </w:pPr>
      <w:r>
        <w:rPr>
          <w:rFonts w:ascii="Consolas" w:hAnsi="Consolas" w:eastAsia="Consolas"/>
          <w:sz w:val="14"/>
        </w:rPr>
        <w:t xml:space="preserve">  13          &lt;/a&gt;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@endsection</w:t>
      </w:r>
    </w:p>
    <w:p>
      <w:pPr>
        <w:pStyle w:val="Heading2"/>
        <w:spacing w:before="160" w:after="40"/>
      </w:pPr>
      <w:r>
        <w:t>resources/views/errors/429.blade.php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'Too Many Requests')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flex items-center justify-center px-4"&gt;</w:t>
      </w:r>
    </w:p>
    <w:p>
      <w:pPr>
        <w:keepLines w:val="0"/>
        <w:spacing w:after="0" w:before="0" w:line="240" w:lineRule="auto"/>
      </w:pPr>
      <w:r>
        <w:rPr>
          <w:rFonts w:ascii="Consolas" w:hAnsi="Consolas" w:eastAsia="Consolas"/>
          <w:sz w:val="14"/>
        </w:rPr>
        <w:t xml:space="preserve">   7      &lt;div class="text-center"&gt;</w:t>
      </w:r>
    </w:p>
    <w:p>
      <w:pPr>
        <w:keepLines w:val="0"/>
        <w:spacing w:after="0" w:before="0" w:line="240" w:lineRule="auto"/>
      </w:pPr>
      <w:r>
        <w:rPr>
          <w:rFonts w:ascii="Consolas" w:hAnsi="Consolas" w:eastAsia="Consolas"/>
          <w:sz w:val="14"/>
        </w:rPr>
        <w:t xml:space="preserve">   8          &lt;h1 class="text-6xl font-bold text-gray-800 mb-4"&gt;429&lt;/h1&gt;</w:t>
      </w:r>
    </w:p>
    <w:p>
      <w:pPr>
        <w:keepLines w:val="0"/>
        <w:spacing w:after="0" w:before="0" w:line="240" w:lineRule="auto"/>
      </w:pPr>
      <w:r>
        <w:rPr>
          <w:rFonts w:ascii="Consolas" w:hAnsi="Consolas" w:eastAsia="Consolas"/>
          <w:sz w:val="14"/>
        </w:rPr>
        <w:t xml:space="preserve">   9          &lt;h2 class="text-2xl font-semibold text-gray-600 mb-4"&gt;Too Many Requests&lt;/h2&gt;</w:t>
      </w:r>
    </w:p>
    <w:p>
      <w:pPr>
        <w:keepLines w:val="0"/>
        <w:spacing w:after="0" w:before="0" w:line="240" w:lineRule="auto"/>
      </w:pPr>
      <w:r>
        <w:rPr>
          <w:rFonts w:ascii="Consolas" w:hAnsi="Consolas" w:eastAsia="Consolas"/>
          <w:sz w:val="14"/>
        </w:rPr>
        <w:t xml:space="preserve">  10          &lt;p class="text-gray-500 mb-8"&gt;You're making requests too quickly. Please wait before trying again.&lt;/p&gt;</w:t>
      </w:r>
    </w:p>
    <w:p>
      <w:pPr>
        <w:keepLines w:val="0"/>
        <w:spacing w:after="0" w:before="0" w:line="240" w:lineRule="auto"/>
      </w:pPr>
      <w:r>
        <w:rPr>
          <w:rFonts w:ascii="Consolas" w:hAnsi="Consolas" w:eastAsia="Consolas"/>
          <w:sz w:val="14"/>
        </w:rPr>
        <w:t xml:space="preserve">  11          &lt;a href="/" class="inline-block px-6 py-3 bg-black text-white font-semibold rounded hover:bg-gray-800"&gt;</w:t>
      </w:r>
    </w:p>
    <w:p>
      <w:pPr>
        <w:keepLines w:val="0"/>
        <w:spacing w:after="0" w:before="0" w:line="240" w:lineRule="auto"/>
      </w:pPr>
      <w:r>
        <w:rPr>
          <w:rFonts w:ascii="Consolas" w:hAnsi="Consolas" w:eastAsia="Consolas"/>
          <w:sz w:val="14"/>
        </w:rPr>
        <w:t xml:space="preserve">  12              Go Home</w:t>
      </w:r>
    </w:p>
    <w:p>
      <w:pPr>
        <w:keepLines w:val="0"/>
        <w:spacing w:after="0" w:before="0" w:line="240" w:lineRule="auto"/>
      </w:pPr>
      <w:r>
        <w:rPr>
          <w:rFonts w:ascii="Consolas" w:hAnsi="Consolas" w:eastAsia="Consolas"/>
          <w:sz w:val="14"/>
        </w:rPr>
        <w:t xml:space="preserve">  13          &lt;/a&gt;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@endsection</w:t>
      </w:r>
    </w:p>
    <w:p>
      <w:pPr>
        <w:pStyle w:val="Heading2"/>
        <w:spacing w:before="160" w:after="40"/>
      </w:pPr>
      <w:r>
        <w:t>resources/views/errors/500.blade.php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'Server Error')</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flex items-center justify-center px-4"&gt;</w:t>
      </w:r>
    </w:p>
    <w:p>
      <w:pPr>
        <w:keepLines w:val="0"/>
        <w:spacing w:after="0" w:before="0" w:line="240" w:lineRule="auto"/>
      </w:pPr>
      <w:r>
        <w:rPr>
          <w:rFonts w:ascii="Consolas" w:hAnsi="Consolas" w:eastAsia="Consolas"/>
          <w:sz w:val="14"/>
        </w:rPr>
        <w:t xml:space="preserve">   7      &lt;div class="text-center"&gt;</w:t>
      </w:r>
    </w:p>
    <w:p>
      <w:pPr>
        <w:keepLines w:val="0"/>
        <w:spacing w:after="0" w:before="0" w:line="240" w:lineRule="auto"/>
      </w:pPr>
      <w:r>
        <w:rPr>
          <w:rFonts w:ascii="Consolas" w:hAnsi="Consolas" w:eastAsia="Consolas"/>
          <w:sz w:val="14"/>
        </w:rPr>
        <w:t xml:space="preserve">   8          &lt;h1 class="text-6xl font-bold text-gray-800 mb-4"&gt;500&lt;/h1&gt;</w:t>
      </w:r>
    </w:p>
    <w:p>
      <w:pPr>
        <w:keepLines w:val="0"/>
        <w:spacing w:after="0" w:before="0" w:line="240" w:lineRule="auto"/>
      </w:pPr>
      <w:r>
        <w:rPr>
          <w:rFonts w:ascii="Consolas" w:hAnsi="Consolas" w:eastAsia="Consolas"/>
          <w:sz w:val="14"/>
        </w:rPr>
        <w:t xml:space="preserve">   9          &lt;h2 class="text-2xl font-semibold text-gray-600 mb-4"&gt;Internal Server Error&lt;/h2&gt;</w:t>
      </w:r>
    </w:p>
    <w:p>
      <w:pPr>
        <w:keepLines w:val="0"/>
        <w:spacing w:after="0" w:before="0" w:line="240" w:lineRule="auto"/>
      </w:pPr>
      <w:r>
        <w:rPr>
          <w:rFonts w:ascii="Consolas" w:hAnsi="Consolas" w:eastAsia="Consolas"/>
          <w:sz w:val="14"/>
        </w:rPr>
        <w:t xml:space="preserve">  10          &lt;p class="text-gray-500 mb-8"&gt;An unexpected error occurred. Our team has been notified.&lt;/p&gt;</w:t>
      </w:r>
    </w:p>
    <w:p>
      <w:pPr>
        <w:keepLines w:val="0"/>
        <w:spacing w:after="0" w:before="0" w:line="240" w:lineRule="auto"/>
      </w:pPr>
      <w:r>
        <w:rPr>
          <w:rFonts w:ascii="Consolas" w:hAnsi="Consolas" w:eastAsia="Consolas"/>
          <w:sz w:val="14"/>
        </w:rPr>
        <w:t xml:space="preserve">  11          &lt;a href="/" class="inline-block px-6 py-3 bg-black text-white font-semibold rounded hover:bg-gray-800"&gt;</w:t>
      </w:r>
    </w:p>
    <w:p>
      <w:pPr>
        <w:keepLines w:val="0"/>
        <w:spacing w:after="0" w:before="0" w:line="240" w:lineRule="auto"/>
      </w:pPr>
      <w:r>
        <w:rPr>
          <w:rFonts w:ascii="Consolas" w:hAnsi="Consolas" w:eastAsia="Consolas"/>
          <w:sz w:val="14"/>
        </w:rPr>
        <w:t xml:space="preserve">  12              Go Home</w:t>
      </w:r>
    </w:p>
    <w:p>
      <w:pPr>
        <w:keepLines w:val="0"/>
        <w:spacing w:after="0" w:before="0" w:line="240" w:lineRule="auto"/>
      </w:pPr>
      <w:r>
        <w:rPr>
          <w:rFonts w:ascii="Consolas" w:hAnsi="Consolas" w:eastAsia="Consolas"/>
          <w:sz w:val="14"/>
        </w:rPr>
        <w:t xml:space="preserve">  13          &lt;/a&gt;</w:t>
      </w:r>
    </w:p>
    <w:p>
      <w:pPr>
        <w:keepLines w:val="0"/>
        <w:spacing w:after="0" w:before="0" w:line="240" w:lineRule="auto"/>
      </w:pPr>
      <w:r>
        <w:rPr>
          <w:rFonts w:ascii="Consolas" w:hAnsi="Consolas" w:eastAsia="Consolas"/>
          <w:sz w:val="14"/>
        </w:rPr>
        <w:t xml:space="preserve">  14      &lt;/div&gt;</w:t>
      </w:r>
    </w:p>
    <w:p>
      <w:pPr>
        <w:keepLines w:val="0"/>
        <w:spacing w:after="0" w:before="0" w:line="240" w:lineRule="auto"/>
      </w:pPr>
      <w:r>
        <w:rPr>
          <w:rFonts w:ascii="Consolas" w:hAnsi="Consolas" w:eastAsia="Consolas"/>
          <w:sz w:val="14"/>
        </w:rPr>
        <w:t xml:space="preserve">  15  &lt;/div&gt;</w:t>
      </w:r>
    </w:p>
    <w:p>
      <w:pPr>
        <w:keepLines w:val="0"/>
        <w:spacing w:after="0" w:before="0" w:line="240" w:lineRule="auto"/>
      </w:pPr>
      <w:r>
        <w:rPr>
          <w:rFonts w:ascii="Consolas" w:hAnsi="Consolas" w:eastAsia="Consolas"/>
          <w:sz w:val="14"/>
        </w:rPr>
        <w:t xml:space="preserve">  16  @endsection</w:t>
      </w:r>
    </w:p>
    <w:p>
      <w:pPr>
        <w:pStyle w:val="Heading2"/>
        <w:spacing w:before="160" w:after="40"/>
      </w:pPr>
      <w:r>
        <w:t>resources/views/layouts/app.blade.php</w:t>
      </w:r>
    </w:p>
    <w:p>
      <w:pPr>
        <w:keepLines w:val="0"/>
        <w:spacing w:after="0" w:before="0" w:line="240" w:lineRule="auto"/>
      </w:pPr>
      <w:r>
        <w:rPr>
          <w:rFonts w:ascii="Consolas" w:hAnsi="Consolas" w:eastAsia="Consolas"/>
          <w:sz w:val="14"/>
        </w:rPr>
        <w:t xml:space="preserve">   1  &lt;!DOCTYPE html&gt;</w:t>
      </w:r>
    </w:p>
    <w:p>
      <w:pPr>
        <w:keepLines w:val="0"/>
        <w:spacing w:after="0" w:before="0" w:line="240" w:lineRule="auto"/>
      </w:pPr>
      <w:r>
        <w:rPr>
          <w:rFonts w:ascii="Consolas" w:hAnsi="Consolas" w:eastAsia="Consolas"/>
          <w:sz w:val="14"/>
        </w:rPr>
        <w:t xml:space="preserve">   2  &lt;html lang="en"&gt;</w:t>
      </w:r>
    </w:p>
    <w:p>
      <w:pPr>
        <w:keepLines w:val="0"/>
        <w:spacing w:after="0" w:before="0" w:line="240" w:lineRule="auto"/>
      </w:pPr>
      <w:r>
        <w:rPr>
          <w:rFonts w:ascii="Consolas" w:hAnsi="Consolas" w:eastAsia="Consolas"/>
          <w:sz w:val="14"/>
        </w:rPr>
        <w:t xml:space="preserve">   3  &lt;head&gt;</w:t>
      </w:r>
    </w:p>
    <w:p>
      <w:pPr>
        <w:keepLines w:val="0"/>
        <w:spacing w:after="0" w:before="0" w:line="240" w:lineRule="auto"/>
      </w:pPr>
      <w:r>
        <w:rPr>
          <w:rFonts w:ascii="Consolas" w:hAnsi="Consolas" w:eastAsia="Consolas"/>
          <w:sz w:val="14"/>
        </w:rPr>
        <w:t xml:space="preserve">   4      &lt;meta charset="UTF-8"&gt;</w:t>
      </w:r>
    </w:p>
    <w:p>
      <w:pPr>
        <w:keepLines w:val="0"/>
        <w:spacing w:after="0" w:before="0" w:line="240" w:lineRule="auto"/>
      </w:pPr>
      <w:r>
        <w:rPr>
          <w:rFonts w:ascii="Consolas" w:hAnsi="Consolas" w:eastAsia="Consolas"/>
          <w:sz w:val="14"/>
        </w:rPr>
        <w:t xml:space="preserve">   5      &lt;meta name="viewport" content="width=device-width, initial-scale=1.0"&gt;</w:t>
      </w:r>
    </w:p>
    <w:p>
      <w:pPr>
        <w:keepLines w:val="0"/>
        <w:spacing w:after="0" w:before="0" w:line="240" w:lineRule="auto"/>
      </w:pPr>
      <w:r>
        <w:rPr>
          <w:rFonts w:ascii="Consolas" w:hAnsi="Consolas" w:eastAsia="Consolas"/>
          <w:sz w:val="14"/>
        </w:rPr>
        <w:t xml:space="preserve">   6      &lt;meta name="csrf-token" content="{{ csrf_token() }}"&gt;</w:t>
      </w:r>
    </w:p>
    <w:p>
      <w:pPr>
        <w:keepLines w:val="0"/>
        <w:spacing w:after="0" w:before="0" w:line="240" w:lineRule="auto"/>
      </w:pPr>
      <w:r>
        <w:rPr>
          <w:rFonts w:ascii="Consolas" w:hAnsi="Consolas" w:eastAsia="Consolas"/>
          <w:sz w:val="14"/>
        </w:rPr>
        <w:t xml:space="preserve">   7      &lt;title&gt;@yield('title', 'Campus Reserve')&lt;/title&gt;</w:t>
      </w:r>
    </w:p>
    <w:p>
      <w:pPr>
        <w:keepLines w:val="0"/>
        <w:spacing w:after="0" w:before="0" w:line="240" w:lineRule="auto"/>
      </w:pPr>
      <w:r>
        <w:rPr>
          <w:rFonts w:ascii="Consolas" w:hAnsi="Consolas" w:eastAsia="Consolas"/>
          <w:sz w:val="14"/>
        </w:rPr>
        <w:t xml:space="preserve">   8      &lt;link rel="icon" type="image/svg+xml" href="{{ asset('favicon.svg') }}"&gt;</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@vite(['resources/css/app.css', 'resources/js/app.js'])</w:t>
      </w:r>
    </w:p>
    <w:p>
      <w:pPr>
        <w:keepLines w:val="0"/>
        <w:spacing w:after="0" w:before="0" w:line="240" w:lineRule="auto"/>
      </w:pPr>
      <w:r>
        <w:rPr>
          <w:rFonts w:ascii="Consolas" w:hAnsi="Consolas" w:eastAsia="Consolas"/>
          <w:sz w:val="14"/>
        </w:rPr>
        <w:t xml:space="preserve">  11      @stack('styles')</w:t>
      </w:r>
    </w:p>
    <w:p>
      <w:pPr>
        <w:keepLines w:val="0"/>
        <w:spacing w:after="0" w:before="0" w:line="240" w:lineRule="auto"/>
      </w:pPr>
      <w:r>
        <w:rPr>
          <w:rFonts w:ascii="Consolas" w:hAnsi="Consolas" w:eastAsia="Consolas"/>
          <w:sz w:val="14"/>
        </w:rPr>
        <w:t xml:space="preserve">  12  &lt;/head&gt;</w:t>
      </w:r>
    </w:p>
    <w:p>
      <w:pPr>
        <w:keepLines w:val="0"/>
        <w:spacing w:after="0" w:before="0" w:line="240" w:lineRule="auto"/>
      </w:pPr>
      <w:r>
        <w:rPr>
          <w:rFonts w:ascii="Consolas" w:hAnsi="Consolas" w:eastAsia="Consolas"/>
          <w:sz w:val="14"/>
        </w:rPr>
        <w:t xml:space="preserve">  13  &lt;body class="min-h-screen bg-white text-slate-900 transition-colors duration-200"&gt;</w:t>
      </w:r>
    </w:p>
    <w:p>
      <w:pPr>
        <w:keepLines w:val="0"/>
        <w:spacing w:after="0" w:before="0" w:line="240" w:lineRule="auto"/>
      </w:pPr>
      <w:r>
        <w:rPr>
          <w:rFonts w:ascii="Consolas" w:hAnsi="Consolas" w:eastAsia="Consolas"/>
          <w:sz w:val="14"/>
        </w:rPr>
        <w:t xml:space="preserve">  14      &lt;!-- Application header and global navigation bar --&gt;</w:t>
      </w:r>
    </w:p>
    <w:p>
      <w:pPr>
        <w:keepLines w:val="0"/>
        <w:spacing w:after="0" w:before="0" w:line="240" w:lineRule="auto"/>
      </w:pPr>
      <w:r>
        <w:rPr>
          <w:rFonts w:ascii="Consolas" w:hAnsi="Consolas" w:eastAsia="Consolas"/>
          <w:sz w:val="14"/>
        </w:rPr>
        <w:t xml:space="preserve">  15      &lt;header class="relative z-40 flex flex-wrap items-center justify-between gap-x-4 gap-y-3 border-b border-gray-200 bg-white px-4 py-3 transition-colors duration-200 sm:px-6 sm:py-4"&gt;</w:t>
      </w:r>
    </w:p>
    <w:p>
      <w:pPr>
        <w:keepLines w:val="0"/>
        <w:spacing w:after="0" w:before="0" w:line="240" w:lineRule="auto"/>
      </w:pPr>
      <w:r>
        <w:rPr>
          <w:rFonts w:ascii="Consolas" w:hAnsi="Consolas" w:eastAsia="Consolas"/>
          <w:sz w:val="14"/>
        </w:rPr>
        <w:t xml:space="preserve">  16          &lt;a href="/" class="flex items-center"&gt;</w:t>
      </w:r>
    </w:p>
    <w:p>
      <w:pPr>
        <w:keepLines w:val="0"/>
        <w:spacing w:after="0" w:before="0" w:line="240" w:lineRule="auto"/>
      </w:pPr>
      <w:r>
        <w:rPr>
          <w:rFonts w:ascii="Consolas" w:hAnsi="Consolas" w:eastAsia="Consolas"/>
          <w:sz w:val="14"/>
        </w:rPr>
        <w:t xml:space="preserve">  17              &lt;div class="flex items-center rounded-xl border border-amber-300 bg-white px-2 py-1 shadow-sm"&gt;</w:t>
      </w:r>
    </w:p>
    <w:p>
      <w:pPr>
        <w:keepLines w:val="0"/>
        <w:spacing w:after="0" w:before="0" w:line="240" w:lineRule="auto"/>
      </w:pPr>
      <w:r>
        <w:rPr>
          <w:rFonts w:ascii="Consolas" w:hAnsi="Consolas" w:eastAsia="Consolas"/>
          <w:sz w:val="14"/>
        </w:rPr>
        <w:t xml:space="preserve">  18                  &lt;span class="text-xs font-medium tracking-wide"&gt;CAMPUS&lt;/span&gt;</w:t>
      </w:r>
    </w:p>
    <w:p>
      <w:pPr>
        <w:keepLines w:val="0"/>
        <w:spacing w:after="0" w:before="0" w:line="240" w:lineRule="auto"/>
      </w:pPr>
      <w:r>
        <w:rPr>
          <w:rFonts w:ascii="Consolas" w:hAnsi="Consolas" w:eastAsia="Consolas"/>
          <w:sz w:val="14"/>
        </w:rPr>
        <w:t xml:space="preserve">  19                  &lt;span class="ml-1 rounded-md bg-green-800 px-1 text-xs font-medium text-white"&gt;RESERVE&lt;/span&gt;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&lt;/a&gt;</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&lt;nav class="hidden items-center gap-8 md:flex"&gt;</w:t>
      </w:r>
    </w:p>
    <w:p>
      <w:pPr>
        <w:keepLines w:val="0"/>
        <w:spacing w:after="0" w:before="0" w:line="240" w:lineRule="auto"/>
      </w:pPr>
      <w:r>
        <w:rPr>
          <w:rFonts w:ascii="Consolas" w:hAnsi="Consolas" w:eastAsia="Consolas"/>
          <w:sz w:val="14"/>
        </w:rPr>
        <w:t xml:space="preserve">  24              &lt;!-- Main site navigation links. The active route is highlighted dynamically. --&gt;</w:t>
      </w:r>
    </w:p>
    <w:p>
      <w:pPr>
        <w:keepLines w:val="0"/>
        <w:spacing w:after="0" w:before="0" w:line="240" w:lineRule="auto"/>
      </w:pPr>
      <w:r>
        <w:rPr>
          <w:rFonts w:ascii="Consolas" w:hAnsi="Consolas" w:eastAsia="Consolas"/>
          <w:sz w:val="14"/>
        </w:rPr>
        <w:t xml:space="preserve">  25              &lt;a href="/" @if(request()-&gt;path() === '/') aria-current="page" @endif class="relative text-sm font-medium transition-colors hover:text-green-900 {{ request()-&gt;path() === '/' ? 'text-green-900 after:absolute after:-bottom-2 after:left-0 after:h-0.5 after:w-full after:rounded-full after:bg-green-900' : 'text-gray-700' }}"&gt;HOME&lt;/a&gt;</w:t>
      </w:r>
    </w:p>
    <w:p>
      <w:pPr>
        <w:keepLines w:val="0"/>
        <w:spacing w:after="0" w:before="0" w:line="240" w:lineRule="auto"/>
      </w:pPr>
      <w:r>
        <w:rPr>
          <w:rFonts w:ascii="Consolas" w:hAnsi="Consolas" w:eastAsia="Consolas"/>
          <w:sz w:val="14"/>
        </w:rPr>
        <w:t xml:space="preserve">  26              &lt;a href="/reserve" @if(request()-&gt;is('reserve')) aria-current="page" @endif class="relative text-sm font-medium transition-colors hover:text-green-900 {{ request()-&gt;is('reserve') ? 'text-green-900 after:absolute after:-bottom-2 after:left-0 after:h-0.5 after:w-full after:rounded-full after:bg-green-900' : 'text-gray-700' }}"&gt;RESERVE&lt;/a&gt;</w:t>
      </w:r>
    </w:p>
    <w:p>
      <w:pPr>
        <w:keepLines w:val="0"/>
        <w:spacing w:after="0" w:before="0" w:line="240" w:lineRule="auto"/>
      </w:pPr>
      <w:r>
        <w:rPr>
          <w:rFonts w:ascii="Consolas" w:hAnsi="Consolas" w:eastAsia="Consolas"/>
          <w:sz w:val="14"/>
        </w:rPr>
        <w:t xml:space="preserve">  27              &lt;a href="/calendar" @if(request()-&gt;is('calendar')) aria-current="page" @endif class="relative text-sm font-medium transition-colors hover:text-green-900 {{ request()-&gt;is('calendar') ? 'text-green-900 after:absolute after:-bottom-2 after:left-0 after:h-0.5 after:w-full after:rounded-full after:bg-green-900' : 'text-gray-700' }}"&gt;CALENDAR&lt;/a&gt;</w:t>
      </w:r>
    </w:p>
    <w:p>
      <w:pPr>
        <w:keepLines w:val="0"/>
        <w:spacing w:after="0" w:before="0" w:line="240" w:lineRule="auto"/>
      </w:pPr>
      <w:r>
        <w:rPr>
          <w:rFonts w:ascii="Consolas" w:hAnsi="Consolas" w:eastAsia="Consolas"/>
          <w:sz w:val="14"/>
        </w:rPr>
        <w:t xml:space="preserve">  28              &lt;a href="/about" @if(request()-&gt;is('about')) aria-current="page" @endif class="relative text-sm font-medium transition-colors hover:text-green-900 {{ request()-&gt;is('about') ? 'text-green-900 after:absolute after:-bottom-2 after:left-0 after:h-0.5 after:w-full after:rounded-full after:bg-green-900' : 'text-gray-700' }}"&gt;ABOUT US&lt;/a&gt;</w:t>
      </w:r>
    </w:p>
    <w:p>
      <w:pPr>
        <w:keepLines w:val="0"/>
        <w:spacing w:after="0" w:before="0" w:line="240" w:lineRule="auto"/>
      </w:pPr>
      <w:r>
        <w:rPr>
          <w:rFonts w:ascii="Consolas" w:hAnsi="Consolas" w:eastAsia="Consolas"/>
          <w:sz w:val="14"/>
        </w:rPr>
        <w:t xml:space="preserve">  29              &lt;a href="/contact" @if(request()-&gt;is('contact')) aria-current="page" @endif class="relative text-sm font-medium transition-colors hover:text-green-900 {{ request()-&gt;is('contact') ? 'text-green-900 after:absolute after:-bottom-2 after:left-0 after:h-0.5 after:w-full after:rounded-full after:bg-green-900' : 'text-gray-700' }}"&gt;CONTACT US&lt;/a&gt;</w:t>
      </w:r>
    </w:p>
    <w:p>
      <w:pPr>
        <w:keepLines w:val="0"/>
        <w:spacing w:after="0" w:before="0" w:line="240" w:lineRule="auto"/>
      </w:pPr>
      <w:r>
        <w:rPr>
          <w:rFonts w:ascii="Consolas" w:hAnsi="Consolas" w:eastAsia="Consolas"/>
          <w:sz w:val="14"/>
        </w:rPr>
        <w:t xml:space="preserve">  30          &lt;/nav&gt;</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&lt;div class="hidden items-center gap-3 md:flex"&gt;</w:t>
      </w:r>
    </w:p>
    <w:p>
      <w:pPr>
        <w:keepLines w:val="0"/>
        <w:spacing w:after="0" w:before="0" w:line="240" w:lineRule="auto"/>
      </w:pPr>
      <w:r>
        <w:rPr>
          <w:rFonts w:ascii="Consolas" w:hAnsi="Consolas" w:eastAsia="Consolas"/>
          <w:sz w:val="14"/>
        </w:rPr>
        <w:t xml:space="preserve">  33              @auth</w:t>
      </w:r>
    </w:p>
    <w:p>
      <w:pPr>
        <w:keepLines w:val="0"/>
        <w:spacing w:after="0" w:before="0" w:line="240" w:lineRule="auto"/>
      </w:pPr>
      <w:r>
        <w:rPr>
          <w:rFonts w:ascii="Consolas" w:hAnsi="Consolas" w:eastAsia="Consolas"/>
          <w:sz w:val="14"/>
        </w:rPr>
        <w:t xml:space="preserve">  34                  &lt;a id="notificationLink" href="{{ route('notifications.index') }}" class="relative text-gray-700 hover:text-gray-900"&gt;</w:t>
      </w:r>
    </w:p>
    <w:p>
      <w:pPr>
        <w:keepLines w:val="0"/>
        <w:spacing w:after="0" w:before="0" w:line="240" w:lineRule="auto"/>
      </w:pPr>
      <w:r>
        <w:rPr>
          <w:rFonts w:ascii="Consolas" w:hAnsi="Consolas" w:eastAsia="Consolas"/>
          <w:sz w:val="14"/>
        </w:rPr>
        <w:t xml:space="preserve">  35                      &lt;svg xmlns="http://www.w3.org/2000/svg" class="h-5 w-5" fill="none" viewBox="0 0 24 24" stroke="currentColor"&gt;</w:t>
      </w:r>
    </w:p>
    <w:p>
      <w:pPr>
        <w:keepLines w:val="0"/>
        <w:spacing w:after="0" w:before="0" w:line="240" w:lineRule="auto"/>
      </w:pPr>
      <w:r>
        <w:rPr>
          <w:rFonts w:ascii="Consolas" w:hAnsi="Consolas" w:eastAsia="Consolas"/>
          <w:sz w:val="14"/>
        </w:rPr>
        <w:t xml:space="preserve">  36                          &lt;path stroke-linecap="round" stroke-linejoin="round" stroke-width="2" d="M15 17h5l-1.405-1.405A2.032 2.032 0 0118 14.158V11a6.002 6.002 0 00-4-5.659V5a2 2 0 10-4 0v.341C7.67 6.165 6 8.388 6 11v3.159c0 .538-.214 1.055-.595 1.436L4 17h5m6 0v1a3 3 0 11-6 0v-1m6 0H9" /&gt;</w:t>
      </w:r>
    </w:p>
    <w:p>
      <w:pPr>
        <w:keepLines w:val="0"/>
        <w:spacing w:after="0" w:before="0" w:line="240" w:lineRule="auto"/>
      </w:pPr>
      <w:r>
        <w:rPr>
          <w:rFonts w:ascii="Consolas" w:hAnsi="Consolas" w:eastAsia="Consolas"/>
          <w:sz w:val="14"/>
        </w:rPr>
        <w:t xml:space="preserve">  37                      &lt;/svg&gt;</w:t>
      </w:r>
    </w:p>
    <w:p>
      <w:pPr>
        <w:keepLines w:val="0"/>
        <w:spacing w:after="0" w:before="0" w:line="240" w:lineRule="auto"/>
      </w:pPr>
      <w:r>
        <w:rPr>
          <w:rFonts w:ascii="Consolas" w:hAnsi="Consolas" w:eastAsia="Consolas"/>
          <w:sz w:val="14"/>
        </w:rPr>
        <w:t xml:space="preserve">  38                  &lt;/a&gt;</w:t>
      </w:r>
    </w:p>
    <w:p>
      <w:pPr>
        <w:keepLines w:val="0"/>
        <w:spacing w:after="0" w:before="0" w:line="240" w:lineRule="auto"/>
      </w:pPr>
      <w:r>
        <w:rPr>
          <w:rFonts w:ascii="Consolas" w:hAnsi="Consolas" w:eastAsia="Consolas"/>
          <w:sz w:val="14"/>
        </w:rPr>
        <w:t xml:space="preserve">  39                  &lt;a href="/profile" class="flex items-center gap-2 text-sm font-medium text-gray-700 hover:text-gray-900"&gt;</w:t>
      </w:r>
    </w:p>
    <w:p>
      <w:pPr>
        <w:keepLines w:val="0"/>
        <w:spacing w:after="0" w:before="0" w:line="240" w:lineRule="auto"/>
      </w:pPr>
      <w:r>
        <w:rPr>
          <w:rFonts w:ascii="Consolas" w:hAnsi="Consolas" w:eastAsia="Consolas"/>
          <w:sz w:val="14"/>
        </w:rPr>
        <w:t xml:space="preserve">  40                      &lt;img</w:t>
      </w:r>
    </w:p>
    <w:p>
      <w:pPr>
        <w:keepLines w:val="0"/>
        <w:spacing w:after="0" w:before="0" w:line="240" w:lineRule="auto"/>
      </w:pPr>
      <w:r>
        <w:rPr>
          <w:rFonts w:ascii="Consolas" w:hAnsi="Consolas" w:eastAsia="Consolas"/>
          <w:sz w:val="14"/>
        </w:rPr>
        <w:t xml:space="preserve">  41                          src="{{ auth()-&gt;user()-&gt;profilePictureUrl() }}"</w:t>
      </w:r>
    </w:p>
    <w:p>
      <w:pPr>
        <w:keepLines w:val="0"/>
        <w:spacing w:after="0" w:before="0" w:line="240" w:lineRule="auto"/>
      </w:pPr>
      <w:r>
        <w:rPr>
          <w:rFonts w:ascii="Consolas" w:hAnsi="Consolas" w:eastAsia="Consolas"/>
          <w:sz w:val="14"/>
        </w:rPr>
        <w:t xml:space="preserve">  42                          onerror="this.onerror=null;this.src='{{ asset('images/guest-avatar.svg') }}';"</w:t>
      </w:r>
    </w:p>
    <w:p>
      <w:pPr>
        <w:keepLines w:val="0"/>
        <w:spacing w:after="0" w:before="0" w:line="240" w:lineRule="auto"/>
      </w:pPr>
      <w:r>
        <w:rPr>
          <w:rFonts w:ascii="Consolas" w:hAnsi="Consolas" w:eastAsia="Consolas"/>
          <w:sz w:val="14"/>
        </w:rPr>
        <w:t xml:space="preserve">  43                          alt="Profile Picture"</w:t>
      </w:r>
    </w:p>
    <w:p>
      <w:pPr>
        <w:keepLines w:val="0"/>
        <w:spacing w:after="0" w:before="0" w:line="240" w:lineRule="auto"/>
      </w:pPr>
      <w:r>
        <w:rPr>
          <w:rFonts w:ascii="Consolas" w:hAnsi="Consolas" w:eastAsia="Consolas"/>
          <w:sz w:val="14"/>
        </w:rPr>
        <w:t xml:space="preserve">  44                          class="w-8 h-8 rounded-full object-cover"</w:t>
      </w:r>
    </w:p>
    <w:p>
      <w:pPr>
        <w:keepLines w:val="0"/>
        <w:spacing w:after="0" w:before="0" w:line="240" w:lineRule="auto"/>
      </w:pPr>
      <w:r>
        <w:rPr>
          <w:rFonts w:ascii="Consolas" w:hAnsi="Consolas" w:eastAsia="Consolas"/>
          <w:sz w:val="14"/>
        </w:rPr>
        <w:t xml:space="preserve">  45                      &gt;</w:t>
      </w:r>
    </w:p>
    <w:p>
      <w:pPr>
        <w:keepLines w:val="0"/>
        <w:spacing w:after="0" w:before="0" w:line="240" w:lineRule="auto"/>
      </w:pPr>
      <w:r>
        <w:rPr>
          <w:rFonts w:ascii="Consolas" w:hAnsi="Consolas" w:eastAsia="Consolas"/>
          <w:sz w:val="14"/>
        </w:rPr>
        <w:t xml:space="preserve">  46                      Profile</w:t>
      </w:r>
    </w:p>
    <w:p>
      <w:pPr>
        <w:keepLines w:val="0"/>
        <w:spacing w:after="0" w:before="0" w:line="240" w:lineRule="auto"/>
      </w:pPr>
      <w:r>
        <w:rPr>
          <w:rFonts w:ascii="Consolas" w:hAnsi="Consolas" w:eastAsia="Consolas"/>
          <w:sz w:val="14"/>
        </w:rPr>
        <w:t xml:space="preserve">  47                  &lt;/a&gt;</w:t>
      </w:r>
    </w:p>
    <w:p>
      <w:pPr>
        <w:keepLines w:val="0"/>
        <w:spacing w:after="0" w:before="0" w:line="240" w:lineRule="auto"/>
      </w:pPr>
      <w:r>
        <w:rPr>
          <w:rFonts w:ascii="Consolas" w:hAnsi="Consolas" w:eastAsia="Consolas"/>
          <w:sz w:val="14"/>
        </w:rPr>
        <w:t xml:space="preserve">  48                  @if(auth()-&gt;user()-&gt;isAdmin())</w:t>
      </w:r>
    </w:p>
    <w:p>
      <w:pPr>
        <w:keepLines w:val="0"/>
        <w:spacing w:after="0" w:before="0" w:line="240" w:lineRule="auto"/>
      </w:pPr>
      <w:r>
        <w:rPr>
          <w:rFonts w:ascii="Consolas" w:hAnsi="Consolas" w:eastAsia="Consolas"/>
          <w:sz w:val="14"/>
        </w:rPr>
        <w:t xml:space="preserve">  49                      &lt;a href="{{ route('admin.dashboard') }}" class="text-sm font-medium text-gray-700 hover:text-gray-900"&gt;Admin&lt;/a&gt;</w:t>
      </w:r>
    </w:p>
    <w:p>
      <w:pPr>
        <w:keepLines w:val="0"/>
        <w:spacing w:after="0" w:before="0" w:line="240" w:lineRule="auto"/>
      </w:pPr>
      <w:r>
        <w:rPr>
          <w:rFonts w:ascii="Consolas" w:hAnsi="Consolas" w:eastAsia="Consolas"/>
          <w:sz w:val="14"/>
        </w:rPr>
        <w:t xml:space="preserve">  50                  @endif</w:t>
      </w:r>
    </w:p>
    <w:p>
      <w:pPr>
        <w:keepLines w:val="0"/>
        <w:spacing w:after="0" w:before="0" w:line="240" w:lineRule="auto"/>
      </w:pPr>
      <w:r>
        <w:rPr>
          <w:rFonts w:ascii="Consolas" w:hAnsi="Consolas" w:eastAsia="Consolas"/>
          <w:sz w:val="14"/>
        </w:rPr>
        <w:t xml:space="preserve">  51                  &lt;form method="POST" action="{{ route('logout') }}" class="inline"&gt;</w:t>
      </w:r>
    </w:p>
    <w:p>
      <w:pPr>
        <w:keepLines w:val="0"/>
        <w:spacing w:after="0" w:before="0" w:line="240" w:lineRule="auto"/>
      </w:pPr>
      <w:r>
        <w:rPr>
          <w:rFonts w:ascii="Consolas" w:hAnsi="Consolas" w:eastAsia="Consolas"/>
          <w:sz w:val="14"/>
        </w:rPr>
        <w:t xml:space="preserve">  52                      @csrf</w:t>
      </w:r>
    </w:p>
    <w:p>
      <w:pPr>
        <w:keepLines w:val="0"/>
        <w:spacing w:after="0" w:before="0" w:line="240" w:lineRule="auto"/>
      </w:pPr>
      <w:r>
        <w:rPr>
          <w:rFonts w:ascii="Consolas" w:hAnsi="Consolas" w:eastAsia="Consolas"/>
          <w:sz w:val="14"/>
        </w:rPr>
        <w:t xml:space="preserve">  53                      &lt;button type="submit" class="px-4 py-1.5 text-sm font-medium bg-black text-white rounded-full hover:bg-gray-800 transition-colors"&gt;</w:t>
      </w:r>
    </w:p>
    <w:p>
      <w:pPr>
        <w:keepLines w:val="0"/>
        <w:spacing w:after="0" w:before="0" w:line="240" w:lineRule="auto"/>
      </w:pPr>
      <w:r>
        <w:rPr>
          <w:rFonts w:ascii="Consolas" w:hAnsi="Consolas" w:eastAsia="Consolas"/>
          <w:sz w:val="14"/>
        </w:rPr>
        <w:t xml:space="preserve">  54                          Log Out</w:t>
      </w:r>
    </w:p>
    <w:p>
      <w:pPr>
        <w:keepLines w:val="0"/>
        <w:spacing w:after="0" w:before="0" w:line="240" w:lineRule="auto"/>
      </w:pPr>
      <w:r>
        <w:rPr>
          <w:rFonts w:ascii="Consolas" w:hAnsi="Consolas" w:eastAsia="Consolas"/>
          <w:sz w:val="14"/>
        </w:rPr>
        <w:t xml:space="preserve">  55                      &lt;/button&gt;</w:t>
      </w:r>
    </w:p>
    <w:p>
      <w:pPr>
        <w:keepLines w:val="0"/>
        <w:spacing w:after="0" w:before="0" w:line="240" w:lineRule="auto"/>
      </w:pPr>
      <w:r>
        <w:rPr>
          <w:rFonts w:ascii="Consolas" w:hAnsi="Consolas" w:eastAsia="Consolas"/>
          <w:sz w:val="14"/>
        </w:rPr>
        <w:t xml:space="preserve">  56                  &lt;/form&gt;</w:t>
      </w:r>
    </w:p>
    <w:p>
      <w:pPr>
        <w:keepLines w:val="0"/>
        <w:spacing w:after="0" w:before="0" w:line="240" w:lineRule="auto"/>
      </w:pPr>
      <w:r>
        <w:rPr>
          <w:rFonts w:ascii="Consolas" w:hAnsi="Consolas" w:eastAsia="Consolas"/>
          <w:sz w:val="14"/>
        </w:rPr>
        <w:t xml:space="preserve">  57              @else</w:t>
      </w:r>
    </w:p>
    <w:p>
      <w:pPr>
        <w:keepLines w:val="0"/>
        <w:spacing w:after="0" w:before="0" w:line="240" w:lineRule="auto"/>
      </w:pPr>
      <w:r>
        <w:rPr>
          <w:rFonts w:ascii="Consolas" w:hAnsi="Consolas" w:eastAsia="Consolas"/>
          <w:sz w:val="14"/>
        </w:rPr>
        <w:t xml:space="preserve">  58                  &lt;a href="/signup" class="px-4 py-1.5 text-sm font-medium bg-black text-white rounded-full hover:bg-gray-800 transition-colors"&gt;Sign Up&lt;/a&gt;</w:t>
      </w:r>
    </w:p>
    <w:p>
      <w:pPr>
        <w:keepLines w:val="0"/>
        <w:spacing w:after="0" w:before="0" w:line="240" w:lineRule="auto"/>
      </w:pPr>
      <w:r>
        <w:rPr>
          <w:rFonts w:ascii="Consolas" w:hAnsi="Consolas" w:eastAsia="Consolas"/>
          <w:sz w:val="14"/>
        </w:rPr>
        <w:t xml:space="preserve">  59                  &lt;a href="/login" class="px-4 py-1.5 text-sm font-medium bg-black text-white rounded-full hover:bg-gray-800 transition-colors"&gt;Log In&lt;/a&gt;</w:t>
      </w:r>
    </w:p>
    <w:p>
      <w:pPr>
        <w:keepLines w:val="0"/>
        <w:spacing w:after="0" w:before="0" w:line="240" w:lineRule="auto"/>
      </w:pPr>
      <w:r>
        <w:rPr>
          <w:rFonts w:ascii="Consolas" w:hAnsi="Consolas" w:eastAsia="Consolas"/>
          <w:sz w:val="14"/>
        </w:rPr>
        <w:t xml:space="preserve">  60              @endauth</w:t>
      </w:r>
    </w:p>
    <w:p>
      <w:pPr>
        <w:keepLines w:val="0"/>
        <w:spacing w:after="0" w:before="0" w:line="240" w:lineRule="auto"/>
      </w:pPr>
      <w:r>
        <w:rPr>
          <w:rFonts w:ascii="Consolas" w:hAnsi="Consolas" w:eastAsia="Consolas"/>
          <w:sz w:val="14"/>
        </w:rPr>
        <w:t xml:space="preserve">  61          &lt;/div&gt;</w:t>
      </w:r>
    </w:p>
    <w:p>
      <w:pPr>
        <w:keepLines w:val="0"/>
        <w:spacing w:after="0" w:before="0" w:line="240" w:lineRule="auto"/>
      </w:pPr>
      <w:r>
        <w:rPr>
          <w:rFonts w:ascii="Consolas" w:hAnsi="Consolas" w:eastAsia="Consolas"/>
          <w:sz w:val="14"/>
        </w:rPr>
        <w:t xml:space="preserve">  62          &lt;button</w:t>
      </w:r>
    </w:p>
    <w:p>
      <w:pPr>
        <w:keepLines w:val="0"/>
        <w:spacing w:after="0" w:before="0" w:line="240" w:lineRule="auto"/>
      </w:pPr>
      <w:r>
        <w:rPr>
          <w:rFonts w:ascii="Consolas" w:hAnsi="Consolas" w:eastAsia="Consolas"/>
          <w:sz w:val="14"/>
        </w:rPr>
        <w:t xml:space="preserve">  63              id="mobile-menu-toggle"</w:t>
      </w:r>
    </w:p>
    <w:p>
      <w:pPr>
        <w:keepLines w:val="0"/>
        <w:spacing w:after="0" w:before="0" w:line="240" w:lineRule="auto"/>
      </w:pPr>
      <w:r>
        <w:rPr>
          <w:rFonts w:ascii="Consolas" w:hAnsi="Consolas" w:eastAsia="Consolas"/>
          <w:sz w:val="14"/>
        </w:rPr>
        <w:t xml:space="preserve">  64              type="button"</w:t>
      </w:r>
    </w:p>
    <w:p>
      <w:pPr>
        <w:keepLines w:val="0"/>
        <w:spacing w:after="0" w:before="0" w:line="240" w:lineRule="auto"/>
      </w:pPr>
      <w:r>
        <w:rPr>
          <w:rFonts w:ascii="Consolas" w:hAnsi="Consolas" w:eastAsia="Consolas"/>
          <w:sz w:val="14"/>
        </w:rPr>
        <w:t xml:space="preserve">  65              class="relative z-[60] inline-flex h-11 w-11 items-center justify-center rounded-xl border border-slate-200 text-slate-700 transition hover:bg-slate-50 focus:outline-none focus:ring-2 focus:ring-green-700 md:hidden"</w:t>
      </w:r>
    </w:p>
    <w:p>
      <w:pPr>
        <w:keepLines w:val="0"/>
        <w:spacing w:after="0" w:before="0" w:line="240" w:lineRule="auto"/>
      </w:pPr>
      <w:r>
        <w:rPr>
          <w:rFonts w:ascii="Consolas" w:hAnsi="Consolas" w:eastAsia="Consolas"/>
          <w:sz w:val="14"/>
        </w:rPr>
        <w:t xml:space="preserve">  66              aria-expanded="false"</w:t>
      </w:r>
    </w:p>
    <w:p>
      <w:pPr>
        <w:keepLines w:val="0"/>
        <w:spacing w:after="0" w:before="0" w:line="240" w:lineRule="auto"/>
      </w:pPr>
      <w:r>
        <w:rPr>
          <w:rFonts w:ascii="Consolas" w:hAnsi="Consolas" w:eastAsia="Consolas"/>
          <w:sz w:val="14"/>
        </w:rPr>
        <w:t xml:space="preserve">  67              aria-controls="mobile-navigation"</w:t>
      </w:r>
    </w:p>
    <w:p>
      <w:pPr>
        <w:keepLines w:val="0"/>
        <w:spacing w:after="0" w:before="0" w:line="240" w:lineRule="auto"/>
      </w:pPr>
      <w:r>
        <w:rPr>
          <w:rFonts w:ascii="Consolas" w:hAnsi="Consolas" w:eastAsia="Consolas"/>
          <w:sz w:val="14"/>
        </w:rPr>
        <w:t xml:space="preserve">  68              aria-label="Open navigation menu"</w:t>
      </w:r>
    </w:p>
    <w:p>
      <w:pPr>
        <w:keepLines w:val="0"/>
        <w:spacing w:after="0" w:before="0" w:line="240" w:lineRule="auto"/>
      </w:pPr>
      <w:r>
        <w:rPr>
          <w:rFonts w:ascii="Consolas" w:hAnsi="Consolas" w:eastAsia="Consolas"/>
          <w:sz w:val="14"/>
        </w:rPr>
        <w:t xml:space="preserve">  69          &gt;</w:t>
      </w:r>
    </w:p>
    <w:p>
      <w:pPr>
        <w:keepLines w:val="0"/>
        <w:spacing w:after="0" w:before="0" w:line="240" w:lineRule="auto"/>
      </w:pPr>
      <w:r>
        <w:rPr>
          <w:rFonts w:ascii="Consolas" w:hAnsi="Consolas" w:eastAsia="Consolas"/>
          <w:sz w:val="14"/>
        </w:rPr>
        <w:t xml:space="preserve">  70              &lt;svg id="mobile-menu-open-icon" class="h-6 w-6" fill="none" stroke="currentColor" viewBox="0 0 24 24" aria-hidden="true"&gt;</w:t>
      </w:r>
    </w:p>
    <w:p>
      <w:pPr>
        <w:keepLines w:val="0"/>
        <w:spacing w:after="0" w:before="0" w:line="240" w:lineRule="auto"/>
      </w:pPr>
      <w:r>
        <w:rPr>
          <w:rFonts w:ascii="Consolas" w:hAnsi="Consolas" w:eastAsia="Consolas"/>
          <w:sz w:val="14"/>
        </w:rPr>
        <w:t xml:space="preserve">  71                  &lt;path stroke-linecap="round" stroke-linejoin="round" stroke-width="2" d="M4 6h16M4 12h16M4 18h16"&gt;&lt;/path&gt;</w:t>
      </w:r>
    </w:p>
    <w:p>
      <w:pPr>
        <w:keepLines w:val="0"/>
        <w:spacing w:after="0" w:before="0" w:line="240" w:lineRule="auto"/>
      </w:pPr>
      <w:r>
        <w:rPr>
          <w:rFonts w:ascii="Consolas" w:hAnsi="Consolas" w:eastAsia="Consolas"/>
          <w:sz w:val="14"/>
        </w:rPr>
        <w:t xml:space="preserve">  72              &lt;/svg&gt;</w:t>
      </w:r>
    </w:p>
    <w:p>
      <w:pPr>
        <w:keepLines w:val="0"/>
        <w:spacing w:after="0" w:before="0" w:line="240" w:lineRule="auto"/>
      </w:pPr>
      <w:r>
        <w:rPr>
          <w:rFonts w:ascii="Consolas" w:hAnsi="Consolas" w:eastAsia="Consolas"/>
          <w:sz w:val="14"/>
        </w:rPr>
        <w:t xml:space="preserve">  73              &lt;svg id="mobile-menu-close-icon" class="hidden h-6 w-6" fill="none" stroke="currentColor" viewBox="0 0 24 24" aria-hidden="true"&gt;</w:t>
      </w:r>
    </w:p>
    <w:p>
      <w:pPr>
        <w:keepLines w:val="0"/>
        <w:spacing w:after="0" w:before="0" w:line="240" w:lineRule="auto"/>
      </w:pPr>
      <w:r>
        <w:rPr>
          <w:rFonts w:ascii="Consolas" w:hAnsi="Consolas" w:eastAsia="Consolas"/>
          <w:sz w:val="14"/>
        </w:rPr>
        <w:t xml:space="preserve">  74                  &lt;path stroke-linecap="round" stroke-linejoin="round" stroke-width="2" d="m6 6 12 12M18 6 6 18"&gt;&lt;/path&gt;</w:t>
      </w:r>
    </w:p>
    <w:p>
      <w:pPr>
        <w:keepLines w:val="0"/>
        <w:spacing w:after="0" w:before="0" w:line="240" w:lineRule="auto"/>
      </w:pPr>
      <w:r>
        <w:rPr>
          <w:rFonts w:ascii="Consolas" w:hAnsi="Consolas" w:eastAsia="Consolas"/>
          <w:sz w:val="14"/>
        </w:rPr>
        <w:t xml:space="preserve">  75              &lt;/svg&gt;</w:t>
      </w:r>
    </w:p>
    <w:p>
      <w:pPr>
        <w:keepLines w:val="0"/>
        <w:spacing w:after="0" w:before="0" w:line="240" w:lineRule="auto"/>
      </w:pPr>
      <w:r>
        <w:rPr>
          <w:rFonts w:ascii="Consolas" w:hAnsi="Consolas" w:eastAsia="Consolas"/>
          <w:sz w:val="14"/>
        </w:rPr>
        <w:t xml:space="preserve">  76          &lt;/button&gt;</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&lt;button id="mobile-navigation-backdrop" type="button" class="pointer-events-none fixed inset-x-0 bottom-0 z-40 bg-slate-950/20 opacity-0 backdrop-blur-sm transition-opacity duration-300 md:hidden" aria-label="Close navigation menu" aria-hidden="true" tabindex="-1"&gt;&lt;/button&gt;</w:t>
      </w:r>
    </w:p>
    <w:p>
      <w:pPr>
        <w:keepLines w:val="0"/>
        <w:spacing w:after="0" w:before="0" w:line="240" w:lineRule="auto"/>
      </w:pPr>
      <w:r>
        <w:rPr>
          <w:rFonts w:ascii="Consolas" w:hAnsi="Consolas" w:eastAsia="Consolas"/>
          <w:sz w:val="14"/>
        </w:rPr>
        <w:t xml:space="preserve">  79          &lt;nav id="mobile-navigation" class="pointer-events-none fixed bottom-0 left-0 z-50 flex w-[min(84vw,20rem)] -translate-x-full flex-col gap-1 overflow-y-auto border-r border-slate-200 bg-white px-3 py-4 shadow-2xl transition-transform duration-300 ease-out md:hidden" aria-label="Mobile navigation" aria-hidden="true" inert&gt;</w:t>
      </w:r>
    </w:p>
    <w:p>
      <w:pPr>
        <w:keepLines w:val="0"/>
        <w:spacing w:after="0" w:before="0" w:line="240" w:lineRule="auto"/>
      </w:pPr>
      <w:r>
        <w:rPr>
          <w:rFonts w:ascii="Consolas" w:hAnsi="Consolas" w:eastAsia="Consolas"/>
          <w:sz w:val="14"/>
        </w:rPr>
        <w:t xml:space="preserve">  80              &lt;a href="/" @if(request()-&gt;path() === '/') aria-current="page" @endif class="rounded-xl px-4 py-3 text-sm font-semibold transition-colors hover:bg-green-50 hover:text-green-900 {{ request()-&gt;path() === '/' ? 'bg-green-50 text-green-900 underline decoration-2 underline-offset-4' : 'text-slate-700' }}"&gt;Home&lt;/a&gt;</w:t>
      </w:r>
    </w:p>
    <w:p>
      <w:pPr>
        <w:keepLines w:val="0"/>
        <w:spacing w:after="0" w:before="0" w:line="240" w:lineRule="auto"/>
      </w:pPr>
      <w:r>
        <w:rPr>
          <w:rFonts w:ascii="Consolas" w:hAnsi="Consolas" w:eastAsia="Consolas"/>
          <w:sz w:val="14"/>
        </w:rPr>
        <w:t xml:space="preserve">  81              &lt;a href="/reserve" @if(request()-&gt;is('reserve')) aria-current="page" @endif class="rounded-xl px-4 py-3 text-sm font-semibold transition-colors hover:bg-green-50 hover:text-green-900 {{ request()-&gt;is('reserve') ? 'bg-green-50 text-green-900 underline decoration-2 underline-offset-4' : 'text-slate-700' }}"&gt;Reserve&lt;/a&gt;</w:t>
      </w:r>
    </w:p>
    <w:p>
      <w:pPr>
        <w:keepLines w:val="0"/>
        <w:spacing w:after="0" w:before="0" w:line="240" w:lineRule="auto"/>
      </w:pPr>
      <w:r>
        <w:rPr>
          <w:rFonts w:ascii="Consolas" w:hAnsi="Consolas" w:eastAsia="Consolas"/>
          <w:sz w:val="14"/>
        </w:rPr>
        <w:t xml:space="preserve">  82              &lt;a href="/calendar" @if(request()-&gt;is('calendar')) aria-current="page" @endif class="rounded-xl px-4 py-3 text-sm font-semibold transition-colors hover:bg-green-50 hover:text-green-900 {{ request()-&gt;is('calendar') ? 'bg-green-50 text-green-900 underline decoration-2 underline-offset-4' : 'text-slate-700' }}"&gt;Calendar&lt;/a&gt;</w:t>
      </w:r>
    </w:p>
    <w:p>
      <w:pPr>
        <w:keepLines w:val="0"/>
        <w:spacing w:after="0" w:before="0" w:line="240" w:lineRule="auto"/>
      </w:pPr>
      <w:r>
        <w:rPr>
          <w:rFonts w:ascii="Consolas" w:hAnsi="Consolas" w:eastAsia="Consolas"/>
          <w:sz w:val="14"/>
        </w:rPr>
        <w:t xml:space="preserve">  83              &lt;a href="/about" @if(request()-&gt;is('about')) aria-current="page" @endif class="rounded-xl px-4 py-3 text-sm font-semibold transition-colors hover:bg-green-50 hover:text-green-900 {{ request()-&gt;is('about') ? 'bg-green-50 text-green-900 underline decoration-2 underline-offset-4' : 'text-slate-700' }}"&gt;About us&lt;/a&gt;</w:t>
      </w:r>
    </w:p>
    <w:p>
      <w:pPr>
        <w:keepLines w:val="0"/>
        <w:spacing w:after="0" w:before="0" w:line="240" w:lineRule="auto"/>
      </w:pPr>
      <w:r>
        <w:rPr>
          <w:rFonts w:ascii="Consolas" w:hAnsi="Consolas" w:eastAsia="Consolas"/>
          <w:sz w:val="14"/>
        </w:rPr>
        <w:t xml:space="preserve">  84              &lt;a href="/contact" @if(request()-&gt;is('contact')) aria-current="page" @endif class="rounded-xl px-4 py-3 text-sm font-semibold transition-colors hover:bg-green-50 hover:text-green-900 {{ request()-&gt;is('contact') ? 'bg-green-50 text-green-900 underline decoration-2 underline-offset-4' : 'text-slate-700' }}"&gt;Contact us&lt;/a&gt;</w:t>
      </w:r>
    </w:p>
    <w:p>
      <w:pPr>
        <w:keepLines w:val="0"/>
        <w:spacing w:after="0" w:before="0" w:line="240" w:lineRule="auto"/>
      </w:pPr>
      <w:r>
        <w:rPr>
          <w:rFonts w:ascii="Consolas" w:hAnsi="Consolas" w:eastAsia="Consolas"/>
          <w:sz w:val="14"/>
        </w:rPr>
        <w:t xml:space="preserve">  85              @auth</w:t>
      </w:r>
    </w:p>
    <w:p>
      <w:pPr>
        <w:keepLines w:val="0"/>
        <w:spacing w:after="0" w:before="0" w:line="240" w:lineRule="auto"/>
      </w:pPr>
      <w:r>
        <w:rPr>
          <w:rFonts w:ascii="Consolas" w:hAnsi="Consolas" w:eastAsia="Consolas"/>
          <w:sz w:val="14"/>
        </w:rPr>
        <w:t xml:space="preserve">  86                  &lt;a href="{{ route('notifications.index') }}" class="rounded-xl px-4 py-3 text-sm font-semibold text-slate-700 hover:bg-green-50"&gt;Notifications&lt;/a&gt;</w:t>
      </w:r>
    </w:p>
    <w:p>
      <w:pPr>
        <w:keepLines w:val="0"/>
        <w:spacing w:after="0" w:before="0" w:line="240" w:lineRule="auto"/>
      </w:pPr>
      <w:r>
        <w:rPr>
          <w:rFonts w:ascii="Consolas" w:hAnsi="Consolas" w:eastAsia="Consolas"/>
          <w:sz w:val="14"/>
        </w:rPr>
        <w:t xml:space="preserve">  87                  &lt;a href="/profile" class="rounded-xl px-4 py-3 text-sm font-semibold text-slate-700 hover:bg-green-50"&gt;Profile settings&lt;/a&gt;</w:t>
      </w:r>
    </w:p>
    <w:p>
      <w:pPr>
        <w:keepLines w:val="0"/>
        <w:spacing w:after="0" w:before="0" w:line="240" w:lineRule="auto"/>
      </w:pPr>
      <w:r>
        <w:rPr>
          <w:rFonts w:ascii="Consolas" w:hAnsi="Consolas" w:eastAsia="Consolas"/>
          <w:sz w:val="14"/>
        </w:rPr>
        <w:t xml:space="preserve">  88                  @if(auth()-&gt;user()-&gt;isAdmin())</w:t>
      </w:r>
    </w:p>
    <w:p>
      <w:pPr>
        <w:keepLines w:val="0"/>
        <w:spacing w:after="0" w:before="0" w:line="240" w:lineRule="auto"/>
      </w:pPr>
      <w:r>
        <w:rPr>
          <w:rFonts w:ascii="Consolas" w:hAnsi="Consolas" w:eastAsia="Consolas"/>
          <w:sz w:val="14"/>
        </w:rPr>
        <w:t xml:space="preserve">  89                      &lt;a href="{{ route('admin.dashboard') }}" class="rounded-xl px-4 py-3 text-sm font-semibold text-slate-700 hover:bg-green-50"&gt;Staff dashboard&lt;/a&gt;</w:t>
      </w:r>
    </w:p>
    <w:p>
      <w:pPr>
        <w:keepLines w:val="0"/>
        <w:spacing w:after="0" w:before="0" w:line="240" w:lineRule="auto"/>
      </w:pPr>
      <w:r>
        <w:rPr>
          <w:rFonts w:ascii="Consolas" w:hAnsi="Consolas" w:eastAsia="Consolas"/>
          <w:sz w:val="14"/>
        </w:rPr>
        <w:t xml:space="preserve">  90                  @endif</w:t>
      </w:r>
    </w:p>
    <w:p>
      <w:pPr>
        <w:keepLines w:val="0"/>
        <w:spacing w:after="0" w:before="0" w:line="240" w:lineRule="auto"/>
      </w:pPr>
      <w:r>
        <w:rPr>
          <w:rFonts w:ascii="Consolas" w:hAnsi="Consolas" w:eastAsia="Consolas"/>
          <w:sz w:val="14"/>
        </w:rPr>
        <w:t xml:space="preserve">  91                  &lt;form method="POST" action="{{ route('logout') }}" class="px-4 pb-2 pt-1"&gt;</w:t>
      </w:r>
    </w:p>
    <w:p>
      <w:pPr>
        <w:keepLines w:val="0"/>
        <w:spacing w:after="0" w:before="0" w:line="240" w:lineRule="auto"/>
      </w:pPr>
      <w:r>
        <w:rPr>
          <w:rFonts w:ascii="Consolas" w:hAnsi="Consolas" w:eastAsia="Consolas"/>
          <w:sz w:val="14"/>
        </w:rPr>
        <w:t xml:space="preserve">  92                      @csrf</w:t>
      </w:r>
    </w:p>
    <w:p>
      <w:pPr>
        <w:keepLines w:val="0"/>
        <w:spacing w:after="0" w:before="0" w:line="240" w:lineRule="auto"/>
      </w:pPr>
      <w:r>
        <w:rPr>
          <w:rFonts w:ascii="Consolas" w:hAnsi="Consolas" w:eastAsia="Consolas"/>
          <w:sz w:val="14"/>
        </w:rPr>
        <w:t xml:space="preserve">  93                      &lt;button type="submit" class="w-full rounded-xl bg-green-800 px-4 py-3 text-left text-sm font-semibold text-white hover:bg-green-900"&gt;Log out&lt;/button&gt;</w:t>
      </w:r>
    </w:p>
    <w:p>
      <w:pPr>
        <w:keepLines w:val="0"/>
        <w:spacing w:after="0" w:before="0" w:line="240" w:lineRule="auto"/>
      </w:pPr>
      <w:r>
        <w:rPr>
          <w:rFonts w:ascii="Consolas" w:hAnsi="Consolas" w:eastAsia="Consolas"/>
          <w:sz w:val="14"/>
        </w:rPr>
        <w:t xml:space="preserve">  94                  &lt;/form&gt;</w:t>
      </w:r>
    </w:p>
    <w:p>
      <w:pPr>
        <w:keepLines w:val="0"/>
        <w:spacing w:after="0" w:before="0" w:line="240" w:lineRule="auto"/>
      </w:pPr>
      <w:r>
        <w:rPr>
          <w:rFonts w:ascii="Consolas" w:hAnsi="Consolas" w:eastAsia="Consolas"/>
          <w:sz w:val="14"/>
        </w:rPr>
        <w:t xml:space="preserve">  95              @else</w:t>
      </w:r>
    </w:p>
    <w:p>
      <w:pPr>
        <w:keepLines w:val="0"/>
        <w:spacing w:after="0" w:before="0" w:line="240" w:lineRule="auto"/>
      </w:pPr>
      <w:r>
        <w:rPr>
          <w:rFonts w:ascii="Consolas" w:hAnsi="Consolas" w:eastAsia="Consolas"/>
          <w:sz w:val="14"/>
        </w:rPr>
        <w:t xml:space="preserve">  96                  &lt;div class="flex gap-3 px-4 pb-2 pt-1"&gt;</w:t>
      </w:r>
    </w:p>
    <w:p>
      <w:pPr>
        <w:keepLines w:val="0"/>
        <w:spacing w:after="0" w:before="0" w:line="240" w:lineRule="auto"/>
      </w:pPr>
      <w:r>
        <w:rPr>
          <w:rFonts w:ascii="Consolas" w:hAnsi="Consolas" w:eastAsia="Consolas"/>
          <w:sz w:val="14"/>
        </w:rPr>
        <w:t xml:space="preserve">  97                      &lt;a href="/signup" class="flex-1 rounded-xl bg-green-800 px-4 py-3 text-center text-sm font-semibold text-white hover:bg-green-900"&gt;Sign up&lt;/a&gt;</w:t>
      </w:r>
    </w:p>
    <w:p>
      <w:pPr>
        <w:keepLines w:val="0"/>
        <w:spacing w:after="0" w:before="0" w:line="240" w:lineRule="auto"/>
      </w:pPr>
      <w:r>
        <w:rPr>
          <w:rFonts w:ascii="Consolas" w:hAnsi="Consolas" w:eastAsia="Consolas"/>
          <w:sz w:val="14"/>
        </w:rPr>
        <w:t xml:space="preserve">  98                      &lt;a href="/login" class="flex-1 rounded-xl border border-green-800 px-4 py-3 text-center text-sm font-semibold text-green-900 hover:bg-green-50"&gt;Log in&lt;/a&gt;</w:t>
      </w:r>
    </w:p>
    <w:p>
      <w:pPr>
        <w:keepLines w:val="0"/>
        <w:spacing w:after="0" w:before="0" w:line="240" w:lineRule="auto"/>
      </w:pPr>
      <w:r>
        <w:rPr>
          <w:rFonts w:ascii="Consolas" w:hAnsi="Consolas" w:eastAsia="Consolas"/>
          <w:sz w:val="14"/>
        </w:rPr>
        <w:t xml:space="preserve">  99                  &lt;/div&gt;</w:t>
      </w:r>
    </w:p>
    <w:p>
      <w:pPr>
        <w:keepLines w:val="0"/>
        <w:spacing w:after="0" w:before="0" w:line="240" w:lineRule="auto"/>
      </w:pPr>
      <w:r>
        <w:rPr>
          <w:rFonts w:ascii="Consolas" w:hAnsi="Consolas" w:eastAsia="Consolas"/>
          <w:sz w:val="14"/>
        </w:rPr>
        <w:t xml:space="preserve"> 100              @endauth</w:t>
      </w:r>
    </w:p>
    <w:p>
      <w:pPr>
        <w:keepLines w:val="0"/>
        <w:spacing w:after="0" w:before="0" w:line="240" w:lineRule="auto"/>
      </w:pPr>
      <w:r>
        <w:rPr>
          <w:rFonts w:ascii="Consolas" w:hAnsi="Consolas" w:eastAsia="Consolas"/>
          <w:sz w:val="14"/>
        </w:rPr>
        <w:t xml:space="preserve"> 101          &lt;/nav&gt;</w:t>
      </w:r>
    </w:p>
    <w:p>
      <w:pPr>
        <w:keepLines w:val="0"/>
        <w:spacing w:after="0" w:before="0" w:line="240" w:lineRule="auto"/>
      </w:pPr>
      <w:r>
        <w:rPr>
          <w:rFonts w:ascii="Consolas" w:hAnsi="Consolas" w:eastAsia="Consolas"/>
          <w:sz w:val="14"/>
        </w:rPr>
        <w:t xml:space="preserve"> 102      &lt;/header&gt;</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&lt;main&gt;</w:t>
      </w:r>
    </w:p>
    <w:p>
      <w:pPr>
        <w:keepLines w:val="0"/>
        <w:spacing w:after="0" w:before="0" w:line="240" w:lineRule="auto"/>
      </w:pPr>
      <w:r>
        <w:rPr>
          <w:rFonts w:ascii="Consolas" w:hAnsi="Consolas" w:eastAsia="Consolas"/>
          <w:sz w:val="14"/>
        </w:rPr>
        <w:t xml:space="preserve"> 105          @yield('content')</w:t>
      </w:r>
    </w:p>
    <w:p>
      <w:pPr>
        <w:keepLines w:val="0"/>
        <w:spacing w:after="0" w:before="0" w:line="240" w:lineRule="auto"/>
      </w:pPr>
      <w:r>
        <w:rPr>
          <w:rFonts w:ascii="Consolas" w:hAnsi="Consolas" w:eastAsia="Consolas"/>
          <w:sz w:val="14"/>
        </w:rPr>
        <w:t xml:space="preserve"> 106      &lt;/main&gt;</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@auth</w:t>
      </w:r>
    </w:p>
    <w:p>
      <w:pPr>
        <w:keepLines w:val="0"/>
        <w:spacing w:after="0" w:before="0" w:line="240" w:lineRule="auto"/>
      </w:pPr>
      <w:r>
        <w:rPr>
          <w:rFonts w:ascii="Consolas" w:hAnsi="Consolas" w:eastAsia="Consolas"/>
          <w:sz w:val="14"/>
        </w:rPr>
        <w:t xml:space="preserve"> 109          &lt;script&gt;</w:t>
      </w:r>
    </w:p>
    <w:p>
      <w:pPr>
        <w:keepLines w:val="0"/>
        <w:spacing w:after="0" w:before="0" w:line="240" w:lineRule="auto"/>
      </w:pPr>
      <w:r>
        <w:rPr>
          <w:rFonts w:ascii="Consolas" w:hAnsi="Consolas" w:eastAsia="Consolas"/>
          <w:sz w:val="14"/>
        </w:rPr>
        <w:t xml:space="preserve"> 110              document.addEventListener('DOMContentLoaded', function() {</w:t>
      </w:r>
    </w:p>
    <w:p>
      <w:pPr>
        <w:keepLines w:val="0"/>
        <w:spacing w:after="0" w:before="0" w:line="240" w:lineRule="auto"/>
      </w:pPr>
      <w:r>
        <w:rPr>
          <w:rFonts w:ascii="Consolas" w:hAnsi="Consolas" w:eastAsia="Consolas"/>
          <w:sz w:val="14"/>
        </w:rPr>
        <w:t xml:space="preserve"> 111                  var audioContext = null;</w:t>
      </w:r>
    </w:p>
    <w:p>
      <w:pPr>
        <w:keepLines w:val="0"/>
        <w:spacing w:after="0" w:before="0" w:line="240" w:lineRule="auto"/>
      </w:pPr>
      <w:r>
        <w:rPr>
          <w:rFonts w:ascii="Consolas" w:hAnsi="Consolas" w:eastAsia="Consolas"/>
          <w:sz w:val="14"/>
        </w:rPr>
        <w:t xml:space="preserve"> 112                  var lastCount = null;</w:t>
      </w:r>
    </w:p>
    <w:p>
      <w:pPr>
        <w:keepLines w:val="0"/>
        <w:spacing w:after="0" w:before="0" w:line="240" w:lineRule="auto"/>
      </w:pPr>
      <w:r>
        <w:rPr>
          <w:rFonts w:ascii="Consolas" w:hAnsi="Consolas" w:eastAsia="Consolas"/>
          <w:sz w:val="14"/>
        </w:rPr>
        <w:t xml:space="preserve"> 113                  var lastNotificationTimestamp = null;</w:t>
      </w:r>
    </w:p>
    <w:p>
      <w:pPr>
        <w:keepLines w:val="0"/>
        <w:spacing w:after="0" w:before="0" w:line="240" w:lineRule="auto"/>
      </w:pPr>
      <w:r>
        <w:rPr>
          <w:rFonts w:ascii="Consolas" w:hAnsi="Consolas" w:eastAsia="Consolas"/>
          <w:sz w:val="14"/>
        </w:rPr>
        <w:t xml:space="preserve"> 114                  var notificationCheckInProgress = false;</w:t>
      </w:r>
    </w:p>
    <w:p>
      <w:pPr>
        <w:keepLines w:val="0"/>
        <w:spacing w:after="0" w:before="0" w:line="240" w:lineRule="auto"/>
      </w:pPr>
      <w:r>
        <w:rPr>
          <w:rFonts w:ascii="Consolas" w:hAnsi="Consolas" w:eastAsia="Consolas"/>
          <w:sz w:val="14"/>
        </w:rPr>
        <w:t xml:space="preserve"> 115                  var notificationLink = document.getElementById('notificationLink');</w:t>
      </w:r>
    </w:p>
    <w:p>
      <w:pPr>
        <w:keepLines w:val="0"/>
        <w:spacing w:after="0" w:before="0" w:line="240" w:lineRule="auto"/>
      </w:pPr>
      <w:r>
        <w:rPr>
          <w:rFonts w:ascii="Consolas" w:hAnsi="Consolas" w:eastAsia="Consolas"/>
          <w:sz w:val="14"/>
        </w:rPr>
        <w:t xml:space="preserve"> 116                  var notificationEndpoint = @json(route('notifications.unreadSummary'));</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function unlockNotificationSound() {</w:t>
      </w:r>
    </w:p>
    <w:p>
      <w:pPr>
        <w:keepLines w:val="0"/>
        <w:spacing w:after="0" w:before="0" w:line="240" w:lineRule="auto"/>
      </w:pPr>
      <w:r>
        <w:rPr>
          <w:rFonts w:ascii="Consolas" w:hAnsi="Consolas" w:eastAsia="Consolas"/>
          <w:sz w:val="14"/>
        </w:rPr>
        <w:t xml:space="preserve"> 119                      var AudioContextConstructor = window.AudioContext || window.webkitAudioContext;</w:t>
      </w:r>
    </w:p>
    <w:p>
      <w:pPr>
        <w:keepLines w:val="0"/>
        <w:spacing w:after="0" w:before="0" w:line="240" w:lineRule="auto"/>
      </w:pPr>
      <w:r>
        <w:rPr>
          <w:rFonts w:ascii="Consolas" w:hAnsi="Consolas" w:eastAsia="Consolas"/>
          <w:sz w:val="14"/>
        </w:rPr>
        <w:t xml:space="preserve"> 120                      if (!AudioContextConstructor || audioContext) return;</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audioContext = new AudioContextConstructor();</w:t>
      </w:r>
    </w:p>
    <w:p>
      <w:pPr>
        <w:keepLines w:val="0"/>
        <w:spacing w:after="0" w:before="0" w:line="240" w:lineRule="auto"/>
      </w:pPr>
      <w:r>
        <w:rPr>
          <w:rFonts w:ascii="Consolas" w:hAnsi="Consolas" w:eastAsia="Consolas"/>
          <w:sz w:val="14"/>
        </w:rPr>
        <w:t xml:space="preserve"> 123                      if (audioContext.state === 'suspended') {</w:t>
      </w:r>
    </w:p>
    <w:p>
      <w:pPr>
        <w:keepLines w:val="0"/>
        <w:spacing w:after="0" w:before="0" w:line="240" w:lineRule="auto"/>
      </w:pPr>
      <w:r>
        <w:rPr>
          <w:rFonts w:ascii="Consolas" w:hAnsi="Consolas" w:eastAsia="Consolas"/>
          <w:sz w:val="14"/>
        </w:rPr>
        <w:t xml:space="preserve"> 124                          audioContext.resume().catch(function(error) {</w:t>
      </w:r>
    </w:p>
    <w:p>
      <w:pPr>
        <w:keepLines w:val="0"/>
        <w:spacing w:after="0" w:before="0" w:line="240" w:lineRule="auto"/>
      </w:pPr>
      <w:r>
        <w:rPr>
          <w:rFonts w:ascii="Consolas" w:hAnsi="Consolas" w:eastAsia="Consolas"/>
          <w:sz w:val="14"/>
        </w:rPr>
        <w:t xml:space="preserve"> 125                              console.warn('Notification sound could not be enabled.', error);</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function playNotificationSound() {</w:t>
      </w:r>
    </w:p>
    <w:p>
      <w:pPr>
        <w:keepLines w:val="0"/>
        <w:spacing w:after="0" w:before="0" w:line="240" w:lineRule="auto"/>
      </w:pPr>
      <w:r>
        <w:rPr>
          <w:rFonts w:ascii="Consolas" w:hAnsi="Consolas" w:eastAsia="Consolas"/>
          <w:sz w:val="14"/>
        </w:rPr>
        <w:t xml:space="preserve"> 131                      if (!audioContext || audioContext.state !== 'running') return;</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var oscillator = audioContext.createOscillator();</w:t>
      </w:r>
    </w:p>
    <w:p>
      <w:pPr>
        <w:keepLines w:val="0"/>
        <w:spacing w:after="0" w:before="0" w:line="240" w:lineRule="auto"/>
      </w:pPr>
      <w:r>
        <w:rPr>
          <w:rFonts w:ascii="Consolas" w:hAnsi="Consolas" w:eastAsia="Consolas"/>
          <w:sz w:val="14"/>
        </w:rPr>
        <w:t xml:space="preserve"> 134                      var gain = audioContext.createGain();</w:t>
      </w:r>
    </w:p>
    <w:p>
      <w:pPr>
        <w:keepLines w:val="0"/>
        <w:spacing w:after="0" w:before="0" w:line="240" w:lineRule="auto"/>
      </w:pPr>
      <w:r>
        <w:rPr>
          <w:rFonts w:ascii="Consolas" w:hAnsi="Consolas" w:eastAsia="Consolas"/>
          <w:sz w:val="14"/>
        </w:rPr>
        <w:t xml:space="preserve"> 135                      var now = audioContext.currentTime;</w:t>
      </w:r>
    </w:p>
    <w:p>
      <w:pPr>
        <w:keepLines w:val="0"/>
        <w:spacing w:after="0" w:before="0" w:line="240" w:lineRule="auto"/>
      </w:pPr>
      <w:r>
        <w:rPr>
          <w:rFonts w:ascii="Consolas" w:hAnsi="Consolas" w:eastAsia="Consolas"/>
          <w:sz w:val="14"/>
        </w:rPr>
        <w:t xml:space="preserve"> 136                      oscillator.type = 'sine';</w:t>
      </w:r>
    </w:p>
    <w:p>
      <w:pPr>
        <w:keepLines w:val="0"/>
        <w:spacing w:after="0" w:before="0" w:line="240" w:lineRule="auto"/>
      </w:pPr>
      <w:r>
        <w:rPr>
          <w:rFonts w:ascii="Consolas" w:hAnsi="Consolas" w:eastAsia="Consolas"/>
          <w:sz w:val="14"/>
        </w:rPr>
        <w:t xml:space="preserve"> 137                      oscillator.frequency.setValueAtTime(880, now);</w:t>
      </w:r>
    </w:p>
    <w:p>
      <w:pPr>
        <w:keepLines w:val="0"/>
        <w:spacing w:after="0" w:before="0" w:line="240" w:lineRule="auto"/>
      </w:pPr>
      <w:r>
        <w:rPr>
          <w:rFonts w:ascii="Consolas" w:hAnsi="Consolas" w:eastAsia="Consolas"/>
          <w:sz w:val="14"/>
        </w:rPr>
        <w:t xml:space="preserve"> 138                      oscillator.frequency.setValueAtTime(660, now + 0.12);</w:t>
      </w:r>
    </w:p>
    <w:p>
      <w:pPr>
        <w:keepLines w:val="0"/>
        <w:spacing w:after="0" w:before="0" w:line="240" w:lineRule="auto"/>
      </w:pPr>
      <w:r>
        <w:rPr>
          <w:rFonts w:ascii="Consolas" w:hAnsi="Consolas" w:eastAsia="Consolas"/>
          <w:sz w:val="14"/>
        </w:rPr>
        <w:t xml:space="preserve"> 139                      gain.gain.setValueAtTime(0.0001, now);</w:t>
      </w:r>
    </w:p>
    <w:p>
      <w:pPr>
        <w:keepLines w:val="0"/>
        <w:spacing w:after="0" w:before="0" w:line="240" w:lineRule="auto"/>
      </w:pPr>
      <w:r>
        <w:rPr>
          <w:rFonts w:ascii="Consolas" w:hAnsi="Consolas" w:eastAsia="Consolas"/>
          <w:sz w:val="14"/>
        </w:rPr>
        <w:t xml:space="preserve"> 140                      gain.gain.exponentialRampToValueAtTime(0.18, now + 0.02);</w:t>
      </w:r>
    </w:p>
    <w:p>
      <w:pPr>
        <w:keepLines w:val="0"/>
        <w:spacing w:after="0" w:before="0" w:line="240" w:lineRule="auto"/>
      </w:pPr>
      <w:r>
        <w:rPr>
          <w:rFonts w:ascii="Consolas" w:hAnsi="Consolas" w:eastAsia="Consolas"/>
          <w:sz w:val="14"/>
        </w:rPr>
        <w:t xml:space="preserve"> 141                      gain.gain.exponentialRampToValueAtTime(0.0001, now + 0.3);</w:t>
      </w:r>
    </w:p>
    <w:p>
      <w:pPr>
        <w:keepLines w:val="0"/>
        <w:spacing w:after="0" w:before="0" w:line="240" w:lineRule="auto"/>
      </w:pPr>
      <w:r>
        <w:rPr>
          <w:rFonts w:ascii="Consolas" w:hAnsi="Consolas" w:eastAsia="Consolas"/>
          <w:sz w:val="14"/>
        </w:rPr>
        <w:t xml:space="preserve"> 142                      oscillator.connect(gain);</w:t>
      </w:r>
    </w:p>
    <w:p>
      <w:pPr>
        <w:keepLines w:val="0"/>
        <w:spacing w:after="0" w:before="0" w:line="240" w:lineRule="auto"/>
      </w:pPr>
      <w:r>
        <w:rPr>
          <w:rFonts w:ascii="Consolas" w:hAnsi="Consolas" w:eastAsia="Consolas"/>
          <w:sz w:val="14"/>
        </w:rPr>
        <w:t xml:space="preserve"> 143                      gain.connect(audioContext.destination);</w:t>
      </w:r>
    </w:p>
    <w:p>
      <w:pPr>
        <w:keepLines w:val="0"/>
        <w:spacing w:after="0" w:before="0" w:line="240" w:lineRule="auto"/>
      </w:pPr>
      <w:r>
        <w:rPr>
          <w:rFonts w:ascii="Consolas" w:hAnsi="Consolas" w:eastAsia="Consolas"/>
          <w:sz w:val="14"/>
        </w:rPr>
        <w:t xml:space="preserve"> 144                      oscillator.start(now);</w:t>
      </w:r>
    </w:p>
    <w:p>
      <w:pPr>
        <w:keepLines w:val="0"/>
        <w:spacing w:after="0" w:before="0" w:line="240" w:lineRule="auto"/>
      </w:pPr>
      <w:r>
        <w:rPr>
          <w:rFonts w:ascii="Consolas" w:hAnsi="Consolas" w:eastAsia="Consolas"/>
          <w:sz w:val="14"/>
        </w:rPr>
        <w:t xml:space="preserve"> 145                      oscillator.stop(now + 0.3);</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document.addEventListener('pointerdown', unlockNotificationSound, { once: true });</w:t>
      </w:r>
    </w:p>
    <w:p>
      <w:pPr>
        <w:keepLines w:val="0"/>
        <w:spacing w:after="0" w:before="0" w:line="240" w:lineRule="auto"/>
      </w:pPr>
      <w:r>
        <w:rPr>
          <w:rFonts w:ascii="Consolas" w:hAnsi="Consolas" w:eastAsia="Consolas"/>
          <w:sz w:val="14"/>
        </w:rPr>
        <w:t xml:space="preserve"> 149                  document.addEventListener('keydown', unlockNotificationSound, { once: true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function updateNotificationStatus() {</w:t>
      </w:r>
    </w:p>
    <w:p>
      <w:pPr>
        <w:keepLines w:val="0"/>
        <w:spacing w:after="0" w:before="0" w:line="240" w:lineRule="auto"/>
      </w:pPr>
      <w:r>
        <w:rPr>
          <w:rFonts w:ascii="Consolas" w:hAnsi="Consolas" w:eastAsia="Consolas"/>
          <w:sz w:val="14"/>
        </w:rPr>
        <w:t xml:space="preserve"> 152                      if (document.hidden || notificationCheckInProgress) return;</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notificationCheckInProgress = true;</w:t>
      </w:r>
    </w:p>
    <w:p>
      <w:pPr>
        <w:keepLines w:val="0"/>
        <w:spacing w:after="0" w:before="0" w:line="240" w:lineRule="auto"/>
      </w:pPr>
      <w:r>
        <w:rPr>
          <w:rFonts w:ascii="Consolas" w:hAnsi="Consolas" w:eastAsia="Consolas"/>
          <w:sz w:val="14"/>
        </w:rPr>
        <w:t xml:space="preserve"> 155                      fetch(notificationEndpoint, {</w:t>
      </w:r>
    </w:p>
    <w:p>
      <w:pPr>
        <w:keepLines w:val="0"/>
        <w:spacing w:after="0" w:before="0" w:line="240" w:lineRule="auto"/>
      </w:pPr>
      <w:r>
        <w:rPr>
          <w:rFonts w:ascii="Consolas" w:hAnsi="Consolas" w:eastAsia="Consolas"/>
          <w:sz w:val="14"/>
        </w:rPr>
        <w:t xml:space="preserve"> 156                          headers: { 'Accept': 'application/json' },</w:t>
      </w:r>
    </w:p>
    <w:p>
      <w:pPr>
        <w:keepLines w:val="0"/>
        <w:spacing w:after="0" w:before="0" w:line="240" w:lineRule="auto"/>
      </w:pPr>
      <w:r>
        <w:rPr>
          <w:rFonts w:ascii="Consolas" w:hAnsi="Consolas" w:eastAsia="Consolas"/>
          <w:sz w:val="14"/>
        </w:rPr>
        <w:t xml:space="preserve"> 157                          credentials: 'same-origin'</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.then(function(response) {</w:t>
      </w:r>
    </w:p>
    <w:p>
      <w:pPr>
        <w:keepLines w:val="0"/>
        <w:spacing w:after="0" w:before="0" w:line="240" w:lineRule="auto"/>
      </w:pPr>
      <w:r>
        <w:rPr>
          <w:rFonts w:ascii="Consolas" w:hAnsi="Consolas" w:eastAsia="Consolas"/>
          <w:sz w:val="14"/>
        </w:rPr>
        <w:t xml:space="preserve"> 160                              if (!response.ok) {</w:t>
      </w:r>
    </w:p>
    <w:p>
      <w:pPr>
        <w:keepLines w:val="0"/>
        <w:spacing w:after="0" w:before="0" w:line="240" w:lineRule="auto"/>
      </w:pPr>
      <w:r>
        <w:rPr>
          <w:rFonts w:ascii="Consolas" w:hAnsi="Consolas" w:eastAsia="Consolas"/>
          <w:sz w:val="14"/>
        </w:rPr>
        <w:t xml:space="preserve"> 161                                  throw new Error('Notification status request failed: ' + response.status);</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return response.json();</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.then(function(summary) {</w:t>
      </w:r>
    </w:p>
    <w:p>
      <w:pPr>
        <w:keepLines w:val="0"/>
        <w:spacing w:after="0" w:before="0" w:line="240" w:lineRule="auto"/>
      </w:pPr>
      <w:r>
        <w:rPr>
          <w:rFonts w:ascii="Consolas" w:hAnsi="Consolas" w:eastAsia="Consolas"/>
          <w:sz w:val="14"/>
        </w:rPr>
        <w:t xml:space="preserve"> 166                              var count = Number(summary.count) || 0;</w:t>
      </w:r>
    </w:p>
    <w:p>
      <w:pPr>
        <w:keepLines w:val="0"/>
        <w:spacing w:after="0" w:before="0" w:line="240" w:lineRule="auto"/>
      </w:pPr>
      <w:r>
        <w:rPr>
          <w:rFonts w:ascii="Consolas" w:hAnsi="Consolas" w:eastAsia="Consolas"/>
          <w:sz w:val="14"/>
        </w:rPr>
        <w:t xml:space="preserve"> 167                              var notificationTimestamp = summary.latest_at || null;</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if (lastCount !== null</w:t>
      </w:r>
    </w:p>
    <w:p>
      <w:pPr>
        <w:keepLines w:val="0"/>
        <w:spacing w:after="0" w:before="0" w:line="240" w:lineRule="auto"/>
      </w:pPr>
      <w:r>
        <w:rPr>
          <w:rFonts w:ascii="Consolas" w:hAnsi="Consolas" w:eastAsia="Consolas"/>
          <w:sz w:val="14"/>
        </w:rPr>
        <w:t xml:space="preserve"> 170                                  &amp;&amp; (count &gt; lastCount</w:t>
      </w:r>
    </w:p>
    <w:p>
      <w:pPr>
        <w:keepLines w:val="0"/>
        <w:spacing w:after="0" w:before="0" w:line="240" w:lineRule="auto"/>
      </w:pPr>
      <w:r>
        <w:rPr>
          <w:rFonts w:ascii="Consolas" w:hAnsi="Consolas" w:eastAsia="Consolas"/>
          <w:sz w:val="14"/>
        </w:rPr>
        <w:t xml:space="preserve"> 171                                      || (count === lastCount &amp;&amp; count &gt; 0 &amp;&amp; notificationTimestamp !== lastNotificationTimestamp))) {</w:t>
      </w:r>
    </w:p>
    <w:p>
      <w:pPr>
        <w:keepLines w:val="0"/>
        <w:spacing w:after="0" w:before="0" w:line="240" w:lineRule="auto"/>
      </w:pPr>
      <w:r>
        <w:rPr>
          <w:rFonts w:ascii="Consolas" w:hAnsi="Consolas" w:eastAsia="Consolas"/>
          <w:sz w:val="14"/>
        </w:rPr>
        <w:t xml:space="preserve"> 172                                  playNotificationSound();</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lastCount = count;</w:t>
      </w:r>
    </w:p>
    <w:p>
      <w:pPr>
        <w:keepLines w:val="0"/>
        <w:spacing w:after="0" w:before="0" w:line="240" w:lineRule="auto"/>
      </w:pPr>
      <w:r>
        <w:rPr>
          <w:rFonts w:ascii="Consolas" w:hAnsi="Consolas" w:eastAsia="Consolas"/>
          <w:sz w:val="14"/>
        </w:rPr>
        <w:t xml:space="preserve"> 176                              lastNotificationTimestamp = notificationTimestamp;</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var badge = document.getElementById('notificationBadge');</w:t>
      </w:r>
    </w:p>
    <w:p>
      <w:pPr>
        <w:keepLines w:val="0"/>
        <w:spacing w:after="0" w:before="0" w:line="240" w:lineRule="auto"/>
      </w:pPr>
      <w:r>
        <w:rPr>
          <w:rFonts w:ascii="Consolas" w:hAnsi="Consolas" w:eastAsia="Consolas"/>
          <w:sz w:val="14"/>
        </w:rPr>
        <w:t xml:space="preserve"> 179                              if (count &gt; 0) {</w:t>
      </w:r>
    </w:p>
    <w:p>
      <w:pPr>
        <w:keepLines w:val="0"/>
        <w:spacing w:after="0" w:before="0" w:line="240" w:lineRule="auto"/>
      </w:pPr>
      <w:r>
        <w:rPr>
          <w:rFonts w:ascii="Consolas" w:hAnsi="Consolas" w:eastAsia="Consolas"/>
          <w:sz w:val="14"/>
        </w:rPr>
        <w:t xml:space="preserve"> 180                                  if (!badge &amp;&amp; notificationLink) {</w:t>
      </w:r>
    </w:p>
    <w:p>
      <w:pPr>
        <w:keepLines w:val="0"/>
        <w:spacing w:after="0" w:before="0" w:line="240" w:lineRule="auto"/>
      </w:pPr>
      <w:r>
        <w:rPr>
          <w:rFonts w:ascii="Consolas" w:hAnsi="Consolas" w:eastAsia="Consolas"/>
          <w:sz w:val="14"/>
        </w:rPr>
        <w:t xml:space="preserve"> 181                                      badge = document.createElement('span');</w:t>
      </w:r>
    </w:p>
    <w:p>
      <w:pPr>
        <w:keepLines w:val="0"/>
        <w:spacing w:after="0" w:before="0" w:line="240" w:lineRule="auto"/>
      </w:pPr>
      <w:r>
        <w:rPr>
          <w:rFonts w:ascii="Consolas" w:hAnsi="Consolas" w:eastAsia="Consolas"/>
          <w:sz w:val="14"/>
        </w:rPr>
        <w:t xml:space="preserve"> 182                                      badge.id = 'notificationBadge';</w:t>
      </w:r>
    </w:p>
    <w:p>
      <w:pPr>
        <w:keepLines w:val="0"/>
        <w:spacing w:after="0" w:before="0" w:line="240" w:lineRule="auto"/>
      </w:pPr>
      <w:r>
        <w:rPr>
          <w:rFonts w:ascii="Consolas" w:hAnsi="Consolas" w:eastAsia="Consolas"/>
          <w:sz w:val="14"/>
        </w:rPr>
        <w:t xml:space="preserve"> 183                                      badge.className = 'absolute -top-1 -right-1 inline-flex h-5 min-w-5 items-center justify-center rounded-full bg-red-600 px-1.5 text-[10px] font-semibold text-white';</w:t>
      </w:r>
    </w:p>
    <w:p>
      <w:pPr>
        <w:keepLines w:val="0"/>
        <w:spacing w:after="0" w:before="0" w:line="240" w:lineRule="auto"/>
      </w:pPr>
      <w:r>
        <w:rPr>
          <w:rFonts w:ascii="Consolas" w:hAnsi="Consolas" w:eastAsia="Consolas"/>
          <w:sz w:val="14"/>
        </w:rPr>
        <w:t xml:space="preserve"> 184                                      notificationLink.appendChild(badge);</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if (badge) badge.textContent = String(count);</w:t>
      </w:r>
    </w:p>
    <w:p>
      <w:pPr>
        <w:keepLines w:val="0"/>
        <w:spacing w:after="0" w:before="0" w:line="240" w:lineRule="auto"/>
      </w:pPr>
      <w:r>
        <w:rPr>
          <w:rFonts w:ascii="Consolas" w:hAnsi="Consolas" w:eastAsia="Consolas"/>
          <w:sz w:val="14"/>
        </w:rPr>
        <w:t xml:space="preserve"> 187                              } else if (badge) {</w:t>
      </w:r>
    </w:p>
    <w:p>
      <w:pPr>
        <w:keepLines w:val="0"/>
        <w:spacing w:after="0" w:before="0" w:line="240" w:lineRule="auto"/>
      </w:pPr>
      <w:r>
        <w:rPr>
          <w:rFonts w:ascii="Consolas" w:hAnsi="Consolas" w:eastAsia="Consolas"/>
          <w:sz w:val="14"/>
        </w:rPr>
        <w:t xml:space="preserve"> 188                                  badge.remove();</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w:t>
      </w:r>
    </w:p>
    <w:p>
      <w:pPr>
        <w:keepLines w:val="0"/>
        <w:spacing w:after="0" w:before="0" w:line="240" w:lineRule="auto"/>
      </w:pPr>
      <w:r>
        <w:rPr>
          <w:rFonts w:ascii="Consolas" w:hAnsi="Consolas" w:eastAsia="Consolas"/>
          <w:sz w:val="14"/>
        </w:rPr>
        <w:t xml:space="preserve"> 191                          .catch(function(error) {</w:t>
      </w:r>
    </w:p>
    <w:p>
      <w:pPr>
        <w:keepLines w:val="0"/>
        <w:spacing w:after="0" w:before="0" w:line="240" w:lineRule="auto"/>
      </w:pPr>
      <w:r>
        <w:rPr>
          <w:rFonts w:ascii="Consolas" w:hAnsi="Consolas" w:eastAsia="Consolas"/>
          <w:sz w:val="14"/>
        </w:rPr>
        <w:t xml:space="preserve"> 192                              console.error('Could not check for new notifications.', error);</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.finally(function() {</w:t>
      </w:r>
    </w:p>
    <w:p>
      <w:pPr>
        <w:keepLines w:val="0"/>
        <w:spacing w:after="0" w:before="0" w:line="240" w:lineRule="auto"/>
      </w:pPr>
      <w:r>
        <w:rPr>
          <w:rFonts w:ascii="Consolas" w:hAnsi="Consolas" w:eastAsia="Consolas"/>
          <w:sz w:val="14"/>
        </w:rPr>
        <w:t xml:space="preserve"> 195                              notificationCheckInProgress = false;</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updateNotificationStatus();</w:t>
      </w:r>
    </w:p>
    <w:p>
      <w:pPr>
        <w:keepLines w:val="0"/>
        <w:spacing w:after="0" w:before="0" w:line="240" w:lineRule="auto"/>
      </w:pPr>
      <w:r>
        <w:rPr>
          <w:rFonts w:ascii="Consolas" w:hAnsi="Consolas" w:eastAsia="Consolas"/>
          <w:sz w:val="14"/>
        </w:rPr>
        <w:t xml:space="preserve"> 200                  window.setInterval(updateNotificationStatus, 30000);</w:t>
      </w:r>
    </w:p>
    <w:p>
      <w:pPr>
        <w:keepLines w:val="0"/>
        <w:spacing w:after="0" w:before="0" w:line="240" w:lineRule="auto"/>
      </w:pPr>
      <w:r>
        <w:rPr>
          <w:rFonts w:ascii="Consolas" w:hAnsi="Consolas" w:eastAsia="Consolas"/>
          <w:sz w:val="14"/>
        </w:rPr>
        <w:t xml:space="preserve"> 201                  document.addEventListener('visibilitychange', function() {</w:t>
      </w:r>
    </w:p>
    <w:p>
      <w:pPr>
        <w:keepLines w:val="0"/>
        <w:spacing w:after="0" w:before="0" w:line="240" w:lineRule="auto"/>
      </w:pPr>
      <w:r>
        <w:rPr>
          <w:rFonts w:ascii="Consolas" w:hAnsi="Consolas" w:eastAsia="Consolas"/>
          <w:sz w:val="14"/>
        </w:rPr>
        <w:t xml:space="preserve"> 202                      if (!document.hidden) updateNotificationStatus();</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&lt;/script&gt;</w:t>
      </w:r>
    </w:p>
    <w:p>
      <w:pPr>
        <w:keepLines w:val="0"/>
        <w:spacing w:after="0" w:before="0" w:line="240" w:lineRule="auto"/>
      </w:pPr>
      <w:r>
        <w:rPr>
          <w:rFonts w:ascii="Consolas" w:hAnsi="Consolas" w:eastAsia="Consolas"/>
          <w:sz w:val="14"/>
        </w:rPr>
        <w:t xml:space="preserve"> 206      @endauth</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@if(auth()-&gt;check() &amp;&amp; !request()-&gt;routeIs('profile.show', 'security.compromised', 'login', 'register', 'password.*', '2fa.*', 'admin.*'))</w:t>
      </w:r>
    </w:p>
    <w:p>
      <w:pPr>
        <w:keepLines w:val="0"/>
        <w:spacing w:after="0" w:before="0" w:line="240" w:lineRule="auto"/>
      </w:pPr>
      <w:r>
        <w:rPr>
          <w:rFonts w:ascii="Consolas" w:hAnsi="Consolas" w:eastAsia="Consolas"/>
          <w:sz w:val="14"/>
        </w:rPr>
        <w:t xml:space="preserve"> 209          &lt;div id="chatbot-widget" class="fixed inset-0 z-50 pointer-events-none" style="position: fixed; inset: 0; z-index: 9999; pointer-events: none;"&gt;</w:t>
      </w:r>
    </w:p>
    <w:p>
      <w:pPr>
        <w:keepLines w:val="0"/>
        <w:spacing w:after="0" w:before="0" w:line="240" w:lineRule="auto"/>
      </w:pPr>
      <w:r>
        <w:rPr>
          <w:rFonts w:ascii="Consolas" w:hAnsi="Consolas" w:eastAsia="Consolas"/>
          <w:sz w:val="14"/>
        </w:rPr>
        <w:t xml:space="preserve"> 210              &lt;div id="chatbot-backdrop" class="invisible pointer-events-none absolute inset-0 bg-slate-950/20 opacity-0 transition-opacity duration-300" aria-hidden="true"&gt;&lt;/div&gt;</w:t>
      </w:r>
    </w:p>
    <w:p>
      <w:pPr>
        <w:keepLines w:val="0"/>
        <w:spacing w:after="0" w:before="0" w:line="240" w:lineRule="auto"/>
      </w:pPr>
      <w:r>
        <w:rPr>
          <w:rFonts w:ascii="Consolas" w:hAnsi="Consolas" w:eastAsia="Consolas"/>
          <w:sz w:val="14"/>
        </w:rPr>
        <w:t xml:space="preserve"> 211              &lt;button id="chatbot-toggle" type="button" class="pointer-events-auto fixed bottom-5 right-5 flex h-14 w-14 items-center justify-center rounded-full bg-gradient-to-br from-green-800 via-green-700 to-amber-400 text-white shadow-xl shadow-green-900/25 transition hover:-translate-y-0.5 hover:shadow-2xl" style="position: fixed; right: 20px; bottom: 20px; z-index: 10001; display: flex; width: 56px; height: 56px; border-radius: 9999px; background: linear-gradient(135deg, #166534, #15803d 58%, #facc15); color: #fff; pointer-events: auto; cursor: pointer;" aria-label="Open Arcee" title="Open Arcee"&gt;</w:t>
      </w:r>
    </w:p>
    <w:p>
      <w:pPr>
        <w:keepLines w:val="0"/>
        <w:spacing w:after="0" w:before="0" w:line="240" w:lineRule="auto"/>
      </w:pPr>
      <w:r>
        <w:rPr>
          <w:rFonts w:ascii="Consolas" w:hAnsi="Consolas" w:eastAsia="Consolas"/>
          <w:sz w:val="14"/>
        </w:rPr>
        <w:t xml:space="preserve"> 212                  &lt;svg class="h-6 w-6" fill="none" stroke="currentColor" viewBox="0 0 24 24" aria-hidden="true"&gt;</w:t>
      </w:r>
    </w:p>
    <w:p>
      <w:pPr>
        <w:keepLines w:val="0"/>
        <w:spacing w:after="0" w:before="0" w:line="240" w:lineRule="auto"/>
      </w:pPr>
      <w:r>
        <w:rPr>
          <w:rFonts w:ascii="Consolas" w:hAnsi="Consolas" w:eastAsia="Consolas"/>
          <w:sz w:val="14"/>
        </w:rPr>
        <w:t xml:space="preserve"> 213                      &lt;path stroke-linecap="round" stroke-linejoin="round" stroke-width="1.8" d="M8 10h8m-8 4h5m7-2a8 8 0 01-8 8 8.4 8.4 0 01-3.7-.85L4 20l.85-3.3A8 8 0 1112 20" /&gt;</w:t>
      </w:r>
    </w:p>
    <w:p>
      <w:pPr>
        <w:keepLines w:val="0"/>
        <w:spacing w:after="0" w:before="0" w:line="240" w:lineRule="auto"/>
      </w:pPr>
      <w:r>
        <w:rPr>
          <w:rFonts w:ascii="Consolas" w:hAnsi="Consolas" w:eastAsia="Consolas"/>
          <w:sz w:val="14"/>
        </w:rPr>
        <w:t xml:space="preserve"> 214                  &lt;/svg&gt;</w:t>
      </w:r>
    </w:p>
    <w:p>
      <w:pPr>
        <w:keepLines w:val="0"/>
        <w:spacing w:after="0" w:before="0" w:line="240" w:lineRule="auto"/>
      </w:pPr>
      <w:r>
        <w:rPr>
          <w:rFonts w:ascii="Consolas" w:hAnsi="Consolas" w:eastAsia="Consolas"/>
          <w:sz w:val="14"/>
        </w:rPr>
        <w:t xml:space="preserve"> 215              &lt;/button&gt;</w:t>
      </w:r>
    </w:p>
    <w:p>
      <w:pPr>
        <w:keepLines w:val="0"/>
        <w:spacing w:after="0" w:before="0" w:line="240" w:lineRule="auto"/>
      </w:pPr>
      <w:r>
        <w:rPr>
          <w:rFonts w:ascii="Consolas" w:hAnsi="Consolas" w:eastAsia="Consolas"/>
          <w:sz w:val="14"/>
        </w:rPr>
        <w:t xml:space="preserve"> 216              &lt;section id="chatbot-panel" class="invisible pointer-events-none fixed right-0 top-0 flex h-full translate-x-full flex-col border-l border-indigo-100 bg-white opacity-0 shadow-2xl shadow-indigo-950/20 transition duration-300 ease-out sm:my-3 sm:mr-3 sm:h-[calc(100%-1.5rem)] sm:rounded-3xl sm:border" style="position: fixed; top: 0; right: 0; bottom: 0; z-index: 10000; display: flex; width: min(440px, 100vw); height: 100%;" aria-label="Arcee chatbot"&gt;</w:t>
      </w:r>
    </w:p>
    <w:p>
      <w:pPr>
        <w:keepLines w:val="0"/>
        <w:spacing w:after="0" w:before="0" w:line="240" w:lineRule="auto"/>
      </w:pPr>
      <w:r>
        <w:rPr>
          <w:rFonts w:ascii="Consolas" w:hAnsi="Consolas" w:eastAsia="Consolas"/>
          <w:sz w:val="14"/>
        </w:rPr>
        <w:t xml:space="preserve"> 217                  &lt;div class="flex items-center justify-between border-b border-white/15 bg-gradient-to-r from-green-900 via-green-800 to-amber-400 px-5 py-4 text-white sm:rounded-t-3xl" style="display: flex; align-items: center; justify-content: space-between; min-height: 78px; padding: 16px 20px; background: linear-gradient(110deg, #14532d, #166534 58%, #facc15); color: #fff;"&gt;</w:t>
      </w:r>
    </w:p>
    <w:p>
      <w:pPr>
        <w:keepLines w:val="0"/>
        <w:spacing w:after="0" w:before="0" w:line="240" w:lineRule="auto"/>
      </w:pPr>
      <w:r>
        <w:rPr>
          <w:rFonts w:ascii="Consolas" w:hAnsi="Consolas" w:eastAsia="Consolas"/>
          <w:sz w:val="14"/>
        </w:rPr>
        <w:t xml:space="preserve"> 218                      &lt;div&gt;</w:t>
      </w:r>
    </w:p>
    <w:p>
      <w:pPr>
        <w:keepLines w:val="0"/>
        <w:spacing w:after="0" w:before="0" w:line="240" w:lineRule="auto"/>
      </w:pPr>
      <w:r>
        <w:rPr>
          <w:rFonts w:ascii="Consolas" w:hAnsi="Consolas" w:eastAsia="Consolas"/>
          <w:sz w:val="14"/>
        </w:rPr>
        <w:t xml:space="preserve"> 219                          &lt;div class="flex items-center gap-3" style="display: flex; align-items: center; gap: 12px;"&gt;</w:t>
      </w:r>
    </w:p>
    <w:p>
      <w:pPr>
        <w:keepLines w:val="0"/>
        <w:spacing w:after="0" w:before="0" w:line="240" w:lineRule="auto"/>
      </w:pPr>
      <w:r>
        <w:rPr>
          <w:rFonts w:ascii="Consolas" w:hAnsi="Consolas" w:eastAsia="Consolas"/>
          <w:sz w:val="14"/>
        </w:rPr>
        <w:t xml:space="preserve"> 220                              &lt;span class="flex h-10 w-10 shrink-0 items-center justify-center rounded-2xl border border-white/30 bg-white/15 text-sm font-bold shadow-inner" style="display: flex; flex: 0 0 40px; width: 40px; height: 40px; align-items: center; justify-content: center; border-radius: 16px; border: 1px solid rgba(255,255,255,.3); background: rgba(255,255,255,.15); color: #fff; font-size: 13px; font-weight: 700;"&gt;AC&lt;/span&gt;</w:t>
      </w:r>
    </w:p>
    <w:p>
      <w:pPr>
        <w:keepLines w:val="0"/>
        <w:spacing w:after="0" w:before="0" w:line="240" w:lineRule="auto"/>
      </w:pPr>
      <w:r>
        <w:rPr>
          <w:rFonts w:ascii="Consolas" w:hAnsi="Consolas" w:eastAsia="Consolas"/>
          <w:sz w:val="14"/>
        </w:rPr>
        <w:t xml:space="preserve"> 221                              &lt;div&gt;</w:t>
      </w:r>
    </w:p>
    <w:p>
      <w:pPr>
        <w:keepLines w:val="0"/>
        <w:spacing w:after="0" w:before="0" w:line="240" w:lineRule="auto"/>
      </w:pPr>
      <w:r>
        <w:rPr>
          <w:rFonts w:ascii="Consolas" w:hAnsi="Consolas" w:eastAsia="Consolas"/>
          <w:sz w:val="14"/>
        </w:rPr>
        <w:t xml:space="preserve"> 222                                  &lt;h2 class="text-sm font-semibold" style="margin: 0; color: #fff; font-size: 14px; font-weight: 700;"&gt;Arcee&lt;/h2&gt;</w:t>
      </w:r>
    </w:p>
    <w:p>
      <w:pPr>
        <w:keepLines w:val="0"/>
        <w:spacing w:after="0" w:before="0" w:line="240" w:lineRule="auto"/>
      </w:pPr>
      <w:r>
        <w:rPr>
          <w:rFonts w:ascii="Consolas" w:hAnsi="Consolas" w:eastAsia="Consolas"/>
          <w:sz w:val="14"/>
        </w:rPr>
        <w:t xml:space="preserve"> 223                                  &lt;p class="text-xs text-slate-300" style="margin: 3px 0 0; color: #cbd5e1; font-size: 12px;"&gt;Rooms, items, schedules, and reservations&lt;/p&gt;</w:t>
      </w:r>
    </w:p>
    <w:p>
      <w:pPr>
        <w:keepLines w:val="0"/>
        <w:spacing w:after="0" w:before="0" w:line="240" w:lineRule="auto"/>
      </w:pPr>
      <w:r>
        <w:rPr>
          <w:rFonts w:ascii="Consolas" w:hAnsi="Consolas" w:eastAsia="Consolas"/>
          <w:sz w:val="14"/>
        </w:rPr>
        <w:t xml:space="preserve"> 224                              &lt;/div&gt;</w:t>
      </w:r>
    </w:p>
    <w:p>
      <w:pPr>
        <w:keepLines w:val="0"/>
        <w:spacing w:after="0" w:before="0" w:line="240" w:lineRule="auto"/>
      </w:pPr>
      <w:r>
        <w:rPr>
          <w:rFonts w:ascii="Consolas" w:hAnsi="Consolas" w:eastAsia="Consolas"/>
          <w:sz w:val="14"/>
        </w:rPr>
        <w:t xml:space="preserve"> 225                          &lt;/div&gt;</w:t>
      </w:r>
    </w:p>
    <w:p>
      <w:pPr>
        <w:keepLines w:val="0"/>
        <w:spacing w:after="0" w:before="0" w:line="240" w:lineRule="auto"/>
      </w:pPr>
      <w:r>
        <w:rPr>
          <w:rFonts w:ascii="Consolas" w:hAnsi="Consolas" w:eastAsia="Consolas"/>
          <w:sz w:val="14"/>
        </w:rPr>
        <w:t xml:space="preserve"> 226                      &lt;/div&gt;</w:t>
      </w:r>
    </w:p>
    <w:p>
      <w:pPr>
        <w:keepLines w:val="0"/>
        <w:spacing w:after="0" w:before="0" w:line="240" w:lineRule="auto"/>
      </w:pPr>
      <w:r>
        <w:rPr>
          <w:rFonts w:ascii="Consolas" w:hAnsi="Consolas" w:eastAsia="Consolas"/>
          <w:sz w:val="14"/>
        </w:rPr>
        <w:t xml:space="preserve"> 227                      &lt;div class="flex items-center gap-3"&gt;</w:t>
      </w:r>
    </w:p>
    <w:p>
      <w:pPr>
        <w:keepLines w:val="0"/>
        <w:spacing w:after="0" w:before="0" w:line="240" w:lineRule="auto"/>
      </w:pPr>
      <w:r>
        <w:rPr>
          <w:rFonts w:ascii="Consolas" w:hAnsi="Consolas" w:eastAsia="Consolas"/>
          <w:sz w:val="14"/>
        </w:rPr>
        <w:t xml:space="preserve"> 228                          &lt;button id="chatbot-new" type="button" class="rounded-full border border-white/25 bg-white/10 px-3 py-2 text-xs font-semibold text-white transition hover:bg-white/20" aria-label="Start a new chat"&gt;New chat&lt;/button&gt;</w:t>
      </w:r>
    </w:p>
    <w:p>
      <w:pPr>
        <w:keepLines w:val="0"/>
        <w:spacing w:after="0" w:before="0" w:line="240" w:lineRule="auto"/>
      </w:pPr>
      <w:r>
        <w:rPr>
          <w:rFonts w:ascii="Consolas" w:hAnsi="Consolas" w:eastAsia="Consolas"/>
          <w:sz w:val="14"/>
        </w:rPr>
        <w:t xml:space="preserve"> 229                          &lt;button id="chatbot-close" type="button" class="rounded-full px-2 py-1 text-xl leading-none text-white/80 transition hover:bg-white/15 hover:text-white" style="padding: 4px 8px; border: 0; border-radius: 9999px; background: transparent; color: rgba(255,255,255,.8); font-size: 22px; line-height: 1; cursor: pointer;" aria-label="Close Arcee"&gt;&amp;times;&lt;/button&gt;</w:t>
      </w:r>
    </w:p>
    <w:p>
      <w:pPr>
        <w:keepLines w:val="0"/>
        <w:spacing w:after="0" w:before="0" w:line="240" w:lineRule="auto"/>
      </w:pPr>
      <w:r>
        <w:rPr>
          <w:rFonts w:ascii="Consolas" w:hAnsi="Consolas" w:eastAsia="Consolas"/>
          <w:sz w:val="14"/>
        </w:rPr>
        <w:t xml:space="preserve"> 230                      &lt;/div&gt;</w:t>
      </w:r>
    </w:p>
    <w:p>
      <w:pPr>
        <w:keepLines w:val="0"/>
        <w:spacing w:after="0" w:before="0" w:line="240" w:lineRule="auto"/>
      </w:pPr>
      <w:r>
        <w:rPr>
          <w:rFonts w:ascii="Consolas" w:hAnsi="Consolas" w:eastAsia="Consolas"/>
          <w:sz w:val="14"/>
        </w:rPr>
        <w:t xml:space="preserve"> 231                  &lt;/div&gt;</w:t>
      </w:r>
    </w:p>
    <w:p>
      <w:pPr>
        <w:keepLines w:val="0"/>
        <w:spacing w:after="0" w:before="0" w:line="240" w:lineRule="auto"/>
      </w:pPr>
      <w:r>
        <w:rPr>
          <w:rFonts w:ascii="Consolas" w:hAnsi="Consolas" w:eastAsia="Consolas"/>
          <w:sz w:val="14"/>
        </w:rPr>
        <w:t xml:space="preserve"> 232                  &lt;div id="chatbot-messages" class="min-h-0 flex-1 space-y-4 overflow-y-auto bg-gradient-to-br from-purple-50/80 via-slate-50 to-cyan-50/70 p-5 text-sm" style="min-height: 0; flex: 1 1 auto; overflow-y: auto; scrollbar-width: thin;" aria-live="polite"&gt;</w:t>
      </w:r>
    </w:p>
    <w:p>
      <w:pPr>
        <w:keepLines w:val="0"/>
        <w:spacing w:after="0" w:before="0" w:line="240" w:lineRule="auto"/>
      </w:pPr>
      <w:r>
        <w:rPr>
          <w:rFonts w:ascii="Consolas" w:hAnsi="Consolas" w:eastAsia="Consolas"/>
          <w:sz w:val="14"/>
        </w:rPr>
        <w:t xml:space="preserve"> 233                      &lt;div class="flex gap-3"&gt;</w:t>
      </w:r>
    </w:p>
    <w:p>
      <w:pPr>
        <w:keepLines w:val="0"/>
        <w:spacing w:after="0" w:before="0" w:line="240" w:lineRule="auto"/>
      </w:pPr>
      <w:r>
        <w:rPr>
          <w:rFonts w:ascii="Consolas" w:hAnsi="Consolas" w:eastAsia="Consolas"/>
          <w:sz w:val="14"/>
        </w:rPr>
        <w:t xml:space="preserve"> 234                          &lt;span class="flex h-8 w-8 shrink-0 items-center justify-center rounded-xl bg-indigo-700 text-[10px] font-bold text-white shadow-sm"&gt;AC&lt;/span&gt;</w:t>
      </w:r>
    </w:p>
    <w:p>
      <w:pPr>
        <w:keepLines w:val="0"/>
        <w:spacing w:after="0" w:before="0" w:line="240" w:lineRule="auto"/>
      </w:pPr>
      <w:r>
        <w:rPr>
          <w:rFonts w:ascii="Consolas" w:hAnsi="Consolas" w:eastAsia="Consolas"/>
          <w:sz w:val="14"/>
        </w:rPr>
        <w:t xml:space="preserve"> 235                          &lt;p class="w-fit max-w-[90%] rounded-2xl rounded-tl-sm border border-indigo-100 bg-white/95 px-3.5 py-2.5 text-slate-700 shadow-sm" style="width: fit-content; max-width: 90%;"&gt;Hi! Ask me about room and item availability, property reservations, schedules, or booking status.&lt;/p&gt;</w:t>
      </w:r>
    </w:p>
    <w:p>
      <w:pPr>
        <w:keepLines w:val="0"/>
        <w:spacing w:after="0" w:before="0" w:line="240" w:lineRule="auto"/>
      </w:pPr>
      <w:r>
        <w:rPr>
          <w:rFonts w:ascii="Consolas" w:hAnsi="Consolas" w:eastAsia="Consolas"/>
          <w:sz w:val="14"/>
        </w:rPr>
        <w:t xml:space="preserve"> 236                      &lt;/div&gt;</w:t>
      </w:r>
    </w:p>
    <w:p>
      <w:pPr>
        <w:keepLines w:val="0"/>
        <w:spacing w:after="0" w:before="0" w:line="240" w:lineRule="auto"/>
      </w:pPr>
      <w:r>
        <w:rPr>
          <w:rFonts w:ascii="Consolas" w:hAnsi="Consolas" w:eastAsia="Consolas"/>
          <w:sz w:val="14"/>
        </w:rPr>
        <w:t xml:space="preserve"> 237                  &lt;/div&gt;</w:t>
      </w:r>
    </w:p>
    <w:p>
      <w:pPr>
        <w:keepLines w:val="0"/>
        <w:spacing w:after="0" w:before="0" w:line="240" w:lineRule="auto"/>
      </w:pPr>
      <w:r>
        <w:rPr>
          <w:rFonts w:ascii="Consolas" w:hAnsi="Consolas" w:eastAsia="Consolas"/>
          <w:sz w:val="14"/>
        </w:rPr>
        <w:t xml:space="preserve"> 238                  &lt;form id="chatbot-form" class="pointer-events-auto border-t border-indigo-100 bg-white/95 p-4 sm:rounded-b-3xl" style="pointer-events: auto; position: relative; z-index: 10002;"&gt;</w:t>
      </w:r>
    </w:p>
    <w:p>
      <w:pPr>
        <w:keepLines w:val="0"/>
        <w:spacing w:after="0" w:before="0" w:line="240" w:lineRule="auto"/>
      </w:pPr>
      <w:r>
        <w:rPr>
          <w:rFonts w:ascii="Consolas" w:hAnsi="Consolas" w:eastAsia="Consolas"/>
          <w:sz w:val="14"/>
        </w:rPr>
        <w:t xml:space="preserve"> 239                      @csrf</w:t>
      </w:r>
    </w:p>
    <w:p>
      <w:pPr>
        <w:keepLines w:val="0"/>
        <w:spacing w:after="0" w:before="0" w:line="240" w:lineRule="auto"/>
      </w:pPr>
      <w:r>
        <w:rPr>
          <w:rFonts w:ascii="Consolas" w:hAnsi="Consolas" w:eastAsia="Consolas"/>
          <w:sz w:val="14"/>
        </w:rPr>
        <w:t xml:space="preserve"> 240                      &lt;div class="flex items-center gap-2 rounded-2xl border border-slate-300 bg-white p-1.5 shadow-sm transition focus-within:border-indigo-400 focus-within:ring-2 focus-within:ring-indigo-100"&gt;</w:t>
      </w:r>
    </w:p>
    <w:p>
      <w:pPr>
        <w:keepLines w:val="0"/>
        <w:spacing w:after="0" w:before="0" w:line="240" w:lineRule="auto"/>
      </w:pPr>
      <w:r>
        <w:rPr>
          <w:rFonts w:ascii="Consolas" w:hAnsi="Consolas" w:eastAsia="Consolas"/>
          <w:sz w:val="14"/>
        </w:rPr>
        <w:t xml:space="preserve"> 241                          &lt;label for="chatbot-input" class="sr-only"&gt;Ask Arcee&lt;/label&gt;</w:t>
      </w:r>
    </w:p>
    <w:p>
      <w:pPr>
        <w:keepLines w:val="0"/>
        <w:spacing w:after="0" w:before="0" w:line="240" w:lineRule="auto"/>
      </w:pPr>
      <w:r>
        <w:rPr>
          <w:rFonts w:ascii="Consolas" w:hAnsi="Consolas" w:eastAsia="Consolas"/>
          <w:sz w:val="14"/>
        </w:rPr>
        <w:t xml:space="preserve"> 242                          &lt;input id="chatbot-input" type="text" class="pointer-events-auto min-w-0 flex-1 border-0 bg-transparent px-3 py-2 text-sm text-slate-900 outline-none placeholder:text-slate-400" style="pointer-events: auto; position: relative; z-index: 10003; cursor: text;" placeholder="Ask about availability..." autocomplete="off"&gt;</w:t>
      </w:r>
    </w:p>
    <w:p>
      <w:pPr>
        <w:keepLines w:val="0"/>
        <w:spacing w:after="0" w:before="0" w:line="240" w:lineRule="auto"/>
      </w:pPr>
      <w:r>
        <w:rPr>
          <w:rFonts w:ascii="Consolas" w:hAnsi="Consolas" w:eastAsia="Consolas"/>
          <w:sz w:val="14"/>
        </w:rPr>
        <w:t xml:space="preserve"> 243                          &lt;button id="chatbot-send" type="submit" class="rounded-xl bg-indigo-700 px-4 py-2 text-sm font-semibold text-white shadow-sm transition hover:bg-indigo-800 disabled:cursor-wait disabled:opacity-60"&gt;Send&lt;/button&gt;</w:t>
      </w:r>
    </w:p>
    <w:p>
      <w:pPr>
        <w:keepLines w:val="0"/>
        <w:spacing w:after="0" w:before="0" w:line="240" w:lineRule="auto"/>
      </w:pPr>
      <w:r>
        <w:rPr>
          <w:rFonts w:ascii="Consolas" w:hAnsi="Consolas" w:eastAsia="Consolas"/>
          <w:sz w:val="14"/>
        </w:rPr>
        <w:t xml:space="preserve"> 244                      &lt;/div&gt;</w:t>
      </w:r>
    </w:p>
    <w:p>
      <w:pPr>
        <w:keepLines w:val="0"/>
        <w:spacing w:after="0" w:before="0" w:line="240" w:lineRule="auto"/>
      </w:pPr>
      <w:r>
        <w:rPr>
          <w:rFonts w:ascii="Consolas" w:hAnsi="Consolas" w:eastAsia="Consolas"/>
          <w:sz w:val="14"/>
        </w:rPr>
        <w:t xml:space="preserve"> 245                      &lt;p class="mt-2 px-1 text-[11px] text-slate-500"&gt;Check room or item availability, request a reservation, or view booking status.&lt;/p&gt;</w:t>
      </w:r>
    </w:p>
    <w:p>
      <w:pPr>
        <w:keepLines w:val="0"/>
        <w:spacing w:after="0" w:before="0" w:line="240" w:lineRule="auto"/>
      </w:pPr>
      <w:r>
        <w:rPr>
          <w:rFonts w:ascii="Consolas" w:hAnsi="Consolas" w:eastAsia="Consolas"/>
          <w:sz w:val="14"/>
        </w:rPr>
        <w:t xml:space="preserve"> 246                  &lt;/form&gt;</w:t>
      </w:r>
    </w:p>
    <w:p>
      <w:pPr>
        <w:keepLines w:val="0"/>
        <w:spacing w:after="0" w:before="0" w:line="240" w:lineRule="auto"/>
      </w:pPr>
      <w:r>
        <w:rPr>
          <w:rFonts w:ascii="Consolas" w:hAnsi="Consolas" w:eastAsia="Consolas"/>
          <w:sz w:val="14"/>
        </w:rPr>
        <w:t xml:space="preserve"> 247              &lt;/section&gt;</w:t>
      </w:r>
    </w:p>
    <w:p>
      <w:pPr>
        <w:keepLines w:val="0"/>
        <w:spacing w:after="0" w:before="0" w:line="240" w:lineRule="auto"/>
      </w:pPr>
      <w:r>
        <w:rPr>
          <w:rFonts w:ascii="Consolas" w:hAnsi="Consolas" w:eastAsia="Consolas"/>
          <w:sz w:val="14"/>
        </w:rPr>
        <w:t xml:space="preserve"> 248          &lt;/div&gt;</w:t>
      </w:r>
    </w:p>
    <w:p>
      <w:pPr>
        <w:keepLines w:val="0"/>
        <w:spacing w:after="0" w:before="0" w:line="240" w:lineRule="auto"/>
      </w:pPr>
      <w:r>
        <w:rPr>
          <w:rFonts w:ascii="Consolas" w:hAnsi="Consolas" w:eastAsia="Consolas"/>
          <w:sz w:val="14"/>
        </w:rPr>
        <w:t xml:space="preserve"> 249          &lt;script&gt;</w:t>
      </w:r>
    </w:p>
    <w:p>
      <w:pPr>
        <w:keepLines w:val="0"/>
        <w:spacing w:after="0" w:before="0" w:line="240" w:lineRule="auto"/>
      </w:pPr>
      <w:r>
        <w:rPr>
          <w:rFonts w:ascii="Consolas" w:hAnsi="Consolas" w:eastAsia="Consolas"/>
          <w:sz w:val="14"/>
        </w:rPr>
        <w:t xml:space="preserve"> 250              document.addEventListener('DOMContentLoaded', function() {</w:t>
      </w:r>
    </w:p>
    <w:p>
      <w:pPr>
        <w:keepLines w:val="0"/>
        <w:spacing w:after="0" w:before="0" w:line="240" w:lineRule="auto"/>
      </w:pPr>
      <w:r>
        <w:rPr>
          <w:rFonts w:ascii="Consolas" w:hAnsi="Consolas" w:eastAsia="Consolas"/>
          <w:sz w:val="14"/>
        </w:rPr>
        <w:t xml:space="preserve"> 251                  const toggle = document.getElementById('chatbot-toggle');</w:t>
      </w:r>
    </w:p>
    <w:p>
      <w:pPr>
        <w:keepLines w:val="0"/>
        <w:spacing w:after="0" w:before="0" w:line="240" w:lineRule="auto"/>
      </w:pPr>
      <w:r>
        <w:rPr>
          <w:rFonts w:ascii="Consolas" w:hAnsi="Consolas" w:eastAsia="Consolas"/>
          <w:sz w:val="14"/>
        </w:rPr>
        <w:t xml:space="preserve"> 252                  const close = document.getElementById('chatbot-close');</w:t>
      </w:r>
    </w:p>
    <w:p>
      <w:pPr>
        <w:keepLines w:val="0"/>
        <w:spacing w:after="0" w:before="0" w:line="240" w:lineRule="auto"/>
      </w:pPr>
      <w:r>
        <w:rPr>
          <w:rFonts w:ascii="Consolas" w:hAnsi="Consolas" w:eastAsia="Consolas"/>
          <w:sz w:val="14"/>
        </w:rPr>
        <w:t xml:space="preserve"> 253                  const newChat = document.getElementById('chatbot-new');</w:t>
      </w:r>
    </w:p>
    <w:p>
      <w:pPr>
        <w:keepLines w:val="0"/>
        <w:spacing w:after="0" w:before="0" w:line="240" w:lineRule="auto"/>
      </w:pPr>
      <w:r>
        <w:rPr>
          <w:rFonts w:ascii="Consolas" w:hAnsi="Consolas" w:eastAsia="Consolas"/>
          <w:sz w:val="14"/>
        </w:rPr>
        <w:t xml:space="preserve"> 254                  const panel = document.getElementById('chatbot-panel');</w:t>
      </w:r>
    </w:p>
    <w:p>
      <w:pPr>
        <w:keepLines w:val="0"/>
        <w:spacing w:after="0" w:before="0" w:line="240" w:lineRule="auto"/>
      </w:pPr>
      <w:r>
        <w:rPr>
          <w:rFonts w:ascii="Consolas" w:hAnsi="Consolas" w:eastAsia="Consolas"/>
          <w:sz w:val="14"/>
        </w:rPr>
        <w:t xml:space="preserve"> 255                  const backdrop = document.getElementById('chatbot-backdrop');</w:t>
      </w:r>
    </w:p>
    <w:p>
      <w:pPr>
        <w:keepLines w:val="0"/>
        <w:spacing w:after="0" w:before="0" w:line="240" w:lineRule="auto"/>
      </w:pPr>
      <w:r>
        <w:rPr>
          <w:rFonts w:ascii="Consolas" w:hAnsi="Consolas" w:eastAsia="Consolas"/>
          <w:sz w:val="14"/>
        </w:rPr>
        <w:t xml:space="preserve"> 256                  const form = document.getElementById('chatbot-form');</w:t>
      </w:r>
    </w:p>
    <w:p>
      <w:pPr>
        <w:keepLines w:val="0"/>
        <w:spacing w:after="0" w:before="0" w:line="240" w:lineRule="auto"/>
      </w:pPr>
      <w:r>
        <w:rPr>
          <w:rFonts w:ascii="Consolas" w:hAnsi="Consolas" w:eastAsia="Consolas"/>
          <w:sz w:val="14"/>
        </w:rPr>
        <w:t xml:space="preserve"> 257                  const input = document.getElementById('chatbot-input');</w:t>
      </w:r>
    </w:p>
    <w:p>
      <w:pPr>
        <w:keepLines w:val="0"/>
        <w:spacing w:after="0" w:before="0" w:line="240" w:lineRule="auto"/>
      </w:pPr>
      <w:r>
        <w:rPr>
          <w:rFonts w:ascii="Consolas" w:hAnsi="Consolas" w:eastAsia="Consolas"/>
          <w:sz w:val="14"/>
        </w:rPr>
        <w:t xml:space="preserve"> 258                  const messages = document.getElementById('chatbot-messages');</w:t>
      </w:r>
    </w:p>
    <w:p>
      <w:pPr>
        <w:keepLines w:val="0"/>
        <w:spacing w:after="0" w:before="0" w:line="240" w:lineRule="auto"/>
      </w:pPr>
      <w:r>
        <w:rPr>
          <w:rFonts w:ascii="Consolas" w:hAnsi="Consolas" w:eastAsia="Consolas"/>
          <w:sz w:val="14"/>
        </w:rPr>
        <w:t xml:space="preserve"> 259                  const sendButton = document.getElementById('chatbot-send');</w:t>
      </w:r>
    </w:p>
    <w:p>
      <w:pPr>
        <w:keepLines w:val="0"/>
        <w:spacing w:after="0" w:before="0" w:line="240" w:lineRule="auto"/>
      </w:pPr>
      <w:r>
        <w:rPr>
          <w:rFonts w:ascii="Consolas" w:hAnsi="Consolas" w:eastAsia="Consolas"/>
          <w:sz w:val="14"/>
        </w:rPr>
        <w:t xml:space="preserve"> 260                  const csrfToken = form.querySelector('input[name="_token"]').value;</w:t>
      </w:r>
    </w:p>
    <w:p>
      <w:pPr>
        <w:keepLines w:val="0"/>
        <w:spacing w:after="0" w:before="0" w:line="240" w:lineRule="auto"/>
      </w:pPr>
      <w:r>
        <w:rPr>
          <w:rFonts w:ascii="Consolas" w:hAnsi="Consolas" w:eastAsia="Consolas"/>
          <w:sz w:val="14"/>
        </w:rPr>
        <w:t xml:space="preserve"> 261                  let responsePending = false;</w:t>
      </w:r>
    </w:p>
    <w:p>
      <w:pPr>
        <w:keepLines w:val="0"/>
        <w:spacing w:after="0" w:before="0" w:line="240" w:lineRule="auto"/>
      </w:pPr>
      <w:r>
        <w:rPr>
          <w:rFonts w:ascii="Consolas" w:hAnsi="Consolas" w:eastAsia="Consolas"/>
          <w:sz w:val="14"/>
        </w:rPr>
        <w:t xml:space="preserve"> 262  </w:t>
      </w:r>
    </w:p>
    <w:p>
      <w:pPr>
        <w:keepLines w:val="0"/>
        <w:spacing w:after="0" w:before="0" w:line="240" w:lineRule="auto"/>
      </w:pPr>
      <w:r>
        <w:rPr>
          <w:rFonts w:ascii="Consolas" w:hAnsi="Consolas" w:eastAsia="Consolas"/>
          <w:sz w:val="14"/>
        </w:rPr>
        <w:t xml:space="preserve"> 263                  input.addEventListener('contextmenu', function() {</w:t>
      </w:r>
    </w:p>
    <w:p>
      <w:pPr>
        <w:keepLines w:val="0"/>
        <w:spacing w:after="0" w:before="0" w:line="240" w:lineRule="auto"/>
      </w:pPr>
      <w:r>
        <w:rPr>
          <w:rFonts w:ascii="Consolas" w:hAnsi="Consolas" w:eastAsia="Consolas"/>
          <w:sz w:val="14"/>
        </w:rPr>
        <w:t xml:space="preserve"> 264                      window.setTimeout(function() {</w:t>
      </w:r>
    </w:p>
    <w:p>
      <w:pPr>
        <w:keepLines w:val="0"/>
        <w:spacing w:after="0" w:before="0" w:line="240" w:lineRule="auto"/>
      </w:pPr>
      <w:r>
        <w:rPr>
          <w:rFonts w:ascii="Consolas" w:hAnsi="Consolas" w:eastAsia="Consolas"/>
          <w:sz w:val="14"/>
        </w:rPr>
        <w:t xml:space="preserve"> 265                          input.focus();</w:t>
      </w:r>
    </w:p>
    <w:p>
      <w:pPr>
        <w:keepLines w:val="0"/>
        <w:spacing w:after="0" w:before="0" w:line="240" w:lineRule="auto"/>
      </w:pPr>
      <w:r>
        <w:rPr>
          <w:rFonts w:ascii="Consolas" w:hAnsi="Consolas" w:eastAsia="Consolas"/>
          <w:sz w:val="14"/>
        </w:rPr>
        <w:t xml:space="preserve"> 266                      }, 0);</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function resetVisibleChat() {</w:t>
      </w:r>
    </w:p>
    <w:p>
      <w:pPr>
        <w:keepLines w:val="0"/>
        <w:spacing w:after="0" w:before="0" w:line="240" w:lineRule="auto"/>
      </w:pPr>
      <w:r>
        <w:rPr>
          <w:rFonts w:ascii="Consolas" w:hAnsi="Consolas" w:eastAsia="Consolas"/>
          <w:sz w:val="14"/>
        </w:rPr>
        <w:t xml:space="preserve"> 270                      messages.innerHTML = `</w:t>
      </w:r>
    </w:p>
    <w:p>
      <w:pPr>
        <w:keepLines w:val="0"/>
        <w:spacing w:after="0" w:before="0" w:line="240" w:lineRule="auto"/>
      </w:pPr>
      <w:r>
        <w:rPr>
          <w:rFonts w:ascii="Consolas" w:hAnsi="Consolas" w:eastAsia="Consolas"/>
          <w:sz w:val="14"/>
        </w:rPr>
        <w:t xml:space="preserve"> 271                          &lt;div class="flex gap-3"&gt;</w:t>
      </w:r>
    </w:p>
    <w:p>
      <w:pPr>
        <w:keepLines w:val="0"/>
        <w:spacing w:after="0" w:before="0" w:line="240" w:lineRule="auto"/>
      </w:pPr>
      <w:r>
        <w:rPr>
          <w:rFonts w:ascii="Consolas" w:hAnsi="Consolas" w:eastAsia="Consolas"/>
          <w:sz w:val="14"/>
        </w:rPr>
        <w:t xml:space="preserve"> 272                              &lt;span class="flex h-8 w-8 shrink-0 items-center justify-center rounded-xl bg-indigo-700 text-[10px] font-bold text-white shadow-sm"&gt;AC&lt;/span&gt;</w:t>
      </w:r>
    </w:p>
    <w:p>
      <w:pPr>
        <w:keepLines w:val="0"/>
        <w:spacing w:after="0" w:before="0" w:line="240" w:lineRule="auto"/>
      </w:pPr>
      <w:r>
        <w:rPr>
          <w:rFonts w:ascii="Consolas" w:hAnsi="Consolas" w:eastAsia="Consolas"/>
          <w:sz w:val="14"/>
        </w:rPr>
        <w:t xml:space="preserve"> 273                              &lt;p class="w-fit max-w-[90%] rounded-2xl rounded-tl-sm border border-indigo-100 bg-white/95 px-3.5 py-2.5 text-slate-700 shadow-sm"&gt;Hi! Ask me about room and item availability, property reservations, schedules, or booking status.&lt;/p&gt;</w:t>
      </w:r>
    </w:p>
    <w:p>
      <w:pPr>
        <w:keepLines w:val="0"/>
        <w:spacing w:after="0" w:before="0" w:line="240" w:lineRule="auto"/>
      </w:pPr>
      <w:r>
        <w:rPr>
          <w:rFonts w:ascii="Consolas" w:hAnsi="Consolas" w:eastAsia="Consolas"/>
          <w:sz w:val="14"/>
        </w:rPr>
        <w:t xml:space="preserve"> 274                          &lt;/div&gt;</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input.value = '';</w:t>
      </w:r>
    </w:p>
    <w:p>
      <w:pPr>
        <w:keepLines w:val="0"/>
        <w:spacing w:after="0" w:before="0" w:line="240" w:lineRule="auto"/>
      </w:pPr>
      <w:r>
        <w:rPr>
          <w:rFonts w:ascii="Consolas" w:hAnsi="Consolas" w:eastAsia="Consolas"/>
          <w:sz w:val="14"/>
        </w:rPr>
        <w:t xml:space="preserve"> 277                  }</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function resetServerChat(keepalive = false) {</w:t>
      </w:r>
    </w:p>
    <w:p>
      <w:pPr>
        <w:keepLines w:val="0"/>
        <w:spacing w:after="0" w:before="0" w:line="240" w:lineRule="auto"/>
      </w:pPr>
      <w:r>
        <w:rPr>
          <w:rFonts w:ascii="Consolas" w:hAnsi="Consolas" w:eastAsia="Consolas"/>
          <w:sz w:val="14"/>
        </w:rPr>
        <w:t xml:space="preserve"> 280                      return fetch('{{ route('chatbot.reset') }}', {</w:t>
      </w:r>
    </w:p>
    <w:p>
      <w:pPr>
        <w:keepLines w:val="0"/>
        <w:spacing w:after="0" w:before="0" w:line="240" w:lineRule="auto"/>
      </w:pPr>
      <w:r>
        <w:rPr>
          <w:rFonts w:ascii="Consolas" w:hAnsi="Consolas" w:eastAsia="Consolas"/>
          <w:sz w:val="14"/>
        </w:rPr>
        <w:t xml:space="preserve"> 281                          method: 'POST',</w:t>
      </w:r>
    </w:p>
    <w:p>
      <w:pPr>
        <w:keepLines w:val="0"/>
        <w:spacing w:after="0" w:before="0" w:line="240" w:lineRule="auto"/>
      </w:pPr>
      <w:r>
        <w:rPr>
          <w:rFonts w:ascii="Consolas" w:hAnsi="Consolas" w:eastAsia="Consolas"/>
          <w:sz w:val="14"/>
        </w:rPr>
        <w:t xml:space="preserve"> 282                          headers: {</w:t>
      </w:r>
    </w:p>
    <w:p>
      <w:pPr>
        <w:keepLines w:val="0"/>
        <w:spacing w:after="0" w:before="0" w:line="240" w:lineRule="auto"/>
      </w:pPr>
      <w:r>
        <w:rPr>
          <w:rFonts w:ascii="Consolas" w:hAnsi="Consolas" w:eastAsia="Consolas"/>
          <w:sz w:val="14"/>
        </w:rPr>
        <w:t xml:space="preserve"> 283                              'Accept': 'application/json',</w:t>
      </w:r>
    </w:p>
    <w:p>
      <w:pPr>
        <w:keepLines w:val="0"/>
        <w:spacing w:after="0" w:before="0" w:line="240" w:lineRule="auto"/>
      </w:pPr>
      <w:r>
        <w:rPr>
          <w:rFonts w:ascii="Consolas" w:hAnsi="Consolas" w:eastAsia="Consolas"/>
          <w:sz w:val="14"/>
        </w:rPr>
        <w:t xml:space="preserve"> 284                              'Content-Type': 'application/json',</w:t>
      </w:r>
    </w:p>
    <w:p>
      <w:pPr>
        <w:keepLines w:val="0"/>
        <w:spacing w:after="0" w:before="0" w:line="240" w:lineRule="auto"/>
      </w:pPr>
      <w:r>
        <w:rPr>
          <w:rFonts w:ascii="Consolas" w:hAnsi="Consolas" w:eastAsia="Consolas"/>
          <w:sz w:val="14"/>
        </w:rPr>
        <w:t xml:space="preserve"> 285                              'X-CSRF-TOKEN': csrfToken,</w:t>
      </w:r>
    </w:p>
    <w:p>
      <w:pPr>
        <w:keepLines w:val="0"/>
        <w:spacing w:after="0" w:before="0" w:line="240" w:lineRule="auto"/>
      </w:pPr>
      <w:r>
        <w:rPr>
          <w:rFonts w:ascii="Consolas" w:hAnsi="Consolas" w:eastAsia="Consolas"/>
          <w:sz w:val="14"/>
        </w:rPr>
        <w:t xml:space="preserve"> 286                          },</w:t>
      </w:r>
    </w:p>
    <w:p>
      <w:pPr>
        <w:keepLines w:val="0"/>
        <w:spacing w:after="0" w:before="0" w:line="240" w:lineRule="auto"/>
      </w:pPr>
      <w:r>
        <w:rPr>
          <w:rFonts w:ascii="Consolas" w:hAnsi="Consolas" w:eastAsia="Consolas"/>
          <w:sz w:val="14"/>
        </w:rPr>
        <w:t xml:space="preserve"> 287                          body: JSON.stringify({}),</w:t>
      </w:r>
    </w:p>
    <w:p>
      <w:pPr>
        <w:keepLines w:val="0"/>
        <w:spacing w:after="0" w:before="0" w:line="240" w:lineRule="auto"/>
      </w:pPr>
      <w:r>
        <w:rPr>
          <w:rFonts w:ascii="Consolas" w:hAnsi="Consolas" w:eastAsia="Consolas"/>
          <w:sz w:val="14"/>
        </w:rPr>
        <w:t xml:space="preserve"> 288                          credentials: 'same-origin',</w:t>
      </w:r>
    </w:p>
    <w:p>
      <w:pPr>
        <w:keepLines w:val="0"/>
        <w:spacing w:after="0" w:before="0" w:line="240" w:lineRule="auto"/>
      </w:pPr>
      <w:r>
        <w:rPr>
          <w:rFonts w:ascii="Consolas" w:hAnsi="Consolas" w:eastAsia="Consolas"/>
          <w:sz w:val="14"/>
        </w:rPr>
        <w:t xml:space="preserve"> 289                          keepalive,</w:t>
      </w:r>
    </w:p>
    <w:p>
      <w:pPr>
        <w:keepLines w:val="0"/>
        <w:spacing w:after="0" w:before="0" w:line="240" w:lineRule="auto"/>
      </w:pPr>
      <w:r>
        <w:rPr>
          <w:rFonts w:ascii="Consolas" w:hAnsi="Consolas" w:eastAsia="Consolas"/>
          <w:sz w:val="14"/>
        </w:rPr>
        <w:t xml:space="preserve"> 290                      });</w:t>
      </w:r>
    </w:p>
    <w:p>
      <w:pPr>
        <w:keepLines w:val="0"/>
        <w:spacing w:after="0" w:before="0" w:line="240" w:lineRule="auto"/>
      </w:pPr>
      <w:r>
        <w:rPr>
          <w:rFonts w:ascii="Consolas" w:hAnsi="Consolas" w:eastAsia="Consolas"/>
          <w:sz w:val="14"/>
        </w:rPr>
        <w:t xml:space="preserve"> 291                  }</w:t>
      </w:r>
    </w:p>
    <w:p>
      <w:pPr>
        <w:keepLines w:val="0"/>
        <w:spacing w:after="0" w:before="0" w:line="240" w:lineRule="auto"/>
      </w:pPr>
      <w:r>
        <w:rPr>
          <w:rFonts w:ascii="Consolas" w:hAnsi="Consolas" w:eastAsia="Consolas"/>
          <w:sz w:val="14"/>
        </w:rPr>
        <w:t xml:space="preserve"> 292  </w:t>
      </w:r>
    </w:p>
    <w:p>
      <w:pPr>
        <w:keepLines w:val="0"/>
        <w:spacing w:after="0" w:before="0" w:line="240" w:lineRule="auto"/>
      </w:pPr>
      <w:r>
        <w:rPr>
          <w:rFonts w:ascii="Consolas" w:hAnsi="Consolas" w:eastAsia="Consolas"/>
          <w:sz w:val="14"/>
        </w:rPr>
        <w:t xml:space="preserve"> 293                  function setChatbotButtonVisibility(isOpen) {</w:t>
      </w:r>
    </w:p>
    <w:p>
      <w:pPr>
        <w:keepLines w:val="0"/>
        <w:spacing w:after="0" w:before="0" w:line="240" w:lineRule="auto"/>
      </w:pPr>
      <w:r>
        <w:rPr>
          <w:rFonts w:ascii="Consolas" w:hAnsi="Consolas" w:eastAsia="Consolas"/>
          <w:sz w:val="14"/>
        </w:rPr>
        <w:t xml:space="preserve"> 294                      if (!toggle) return;</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const shouldHide = Boolean(isOpen);</w:t>
      </w:r>
    </w:p>
    <w:p>
      <w:pPr>
        <w:keepLines w:val="0"/>
        <w:spacing w:after="0" w:before="0" w:line="240" w:lineRule="auto"/>
      </w:pPr>
      <w:r>
        <w:rPr>
          <w:rFonts w:ascii="Consolas" w:hAnsi="Consolas" w:eastAsia="Consolas"/>
          <w:sz w:val="14"/>
        </w:rPr>
        <w:t xml:space="preserve"> 297                      toggle.style.opacity = shouldHide ? '0' : '1';</w:t>
      </w:r>
    </w:p>
    <w:p>
      <w:pPr>
        <w:keepLines w:val="0"/>
        <w:spacing w:after="0" w:before="0" w:line="240" w:lineRule="auto"/>
      </w:pPr>
      <w:r>
        <w:rPr>
          <w:rFonts w:ascii="Consolas" w:hAnsi="Consolas" w:eastAsia="Consolas"/>
          <w:sz w:val="14"/>
        </w:rPr>
        <w:t xml:space="preserve"> 298                      toggle.style.visibility = shouldHide ? 'hidden' : 'visible';</w:t>
      </w:r>
    </w:p>
    <w:p>
      <w:pPr>
        <w:keepLines w:val="0"/>
        <w:spacing w:after="0" w:before="0" w:line="240" w:lineRule="auto"/>
      </w:pPr>
      <w:r>
        <w:rPr>
          <w:rFonts w:ascii="Consolas" w:hAnsi="Consolas" w:eastAsia="Consolas"/>
          <w:sz w:val="14"/>
        </w:rPr>
        <w:t xml:space="preserve"> 299                      toggle.style.pointerEvents = shouldHide ? 'none' : 'auto';</w:t>
      </w:r>
    </w:p>
    <w:p>
      <w:pPr>
        <w:keepLines w:val="0"/>
        <w:spacing w:after="0" w:before="0" w:line="240" w:lineRule="auto"/>
      </w:pPr>
      <w:r>
        <w:rPr>
          <w:rFonts w:ascii="Consolas" w:hAnsi="Consolas" w:eastAsia="Consolas"/>
          <w:sz w:val="14"/>
        </w:rPr>
        <w:t xml:space="preserve"> 300                      toggle.setAttribute('aria-hidden', shouldHide ? 'true' : 'false');</w:t>
      </w:r>
    </w:p>
    <w:p>
      <w:pPr>
        <w:keepLines w:val="0"/>
        <w:spacing w:after="0" w:before="0" w:line="240" w:lineRule="auto"/>
      </w:pPr>
      <w:r>
        <w:rPr>
          <w:rFonts w:ascii="Consolas" w:hAnsi="Consolas" w:eastAsia="Consolas"/>
          <w:sz w:val="14"/>
        </w:rPr>
        <w:t xml:space="preserve"> 301                  }</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toggle?.addEventListener('click', function() {</w:t>
      </w:r>
    </w:p>
    <w:p>
      <w:pPr>
        <w:keepLines w:val="0"/>
        <w:spacing w:after="0" w:before="0" w:line="240" w:lineRule="auto"/>
      </w:pPr>
      <w:r>
        <w:rPr>
          <w:rFonts w:ascii="Consolas" w:hAnsi="Consolas" w:eastAsia="Consolas"/>
          <w:sz w:val="14"/>
        </w:rPr>
        <w:t xml:space="preserve"> 304                      const isClosed = panel.classList.contains('invisible');</w:t>
      </w:r>
    </w:p>
    <w:p>
      <w:pPr>
        <w:keepLines w:val="0"/>
        <w:spacing w:after="0" w:before="0" w:line="240" w:lineRule="auto"/>
      </w:pPr>
      <w:r>
        <w:rPr>
          <w:rFonts w:ascii="Consolas" w:hAnsi="Consolas" w:eastAsia="Consolas"/>
          <w:sz w:val="14"/>
        </w:rPr>
        <w:t xml:space="preserve"> 305  </w:t>
      </w:r>
    </w:p>
    <w:p>
      <w:pPr>
        <w:keepLines w:val="0"/>
        <w:spacing w:after="0" w:before="0" w:line="240" w:lineRule="auto"/>
      </w:pPr>
      <w:r>
        <w:rPr>
          <w:rFonts w:ascii="Consolas" w:hAnsi="Consolas" w:eastAsia="Consolas"/>
          <w:sz w:val="14"/>
        </w:rPr>
        <w:t xml:space="preserve"> 306                      if (isClosed) {</w:t>
      </w:r>
    </w:p>
    <w:p>
      <w:pPr>
        <w:keepLines w:val="0"/>
        <w:spacing w:after="0" w:before="0" w:line="240" w:lineRule="auto"/>
      </w:pPr>
      <w:r>
        <w:rPr>
          <w:rFonts w:ascii="Consolas" w:hAnsi="Consolas" w:eastAsia="Consolas"/>
          <w:sz w:val="14"/>
        </w:rPr>
        <w:t xml:space="preserve"> 307                          setChatbotButtonVisibility(true);</w:t>
      </w:r>
    </w:p>
    <w:p>
      <w:pPr>
        <w:keepLines w:val="0"/>
        <w:spacing w:after="0" w:before="0" w:line="240" w:lineRule="auto"/>
      </w:pPr>
      <w:r>
        <w:rPr>
          <w:rFonts w:ascii="Consolas" w:hAnsi="Consolas" w:eastAsia="Consolas"/>
          <w:sz w:val="14"/>
        </w:rPr>
        <w:t xml:space="preserve"> 308                      } else {</w:t>
      </w:r>
    </w:p>
    <w:p>
      <w:pPr>
        <w:keepLines w:val="0"/>
        <w:spacing w:after="0" w:before="0" w:line="240" w:lineRule="auto"/>
      </w:pPr>
      <w:r>
        <w:rPr>
          <w:rFonts w:ascii="Consolas" w:hAnsi="Consolas" w:eastAsia="Consolas"/>
          <w:sz w:val="14"/>
        </w:rPr>
        <w:t xml:space="preserve"> 309                          setChatbotButtonVisibility(false);</w:t>
      </w:r>
    </w:p>
    <w:p>
      <w:pPr>
        <w:keepLines w:val="0"/>
        <w:spacing w:after="0" w:before="0" w:line="240" w:lineRule="auto"/>
      </w:pPr>
      <w:r>
        <w:rPr>
          <w:rFonts w:ascii="Consolas" w:hAnsi="Consolas" w:eastAsia="Consolas"/>
          <w:sz w:val="14"/>
        </w:rPr>
        <w:t xml:space="preserve"> 310                      }</w:t>
      </w:r>
    </w:p>
    <w:p>
      <w:pPr>
        <w:keepLines w:val="0"/>
        <w:spacing w:after="0" w:before="0" w:line="240" w:lineRule="auto"/>
      </w:pPr>
      <w:r>
        <w:rPr>
          <w:rFonts w:ascii="Consolas" w:hAnsi="Consolas" w:eastAsia="Consolas"/>
          <w:sz w:val="14"/>
        </w:rPr>
        <w:t xml:space="preserve"> 311  </w:t>
      </w:r>
    </w:p>
    <w:p>
      <w:pPr>
        <w:keepLines w:val="0"/>
        <w:spacing w:after="0" w:before="0" w:line="240" w:lineRule="auto"/>
      </w:pPr>
      <w:r>
        <w:rPr>
          <w:rFonts w:ascii="Consolas" w:hAnsi="Consolas" w:eastAsia="Consolas"/>
          <w:sz w:val="14"/>
        </w:rPr>
        <w:t xml:space="preserve"> 312                      panel.classList.toggle('invisible', !isClosed);</w:t>
      </w:r>
    </w:p>
    <w:p>
      <w:pPr>
        <w:keepLines w:val="0"/>
        <w:spacing w:after="0" w:before="0" w:line="240" w:lineRule="auto"/>
      </w:pPr>
      <w:r>
        <w:rPr>
          <w:rFonts w:ascii="Consolas" w:hAnsi="Consolas" w:eastAsia="Consolas"/>
          <w:sz w:val="14"/>
        </w:rPr>
        <w:t xml:space="preserve"> 313                      panel.classList.toggle('pointer-events-none', !isClosed);</w:t>
      </w:r>
    </w:p>
    <w:p>
      <w:pPr>
        <w:keepLines w:val="0"/>
        <w:spacing w:after="0" w:before="0" w:line="240" w:lineRule="auto"/>
      </w:pPr>
      <w:r>
        <w:rPr>
          <w:rFonts w:ascii="Consolas" w:hAnsi="Consolas" w:eastAsia="Consolas"/>
          <w:sz w:val="14"/>
        </w:rPr>
        <w:t xml:space="preserve"> 314                      panel.classList.toggle('translate-x-full', !isClosed);</w:t>
      </w:r>
    </w:p>
    <w:p>
      <w:pPr>
        <w:keepLines w:val="0"/>
        <w:spacing w:after="0" w:before="0" w:line="240" w:lineRule="auto"/>
      </w:pPr>
      <w:r>
        <w:rPr>
          <w:rFonts w:ascii="Consolas" w:hAnsi="Consolas" w:eastAsia="Consolas"/>
          <w:sz w:val="14"/>
        </w:rPr>
        <w:t xml:space="preserve"> 315                      panel.classList.toggle('opacity-0', !isClosed);</w:t>
      </w:r>
    </w:p>
    <w:p>
      <w:pPr>
        <w:keepLines w:val="0"/>
        <w:spacing w:after="0" w:before="0" w:line="240" w:lineRule="auto"/>
      </w:pPr>
      <w:r>
        <w:rPr>
          <w:rFonts w:ascii="Consolas" w:hAnsi="Consolas" w:eastAsia="Consolas"/>
          <w:sz w:val="14"/>
        </w:rPr>
        <w:t xml:space="preserve"> 316                      panel.style.transform = isClosed ? 'translateX(0)' : 'translateX(100%)';</w:t>
      </w:r>
    </w:p>
    <w:p>
      <w:pPr>
        <w:keepLines w:val="0"/>
        <w:spacing w:after="0" w:before="0" w:line="240" w:lineRule="auto"/>
      </w:pPr>
      <w:r>
        <w:rPr>
          <w:rFonts w:ascii="Consolas" w:hAnsi="Consolas" w:eastAsia="Consolas"/>
          <w:sz w:val="14"/>
        </w:rPr>
        <w:t xml:space="preserve"> 317                      backdrop.classList.toggle('invisible', !isClosed);</w:t>
      </w:r>
    </w:p>
    <w:p>
      <w:pPr>
        <w:keepLines w:val="0"/>
        <w:spacing w:after="0" w:before="0" w:line="240" w:lineRule="auto"/>
      </w:pPr>
      <w:r>
        <w:rPr>
          <w:rFonts w:ascii="Consolas" w:hAnsi="Consolas" w:eastAsia="Consolas"/>
          <w:sz w:val="14"/>
        </w:rPr>
        <w:t xml:space="preserve"> 318                      backdrop.classList.toggle('pointer-events-none', !isClosed);</w:t>
      </w:r>
    </w:p>
    <w:p>
      <w:pPr>
        <w:keepLines w:val="0"/>
        <w:spacing w:after="0" w:before="0" w:line="240" w:lineRule="auto"/>
      </w:pPr>
      <w:r>
        <w:rPr>
          <w:rFonts w:ascii="Consolas" w:hAnsi="Consolas" w:eastAsia="Consolas"/>
          <w:sz w:val="14"/>
        </w:rPr>
        <w:t xml:space="preserve"> 319                      backdrop.classList.toggle('opacity-0', !isClosed);</w:t>
      </w:r>
    </w:p>
    <w:p>
      <w:pPr>
        <w:keepLines w:val="0"/>
        <w:spacing w:after="0" w:before="0" w:line="240" w:lineRule="auto"/>
      </w:pPr>
      <w:r>
        <w:rPr>
          <w:rFonts w:ascii="Consolas" w:hAnsi="Consolas" w:eastAsia="Consolas"/>
          <w:sz w:val="14"/>
        </w:rPr>
        <w:t xml:space="preserve"> 320                      document.getElementById('chatbot-widget').classList.toggle('pointer-events-none', !isClosed);</w:t>
      </w:r>
    </w:p>
    <w:p>
      <w:pPr>
        <w:keepLines w:val="0"/>
        <w:spacing w:after="0" w:before="0" w:line="240" w:lineRule="auto"/>
      </w:pPr>
      <w:r>
        <w:rPr>
          <w:rFonts w:ascii="Consolas" w:hAnsi="Consolas" w:eastAsia="Consolas"/>
          <w:sz w:val="14"/>
        </w:rPr>
        <w:t xml:space="preserve"> 321                      panel.style.pointerEvents = isClosed ? 'auto' : 'none';</w:t>
      </w:r>
    </w:p>
    <w:p>
      <w:pPr>
        <w:keepLines w:val="0"/>
        <w:spacing w:after="0" w:before="0" w:line="240" w:lineRule="auto"/>
      </w:pPr>
      <w:r>
        <w:rPr>
          <w:rFonts w:ascii="Consolas" w:hAnsi="Consolas" w:eastAsia="Consolas"/>
          <w:sz w:val="14"/>
        </w:rPr>
        <w:t xml:space="preserve"> 322                      if (isClosed) input.focus();</w:t>
      </w:r>
    </w:p>
    <w:p>
      <w:pPr>
        <w:keepLines w:val="0"/>
        <w:spacing w:after="0" w:before="0" w:line="240" w:lineRule="auto"/>
      </w:pPr>
      <w:r>
        <w:rPr>
          <w:rFonts w:ascii="Consolas" w:hAnsi="Consolas" w:eastAsia="Consolas"/>
          <w:sz w:val="14"/>
        </w:rPr>
        <w:t xml:space="preserve"> 323                  });</w:t>
      </w:r>
    </w:p>
    <w:p>
      <w:pPr>
        <w:keepLines w:val="0"/>
        <w:spacing w:after="0" w:before="0" w:line="240" w:lineRule="auto"/>
      </w:pPr>
      <w:r>
        <w:rPr>
          <w:rFonts w:ascii="Consolas" w:hAnsi="Consolas" w:eastAsia="Consolas"/>
          <w:sz w:val="14"/>
        </w:rPr>
        <w:t xml:space="preserve"> 324                  close?.addEventListener('click', function() {</w:t>
      </w:r>
    </w:p>
    <w:p>
      <w:pPr>
        <w:keepLines w:val="0"/>
        <w:spacing w:after="0" w:before="0" w:line="240" w:lineRule="auto"/>
      </w:pPr>
      <w:r>
        <w:rPr>
          <w:rFonts w:ascii="Consolas" w:hAnsi="Consolas" w:eastAsia="Consolas"/>
          <w:sz w:val="14"/>
        </w:rPr>
        <w:t xml:space="preserve"> 325                      panel.classList.add('invisible', 'pointer-events-none', 'translate-x-full', 'opacity-0');</w:t>
      </w:r>
    </w:p>
    <w:p>
      <w:pPr>
        <w:keepLines w:val="0"/>
        <w:spacing w:after="0" w:before="0" w:line="240" w:lineRule="auto"/>
      </w:pPr>
      <w:r>
        <w:rPr>
          <w:rFonts w:ascii="Consolas" w:hAnsi="Consolas" w:eastAsia="Consolas"/>
          <w:sz w:val="14"/>
        </w:rPr>
        <w:t xml:space="preserve"> 326                      panel.style.transform = 'translateX(100%)';</w:t>
      </w:r>
    </w:p>
    <w:p>
      <w:pPr>
        <w:keepLines w:val="0"/>
        <w:spacing w:after="0" w:before="0" w:line="240" w:lineRule="auto"/>
      </w:pPr>
      <w:r>
        <w:rPr>
          <w:rFonts w:ascii="Consolas" w:hAnsi="Consolas" w:eastAsia="Consolas"/>
          <w:sz w:val="14"/>
        </w:rPr>
        <w:t xml:space="preserve"> 327                      backdrop.classList.add('invisible', 'pointer-events-none', 'opacity-0');</w:t>
      </w:r>
    </w:p>
    <w:p>
      <w:pPr>
        <w:keepLines w:val="0"/>
        <w:spacing w:after="0" w:before="0" w:line="240" w:lineRule="auto"/>
      </w:pPr>
      <w:r>
        <w:rPr>
          <w:rFonts w:ascii="Consolas" w:hAnsi="Consolas" w:eastAsia="Consolas"/>
          <w:sz w:val="14"/>
        </w:rPr>
        <w:t xml:space="preserve"> 328                      document.getElementById('chatbot-widget').classList.add('pointer-events-none');</w:t>
      </w:r>
    </w:p>
    <w:p>
      <w:pPr>
        <w:keepLines w:val="0"/>
        <w:spacing w:after="0" w:before="0" w:line="240" w:lineRule="auto"/>
      </w:pPr>
      <w:r>
        <w:rPr>
          <w:rFonts w:ascii="Consolas" w:hAnsi="Consolas" w:eastAsia="Consolas"/>
          <w:sz w:val="14"/>
        </w:rPr>
        <w:t xml:space="preserve"> 329                      panel.style.pointerEvents = 'none';</w:t>
      </w:r>
    </w:p>
    <w:p>
      <w:pPr>
        <w:keepLines w:val="0"/>
        <w:spacing w:after="0" w:before="0" w:line="240" w:lineRule="auto"/>
      </w:pPr>
      <w:r>
        <w:rPr>
          <w:rFonts w:ascii="Consolas" w:hAnsi="Consolas" w:eastAsia="Consolas"/>
          <w:sz w:val="14"/>
        </w:rPr>
        <w:t xml:space="preserve"> 330                      setChatbotButtonVisibility(false);</w:t>
      </w:r>
    </w:p>
    <w:p>
      <w:pPr>
        <w:keepLines w:val="0"/>
        <w:spacing w:after="0" w:before="0" w:line="240" w:lineRule="auto"/>
      </w:pPr>
      <w:r>
        <w:rPr>
          <w:rFonts w:ascii="Consolas" w:hAnsi="Consolas" w:eastAsia="Consolas"/>
          <w:sz w:val="14"/>
        </w:rPr>
        <w:t xml:space="preserve"> 331                  });</w:t>
      </w:r>
    </w:p>
    <w:p>
      <w:pPr>
        <w:keepLines w:val="0"/>
        <w:spacing w:after="0" w:before="0" w:line="240" w:lineRule="auto"/>
      </w:pPr>
      <w:r>
        <w:rPr>
          <w:rFonts w:ascii="Consolas" w:hAnsi="Consolas" w:eastAsia="Consolas"/>
          <w:sz w:val="14"/>
        </w:rPr>
        <w:t xml:space="preserve"> 332                  backdrop?.addEventListener('click', function() { close.click(); });</w:t>
      </w:r>
    </w:p>
    <w:p>
      <w:pPr>
        <w:keepLines w:val="0"/>
        <w:spacing w:after="0" w:before="0" w:line="240" w:lineRule="auto"/>
      </w:pPr>
      <w:r>
        <w:rPr>
          <w:rFonts w:ascii="Consolas" w:hAnsi="Consolas" w:eastAsia="Consolas"/>
          <w:sz w:val="14"/>
        </w:rPr>
        <w:t xml:space="preserve"> 333  </w:t>
      </w:r>
    </w:p>
    <w:p>
      <w:pPr>
        <w:keepLines w:val="0"/>
        <w:spacing w:after="0" w:before="0" w:line="240" w:lineRule="auto"/>
      </w:pPr>
      <w:r>
        <w:rPr>
          <w:rFonts w:ascii="Consolas" w:hAnsi="Consolas" w:eastAsia="Consolas"/>
          <w:sz w:val="14"/>
        </w:rPr>
        <w:t xml:space="preserve"> 334                  newChat?.addEventListener('click', async function() {</w:t>
      </w:r>
    </w:p>
    <w:p>
      <w:pPr>
        <w:keepLines w:val="0"/>
        <w:spacing w:after="0" w:before="0" w:line="240" w:lineRule="auto"/>
      </w:pPr>
      <w:r>
        <w:rPr>
          <w:rFonts w:ascii="Consolas" w:hAnsi="Consolas" w:eastAsia="Consolas"/>
          <w:sz w:val="14"/>
        </w:rPr>
        <w:t xml:space="preserve"> 335                      try {</w:t>
      </w:r>
    </w:p>
    <w:p>
      <w:pPr>
        <w:keepLines w:val="0"/>
        <w:spacing w:after="0" w:before="0" w:line="240" w:lineRule="auto"/>
      </w:pPr>
      <w:r>
        <w:rPr>
          <w:rFonts w:ascii="Consolas" w:hAnsi="Consolas" w:eastAsia="Consolas"/>
          <w:sz w:val="14"/>
        </w:rPr>
        <w:t xml:space="preserve"> 336                          await resetServerChat();</w:t>
      </w:r>
    </w:p>
    <w:p>
      <w:pPr>
        <w:keepLines w:val="0"/>
        <w:spacing w:after="0" w:before="0" w:line="240" w:lineRule="auto"/>
      </w:pPr>
      <w:r>
        <w:rPr>
          <w:rFonts w:ascii="Consolas" w:hAnsi="Consolas" w:eastAsia="Consolas"/>
          <w:sz w:val="14"/>
        </w:rPr>
        <w:t xml:space="preserve"> 337                      } catch (error) {</w:t>
      </w:r>
    </w:p>
    <w:p>
      <w:pPr>
        <w:keepLines w:val="0"/>
        <w:spacing w:after="0" w:before="0" w:line="240" w:lineRule="auto"/>
      </w:pPr>
      <w:r>
        <w:rPr>
          <w:rFonts w:ascii="Consolas" w:hAnsi="Consolas" w:eastAsia="Consolas"/>
          <w:sz w:val="14"/>
        </w:rPr>
        <w:t xml:space="preserve"> 338                          // The visible chat is still reset; the next message will establish fresh state.</w:t>
      </w:r>
    </w:p>
    <w:p>
      <w:pPr>
        <w:keepLines w:val="0"/>
        <w:spacing w:after="0" w:before="0" w:line="240" w:lineRule="auto"/>
      </w:pPr>
      <w:r>
        <w:rPr>
          <w:rFonts w:ascii="Consolas" w:hAnsi="Consolas" w:eastAsia="Consolas"/>
          <w:sz w:val="14"/>
        </w:rPr>
        <w:t xml:space="preserve"> 339                      }</w:t>
      </w:r>
    </w:p>
    <w:p>
      <w:pPr>
        <w:keepLines w:val="0"/>
        <w:spacing w:after="0" w:before="0" w:line="240" w:lineRule="auto"/>
      </w:pPr>
      <w:r>
        <w:rPr>
          <w:rFonts w:ascii="Consolas" w:hAnsi="Consolas" w:eastAsia="Consolas"/>
          <w:sz w:val="14"/>
        </w:rPr>
        <w:t xml:space="preserve"> 340  </w:t>
      </w:r>
    </w:p>
    <w:p>
      <w:pPr>
        <w:keepLines w:val="0"/>
        <w:spacing w:after="0" w:before="0" w:line="240" w:lineRule="auto"/>
      </w:pPr>
      <w:r>
        <w:rPr>
          <w:rFonts w:ascii="Consolas" w:hAnsi="Consolas" w:eastAsia="Consolas"/>
          <w:sz w:val="14"/>
        </w:rPr>
        <w:t xml:space="preserve"> 341                      resetVisibleChat();</w:t>
      </w:r>
    </w:p>
    <w:p>
      <w:pPr>
        <w:keepLines w:val="0"/>
        <w:spacing w:after="0" w:before="0" w:line="240" w:lineRule="auto"/>
      </w:pPr>
      <w:r>
        <w:rPr>
          <w:rFonts w:ascii="Consolas" w:hAnsi="Consolas" w:eastAsia="Consolas"/>
          <w:sz w:val="14"/>
        </w:rPr>
        <w:t xml:space="preserve"> 342                      input.focus();</w:t>
      </w:r>
    </w:p>
    <w:p>
      <w:pPr>
        <w:keepLines w:val="0"/>
        <w:spacing w:after="0" w:before="0" w:line="240" w:lineRule="auto"/>
      </w:pPr>
      <w:r>
        <w:rPr>
          <w:rFonts w:ascii="Consolas" w:hAnsi="Consolas" w:eastAsia="Consolas"/>
          <w:sz w:val="14"/>
        </w:rPr>
        <w:t xml:space="preserve"> 343                  });</w:t>
      </w:r>
    </w:p>
    <w:p>
      <w:pPr>
        <w:keepLines w:val="0"/>
        <w:spacing w:after="0" w:before="0" w:line="240" w:lineRule="auto"/>
      </w:pPr>
      <w:r>
        <w:rPr>
          <w:rFonts w:ascii="Consolas" w:hAnsi="Consolas" w:eastAsia="Consolas"/>
          <w:sz w:val="14"/>
        </w:rPr>
        <w:t xml:space="preserve"> 344  </w:t>
      </w:r>
    </w:p>
    <w:p>
      <w:pPr>
        <w:keepLines w:val="0"/>
        <w:spacing w:after="0" w:before="0" w:line="240" w:lineRule="auto"/>
      </w:pPr>
      <w:r>
        <w:rPr>
          <w:rFonts w:ascii="Consolas" w:hAnsi="Consolas" w:eastAsia="Consolas"/>
          <w:sz w:val="14"/>
        </w:rPr>
        <w:t xml:space="preserve"> 345                  window.addEventListener('pagehide', function() {</w:t>
      </w:r>
    </w:p>
    <w:p>
      <w:pPr>
        <w:keepLines w:val="0"/>
        <w:spacing w:after="0" w:before="0" w:line="240" w:lineRule="auto"/>
      </w:pPr>
      <w:r>
        <w:rPr>
          <w:rFonts w:ascii="Consolas" w:hAnsi="Consolas" w:eastAsia="Consolas"/>
          <w:sz w:val="14"/>
        </w:rPr>
        <w:t xml:space="preserve"> 346                      resetServerChat(true).catch(() =&gt; {});</w:t>
      </w:r>
    </w:p>
    <w:p>
      <w:pPr>
        <w:keepLines w:val="0"/>
        <w:spacing w:after="0" w:before="0" w:line="240" w:lineRule="auto"/>
      </w:pPr>
      <w:r>
        <w:rPr>
          <w:rFonts w:ascii="Consolas" w:hAnsi="Consolas" w:eastAsia="Consolas"/>
          <w:sz w:val="14"/>
        </w:rPr>
        <w:t xml:space="preserve"> 347                  });</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form?.addEventListener('submit', async function(event) {</w:t>
      </w:r>
    </w:p>
    <w:p>
      <w:pPr>
        <w:keepLines w:val="0"/>
        <w:spacing w:after="0" w:before="0" w:line="240" w:lineRule="auto"/>
      </w:pPr>
      <w:r>
        <w:rPr>
          <w:rFonts w:ascii="Consolas" w:hAnsi="Consolas" w:eastAsia="Consolas"/>
          <w:sz w:val="14"/>
        </w:rPr>
        <w:t xml:space="preserve"> 350                      event.preventDefault();</w:t>
      </w:r>
    </w:p>
    <w:p>
      <w:pPr>
        <w:keepLines w:val="0"/>
        <w:spacing w:after="0" w:before="0" w:line="240" w:lineRule="auto"/>
      </w:pPr>
      <w:r>
        <w:rPr>
          <w:rFonts w:ascii="Consolas" w:hAnsi="Consolas" w:eastAsia="Consolas"/>
          <w:sz w:val="14"/>
        </w:rPr>
        <w:t xml:space="preserve"> 351                      const message = input.value.trim();</w:t>
      </w:r>
    </w:p>
    <w:p>
      <w:pPr>
        <w:keepLines w:val="0"/>
        <w:spacing w:after="0" w:before="0" w:line="240" w:lineRule="auto"/>
      </w:pPr>
      <w:r>
        <w:rPr>
          <w:rFonts w:ascii="Consolas" w:hAnsi="Consolas" w:eastAsia="Consolas"/>
          <w:sz w:val="14"/>
        </w:rPr>
        <w:t xml:space="preserve"> 352                      if (!message || responsePending) return;</w:t>
      </w:r>
    </w:p>
    <w:p>
      <w:pPr>
        <w:keepLines w:val="0"/>
        <w:spacing w:after="0" w:before="0" w:line="240" w:lineRule="auto"/>
      </w:pPr>
      <w:r>
        <w:rPr>
          <w:rFonts w:ascii="Consolas" w:hAnsi="Consolas" w:eastAsia="Consolas"/>
          <w:sz w:val="14"/>
        </w:rPr>
        <w:t xml:space="preserve"> 353                      responsePending = true;</w:t>
      </w:r>
    </w:p>
    <w:p>
      <w:pPr>
        <w:keepLines w:val="0"/>
        <w:spacing w:after="0" w:before="0" w:line="240" w:lineRule="auto"/>
      </w:pPr>
      <w:r>
        <w:rPr>
          <w:rFonts w:ascii="Consolas" w:hAnsi="Consolas" w:eastAsia="Consolas"/>
          <w:sz w:val="14"/>
        </w:rPr>
        <w:t xml:space="preserve"> 354  </w:t>
      </w:r>
    </w:p>
    <w:p>
      <w:pPr>
        <w:keepLines w:val="0"/>
        <w:spacing w:after="0" w:before="0" w:line="240" w:lineRule="auto"/>
      </w:pPr>
      <w:r>
        <w:rPr>
          <w:rFonts w:ascii="Consolas" w:hAnsi="Consolas" w:eastAsia="Consolas"/>
          <w:sz w:val="14"/>
        </w:rPr>
        <w:t xml:space="preserve"> 355                      const escapedMessage = message.replace(/[&amp;&lt;&gt;]/g, character =&gt; ({'&amp;':'&amp;amp;','&lt;':'&amp;lt;','&gt;':'&amp;gt;'}[character]));</w:t>
      </w:r>
    </w:p>
    <w:p>
      <w:pPr>
        <w:keepLines w:val="0"/>
        <w:spacing w:after="0" w:before="0" w:line="240" w:lineRule="auto"/>
      </w:pPr>
      <w:r>
        <w:rPr>
          <w:rFonts w:ascii="Consolas" w:hAnsi="Consolas" w:eastAsia="Consolas"/>
          <w:sz w:val="14"/>
        </w:rPr>
        <w:t xml:space="preserve"> 356                      messages.insertAdjacentHTML('beforeend', `&lt;p style="width: fit-content; max-width: 90%; margin-left: auto;" class="rounded-2xl rounded-tr-sm bg-indigo-700 px-3.5 py-2.5 text-white shadow-sm"&gt;${escapedMessage}&lt;/p&gt;`);</w:t>
      </w:r>
    </w:p>
    <w:p>
      <w:pPr>
        <w:keepLines w:val="0"/>
        <w:spacing w:after="0" w:before="0" w:line="240" w:lineRule="auto"/>
      </w:pPr>
      <w:r>
        <w:rPr>
          <w:rFonts w:ascii="Consolas" w:hAnsi="Consolas" w:eastAsia="Consolas"/>
          <w:sz w:val="14"/>
        </w:rPr>
        <w:t xml:space="preserve"> 357                      input.value = '';</w:t>
      </w:r>
    </w:p>
    <w:p>
      <w:pPr>
        <w:keepLines w:val="0"/>
        <w:spacing w:after="0" w:before="0" w:line="240" w:lineRule="auto"/>
      </w:pPr>
      <w:r>
        <w:rPr>
          <w:rFonts w:ascii="Consolas" w:hAnsi="Consolas" w:eastAsia="Consolas"/>
          <w:sz w:val="14"/>
        </w:rPr>
        <w:t xml:space="preserve"> 358                      sendButton.disabled = true;</w:t>
      </w:r>
    </w:p>
    <w:p>
      <w:pPr>
        <w:keepLines w:val="0"/>
        <w:spacing w:after="0" w:before="0" w:line="240" w:lineRule="auto"/>
      </w:pPr>
      <w:r>
        <w:rPr>
          <w:rFonts w:ascii="Consolas" w:hAnsi="Consolas" w:eastAsia="Consolas"/>
          <w:sz w:val="14"/>
        </w:rPr>
        <w:t xml:space="preserve"> 359                      sendButton.textContent = 'Checking...';</w:t>
      </w:r>
    </w:p>
    <w:p>
      <w:pPr>
        <w:keepLines w:val="0"/>
        <w:spacing w:after="0" w:before="0" w:line="240" w:lineRule="auto"/>
      </w:pPr>
      <w:r>
        <w:rPr>
          <w:rFonts w:ascii="Consolas" w:hAnsi="Consolas" w:eastAsia="Consolas"/>
          <w:sz w:val="14"/>
        </w:rPr>
        <w:t xml:space="preserve"> 360                      const pendingReply = document.createElement('p');</w:t>
      </w:r>
    </w:p>
    <w:p>
      <w:pPr>
        <w:keepLines w:val="0"/>
        <w:spacing w:after="0" w:before="0" w:line="240" w:lineRule="auto"/>
      </w:pPr>
      <w:r>
        <w:rPr>
          <w:rFonts w:ascii="Consolas" w:hAnsi="Consolas" w:eastAsia="Consolas"/>
          <w:sz w:val="14"/>
        </w:rPr>
        <w:t xml:space="preserve"> 361                      pendingReply.className = 'w-fit rounded-2xl rounded-tl-sm border border-indigo-100 bg-white/95 px-3.5 py-2.5 text-slate-500 shadow-sm';</w:t>
      </w:r>
    </w:p>
    <w:p>
      <w:pPr>
        <w:keepLines w:val="0"/>
        <w:spacing w:after="0" w:before="0" w:line="240" w:lineRule="auto"/>
      </w:pPr>
      <w:r>
        <w:rPr>
          <w:rFonts w:ascii="Consolas" w:hAnsi="Consolas" w:eastAsia="Consolas"/>
          <w:sz w:val="14"/>
        </w:rPr>
        <w:t xml:space="preserve"> 362                      pendingReply.textContent = 'Checking the latest room and reservation details...';</w:t>
      </w:r>
    </w:p>
    <w:p>
      <w:pPr>
        <w:keepLines w:val="0"/>
        <w:spacing w:after="0" w:before="0" w:line="240" w:lineRule="auto"/>
      </w:pPr>
      <w:r>
        <w:rPr>
          <w:rFonts w:ascii="Consolas" w:hAnsi="Consolas" w:eastAsia="Consolas"/>
          <w:sz w:val="14"/>
        </w:rPr>
        <w:t xml:space="preserve"> 363                      pendingReply.setAttribute('role', 'status');</w:t>
      </w:r>
    </w:p>
    <w:p>
      <w:pPr>
        <w:keepLines w:val="0"/>
        <w:spacing w:after="0" w:before="0" w:line="240" w:lineRule="auto"/>
      </w:pPr>
      <w:r>
        <w:rPr>
          <w:rFonts w:ascii="Consolas" w:hAnsi="Consolas" w:eastAsia="Consolas"/>
          <w:sz w:val="14"/>
        </w:rPr>
        <w:t xml:space="preserve"> 364                      messages.appendChild(pendingReply);</w:t>
      </w:r>
    </w:p>
    <w:p>
      <w:pPr>
        <w:keepLines w:val="0"/>
        <w:spacing w:after="0" w:before="0" w:line="240" w:lineRule="auto"/>
      </w:pPr>
      <w:r>
        <w:rPr>
          <w:rFonts w:ascii="Consolas" w:hAnsi="Consolas" w:eastAsia="Consolas"/>
          <w:sz w:val="14"/>
        </w:rPr>
        <w:t xml:space="preserve"> 365                      messages.scrollTop = messages.scrollHeight;</w:t>
      </w:r>
    </w:p>
    <w:p>
      <w:pPr>
        <w:keepLines w:val="0"/>
        <w:spacing w:after="0" w:before="0" w:line="240" w:lineRule="auto"/>
      </w:pPr>
      <w:r>
        <w:rPr>
          <w:rFonts w:ascii="Consolas" w:hAnsi="Consolas" w:eastAsia="Consolas"/>
          <w:sz w:val="14"/>
        </w:rPr>
        <w:t xml:space="preserve"> 366  </w:t>
      </w:r>
    </w:p>
    <w:p>
      <w:pPr>
        <w:keepLines w:val="0"/>
        <w:spacing w:after="0" w:before="0" w:line="240" w:lineRule="auto"/>
      </w:pPr>
      <w:r>
        <w:rPr>
          <w:rFonts w:ascii="Consolas" w:hAnsi="Consolas" w:eastAsia="Consolas"/>
          <w:sz w:val="14"/>
        </w:rPr>
        <w:t xml:space="preserve"> 367                      try {</w:t>
      </w:r>
    </w:p>
    <w:p>
      <w:pPr>
        <w:keepLines w:val="0"/>
        <w:spacing w:after="0" w:before="0" w:line="240" w:lineRule="auto"/>
      </w:pPr>
      <w:r>
        <w:rPr>
          <w:rFonts w:ascii="Consolas" w:hAnsi="Consolas" w:eastAsia="Consolas"/>
          <w:sz w:val="14"/>
        </w:rPr>
        <w:t xml:space="preserve"> 368                          const response = await fetch('{{ route('chatbot.respond') }}', {</w:t>
      </w:r>
    </w:p>
    <w:p>
      <w:pPr>
        <w:keepLines w:val="0"/>
        <w:spacing w:after="0" w:before="0" w:line="240" w:lineRule="auto"/>
      </w:pPr>
      <w:r>
        <w:rPr>
          <w:rFonts w:ascii="Consolas" w:hAnsi="Consolas" w:eastAsia="Consolas"/>
          <w:sz w:val="14"/>
        </w:rPr>
        <w:t xml:space="preserve"> 369                              method: 'POST',</w:t>
      </w:r>
    </w:p>
    <w:p>
      <w:pPr>
        <w:keepLines w:val="0"/>
        <w:spacing w:after="0" w:before="0" w:line="240" w:lineRule="auto"/>
      </w:pPr>
      <w:r>
        <w:rPr>
          <w:rFonts w:ascii="Consolas" w:hAnsi="Consolas" w:eastAsia="Consolas"/>
          <w:sz w:val="14"/>
        </w:rPr>
        <w:t xml:space="preserve"> 370                              headers: {</w:t>
      </w:r>
    </w:p>
    <w:p>
      <w:pPr>
        <w:keepLines w:val="0"/>
        <w:spacing w:after="0" w:before="0" w:line="240" w:lineRule="auto"/>
      </w:pPr>
      <w:r>
        <w:rPr>
          <w:rFonts w:ascii="Consolas" w:hAnsi="Consolas" w:eastAsia="Consolas"/>
          <w:sz w:val="14"/>
        </w:rPr>
        <w:t xml:space="preserve"> 371                                  'Accept': 'application/json',</w:t>
      </w:r>
    </w:p>
    <w:p>
      <w:pPr>
        <w:keepLines w:val="0"/>
        <w:spacing w:after="0" w:before="0" w:line="240" w:lineRule="auto"/>
      </w:pPr>
      <w:r>
        <w:rPr>
          <w:rFonts w:ascii="Consolas" w:hAnsi="Consolas" w:eastAsia="Consolas"/>
          <w:sz w:val="14"/>
        </w:rPr>
        <w:t xml:space="preserve"> 372                                  'Content-Type': 'application/json',</w:t>
      </w:r>
    </w:p>
    <w:p>
      <w:pPr>
        <w:keepLines w:val="0"/>
        <w:spacing w:after="0" w:before="0" w:line="240" w:lineRule="auto"/>
      </w:pPr>
      <w:r>
        <w:rPr>
          <w:rFonts w:ascii="Consolas" w:hAnsi="Consolas" w:eastAsia="Consolas"/>
          <w:sz w:val="14"/>
        </w:rPr>
        <w:t xml:space="preserve"> 373                                  'X-CSRF-TOKEN': form.querySelector('input[name="_token"]').value,</w:t>
      </w:r>
    </w:p>
    <w:p>
      <w:pPr>
        <w:keepLines w:val="0"/>
        <w:spacing w:after="0" w:before="0" w:line="240" w:lineRule="auto"/>
      </w:pPr>
      <w:r>
        <w:rPr>
          <w:rFonts w:ascii="Consolas" w:hAnsi="Consolas" w:eastAsia="Consolas"/>
          <w:sz w:val="14"/>
        </w:rPr>
        <w:t xml:space="preserve"> 374                              },</w:t>
      </w:r>
    </w:p>
    <w:p>
      <w:pPr>
        <w:keepLines w:val="0"/>
        <w:spacing w:after="0" w:before="0" w:line="240" w:lineRule="auto"/>
      </w:pPr>
      <w:r>
        <w:rPr>
          <w:rFonts w:ascii="Consolas" w:hAnsi="Consolas" w:eastAsia="Consolas"/>
          <w:sz w:val="14"/>
        </w:rPr>
        <w:t xml:space="preserve"> 375                              body: JSON.stringify({ message }),</w:t>
      </w:r>
    </w:p>
    <w:p>
      <w:pPr>
        <w:keepLines w:val="0"/>
        <w:spacing w:after="0" w:before="0" w:line="240" w:lineRule="auto"/>
      </w:pPr>
      <w:r>
        <w:rPr>
          <w:rFonts w:ascii="Consolas" w:hAnsi="Consolas" w:eastAsia="Consolas"/>
          <w:sz w:val="14"/>
        </w:rPr>
        <w:t xml:space="preserve"> 376                              credentials: 'same-origin',</w:t>
      </w:r>
    </w:p>
    <w:p>
      <w:pPr>
        <w:keepLines w:val="0"/>
        <w:spacing w:after="0" w:before="0" w:line="240" w:lineRule="auto"/>
      </w:pPr>
      <w:r>
        <w:rPr>
          <w:rFonts w:ascii="Consolas" w:hAnsi="Consolas" w:eastAsia="Consolas"/>
          <w:sz w:val="14"/>
        </w:rPr>
        <w:t xml:space="preserve"> 377                          });</w:t>
      </w:r>
    </w:p>
    <w:p>
      <w:pPr>
        <w:keepLines w:val="0"/>
        <w:spacing w:after="0" w:before="0" w:line="240" w:lineRule="auto"/>
      </w:pPr>
      <w:r>
        <w:rPr>
          <w:rFonts w:ascii="Consolas" w:hAnsi="Consolas" w:eastAsia="Consolas"/>
          <w:sz w:val="14"/>
        </w:rPr>
        <w:t xml:space="preserve"> 378                          const data = await response.json();</w:t>
      </w:r>
    </w:p>
    <w:p>
      <w:pPr>
        <w:keepLines w:val="0"/>
        <w:spacing w:after="0" w:before="0" w:line="240" w:lineRule="auto"/>
      </w:pPr>
      <w:r>
        <w:rPr>
          <w:rFonts w:ascii="Consolas" w:hAnsi="Consolas" w:eastAsia="Consolas"/>
          <w:sz w:val="14"/>
        </w:rPr>
        <w:t xml:space="preserve"> 379                          const reply = document.createElement('p');</w:t>
      </w:r>
    </w:p>
    <w:p>
      <w:pPr>
        <w:keepLines w:val="0"/>
        <w:spacing w:after="0" w:before="0" w:line="240" w:lineRule="auto"/>
      </w:pPr>
      <w:r>
        <w:rPr>
          <w:rFonts w:ascii="Consolas" w:hAnsi="Consolas" w:eastAsia="Consolas"/>
          <w:sz w:val="14"/>
        </w:rPr>
        <w:t xml:space="preserve"> 380                          reply.className = 'rounded-2xl rounded-tl-sm border border-indigo-100 bg-white/95 px-3.5 py-2.5 text-slate-700 shadow-sm';</w:t>
      </w:r>
    </w:p>
    <w:p>
      <w:pPr>
        <w:keepLines w:val="0"/>
        <w:spacing w:after="0" w:before="0" w:line="240" w:lineRule="auto"/>
      </w:pPr>
      <w:r>
        <w:rPr>
          <w:rFonts w:ascii="Consolas" w:hAnsi="Consolas" w:eastAsia="Consolas"/>
          <w:sz w:val="14"/>
        </w:rPr>
        <w:t xml:space="preserve"> 381                          reply.style.width = 'fit-content';</w:t>
      </w:r>
    </w:p>
    <w:p>
      <w:pPr>
        <w:keepLines w:val="0"/>
        <w:spacing w:after="0" w:before="0" w:line="240" w:lineRule="auto"/>
      </w:pPr>
      <w:r>
        <w:rPr>
          <w:rFonts w:ascii="Consolas" w:hAnsi="Consolas" w:eastAsia="Consolas"/>
          <w:sz w:val="14"/>
        </w:rPr>
        <w:t xml:space="preserve"> 382                          reply.style.maxWidth = '90%';</w:t>
      </w:r>
    </w:p>
    <w:p>
      <w:pPr>
        <w:keepLines w:val="0"/>
        <w:spacing w:after="0" w:before="0" w:line="240" w:lineRule="auto"/>
      </w:pPr>
      <w:r>
        <w:rPr>
          <w:rFonts w:ascii="Consolas" w:hAnsi="Consolas" w:eastAsia="Consolas"/>
          <w:sz w:val="14"/>
        </w:rPr>
        <w:t xml:space="preserve"> 383                          reply.textContent = data.reply || 'I could not understand that request.';</w:t>
      </w:r>
    </w:p>
    <w:p>
      <w:pPr>
        <w:keepLines w:val="0"/>
        <w:spacing w:after="0" w:before="0" w:line="240" w:lineRule="auto"/>
      </w:pPr>
      <w:r>
        <w:rPr>
          <w:rFonts w:ascii="Consolas" w:hAnsi="Consolas" w:eastAsia="Consolas"/>
          <w:sz w:val="14"/>
        </w:rPr>
        <w:t xml:space="preserve"> 384                          messages.appendChild(reply);</w:t>
      </w:r>
    </w:p>
    <w:p>
      <w:pPr>
        <w:keepLines w:val="0"/>
        <w:spacing w:after="0" w:before="0" w:line="240" w:lineRule="auto"/>
      </w:pPr>
      <w:r>
        <w:rPr>
          <w:rFonts w:ascii="Consolas" w:hAnsi="Consolas" w:eastAsia="Consolas"/>
          <w:sz w:val="14"/>
        </w:rPr>
        <w:t xml:space="preserve"> 385                          if (data.moderated &amp;&amp; data.user_message) {</w:t>
      </w:r>
    </w:p>
    <w:p>
      <w:pPr>
        <w:keepLines w:val="0"/>
        <w:spacing w:after="0" w:before="0" w:line="240" w:lineRule="auto"/>
      </w:pPr>
      <w:r>
        <w:rPr>
          <w:rFonts w:ascii="Consolas" w:hAnsi="Consolas" w:eastAsia="Consolas"/>
          <w:sz w:val="14"/>
        </w:rPr>
        <w:t xml:space="preserve"> 386                              const userBubble = messages.lastElementChild?.previousElementSibling;</w:t>
      </w:r>
    </w:p>
    <w:p>
      <w:pPr>
        <w:keepLines w:val="0"/>
        <w:spacing w:after="0" w:before="0" w:line="240" w:lineRule="auto"/>
      </w:pPr>
      <w:r>
        <w:rPr>
          <w:rFonts w:ascii="Consolas" w:hAnsi="Consolas" w:eastAsia="Consolas"/>
          <w:sz w:val="14"/>
        </w:rPr>
        <w:t xml:space="preserve"> 387                              if (userBubble) {</w:t>
      </w:r>
    </w:p>
    <w:p>
      <w:pPr>
        <w:keepLines w:val="0"/>
        <w:spacing w:after="0" w:before="0" w:line="240" w:lineRule="auto"/>
      </w:pPr>
      <w:r>
        <w:rPr>
          <w:rFonts w:ascii="Consolas" w:hAnsi="Consolas" w:eastAsia="Consolas"/>
          <w:sz w:val="14"/>
        </w:rPr>
        <w:t xml:space="preserve"> 388                                  userBubble.textContent = data.user_message;</w:t>
      </w:r>
    </w:p>
    <w:p>
      <w:pPr>
        <w:keepLines w:val="0"/>
        <w:spacing w:after="0" w:before="0" w:line="240" w:lineRule="auto"/>
      </w:pPr>
      <w:r>
        <w:rPr>
          <w:rFonts w:ascii="Consolas" w:hAnsi="Consolas" w:eastAsia="Consolas"/>
          <w:sz w:val="14"/>
        </w:rPr>
        <w:t xml:space="preserve"> 389                              }</w:t>
      </w:r>
    </w:p>
    <w:p>
      <w:pPr>
        <w:keepLines w:val="0"/>
        <w:spacing w:after="0" w:before="0" w:line="240" w:lineRule="auto"/>
      </w:pPr>
      <w:r>
        <w:rPr>
          <w:rFonts w:ascii="Consolas" w:hAnsi="Consolas" w:eastAsia="Consolas"/>
          <w:sz w:val="14"/>
        </w:rPr>
        <w:t xml:space="preserve"> 390                          }</w:t>
      </w:r>
    </w:p>
    <w:p>
      <w:pPr>
        <w:keepLines w:val="0"/>
        <w:spacing w:after="0" w:before="0" w:line="240" w:lineRule="auto"/>
      </w:pPr>
      <w:r>
        <w:rPr>
          <w:rFonts w:ascii="Consolas" w:hAnsi="Consolas" w:eastAsia="Consolas"/>
          <w:sz w:val="14"/>
        </w:rPr>
        <w:t xml:space="preserve"> 391                          if (data.action_url) {</w:t>
      </w:r>
    </w:p>
    <w:p>
      <w:pPr>
        <w:keepLines w:val="0"/>
        <w:spacing w:after="0" w:before="0" w:line="240" w:lineRule="auto"/>
      </w:pPr>
      <w:r>
        <w:rPr>
          <w:rFonts w:ascii="Consolas" w:hAnsi="Consolas" w:eastAsia="Consolas"/>
          <w:sz w:val="14"/>
        </w:rPr>
        <w:t xml:space="preserve"> 392                              const action = document.createElement('a');</w:t>
      </w:r>
    </w:p>
    <w:p>
      <w:pPr>
        <w:keepLines w:val="0"/>
        <w:spacing w:after="0" w:before="0" w:line="240" w:lineRule="auto"/>
      </w:pPr>
      <w:r>
        <w:rPr>
          <w:rFonts w:ascii="Consolas" w:hAnsi="Consolas" w:eastAsia="Consolas"/>
          <w:sz w:val="14"/>
        </w:rPr>
        <w:t xml:space="preserve"> 393                              action.href = data.action_url;</w:t>
      </w:r>
    </w:p>
    <w:p>
      <w:pPr>
        <w:keepLines w:val="0"/>
        <w:spacing w:after="0" w:before="0" w:line="240" w:lineRule="auto"/>
      </w:pPr>
      <w:r>
        <w:rPr>
          <w:rFonts w:ascii="Consolas" w:hAnsi="Consolas" w:eastAsia="Consolas"/>
          <w:sz w:val="14"/>
        </w:rPr>
        <w:t xml:space="preserve"> 394                              action.textContent = data.action_label || 'Continue';</w:t>
      </w:r>
    </w:p>
    <w:p>
      <w:pPr>
        <w:keepLines w:val="0"/>
        <w:spacing w:after="0" w:before="0" w:line="240" w:lineRule="auto"/>
      </w:pPr>
      <w:r>
        <w:rPr>
          <w:rFonts w:ascii="Consolas" w:hAnsi="Consolas" w:eastAsia="Consolas"/>
          <w:sz w:val="14"/>
        </w:rPr>
        <w:t xml:space="preserve"> 395                              action.className = 'block rounded-xl bg-gradient-to-r from-indigo-700 to-violet-700 px-4 py-2.5 text-xs font-semibold text-white shadow-sm transition hover:from-indigo-800 hover:to-violet-800';</w:t>
      </w:r>
    </w:p>
    <w:p>
      <w:pPr>
        <w:keepLines w:val="0"/>
        <w:spacing w:after="0" w:before="0" w:line="240" w:lineRule="auto"/>
      </w:pPr>
      <w:r>
        <w:rPr>
          <w:rFonts w:ascii="Consolas" w:hAnsi="Consolas" w:eastAsia="Consolas"/>
          <w:sz w:val="14"/>
        </w:rPr>
        <w:t xml:space="preserve"> 396                              action.style.width = 'fit-content';</w:t>
      </w:r>
    </w:p>
    <w:p>
      <w:pPr>
        <w:keepLines w:val="0"/>
        <w:spacing w:after="0" w:before="0" w:line="240" w:lineRule="auto"/>
      </w:pPr>
      <w:r>
        <w:rPr>
          <w:rFonts w:ascii="Consolas" w:hAnsi="Consolas" w:eastAsia="Consolas"/>
          <w:sz w:val="14"/>
        </w:rPr>
        <w:t xml:space="preserve"> 397                              messages.appendChild(action);</w:t>
      </w:r>
    </w:p>
    <w:p>
      <w:pPr>
        <w:keepLines w:val="0"/>
        <w:spacing w:after="0" w:before="0" w:line="240" w:lineRule="auto"/>
      </w:pPr>
      <w:r>
        <w:rPr>
          <w:rFonts w:ascii="Consolas" w:hAnsi="Consolas" w:eastAsia="Consolas"/>
          <w:sz w:val="14"/>
        </w:rPr>
        <w:t xml:space="preserve"> 398                          }</w:t>
      </w:r>
    </w:p>
    <w:p>
      <w:pPr>
        <w:keepLines w:val="0"/>
        <w:spacing w:after="0" w:before="0" w:line="240" w:lineRule="auto"/>
      </w:pPr>
      <w:r>
        <w:rPr>
          <w:rFonts w:ascii="Consolas" w:hAnsi="Consolas" w:eastAsia="Consolas"/>
          <w:sz w:val="14"/>
        </w:rPr>
        <w:t xml:space="preserve"> 399                          messages.scrollTop = messages.scrollHeight;</w:t>
      </w:r>
    </w:p>
    <w:p>
      <w:pPr>
        <w:keepLines w:val="0"/>
        <w:spacing w:after="0" w:before="0" w:line="240" w:lineRule="auto"/>
      </w:pPr>
      <w:r>
        <w:rPr>
          <w:rFonts w:ascii="Consolas" w:hAnsi="Consolas" w:eastAsia="Consolas"/>
          <w:sz w:val="14"/>
        </w:rPr>
        <w:t xml:space="preserve"> 400                      } catch (error) {</w:t>
      </w:r>
    </w:p>
    <w:p>
      <w:pPr>
        <w:keepLines w:val="0"/>
        <w:spacing w:after="0" w:before="0" w:line="240" w:lineRule="auto"/>
      </w:pPr>
      <w:r>
        <w:rPr>
          <w:rFonts w:ascii="Consolas" w:hAnsi="Consolas" w:eastAsia="Consolas"/>
          <w:sz w:val="14"/>
        </w:rPr>
        <w:t xml:space="preserve"> 401                          const reply = document.createElement('p');</w:t>
      </w:r>
    </w:p>
    <w:p>
      <w:pPr>
        <w:keepLines w:val="0"/>
        <w:spacing w:after="0" w:before="0" w:line="240" w:lineRule="auto"/>
      </w:pPr>
      <w:r>
        <w:rPr>
          <w:rFonts w:ascii="Consolas" w:hAnsi="Consolas" w:eastAsia="Consolas"/>
          <w:sz w:val="14"/>
        </w:rPr>
        <w:t xml:space="preserve"> 402                          reply.className = 'w-fit max-w-[90%] rounded-2xl border border-rose-200 bg-rose-50 px-3.5 py-2.5 text-rose-700 shadow-sm';</w:t>
      </w:r>
    </w:p>
    <w:p>
      <w:pPr>
        <w:keepLines w:val="0"/>
        <w:spacing w:after="0" w:before="0" w:line="240" w:lineRule="auto"/>
      </w:pPr>
      <w:r>
        <w:rPr>
          <w:rFonts w:ascii="Consolas" w:hAnsi="Consolas" w:eastAsia="Consolas"/>
          <w:sz w:val="14"/>
        </w:rPr>
        <w:t xml:space="preserve"> 403                          reply.style.width = 'fit-content';</w:t>
      </w:r>
    </w:p>
    <w:p>
      <w:pPr>
        <w:keepLines w:val="0"/>
        <w:spacing w:after="0" w:before="0" w:line="240" w:lineRule="auto"/>
      </w:pPr>
      <w:r>
        <w:rPr>
          <w:rFonts w:ascii="Consolas" w:hAnsi="Consolas" w:eastAsia="Consolas"/>
          <w:sz w:val="14"/>
        </w:rPr>
        <w:t xml:space="preserve"> 404                          reply.style.maxWidth = '90%';</w:t>
      </w:r>
    </w:p>
    <w:p>
      <w:pPr>
        <w:keepLines w:val="0"/>
        <w:spacing w:after="0" w:before="0" w:line="240" w:lineRule="auto"/>
      </w:pPr>
      <w:r>
        <w:rPr>
          <w:rFonts w:ascii="Consolas" w:hAnsi="Consolas" w:eastAsia="Consolas"/>
          <w:sz w:val="14"/>
        </w:rPr>
        <w:t xml:space="preserve"> 405                          reply.textContent = 'Arcee is temporarily unavailable.';</w:t>
      </w:r>
    </w:p>
    <w:p>
      <w:pPr>
        <w:keepLines w:val="0"/>
        <w:spacing w:after="0" w:before="0" w:line="240" w:lineRule="auto"/>
      </w:pPr>
      <w:r>
        <w:rPr>
          <w:rFonts w:ascii="Consolas" w:hAnsi="Consolas" w:eastAsia="Consolas"/>
          <w:sz w:val="14"/>
        </w:rPr>
        <w:t xml:space="preserve"> 406                          messages.appendChild(reply);</w:t>
      </w:r>
    </w:p>
    <w:p>
      <w:pPr>
        <w:keepLines w:val="0"/>
        <w:spacing w:after="0" w:before="0" w:line="240" w:lineRule="auto"/>
      </w:pPr>
      <w:r>
        <w:rPr>
          <w:rFonts w:ascii="Consolas" w:hAnsi="Consolas" w:eastAsia="Consolas"/>
          <w:sz w:val="14"/>
        </w:rPr>
        <w:t xml:space="preserve"> 407                      } finally {</w:t>
      </w:r>
    </w:p>
    <w:p>
      <w:pPr>
        <w:keepLines w:val="0"/>
        <w:spacing w:after="0" w:before="0" w:line="240" w:lineRule="auto"/>
      </w:pPr>
      <w:r>
        <w:rPr>
          <w:rFonts w:ascii="Consolas" w:hAnsi="Consolas" w:eastAsia="Consolas"/>
          <w:sz w:val="14"/>
        </w:rPr>
        <w:t xml:space="preserve"> 408                          pendingReply.remove();</w:t>
      </w:r>
    </w:p>
    <w:p>
      <w:pPr>
        <w:keepLines w:val="0"/>
        <w:spacing w:after="0" w:before="0" w:line="240" w:lineRule="auto"/>
      </w:pPr>
      <w:r>
        <w:rPr>
          <w:rFonts w:ascii="Consolas" w:hAnsi="Consolas" w:eastAsia="Consolas"/>
          <w:sz w:val="14"/>
        </w:rPr>
        <w:t xml:space="preserve"> 409                          responsePending = false;</w:t>
      </w:r>
    </w:p>
    <w:p>
      <w:pPr>
        <w:keepLines w:val="0"/>
        <w:spacing w:after="0" w:before="0" w:line="240" w:lineRule="auto"/>
      </w:pPr>
      <w:r>
        <w:rPr>
          <w:rFonts w:ascii="Consolas" w:hAnsi="Consolas" w:eastAsia="Consolas"/>
          <w:sz w:val="14"/>
        </w:rPr>
        <w:t xml:space="preserve"> 410                          sendButton.disabled = false;</w:t>
      </w:r>
    </w:p>
    <w:p>
      <w:pPr>
        <w:keepLines w:val="0"/>
        <w:spacing w:after="0" w:before="0" w:line="240" w:lineRule="auto"/>
      </w:pPr>
      <w:r>
        <w:rPr>
          <w:rFonts w:ascii="Consolas" w:hAnsi="Consolas" w:eastAsia="Consolas"/>
          <w:sz w:val="14"/>
        </w:rPr>
        <w:t xml:space="preserve"> 411                          sendButton.textContent = 'Send';</w:t>
      </w:r>
    </w:p>
    <w:p>
      <w:pPr>
        <w:keepLines w:val="0"/>
        <w:spacing w:after="0" w:before="0" w:line="240" w:lineRule="auto"/>
      </w:pPr>
      <w:r>
        <w:rPr>
          <w:rFonts w:ascii="Consolas" w:hAnsi="Consolas" w:eastAsia="Consolas"/>
          <w:sz w:val="14"/>
        </w:rPr>
        <w:t xml:space="preserve"> 412                      }</w:t>
      </w:r>
    </w:p>
    <w:p>
      <w:pPr>
        <w:keepLines w:val="0"/>
        <w:spacing w:after="0" w:before="0" w:line="240" w:lineRule="auto"/>
      </w:pPr>
      <w:r>
        <w:rPr>
          <w:rFonts w:ascii="Consolas" w:hAnsi="Consolas" w:eastAsia="Consolas"/>
          <w:sz w:val="14"/>
        </w:rPr>
        <w:t xml:space="preserve"> 413                  });</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&lt;/script&gt;</w:t>
      </w:r>
    </w:p>
    <w:p>
      <w:pPr>
        <w:keepLines w:val="0"/>
        <w:spacing w:after="0" w:before="0" w:line="240" w:lineRule="auto"/>
      </w:pPr>
      <w:r>
        <w:rPr>
          <w:rFonts w:ascii="Consolas" w:hAnsi="Consolas" w:eastAsia="Consolas"/>
          <w:sz w:val="14"/>
        </w:rPr>
        <w:t xml:space="preserve"> 416      @endif</w:t>
      </w:r>
    </w:p>
    <w:p>
      <w:pPr>
        <w:keepLines w:val="0"/>
        <w:spacing w:after="0" w:before="0" w:line="240" w:lineRule="auto"/>
      </w:pPr>
      <w:r>
        <w:rPr>
          <w:rFonts w:ascii="Consolas" w:hAnsi="Consolas" w:eastAsia="Consolas"/>
          <w:sz w:val="14"/>
        </w:rPr>
        <w:t xml:space="preserve"> 417      @stack('scripts')</w:t>
      </w:r>
    </w:p>
    <w:p>
      <w:pPr>
        <w:keepLines w:val="0"/>
        <w:spacing w:after="0" w:before="0" w:line="240" w:lineRule="auto"/>
      </w:pPr>
      <w:r>
        <w:rPr>
          <w:rFonts w:ascii="Consolas" w:hAnsi="Consolas" w:eastAsia="Consolas"/>
          <w:sz w:val="14"/>
        </w:rPr>
        <w:t xml:space="preserve"> 418      &lt;script&gt;</w:t>
      </w:r>
    </w:p>
    <w:p>
      <w:pPr>
        <w:keepLines w:val="0"/>
        <w:spacing w:after="0" w:before="0" w:line="240" w:lineRule="auto"/>
      </w:pPr>
      <w:r>
        <w:rPr>
          <w:rFonts w:ascii="Consolas" w:hAnsi="Consolas" w:eastAsia="Consolas"/>
          <w:sz w:val="14"/>
        </w:rPr>
        <w:t xml:space="preserve"> 419          document.addEventListener('DOMContentLoaded', function() {</w:t>
      </w:r>
    </w:p>
    <w:p>
      <w:pPr>
        <w:keepLines w:val="0"/>
        <w:spacing w:after="0" w:before="0" w:line="240" w:lineRule="auto"/>
      </w:pPr>
      <w:r>
        <w:rPr>
          <w:rFonts w:ascii="Consolas" w:hAnsi="Consolas" w:eastAsia="Consolas"/>
          <w:sz w:val="14"/>
        </w:rPr>
        <w:t xml:space="preserve"> 420              const toggle = document.getElementById('mobile-menu-toggle');</w:t>
      </w:r>
    </w:p>
    <w:p>
      <w:pPr>
        <w:keepLines w:val="0"/>
        <w:spacing w:after="0" w:before="0" w:line="240" w:lineRule="auto"/>
      </w:pPr>
      <w:r>
        <w:rPr>
          <w:rFonts w:ascii="Consolas" w:hAnsi="Consolas" w:eastAsia="Consolas"/>
          <w:sz w:val="14"/>
        </w:rPr>
        <w:t xml:space="preserve"> 421              const navigation = document.getElementById('mobile-navigation');</w:t>
      </w:r>
    </w:p>
    <w:p>
      <w:pPr>
        <w:keepLines w:val="0"/>
        <w:spacing w:after="0" w:before="0" w:line="240" w:lineRule="auto"/>
      </w:pPr>
      <w:r>
        <w:rPr>
          <w:rFonts w:ascii="Consolas" w:hAnsi="Consolas" w:eastAsia="Consolas"/>
          <w:sz w:val="14"/>
        </w:rPr>
        <w:t xml:space="preserve"> 422              const backdrop = document.getElementById('mobile-navigation-backdrop');</w:t>
      </w:r>
    </w:p>
    <w:p>
      <w:pPr>
        <w:keepLines w:val="0"/>
        <w:spacing w:after="0" w:before="0" w:line="240" w:lineRule="auto"/>
      </w:pPr>
      <w:r>
        <w:rPr>
          <w:rFonts w:ascii="Consolas" w:hAnsi="Consolas" w:eastAsia="Consolas"/>
          <w:sz w:val="14"/>
        </w:rPr>
        <w:t xml:space="preserve"> 423              const openIcon = document.getElementById('mobile-menu-open-icon');</w:t>
      </w:r>
    </w:p>
    <w:p>
      <w:pPr>
        <w:keepLines w:val="0"/>
        <w:spacing w:after="0" w:before="0" w:line="240" w:lineRule="auto"/>
      </w:pPr>
      <w:r>
        <w:rPr>
          <w:rFonts w:ascii="Consolas" w:hAnsi="Consolas" w:eastAsia="Consolas"/>
          <w:sz w:val="14"/>
        </w:rPr>
        <w:t xml:space="preserve"> 424              const closeIcon = document.getElementById('mobile-menu-close-icon');</w:t>
      </w:r>
    </w:p>
    <w:p>
      <w:pPr>
        <w:keepLines w:val="0"/>
        <w:spacing w:after="0" w:before="0" w:line="240" w:lineRule="auto"/>
      </w:pPr>
      <w:r>
        <w:rPr>
          <w:rFonts w:ascii="Consolas" w:hAnsi="Consolas" w:eastAsia="Consolas"/>
          <w:sz w:val="14"/>
        </w:rPr>
        <w:t xml:space="preserve"> 425              const header = toggle.closest('header');</w:t>
      </w:r>
    </w:p>
    <w:p>
      <w:pPr>
        <w:keepLines w:val="0"/>
        <w:spacing w:after="0" w:before="0" w:line="240" w:lineRule="auto"/>
      </w:pPr>
      <w:r>
        <w:rPr>
          <w:rFonts w:ascii="Consolas" w:hAnsi="Consolas" w:eastAsia="Consolas"/>
          <w:sz w:val="14"/>
        </w:rPr>
        <w:t xml:space="preserve"> 426  </w:t>
      </w:r>
    </w:p>
    <w:p>
      <w:pPr>
        <w:keepLines w:val="0"/>
        <w:spacing w:after="0" w:before="0" w:line="240" w:lineRule="auto"/>
      </w:pPr>
      <w:r>
        <w:rPr>
          <w:rFonts w:ascii="Consolas" w:hAnsi="Consolas" w:eastAsia="Consolas"/>
          <w:sz w:val="14"/>
        </w:rPr>
        <w:t xml:space="preserve"> 427              function updateNavigationPosition() {</w:t>
      </w:r>
    </w:p>
    <w:p>
      <w:pPr>
        <w:keepLines w:val="0"/>
        <w:spacing w:after="0" w:before="0" w:line="240" w:lineRule="auto"/>
      </w:pPr>
      <w:r>
        <w:rPr>
          <w:rFonts w:ascii="Consolas" w:hAnsi="Consolas" w:eastAsia="Consolas"/>
          <w:sz w:val="14"/>
        </w:rPr>
        <w:t xml:space="preserve"> 428                  document.documentElement.style.setProperty('--mobile-header-height', `${header.offsetHeight}px`);</w:t>
      </w:r>
    </w:p>
    <w:p>
      <w:pPr>
        <w:keepLines w:val="0"/>
        <w:spacing w:after="0" w:before="0" w:line="240" w:lineRule="auto"/>
      </w:pPr>
      <w:r>
        <w:rPr>
          <w:rFonts w:ascii="Consolas" w:hAnsi="Consolas" w:eastAsia="Consolas"/>
          <w:sz w:val="14"/>
        </w:rPr>
        <w:t xml:space="preserve"> 429                  navigation.style.top = `${header.offsetHeight}px`;</w:t>
      </w:r>
    </w:p>
    <w:p>
      <w:pPr>
        <w:keepLines w:val="0"/>
        <w:spacing w:after="0" w:before="0" w:line="240" w:lineRule="auto"/>
      </w:pPr>
      <w:r>
        <w:rPr>
          <w:rFonts w:ascii="Consolas" w:hAnsi="Consolas" w:eastAsia="Consolas"/>
          <w:sz w:val="14"/>
        </w:rPr>
        <w:t xml:space="preserve"> 430                  backdrop.style.top = `${header.offsetHeight}px`;</w:t>
      </w:r>
    </w:p>
    <w:p>
      <w:pPr>
        <w:keepLines w:val="0"/>
        <w:spacing w:after="0" w:before="0" w:line="240" w:lineRule="auto"/>
      </w:pPr>
      <w:r>
        <w:rPr>
          <w:rFonts w:ascii="Consolas" w:hAnsi="Consolas" w:eastAsia="Consolas"/>
          <w:sz w:val="14"/>
        </w:rPr>
        <w:t xml:space="preserve"> 431              }</w:t>
      </w:r>
    </w:p>
    <w:p>
      <w:pPr>
        <w:keepLines w:val="0"/>
        <w:spacing w:after="0" w:before="0" w:line="240" w:lineRule="auto"/>
      </w:pPr>
      <w:r>
        <w:rPr>
          <w:rFonts w:ascii="Consolas" w:hAnsi="Consolas" w:eastAsia="Consolas"/>
          <w:sz w:val="14"/>
        </w:rPr>
        <w:t xml:space="preserve"> 432  </w:t>
      </w:r>
    </w:p>
    <w:p>
      <w:pPr>
        <w:keepLines w:val="0"/>
        <w:spacing w:after="0" w:before="0" w:line="240" w:lineRule="auto"/>
      </w:pPr>
      <w:r>
        <w:rPr>
          <w:rFonts w:ascii="Consolas" w:hAnsi="Consolas" w:eastAsia="Consolas"/>
          <w:sz w:val="14"/>
        </w:rPr>
        <w:t xml:space="preserve"> 433              function setMenuOpen(open) {</w:t>
      </w:r>
    </w:p>
    <w:p>
      <w:pPr>
        <w:keepLines w:val="0"/>
        <w:spacing w:after="0" w:before="0" w:line="240" w:lineRule="auto"/>
      </w:pPr>
      <w:r>
        <w:rPr>
          <w:rFonts w:ascii="Consolas" w:hAnsi="Consolas" w:eastAsia="Consolas"/>
          <w:sz w:val="14"/>
        </w:rPr>
        <w:t xml:space="preserve"> 434                  updateNavigationPosition();</w:t>
      </w:r>
    </w:p>
    <w:p>
      <w:pPr>
        <w:keepLines w:val="0"/>
        <w:spacing w:after="0" w:before="0" w:line="240" w:lineRule="auto"/>
      </w:pPr>
      <w:r>
        <w:rPr>
          <w:rFonts w:ascii="Consolas" w:hAnsi="Consolas" w:eastAsia="Consolas"/>
          <w:sz w:val="14"/>
        </w:rPr>
        <w:t xml:space="preserve"> 435                  toggle.setAttribute('aria-expanded', String(open));</w:t>
      </w:r>
    </w:p>
    <w:p>
      <w:pPr>
        <w:keepLines w:val="0"/>
        <w:spacing w:after="0" w:before="0" w:line="240" w:lineRule="auto"/>
      </w:pPr>
      <w:r>
        <w:rPr>
          <w:rFonts w:ascii="Consolas" w:hAnsi="Consolas" w:eastAsia="Consolas"/>
          <w:sz w:val="14"/>
        </w:rPr>
        <w:t xml:space="preserve"> 436                  toggle.setAttribute('aria-label', open ? 'Close navigation menu' : 'Open navigation menu');</w:t>
      </w:r>
    </w:p>
    <w:p>
      <w:pPr>
        <w:keepLines w:val="0"/>
        <w:spacing w:after="0" w:before="0" w:line="240" w:lineRule="auto"/>
      </w:pPr>
      <w:r>
        <w:rPr>
          <w:rFonts w:ascii="Consolas" w:hAnsi="Consolas" w:eastAsia="Consolas"/>
          <w:sz w:val="14"/>
        </w:rPr>
        <w:t xml:space="preserve"> 437                  navigation.setAttribute('aria-hidden', String(!open));</w:t>
      </w:r>
    </w:p>
    <w:p>
      <w:pPr>
        <w:keepLines w:val="0"/>
        <w:spacing w:after="0" w:before="0" w:line="240" w:lineRule="auto"/>
      </w:pPr>
      <w:r>
        <w:rPr>
          <w:rFonts w:ascii="Consolas" w:hAnsi="Consolas" w:eastAsia="Consolas"/>
          <w:sz w:val="14"/>
        </w:rPr>
        <w:t xml:space="preserve"> 438                  navigation.inert = !open;</w:t>
      </w:r>
    </w:p>
    <w:p>
      <w:pPr>
        <w:keepLines w:val="0"/>
        <w:spacing w:after="0" w:before="0" w:line="240" w:lineRule="auto"/>
      </w:pPr>
      <w:r>
        <w:rPr>
          <w:rFonts w:ascii="Consolas" w:hAnsi="Consolas" w:eastAsia="Consolas"/>
          <w:sz w:val="14"/>
        </w:rPr>
        <w:t xml:space="preserve"> 439                  navigation.classList.toggle('pointer-events-none', !open);</w:t>
      </w:r>
    </w:p>
    <w:p>
      <w:pPr>
        <w:keepLines w:val="0"/>
        <w:spacing w:after="0" w:before="0" w:line="240" w:lineRule="auto"/>
      </w:pPr>
      <w:r>
        <w:rPr>
          <w:rFonts w:ascii="Consolas" w:hAnsi="Consolas" w:eastAsia="Consolas"/>
          <w:sz w:val="14"/>
        </w:rPr>
        <w:t xml:space="preserve"> 440                  navigation.classList.toggle('pointer-events-auto', open);</w:t>
      </w:r>
    </w:p>
    <w:p>
      <w:pPr>
        <w:keepLines w:val="0"/>
        <w:spacing w:after="0" w:before="0" w:line="240" w:lineRule="auto"/>
      </w:pPr>
      <w:r>
        <w:rPr>
          <w:rFonts w:ascii="Consolas" w:hAnsi="Consolas" w:eastAsia="Consolas"/>
          <w:sz w:val="14"/>
        </w:rPr>
        <w:t xml:space="preserve"> 441                  navigation.classList.toggle('translate-x-0', open);</w:t>
      </w:r>
    </w:p>
    <w:p>
      <w:pPr>
        <w:keepLines w:val="0"/>
        <w:spacing w:after="0" w:before="0" w:line="240" w:lineRule="auto"/>
      </w:pPr>
      <w:r>
        <w:rPr>
          <w:rFonts w:ascii="Consolas" w:hAnsi="Consolas" w:eastAsia="Consolas"/>
          <w:sz w:val="14"/>
        </w:rPr>
        <w:t xml:space="preserve"> 442                  navigation.classList.toggle('-translate-x-full', !open);</w:t>
      </w:r>
    </w:p>
    <w:p>
      <w:pPr>
        <w:keepLines w:val="0"/>
        <w:spacing w:after="0" w:before="0" w:line="240" w:lineRule="auto"/>
      </w:pPr>
      <w:r>
        <w:rPr>
          <w:rFonts w:ascii="Consolas" w:hAnsi="Consolas" w:eastAsia="Consolas"/>
          <w:sz w:val="14"/>
        </w:rPr>
        <w:t xml:space="preserve"> 443                  backdrop.setAttribute('aria-hidden', String(!open));</w:t>
      </w:r>
    </w:p>
    <w:p>
      <w:pPr>
        <w:keepLines w:val="0"/>
        <w:spacing w:after="0" w:before="0" w:line="240" w:lineRule="auto"/>
      </w:pPr>
      <w:r>
        <w:rPr>
          <w:rFonts w:ascii="Consolas" w:hAnsi="Consolas" w:eastAsia="Consolas"/>
          <w:sz w:val="14"/>
        </w:rPr>
        <w:t xml:space="preserve"> 444                  backdrop.classList.toggle('pointer-events-none', !open);</w:t>
      </w:r>
    </w:p>
    <w:p>
      <w:pPr>
        <w:keepLines w:val="0"/>
        <w:spacing w:after="0" w:before="0" w:line="240" w:lineRule="auto"/>
      </w:pPr>
      <w:r>
        <w:rPr>
          <w:rFonts w:ascii="Consolas" w:hAnsi="Consolas" w:eastAsia="Consolas"/>
          <w:sz w:val="14"/>
        </w:rPr>
        <w:t xml:space="preserve"> 445                  backdrop.classList.toggle('pointer-events-auto', open);</w:t>
      </w:r>
    </w:p>
    <w:p>
      <w:pPr>
        <w:keepLines w:val="0"/>
        <w:spacing w:after="0" w:before="0" w:line="240" w:lineRule="auto"/>
      </w:pPr>
      <w:r>
        <w:rPr>
          <w:rFonts w:ascii="Consolas" w:hAnsi="Consolas" w:eastAsia="Consolas"/>
          <w:sz w:val="14"/>
        </w:rPr>
        <w:t xml:space="preserve"> 446                  backdrop.classList.toggle('opacity-100', open);</w:t>
      </w:r>
    </w:p>
    <w:p>
      <w:pPr>
        <w:keepLines w:val="0"/>
        <w:spacing w:after="0" w:before="0" w:line="240" w:lineRule="auto"/>
      </w:pPr>
      <w:r>
        <w:rPr>
          <w:rFonts w:ascii="Consolas" w:hAnsi="Consolas" w:eastAsia="Consolas"/>
          <w:sz w:val="14"/>
        </w:rPr>
        <w:t xml:space="preserve"> 447                  backdrop.classList.toggle('opacity-0', !open);</w:t>
      </w:r>
    </w:p>
    <w:p>
      <w:pPr>
        <w:keepLines w:val="0"/>
        <w:spacing w:after="0" w:before="0" w:line="240" w:lineRule="auto"/>
      </w:pPr>
      <w:r>
        <w:rPr>
          <w:rFonts w:ascii="Consolas" w:hAnsi="Consolas" w:eastAsia="Consolas"/>
          <w:sz w:val="14"/>
        </w:rPr>
        <w:t xml:space="preserve"> 448                  openIcon.classList.toggle('hidden', open);</w:t>
      </w:r>
    </w:p>
    <w:p>
      <w:pPr>
        <w:keepLines w:val="0"/>
        <w:spacing w:after="0" w:before="0" w:line="240" w:lineRule="auto"/>
      </w:pPr>
      <w:r>
        <w:rPr>
          <w:rFonts w:ascii="Consolas" w:hAnsi="Consolas" w:eastAsia="Consolas"/>
          <w:sz w:val="14"/>
        </w:rPr>
        <w:t xml:space="preserve"> 449                  closeIcon.classList.toggle('hidden', !open);</w:t>
      </w:r>
    </w:p>
    <w:p>
      <w:pPr>
        <w:keepLines w:val="0"/>
        <w:spacing w:after="0" w:before="0" w:line="240" w:lineRule="auto"/>
      </w:pPr>
      <w:r>
        <w:rPr>
          <w:rFonts w:ascii="Consolas" w:hAnsi="Consolas" w:eastAsia="Consolas"/>
          <w:sz w:val="14"/>
        </w:rPr>
        <w:t xml:space="preserve"> 450              }</w:t>
      </w:r>
    </w:p>
    <w:p>
      <w:pPr>
        <w:keepLines w:val="0"/>
        <w:spacing w:after="0" w:before="0" w:line="240" w:lineRule="auto"/>
      </w:pPr>
      <w:r>
        <w:rPr>
          <w:rFonts w:ascii="Consolas" w:hAnsi="Consolas" w:eastAsia="Consolas"/>
          <w:sz w:val="14"/>
        </w:rPr>
        <w:t xml:space="preserve"> 451  </w:t>
      </w:r>
    </w:p>
    <w:p>
      <w:pPr>
        <w:keepLines w:val="0"/>
        <w:spacing w:after="0" w:before="0" w:line="240" w:lineRule="auto"/>
      </w:pPr>
      <w:r>
        <w:rPr>
          <w:rFonts w:ascii="Consolas" w:hAnsi="Consolas" w:eastAsia="Consolas"/>
          <w:sz w:val="14"/>
        </w:rPr>
        <w:t xml:space="preserve"> 452              updateNavigationPosition();</w:t>
      </w:r>
    </w:p>
    <w:p>
      <w:pPr>
        <w:keepLines w:val="0"/>
        <w:spacing w:after="0" w:before="0" w:line="240" w:lineRule="auto"/>
      </w:pPr>
      <w:r>
        <w:rPr>
          <w:rFonts w:ascii="Consolas" w:hAnsi="Consolas" w:eastAsia="Consolas"/>
          <w:sz w:val="14"/>
        </w:rPr>
        <w:t xml:space="preserve"> 453              window.addEventListener('resize', updateNavigationPosition);</w:t>
      </w:r>
    </w:p>
    <w:p>
      <w:pPr>
        <w:keepLines w:val="0"/>
        <w:spacing w:after="0" w:before="0" w:line="240" w:lineRule="auto"/>
      </w:pPr>
      <w:r>
        <w:rPr>
          <w:rFonts w:ascii="Consolas" w:hAnsi="Consolas" w:eastAsia="Consolas"/>
          <w:sz w:val="14"/>
        </w:rPr>
        <w:t xml:space="preserve"> 454  </w:t>
      </w:r>
    </w:p>
    <w:p>
      <w:pPr>
        <w:keepLines w:val="0"/>
        <w:spacing w:after="0" w:before="0" w:line="240" w:lineRule="auto"/>
      </w:pPr>
      <w:r>
        <w:rPr>
          <w:rFonts w:ascii="Consolas" w:hAnsi="Consolas" w:eastAsia="Consolas"/>
          <w:sz w:val="14"/>
        </w:rPr>
        <w:t xml:space="preserve"> 455              toggle.addEventListener('click', function() {</w:t>
      </w:r>
    </w:p>
    <w:p>
      <w:pPr>
        <w:keepLines w:val="0"/>
        <w:spacing w:after="0" w:before="0" w:line="240" w:lineRule="auto"/>
      </w:pPr>
      <w:r>
        <w:rPr>
          <w:rFonts w:ascii="Consolas" w:hAnsi="Consolas" w:eastAsia="Consolas"/>
          <w:sz w:val="14"/>
        </w:rPr>
        <w:t xml:space="preserve"> 456                  setMenuOpen(toggle.getAttribute('aria-expanded') !== 'true');</w:t>
      </w:r>
    </w:p>
    <w:p>
      <w:pPr>
        <w:keepLines w:val="0"/>
        <w:spacing w:after="0" w:before="0" w:line="240" w:lineRule="auto"/>
      </w:pPr>
      <w:r>
        <w:rPr>
          <w:rFonts w:ascii="Consolas" w:hAnsi="Consolas" w:eastAsia="Consolas"/>
          <w:sz w:val="14"/>
        </w:rPr>
        <w:t xml:space="preserve"> 457              });</w:t>
      </w:r>
    </w:p>
    <w:p>
      <w:pPr>
        <w:keepLines w:val="0"/>
        <w:spacing w:after="0" w:before="0" w:line="240" w:lineRule="auto"/>
      </w:pPr>
      <w:r>
        <w:rPr>
          <w:rFonts w:ascii="Consolas" w:hAnsi="Consolas" w:eastAsia="Consolas"/>
          <w:sz w:val="14"/>
        </w:rPr>
        <w:t xml:space="preserve"> 458  </w:t>
      </w:r>
    </w:p>
    <w:p>
      <w:pPr>
        <w:keepLines w:val="0"/>
        <w:spacing w:after="0" w:before="0" w:line="240" w:lineRule="auto"/>
      </w:pPr>
      <w:r>
        <w:rPr>
          <w:rFonts w:ascii="Consolas" w:hAnsi="Consolas" w:eastAsia="Consolas"/>
          <w:sz w:val="14"/>
        </w:rPr>
        <w:t xml:space="preserve"> 459              backdrop.addEventListener('click', function() {</w:t>
      </w:r>
    </w:p>
    <w:p>
      <w:pPr>
        <w:keepLines w:val="0"/>
        <w:spacing w:after="0" w:before="0" w:line="240" w:lineRule="auto"/>
      </w:pPr>
      <w:r>
        <w:rPr>
          <w:rFonts w:ascii="Consolas" w:hAnsi="Consolas" w:eastAsia="Consolas"/>
          <w:sz w:val="14"/>
        </w:rPr>
        <w:t xml:space="preserve"> 460                  setMenuOpen(false);</w:t>
      </w:r>
    </w:p>
    <w:p>
      <w:pPr>
        <w:keepLines w:val="0"/>
        <w:spacing w:after="0" w:before="0" w:line="240" w:lineRule="auto"/>
      </w:pPr>
      <w:r>
        <w:rPr>
          <w:rFonts w:ascii="Consolas" w:hAnsi="Consolas" w:eastAsia="Consolas"/>
          <w:sz w:val="14"/>
        </w:rPr>
        <w:t xml:space="preserve"> 461              });</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navigation.addEventListener('click', function(event) {</w:t>
      </w:r>
    </w:p>
    <w:p>
      <w:pPr>
        <w:keepLines w:val="0"/>
        <w:spacing w:after="0" w:before="0" w:line="240" w:lineRule="auto"/>
      </w:pPr>
      <w:r>
        <w:rPr>
          <w:rFonts w:ascii="Consolas" w:hAnsi="Consolas" w:eastAsia="Consolas"/>
          <w:sz w:val="14"/>
        </w:rPr>
        <w:t xml:space="preserve"> 464                  if (event.target.closest('a')) setMenuOpen(false);</w:t>
      </w:r>
    </w:p>
    <w:p>
      <w:pPr>
        <w:keepLines w:val="0"/>
        <w:spacing w:after="0" w:before="0" w:line="240" w:lineRule="auto"/>
      </w:pPr>
      <w:r>
        <w:rPr>
          <w:rFonts w:ascii="Consolas" w:hAnsi="Consolas" w:eastAsia="Consolas"/>
          <w:sz w:val="14"/>
        </w:rPr>
        <w:t xml:space="preserve"> 465              });</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document.addEventListener('keydown', function(event) {</w:t>
      </w:r>
    </w:p>
    <w:p>
      <w:pPr>
        <w:keepLines w:val="0"/>
        <w:spacing w:after="0" w:before="0" w:line="240" w:lineRule="auto"/>
      </w:pPr>
      <w:r>
        <w:rPr>
          <w:rFonts w:ascii="Consolas" w:hAnsi="Consolas" w:eastAsia="Consolas"/>
          <w:sz w:val="14"/>
        </w:rPr>
        <w:t xml:space="preserve"> 468                  if (event.key === 'Escape') setMenuOpen(false);</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w:t>
      </w:r>
    </w:p>
    <w:p>
      <w:pPr>
        <w:keepLines w:val="0"/>
        <w:spacing w:after="0" w:before="0" w:line="240" w:lineRule="auto"/>
      </w:pPr>
      <w:r>
        <w:rPr>
          <w:rFonts w:ascii="Consolas" w:hAnsi="Consolas" w:eastAsia="Consolas"/>
          <w:sz w:val="14"/>
        </w:rPr>
        <w:t xml:space="preserve"> 471              window.matchMedia('(min-width: 768px)').addEventListener('change', function(event) {</w:t>
      </w:r>
    </w:p>
    <w:p>
      <w:pPr>
        <w:keepLines w:val="0"/>
        <w:spacing w:after="0" w:before="0" w:line="240" w:lineRule="auto"/>
      </w:pPr>
      <w:r>
        <w:rPr>
          <w:rFonts w:ascii="Consolas" w:hAnsi="Consolas" w:eastAsia="Consolas"/>
          <w:sz w:val="14"/>
        </w:rPr>
        <w:t xml:space="preserve"> 472                  if (event.matches) setMenuOpen(false);</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&lt;/script&gt;</w:t>
      </w:r>
    </w:p>
    <w:p>
      <w:pPr>
        <w:keepLines w:val="0"/>
        <w:spacing w:after="0" w:before="0" w:line="240" w:lineRule="auto"/>
      </w:pPr>
      <w:r>
        <w:rPr>
          <w:rFonts w:ascii="Consolas" w:hAnsi="Consolas" w:eastAsia="Consolas"/>
          <w:sz w:val="14"/>
        </w:rPr>
        <w:t xml:space="preserve"> 476  &lt;/body&gt;</w:t>
      </w:r>
    </w:p>
    <w:p>
      <w:pPr>
        <w:keepLines w:val="0"/>
        <w:spacing w:after="0" w:before="0" w:line="240" w:lineRule="auto"/>
      </w:pPr>
      <w:r>
        <w:rPr>
          <w:rFonts w:ascii="Consolas" w:hAnsi="Consolas" w:eastAsia="Consolas"/>
          <w:sz w:val="14"/>
        </w:rPr>
        <w:t xml:space="preserve"> 477  &lt;/html&gt;</w:t>
      </w:r>
    </w:p>
    <w:p>
      <w:pPr>
        <w:pStyle w:val="Heading2"/>
        <w:spacing w:before="160" w:after="40"/>
      </w:pPr>
      <w:r>
        <w:t>resources/views/layouts/embedded.blade.php</w:t>
      </w:r>
    </w:p>
    <w:p>
      <w:pPr>
        <w:keepLines w:val="0"/>
        <w:spacing w:after="0" w:before="0" w:line="240" w:lineRule="auto"/>
      </w:pPr>
      <w:r>
        <w:rPr>
          <w:rFonts w:ascii="Consolas" w:hAnsi="Consolas" w:eastAsia="Consolas"/>
          <w:sz w:val="14"/>
        </w:rPr>
        <w:t xml:space="preserve">   1  &lt;!DOCTYPE html&gt;</w:t>
      </w:r>
    </w:p>
    <w:p>
      <w:pPr>
        <w:keepLines w:val="0"/>
        <w:spacing w:after="0" w:before="0" w:line="240" w:lineRule="auto"/>
      </w:pPr>
      <w:r>
        <w:rPr>
          <w:rFonts w:ascii="Consolas" w:hAnsi="Consolas" w:eastAsia="Consolas"/>
          <w:sz w:val="14"/>
        </w:rPr>
        <w:t xml:space="preserve">   2  &lt;html lang="en"&gt;</w:t>
      </w:r>
    </w:p>
    <w:p>
      <w:pPr>
        <w:keepLines w:val="0"/>
        <w:spacing w:after="0" w:before="0" w:line="240" w:lineRule="auto"/>
      </w:pPr>
      <w:r>
        <w:rPr>
          <w:rFonts w:ascii="Consolas" w:hAnsi="Consolas" w:eastAsia="Consolas"/>
          <w:sz w:val="14"/>
        </w:rPr>
        <w:t xml:space="preserve">   3  &lt;head&gt;</w:t>
      </w:r>
    </w:p>
    <w:p>
      <w:pPr>
        <w:keepLines w:val="0"/>
        <w:spacing w:after="0" w:before="0" w:line="240" w:lineRule="auto"/>
      </w:pPr>
      <w:r>
        <w:rPr>
          <w:rFonts w:ascii="Consolas" w:hAnsi="Consolas" w:eastAsia="Consolas"/>
          <w:sz w:val="14"/>
        </w:rPr>
        <w:t xml:space="preserve">   4      &lt;meta charset="UTF-8"&gt;</w:t>
      </w:r>
    </w:p>
    <w:p>
      <w:pPr>
        <w:keepLines w:val="0"/>
        <w:spacing w:after="0" w:before="0" w:line="240" w:lineRule="auto"/>
      </w:pPr>
      <w:r>
        <w:rPr>
          <w:rFonts w:ascii="Consolas" w:hAnsi="Consolas" w:eastAsia="Consolas"/>
          <w:sz w:val="14"/>
        </w:rPr>
        <w:t xml:space="preserve">   5      &lt;meta name="viewport" content="width=device-width, initial-scale=1.0"&gt;</w:t>
      </w:r>
    </w:p>
    <w:p>
      <w:pPr>
        <w:keepLines w:val="0"/>
        <w:spacing w:after="0" w:before="0" w:line="240" w:lineRule="auto"/>
      </w:pPr>
      <w:r>
        <w:rPr>
          <w:rFonts w:ascii="Consolas" w:hAnsi="Consolas" w:eastAsia="Consolas"/>
          <w:sz w:val="14"/>
        </w:rPr>
        <w:t xml:space="preserve">   6      &lt;meta name="csrf-token" content="{{ csrf_token() }}"&gt;</w:t>
      </w:r>
    </w:p>
    <w:p>
      <w:pPr>
        <w:keepLines w:val="0"/>
        <w:spacing w:after="0" w:before="0" w:line="240" w:lineRule="auto"/>
      </w:pPr>
      <w:r>
        <w:rPr>
          <w:rFonts w:ascii="Consolas" w:hAnsi="Consolas" w:eastAsia="Consolas"/>
          <w:sz w:val="14"/>
        </w:rPr>
        <w:t xml:space="preserve">   7      &lt;title&gt;@yield('title', 'Campus Reserve')&lt;/title&gt;</w:t>
      </w:r>
    </w:p>
    <w:p>
      <w:pPr>
        <w:keepLines w:val="0"/>
        <w:spacing w:after="0" w:before="0" w:line="240" w:lineRule="auto"/>
      </w:pPr>
      <w:r>
        <w:rPr>
          <w:rFonts w:ascii="Consolas" w:hAnsi="Consolas" w:eastAsia="Consolas"/>
          <w:sz w:val="14"/>
        </w:rPr>
        <w:t xml:space="preserve">   8      @vite(['resources/css/app.css', 'resources/js/app.js'])</w:t>
      </w:r>
    </w:p>
    <w:p>
      <w:pPr>
        <w:keepLines w:val="0"/>
        <w:spacing w:after="0" w:before="0" w:line="240" w:lineRule="auto"/>
      </w:pPr>
      <w:r>
        <w:rPr>
          <w:rFonts w:ascii="Consolas" w:hAnsi="Consolas" w:eastAsia="Consolas"/>
          <w:sz w:val="14"/>
        </w:rPr>
        <w:t xml:space="preserve">   9      @stack('styles')</w:t>
      </w:r>
    </w:p>
    <w:p>
      <w:pPr>
        <w:keepLines w:val="0"/>
        <w:spacing w:after="0" w:before="0" w:line="240" w:lineRule="auto"/>
      </w:pPr>
      <w:r>
        <w:rPr>
          <w:rFonts w:ascii="Consolas" w:hAnsi="Consolas" w:eastAsia="Consolas"/>
          <w:sz w:val="14"/>
        </w:rPr>
        <w:t xml:space="preserve">  10  &lt;/head&gt;</w:t>
      </w:r>
    </w:p>
    <w:p>
      <w:pPr>
        <w:keepLines w:val="0"/>
        <w:spacing w:after="0" w:before="0" w:line="240" w:lineRule="auto"/>
      </w:pPr>
      <w:r>
        <w:rPr>
          <w:rFonts w:ascii="Consolas" w:hAnsi="Consolas" w:eastAsia="Consolas"/>
          <w:sz w:val="14"/>
        </w:rPr>
        <w:t xml:space="preserve">  11  &lt;body class="min-h-screen bg-[#f3f7f4] text-slate-900"&gt;</w:t>
      </w:r>
    </w:p>
    <w:p>
      <w:pPr>
        <w:keepLines w:val="0"/>
        <w:spacing w:after="0" w:before="0" w:line="240" w:lineRule="auto"/>
      </w:pPr>
      <w:r>
        <w:rPr>
          <w:rFonts w:ascii="Consolas" w:hAnsi="Consolas" w:eastAsia="Consolas"/>
          <w:sz w:val="14"/>
        </w:rPr>
        <w:t xml:space="preserve">  12      &lt;main&gt;</w:t>
      </w:r>
    </w:p>
    <w:p>
      <w:pPr>
        <w:keepLines w:val="0"/>
        <w:spacing w:after="0" w:before="0" w:line="240" w:lineRule="auto"/>
      </w:pPr>
      <w:r>
        <w:rPr>
          <w:rFonts w:ascii="Consolas" w:hAnsi="Consolas" w:eastAsia="Consolas"/>
          <w:sz w:val="14"/>
        </w:rPr>
        <w:t xml:space="preserve">  13          @yield('content')</w:t>
      </w:r>
    </w:p>
    <w:p>
      <w:pPr>
        <w:keepLines w:val="0"/>
        <w:spacing w:after="0" w:before="0" w:line="240" w:lineRule="auto"/>
      </w:pPr>
      <w:r>
        <w:rPr>
          <w:rFonts w:ascii="Consolas" w:hAnsi="Consolas" w:eastAsia="Consolas"/>
          <w:sz w:val="14"/>
        </w:rPr>
        <w:t xml:space="preserve">  14      &lt;/main&gt;</w:t>
      </w:r>
    </w:p>
    <w:p>
      <w:pPr>
        <w:keepLines w:val="0"/>
        <w:spacing w:after="0" w:before="0" w:line="240" w:lineRule="auto"/>
      </w:pPr>
      <w:r>
        <w:rPr>
          <w:rFonts w:ascii="Consolas" w:hAnsi="Consolas" w:eastAsia="Consolas"/>
          <w:sz w:val="14"/>
        </w:rPr>
        <w:t xml:space="preserve">  15      @stack('scripts')</w:t>
      </w:r>
    </w:p>
    <w:p>
      <w:pPr>
        <w:keepLines w:val="0"/>
        <w:spacing w:after="0" w:before="0" w:line="240" w:lineRule="auto"/>
      </w:pPr>
      <w:r>
        <w:rPr>
          <w:rFonts w:ascii="Consolas" w:hAnsi="Consolas" w:eastAsia="Consolas"/>
          <w:sz w:val="14"/>
        </w:rPr>
        <w:t xml:space="preserve">  16  &lt;/body&gt;</w:t>
      </w:r>
    </w:p>
    <w:p>
      <w:pPr>
        <w:keepLines w:val="0"/>
        <w:spacing w:after="0" w:before="0" w:line="240" w:lineRule="auto"/>
      </w:pPr>
      <w:r>
        <w:rPr>
          <w:rFonts w:ascii="Consolas" w:hAnsi="Consolas" w:eastAsia="Consolas"/>
          <w:sz w:val="14"/>
        </w:rPr>
        <w:t xml:space="preserve">  17  &lt;/html&gt;</w:t>
      </w:r>
    </w:p>
    <w:p>
      <w:pPr>
        <w:pStyle w:val="Heading2"/>
        <w:spacing w:before="160" w:after="40"/>
      </w:pPr>
      <w:r>
        <w:t>resources/views/notifications/index.blade.php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'Notifications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class="min-h-[calc(100vh-73px)] bg-gradient-to-br from-purple-50 via-slate-50 to-cyan-50 px-4 py-10 md:px-8 xl:px-16"&gt;</w:t>
      </w:r>
    </w:p>
    <w:p>
      <w:pPr>
        <w:keepLines w:val="0"/>
        <w:spacing w:after="0" w:before="0" w:line="240" w:lineRule="auto"/>
      </w:pPr>
      <w:r>
        <w:rPr>
          <w:rFonts w:ascii="Consolas" w:hAnsi="Consolas" w:eastAsia="Consolas"/>
          <w:sz w:val="14"/>
        </w:rPr>
        <w:t xml:space="preserve">   7      &lt;div class="mx-auto max-w-5xl"&gt;</w:t>
      </w:r>
    </w:p>
    <w:p>
      <w:pPr>
        <w:keepLines w:val="0"/>
        <w:spacing w:after="0" w:before="0" w:line="240" w:lineRule="auto"/>
      </w:pPr>
      <w:r>
        <w:rPr>
          <w:rFonts w:ascii="Consolas" w:hAnsi="Consolas" w:eastAsia="Consolas"/>
          <w:sz w:val="14"/>
        </w:rPr>
        <w:t xml:space="preserve">   8          &lt;div class="mb-8 flex flex-col gap-4 rounded-3xl border border-white/80 bg-gradient-to-r from-indigo-100/90 via-pink-50 to-cyan-100/80 p-6 shadow-sm md:flex-row md:items-center md:justify-between"&gt;</w:t>
      </w:r>
    </w:p>
    <w:p>
      <w:pPr>
        <w:keepLines w:val="0"/>
        <w:spacing w:after="0" w:before="0" w:line="240" w:lineRule="auto"/>
      </w:pPr>
      <w:r>
        <w:rPr>
          <w:rFonts w:ascii="Consolas" w:hAnsi="Consolas" w:eastAsia="Consolas"/>
          <w:sz w:val="14"/>
        </w:rPr>
        <w:t xml:space="preserve">   9              &lt;div&gt;</w:t>
      </w:r>
    </w:p>
    <w:p>
      <w:pPr>
        <w:keepLines w:val="0"/>
        <w:spacing w:after="0" w:before="0" w:line="240" w:lineRule="auto"/>
      </w:pPr>
      <w:r>
        <w:rPr>
          <w:rFonts w:ascii="Consolas" w:hAnsi="Consolas" w:eastAsia="Consolas"/>
          <w:sz w:val="14"/>
        </w:rPr>
        <w:t xml:space="preserve">  10                  &lt;h1 class="text-2xl font-semibold tracking-tight text-slate-900"&gt;Notifications&lt;/h1&gt;</w:t>
      </w:r>
    </w:p>
    <w:p>
      <w:pPr>
        <w:keepLines w:val="0"/>
        <w:spacing w:after="0" w:before="0" w:line="240" w:lineRule="auto"/>
      </w:pPr>
      <w:r>
        <w:rPr>
          <w:rFonts w:ascii="Consolas" w:hAnsi="Consolas" w:eastAsia="Consolas"/>
          <w:sz w:val="14"/>
        </w:rPr>
        <w:t xml:space="preserve">  11                  &lt;p class="mt-2 text-sm text-slate-600"&gt;Review your recent alerts and mark them as read or remove selected messages.&lt;/p&gt;</w:t>
      </w:r>
    </w:p>
    <w:p>
      <w:pPr>
        <w:keepLines w:val="0"/>
        <w:spacing w:after="0" w:before="0" w:line="240" w:lineRule="auto"/>
      </w:pPr>
      <w:r>
        <w:rPr>
          <w:rFonts w:ascii="Consolas" w:hAnsi="Consolas" w:eastAsia="Consolas"/>
          <w:sz w:val="14"/>
        </w:rPr>
        <w:t xml:space="preserve">  12              &lt;/div&gt;</w:t>
      </w:r>
    </w:p>
    <w:p>
      <w:pPr>
        <w:keepLines w:val="0"/>
        <w:spacing w:after="0" w:before="0" w:line="240" w:lineRule="auto"/>
      </w:pPr>
      <w:r>
        <w:rPr>
          <w:rFonts w:ascii="Consolas" w:hAnsi="Consolas" w:eastAsia="Consolas"/>
          <w:sz w:val="14"/>
        </w:rPr>
        <w:t xml:space="preserve">  13              &lt;!-- Actions for notification batch processing: mark all read or remove selected. --&gt;</w:t>
      </w:r>
    </w:p>
    <w:p>
      <w:pPr>
        <w:keepLines w:val="0"/>
        <w:spacing w:after="0" w:before="0" w:line="240" w:lineRule="auto"/>
      </w:pPr>
      <w:r>
        <w:rPr>
          <w:rFonts w:ascii="Consolas" w:hAnsi="Consolas" w:eastAsia="Consolas"/>
          <w:sz w:val="14"/>
        </w:rPr>
        <w:t xml:space="preserve">  14              &lt;div class="flex flex-col gap-3 sm:flex-row sm:items-center sm:justify-end"&gt;</w:t>
      </w:r>
    </w:p>
    <w:p>
      <w:pPr>
        <w:keepLines w:val="0"/>
        <w:spacing w:after="0" w:before="0" w:line="240" w:lineRule="auto"/>
      </w:pPr>
      <w:r>
        <w:rPr>
          <w:rFonts w:ascii="Consolas" w:hAnsi="Consolas" w:eastAsia="Consolas"/>
          <w:sz w:val="14"/>
        </w:rPr>
        <w:t xml:space="preserve">  15                  &lt;label class="inline-flex items-center text-sm text-slate-600"&gt;</w:t>
      </w:r>
    </w:p>
    <w:p>
      <w:pPr>
        <w:keepLines w:val="0"/>
        <w:spacing w:after="0" w:before="0" w:line="240" w:lineRule="auto"/>
      </w:pPr>
      <w:r>
        <w:rPr>
          <w:rFonts w:ascii="Consolas" w:hAnsi="Consolas" w:eastAsia="Consolas"/>
          <w:sz w:val="14"/>
        </w:rPr>
        <w:t xml:space="preserve">  16                      &lt;input id="selectAllNotifications" type="checkbox" class="mr-2 h-4 w-4 rounded border-slate-300 text-indigo-700 focus:ring-indigo-500"&gt;</w:t>
      </w:r>
    </w:p>
    <w:p>
      <w:pPr>
        <w:keepLines w:val="0"/>
        <w:spacing w:after="0" w:before="0" w:line="240" w:lineRule="auto"/>
      </w:pPr>
      <w:r>
        <w:rPr>
          <w:rFonts w:ascii="Consolas" w:hAnsi="Consolas" w:eastAsia="Consolas"/>
          <w:sz w:val="14"/>
        </w:rPr>
        <w:t xml:space="preserve">  17                      Select all</w:t>
      </w:r>
    </w:p>
    <w:p>
      <w:pPr>
        <w:keepLines w:val="0"/>
        <w:spacing w:after="0" w:before="0" w:line="240" w:lineRule="auto"/>
      </w:pPr>
      <w:r>
        <w:rPr>
          <w:rFonts w:ascii="Consolas" w:hAnsi="Consolas" w:eastAsia="Consolas"/>
          <w:sz w:val="14"/>
        </w:rPr>
        <w:t xml:space="preserve">  18                  &lt;/label&gt;</w:t>
      </w:r>
    </w:p>
    <w:p>
      <w:pPr>
        <w:keepLines w:val="0"/>
        <w:spacing w:after="0" w:before="0" w:line="240" w:lineRule="auto"/>
      </w:pPr>
      <w:r>
        <w:rPr>
          <w:rFonts w:ascii="Consolas" w:hAnsi="Consolas" w:eastAsia="Consolas"/>
          <w:sz w:val="14"/>
        </w:rPr>
        <w:t xml:space="preserve">  19                  &lt;div class="flex flex-wrap items-center gap-3"&gt;</w:t>
      </w:r>
    </w:p>
    <w:p>
      <w:pPr>
        <w:keepLines w:val="0"/>
        <w:spacing w:after="0" w:before="0" w:line="240" w:lineRule="auto"/>
      </w:pPr>
      <w:r>
        <w:rPr>
          <w:rFonts w:ascii="Consolas" w:hAnsi="Consolas" w:eastAsia="Consolas"/>
          <w:sz w:val="14"/>
        </w:rPr>
        <w:t xml:space="preserve">  20                      &lt;form method="POST" action="{{ route('notifications.markRead') }}"&gt;</w:t>
      </w:r>
    </w:p>
    <w:p>
      <w:pPr>
        <w:keepLines w:val="0"/>
        <w:spacing w:after="0" w:before="0" w:line="240" w:lineRule="auto"/>
      </w:pPr>
      <w:r>
        <w:rPr>
          <w:rFonts w:ascii="Consolas" w:hAnsi="Consolas" w:eastAsia="Consolas"/>
          <w:sz w:val="14"/>
        </w:rPr>
        <w:t xml:space="preserve">  21                          @csrf</w:t>
      </w:r>
    </w:p>
    <w:p>
      <w:pPr>
        <w:keepLines w:val="0"/>
        <w:spacing w:after="0" w:before="0" w:line="240" w:lineRule="auto"/>
      </w:pPr>
      <w:r>
        <w:rPr>
          <w:rFonts w:ascii="Consolas" w:hAnsi="Consolas" w:eastAsia="Consolas"/>
          <w:sz w:val="14"/>
        </w:rPr>
        <w:t xml:space="preserve">  22                          &lt;button type="submit" class="inline-flex items-center justify-center rounded-full bg-gradient-to-r from-indigo-700 to-violet-700 px-5 py-2.5 text-sm font-semibold text-white shadow-sm transition hover:from-indigo-800 hover:to-violet-800"&gt;</w:t>
      </w:r>
    </w:p>
    <w:p>
      <w:pPr>
        <w:keepLines w:val="0"/>
        <w:spacing w:after="0" w:before="0" w:line="240" w:lineRule="auto"/>
      </w:pPr>
      <w:r>
        <w:rPr>
          <w:rFonts w:ascii="Consolas" w:hAnsi="Consolas" w:eastAsia="Consolas"/>
          <w:sz w:val="14"/>
        </w:rPr>
        <w:t xml:space="preserve">  23                              Mark all as read</w:t>
      </w:r>
    </w:p>
    <w:p>
      <w:pPr>
        <w:keepLines w:val="0"/>
        <w:spacing w:after="0" w:before="0" w:line="240" w:lineRule="auto"/>
      </w:pPr>
      <w:r>
        <w:rPr>
          <w:rFonts w:ascii="Consolas" w:hAnsi="Consolas" w:eastAsia="Consolas"/>
          <w:sz w:val="14"/>
        </w:rPr>
        <w:t xml:space="preserve">  24                          &lt;/button&gt;</w:t>
      </w:r>
    </w:p>
    <w:p>
      <w:pPr>
        <w:keepLines w:val="0"/>
        <w:spacing w:after="0" w:before="0" w:line="240" w:lineRule="auto"/>
      </w:pPr>
      <w:r>
        <w:rPr>
          <w:rFonts w:ascii="Consolas" w:hAnsi="Consolas" w:eastAsia="Consolas"/>
          <w:sz w:val="14"/>
        </w:rPr>
        <w:t xml:space="preserve">  25                      &lt;/form&gt;</w:t>
      </w:r>
    </w:p>
    <w:p>
      <w:pPr>
        <w:keepLines w:val="0"/>
        <w:spacing w:after="0" w:before="0" w:line="240" w:lineRule="auto"/>
      </w:pPr>
      <w:r>
        <w:rPr>
          <w:rFonts w:ascii="Consolas" w:hAnsi="Consolas" w:eastAsia="Consolas"/>
          <w:sz w:val="14"/>
        </w:rPr>
        <w:t xml:space="preserve">  26                      &lt;button type="submit" form="notificationsDeleteForm" class="inline-flex items-center justify-center rounded-full bg-rose-600 px-5 py-2.5 text-sm font-semibold text-white transition hover:bg-rose-700"&gt;</w:t>
      </w:r>
    </w:p>
    <w:p>
      <w:pPr>
        <w:keepLines w:val="0"/>
        <w:spacing w:after="0" w:before="0" w:line="240" w:lineRule="auto"/>
      </w:pPr>
      <w:r>
        <w:rPr>
          <w:rFonts w:ascii="Consolas" w:hAnsi="Consolas" w:eastAsia="Consolas"/>
          <w:sz w:val="14"/>
        </w:rPr>
        <w:t xml:space="preserve">  27                          Remove selected</w:t>
      </w:r>
    </w:p>
    <w:p>
      <w:pPr>
        <w:keepLines w:val="0"/>
        <w:spacing w:after="0" w:before="0" w:line="240" w:lineRule="auto"/>
      </w:pPr>
      <w:r>
        <w:rPr>
          <w:rFonts w:ascii="Consolas" w:hAnsi="Consolas" w:eastAsia="Consolas"/>
          <w:sz w:val="14"/>
        </w:rPr>
        <w:t xml:space="preserve">  28                      &lt;/button&gt;</w:t>
      </w:r>
    </w:p>
    <w:p>
      <w:pPr>
        <w:keepLines w:val="0"/>
        <w:spacing w:after="0" w:before="0" w:line="240" w:lineRule="auto"/>
      </w:pPr>
      <w:r>
        <w:rPr>
          <w:rFonts w:ascii="Consolas" w:hAnsi="Consolas" w:eastAsia="Consolas"/>
          <w:sz w:val="14"/>
        </w:rPr>
        <w:t xml:space="preserve">  29                  &lt;/div&gt;</w:t>
      </w:r>
    </w:p>
    <w:p>
      <w:pPr>
        <w:keepLines w:val="0"/>
        <w:spacing w:after="0" w:before="0" w:line="240" w:lineRule="auto"/>
      </w:pPr>
      <w:r>
        <w:rPr>
          <w:rFonts w:ascii="Consolas" w:hAnsi="Consolas" w:eastAsia="Consolas"/>
          <w:sz w:val="14"/>
        </w:rPr>
        <w:t xml:space="preserve">  30              &lt;/div&gt;</w:t>
      </w:r>
    </w:p>
    <w:p>
      <w:pPr>
        <w:keepLines w:val="0"/>
        <w:spacing w:after="0" w:before="0" w:line="240" w:lineRule="auto"/>
      </w:pPr>
      <w:r>
        <w:rPr>
          <w:rFonts w:ascii="Consolas" w:hAnsi="Consolas" w:eastAsia="Consolas"/>
          <w:sz w:val="14"/>
        </w:rPr>
        <w:t xml:space="preserve">  31          &lt;/div&gt;</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@if(session('success'))</w:t>
      </w:r>
    </w:p>
    <w:p>
      <w:pPr>
        <w:keepLines w:val="0"/>
        <w:spacing w:after="0" w:before="0" w:line="240" w:lineRule="auto"/>
      </w:pPr>
      <w:r>
        <w:rPr>
          <w:rFonts w:ascii="Consolas" w:hAnsi="Consolas" w:eastAsia="Consolas"/>
          <w:sz w:val="14"/>
        </w:rPr>
        <w:t xml:space="preserve">  34              &lt;div class="mb-6 rounded-2xl border border-emerald-200 bg-emerald-50 p-4 text-emerald-900" role="status"&gt;</w:t>
      </w:r>
    </w:p>
    <w:p>
      <w:pPr>
        <w:keepLines w:val="0"/>
        <w:spacing w:after="0" w:before="0" w:line="240" w:lineRule="auto"/>
      </w:pPr>
      <w:r>
        <w:rPr>
          <w:rFonts w:ascii="Consolas" w:hAnsi="Consolas" w:eastAsia="Consolas"/>
          <w:sz w:val="14"/>
        </w:rPr>
        <w:t xml:space="preserve">  35                  {{ session('success') }}</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@elseif(session('error'))</w:t>
      </w:r>
    </w:p>
    <w:p>
      <w:pPr>
        <w:keepLines w:val="0"/>
        <w:spacing w:after="0" w:before="0" w:line="240" w:lineRule="auto"/>
      </w:pPr>
      <w:r>
        <w:rPr>
          <w:rFonts w:ascii="Consolas" w:hAnsi="Consolas" w:eastAsia="Consolas"/>
          <w:sz w:val="14"/>
        </w:rPr>
        <w:t xml:space="preserve">  38              &lt;div class="mb-6 rounded-2xl border border-rose-200 bg-rose-50 p-4 text-rose-900" role="alert"&gt;</w:t>
      </w:r>
    </w:p>
    <w:p>
      <w:pPr>
        <w:keepLines w:val="0"/>
        <w:spacing w:after="0" w:before="0" w:line="240" w:lineRule="auto"/>
      </w:pPr>
      <w:r>
        <w:rPr>
          <w:rFonts w:ascii="Consolas" w:hAnsi="Consolas" w:eastAsia="Consolas"/>
          <w:sz w:val="14"/>
        </w:rPr>
        <w:t xml:space="preserve">  39                  {{ session('error') }}</w:t>
      </w:r>
    </w:p>
    <w:p>
      <w:pPr>
        <w:keepLines w:val="0"/>
        <w:spacing w:after="0" w:before="0" w:line="240" w:lineRule="auto"/>
      </w:pPr>
      <w:r>
        <w:rPr>
          <w:rFonts w:ascii="Consolas" w:hAnsi="Consolas" w:eastAsia="Consolas"/>
          <w:sz w:val="14"/>
        </w:rPr>
        <w:t xml:space="preserve">  40              &lt;/div&gt;</w:t>
      </w:r>
    </w:p>
    <w:p>
      <w:pPr>
        <w:keepLines w:val="0"/>
        <w:spacing w:after="0" w:before="0" w:line="240" w:lineRule="auto"/>
      </w:pPr>
      <w:r>
        <w:rPr>
          <w:rFonts w:ascii="Consolas" w:hAnsi="Consolas" w:eastAsia="Consolas"/>
          <w:sz w:val="14"/>
        </w:rPr>
        <w:t xml:space="preserve">  41          @elseif(session('info'))</w:t>
      </w:r>
    </w:p>
    <w:p>
      <w:pPr>
        <w:keepLines w:val="0"/>
        <w:spacing w:after="0" w:before="0" w:line="240" w:lineRule="auto"/>
      </w:pPr>
      <w:r>
        <w:rPr>
          <w:rFonts w:ascii="Consolas" w:hAnsi="Consolas" w:eastAsia="Consolas"/>
          <w:sz w:val="14"/>
        </w:rPr>
        <w:t xml:space="preserve">  42              &lt;div class="mb-6 rounded-2xl border border-sky-200 bg-sky-50 p-4 text-sky-900" role="status"&gt;</w:t>
      </w:r>
    </w:p>
    <w:p>
      <w:pPr>
        <w:keepLines w:val="0"/>
        <w:spacing w:after="0" w:before="0" w:line="240" w:lineRule="auto"/>
      </w:pPr>
      <w:r>
        <w:rPr>
          <w:rFonts w:ascii="Consolas" w:hAnsi="Consolas" w:eastAsia="Consolas"/>
          <w:sz w:val="14"/>
        </w:rPr>
        <w:t xml:space="preserve">  43                  {{ session('info') }}</w:t>
      </w:r>
    </w:p>
    <w:p>
      <w:pPr>
        <w:keepLines w:val="0"/>
        <w:spacing w:after="0" w:before="0" w:line="240" w:lineRule="auto"/>
      </w:pPr>
      <w:r>
        <w:rPr>
          <w:rFonts w:ascii="Consolas" w:hAnsi="Consolas" w:eastAsia="Consolas"/>
          <w:sz w:val="14"/>
        </w:rPr>
        <w:t xml:space="preserve">  44              &lt;/div&gt;</w:t>
      </w:r>
    </w:p>
    <w:p>
      <w:pPr>
        <w:keepLines w:val="0"/>
        <w:spacing w:after="0" w:before="0" w:line="240" w:lineRule="auto"/>
      </w:pPr>
      <w:r>
        <w:rPr>
          <w:rFonts w:ascii="Consolas" w:hAnsi="Consolas" w:eastAsia="Consolas"/>
          <w:sz w:val="14"/>
        </w:rPr>
        <w:t xml:space="preserve">  45          @endif</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@if($notifications-&gt;isEmpty())</w:t>
      </w:r>
    </w:p>
    <w:p>
      <w:pPr>
        <w:keepLines w:val="0"/>
        <w:spacing w:after="0" w:before="0" w:line="240" w:lineRule="auto"/>
      </w:pPr>
      <w:r>
        <w:rPr>
          <w:rFonts w:ascii="Consolas" w:hAnsi="Consolas" w:eastAsia="Consolas"/>
          <w:sz w:val="14"/>
        </w:rPr>
        <w:t xml:space="preserve">  48              &lt;div class="rounded-3xl border border-dashed border-indigo-200 bg-white/90 p-10 text-center text-slate-600 shadow-sm"&gt;</w:t>
      </w:r>
    </w:p>
    <w:p>
      <w:pPr>
        <w:keepLines w:val="0"/>
        <w:spacing w:after="0" w:before="0" w:line="240" w:lineRule="auto"/>
      </w:pPr>
      <w:r>
        <w:rPr>
          <w:rFonts w:ascii="Consolas" w:hAnsi="Consolas" w:eastAsia="Consolas"/>
          <w:sz w:val="14"/>
        </w:rPr>
        <w:t xml:space="preserve">  49                  &lt;p class="text-lg font-medium"&gt;No notifications yet.&lt;/p&gt;</w:t>
      </w:r>
    </w:p>
    <w:p>
      <w:pPr>
        <w:keepLines w:val="0"/>
        <w:spacing w:after="0" w:before="0" w:line="240" w:lineRule="auto"/>
      </w:pPr>
      <w:r>
        <w:rPr>
          <w:rFonts w:ascii="Consolas" w:hAnsi="Consolas" w:eastAsia="Consolas"/>
          <w:sz w:val="14"/>
        </w:rPr>
        <w:t xml:space="preserve">  50                  &lt;p class="mt-2 text-sm"&gt;You will receive reservation approval or rejection updates here.&lt;/p&gt;</w:t>
      </w:r>
    </w:p>
    <w:p>
      <w:pPr>
        <w:keepLines w:val="0"/>
        <w:spacing w:after="0" w:before="0" w:line="240" w:lineRule="auto"/>
      </w:pPr>
      <w:r>
        <w:rPr>
          <w:rFonts w:ascii="Consolas" w:hAnsi="Consolas" w:eastAsia="Consolas"/>
          <w:sz w:val="14"/>
        </w:rPr>
        <w:t xml:space="preserve">  51              &lt;/div&gt;</w:t>
      </w:r>
    </w:p>
    <w:p>
      <w:pPr>
        <w:keepLines w:val="0"/>
        <w:spacing w:after="0" w:before="0" w:line="240" w:lineRule="auto"/>
      </w:pPr>
      <w:r>
        <w:rPr>
          <w:rFonts w:ascii="Consolas" w:hAnsi="Consolas" w:eastAsia="Consolas"/>
          <w:sz w:val="14"/>
        </w:rPr>
        <w:t xml:space="preserve">  52          @else</w:t>
      </w:r>
    </w:p>
    <w:p>
      <w:pPr>
        <w:keepLines w:val="0"/>
        <w:spacing w:after="0" w:before="0" w:line="240" w:lineRule="auto"/>
      </w:pPr>
      <w:r>
        <w:rPr>
          <w:rFonts w:ascii="Consolas" w:hAnsi="Consolas" w:eastAsia="Consolas"/>
          <w:sz w:val="14"/>
        </w:rPr>
        <w:t xml:space="preserve">  53              &lt;form id="notificationsDeleteForm" method="POST" action="{{ route('notifications.destroySelected') }}" class="hidden"&gt;</w:t>
      </w:r>
    </w:p>
    <w:p>
      <w:pPr>
        <w:keepLines w:val="0"/>
        <w:spacing w:after="0" w:before="0" w:line="240" w:lineRule="auto"/>
      </w:pPr>
      <w:r>
        <w:rPr>
          <w:rFonts w:ascii="Consolas" w:hAnsi="Consolas" w:eastAsia="Consolas"/>
          <w:sz w:val="14"/>
        </w:rPr>
        <w:t xml:space="preserve">  54                  @csrf</w:t>
      </w:r>
    </w:p>
    <w:p>
      <w:pPr>
        <w:keepLines w:val="0"/>
        <w:spacing w:after="0" w:before="0" w:line="240" w:lineRule="auto"/>
      </w:pPr>
      <w:r>
        <w:rPr>
          <w:rFonts w:ascii="Consolas" w:hAnsi="Consolas" w:eastAsia="Consolas"/>
          <w:sz w:val="14"/>
        </w:rPr>
        <w:t xml:space="preserve">  55              &lt;/form&gt;</w:t>
      </w:r>
    </w:p>
    <w:p>
      <w:pPr>
        <w:keepLines w:val="0"/>
        <w:spacing w:after="0" w:before="0" w:line="240" w:lineRule="auto"/>
      </w:pPr>
      <w:r>
        <w:rPr>
          <w:rFonts w:ascii="Consolas" w:hAnsi="Consolas" w:eastAsia="Consolas"/>
          <w:sz w:val="14"/>
        </w:rPr>
        <w:t xml:space="preserve">  56              &lt;div class="space-y-4"&gt;</w:t>
      </w:r>
    </w:p>
    <w:p>
      <w:pPr>
        <w:keepLines w:val="0"/>
        <w:spacing w:after="0" w:before="0" w:line="240" w:lineRule="auto"/>
      </w:pPr>
      <w:r>
        <w:rPr>
          <w:rFonts w:ascii="Consolas" w:hAnsi="Consolas" w:eastAsia="Consolas"/>
          <w:sz w:val="14"/>
        </w:rPr>
        <w:t xml:space="preserve">  57                  @foreach($notifications as $notification)</w:t>
      </w:r>
    </w:p>
    <w:p>
      <w:pPr>
        <w:keepLines w:val="0"/>
        <w:spacing w:after="0" w:before="0" w:line="240" w:lineRule="auto"/>
      </w:pPr>
      <w:r>
        <w:rPr>
          <w:rFonts w:ascii="Consolas" w:hAnsi="Consolas" w:eastAsia="Consolas"/>
          <w:sz w:val="14"/>
        </w:rPr>
        <w:t xml:space="preserve">  58                      &lt;div class="rounded-3xl border p-5 shadow-sm transition {{ is_null($notification-&gt;read_at) ? 'border-indigo-200 bg-white shadow-indigo-950/5' : 'border-slate-200/80 bg-white/75' }}"&gt;</w:t>
      </w:r>
    </w:p>
    <w:p>
      <w:pPr>
        <w:keepLines w:val="0"/>
        <w:spacing w:after="0" w:before="0" w:line="240" w:lineRule="auto"/>
      </w:pPr>
      <w:r>
        <w:rPr>
          <w:rFonts w:ascii="Consolas" w:hAnsi="Consolas" w:eastAsia="Consolas"/>
          <w:sz w:val="14"/>
        </w:rPr>
        <w:t xml:space="preserve">  59                          @php $isApprovalRequest = $notification-&gt;type === \App\Notifications\ReservationPendingApproval::class; @endphp</w:t>
      </w:r>
    </w:p>
    <w:p>
      <w:pPr>
        <w:keepLines w:val="0"/>
        <w:spacing w:after="0" w:before="0" w:line="240" w:lineRule="auto"/>
      </w:pPr>
      <w:r>
        <w:rPr>
          <w:rFonts w:ascii="Consolas" w:hAnsi="Consolas" w:eastAsia="Consolas"/>
          <w:sz w:val="14"/>
        </w:rPr>
        <w:t xml:space="preserve">  60                          &lt;div class="flex flex-col gap-3 md:flex-row md:items-start md:justify-between"&gt;</w:t>
      </w:r>
    </w:p>
    <w:p>
      <w:pPr>
        <w:keepLines w:val="0"/>
        <w:spacing w:after="0" w:before="0" w:line="240" w:lineRule="auto"/>
      </w:pPr>
      <w:r>
        <w:rPr>
          <w:rFonts w:ascii="Consolas" w:hAnsi="Consolas" w:eastAsia="Consolas"/>
          <w:sz w:val="14"/>
        </w:rPr>
        <w:t xml:space="preserve">  61                              &lt;div class="flex items-start gap-3"&gt;</w:t>
      </w:r>
    </w:p>
    <w:p>
      <w:pPr>
        <w:keepLines w:val="0"/>
        <w:spacing w:after="0" w:before="0" w:line="240" w:lineRule="auto"/>
      </w:pPr>
      <w:r>
        <w:rPr>
          <w:rFonts w:ascii="Consolas" w:hAnsi="Consolas" w:eastAsia="Consolas"/>
          <w:sz w:val="14"/>
        </w:rPr>
        <w:t xml:space="preserve">  62                                  &lt;label class="inline-flex items-center"&gt;</w:t>
      </w:r>
    </w:p>
    <w:p>
      <w:pPr>
        <w:keepLines w:val="0"/>
        <w:spacing w:after="0" w:before="0" w:line="240" w:lineRule="auto"/>
      </w:pPr>
      <w:r>
        <w:rPr>
          <w:rFonts w:ascii="Consolas" w:hAnsi="Consolas" w:eastAsia="Consolas"/>
          <w:sz w:val="14"/>
        </w:rPr>
        <w:t xml:space="preserve">  63                                      &lt;input type="checkbox" form="notificationsDeleteForm" name="selected_notifications[]" value="{{ $notification-&gt;id }}" data-approval-request="{{ $isApprovalRequest ? '1' : '0' }}" class="notification-checkbox h-4 w-4 rounded border-slate-300 text-indigo-700 focus:ring-indigo-500"&gt;</w:t>
      </w:r>
    </w:p>
    <w:p>
      <w:pPr>
        <w:keepLines w:val="0"/>
        <w:spacing w:after="0" w:before="0" w:line="240" w:lineRule="auto"/>
      </w:pPr>
      <w:r>
        <w:rPr>
          <w:rFonts w:ascii="Consolas" w:hAnsi="Consolas" w:eastAsia="Consolas"/>
          <w:sz w:val="14"/>
        </w:rPr>
        <w:t xml:space="preserve">  64                                  &lt;/label&gt;</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&lt;div class="flex items-center gap-2"&gt;</w:t>
      </w:r>
    </w:p>
    <w:p>
      <w:pPr>
        <w:keepLines w:val="0"/>
        <w:spacing w:after="0" w:before="0" w:line="240" w:lineRule="auto"/>
      </w:pPr>
      <w:r>
        <w:rPr>
          <w:rFonts w:ascii="Consolas" w:hAnsi="Consolas" w:eastAsia="Consolas"/>
          <w:sz w:val="14"/>
        </w:rPr>
        <w:t xml:space="preserve">  67                                          &lt;p class="text-sm font-semibold text-slate-900"&gt;{{ $notification-&gt;data['title'] ?? 'Notification' }}&lt;/p&gt;</w:t>
      </w:r>
    </w:p>
    <w:p>
      <w:pPr>
        <w:keepLines w:val="0"/>
        <w:spacing w:after="0" w:before="0" w:line="240" w:lineRule="auto"/>
      </w:pPr>
      <w:r>
        <w:rPr>
          <w:rFonts w:ascii="Consolas" w:hAnsi="Consolas" w:eastAsia="Consolas"/>
          <w:sz w:val="14"/>
        </w:rPr>
        <w:t xml:space="preserve">  68                                          @if($isApprovalRequest)</w:t>
      </w:r>
    </w:p>
    <w:p>
      <w:pPr>
        <w:keepLines w:val="0"/>
        <w:spacing w:after="0" w:before="0" w:line="240" w:lineRule="auto"/>
      </w:pPr>
      <w:r>
        <w:rPr>
          <w:rFonts w:ascii="Consolas" w:hAnsi="Consolas" w:eastAsia="Consolas"/>
          <w:sz w:val="14"/>
        </w:rPr>
        <w:t xml:space="preserve">  69                                              &lt;span class="rounded-full bg-pink-100 px-2 py-1 text-[11px] uppercase tracking-[0.2em] text-pink-900"&gt;Request&lt;/span&gt;</w:t>
      </w:r>
    </w:p>
    <w:p>
      <w:pPr>
        <w:keepLines w:val="0"/>
        <w:spacing w:after="0" w:before="0" w:line="240" w:lineRule="auto"/>
      </w:pPr>
      <w:r>
        <w:rPr>
          <w:rFonts w:ascii="Consolas" w:hAnsi="Consolas" w:eastAsia="Consolas"/>
          <w:sz w:val="14"/>
        </w:rPr>
        <w:t xml:space="preserve">  70                                          @endif</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&lt;p class="mt-2 text-sm leading-6 text-slate-700"&gt;{{ $notification-&gt;data['message'] ?? '' }}&lt;/p&gt;</w:t>
      </w:r>
    </w:p>
    <w:p>
      <w:pPr>
        <w:keepLines w:val="0"/>
        <w:spacing w:after="0" w:before="0" w:line="240" w:lineRule="auto"/>
      </w:pPr>
      <w:r>
        <w:rPr>
          <w:rFonts w:ascii="Consolas" w:hAnsi="Consolas" w:eastAsia="Consolas"/>
          <w:sz w:val="14"/>
        </w:rPr>
        <w:t xml:space="preserve">  73                                  &lt;/div&gt;</w:t>
      </w:r>
    </w:p>
    <w:p>
      <w:pPr>
        <w:keepLines w:val="0"/>
        <w:spacing w:after="0" w:before="0" w:line="240" w:lineRule="auto"/>
      </w:pPr>
      <w:r>
        <w:rPr>
          <w:rFonts w:ascii="Consolas" w:hAnsi="Consolas" w:eastAsia="Consolas"/>
          <w:sz w:val="14"/>
        </w:rPr>
        <w:t xml:space="preserve">  74                              &lt;/div&gt;</w:t>
      </w:r>
    </w:p>
    <w:p>
      <w:pPr>
        <w:keepLines w:val="0"/>
        <w:spacing w:after="0" w:before="0" w:line="240" w:lineRule="auto"/>
      </w:pPr>
      <w:r>
        <w:rPr>
          <w:rFonts w:ascii="Consolas" w:hAnsi="Consolas" w:eastAsia="Consolas"/>
          <w:sz w:val="14"/>
        </w:rPr>
        <w:t xml:space="preserve">  75                              &lt;div class="flex flex-col items-start gap-2 text-right text-xs text-slate-500 md:items-end"&gt;</w:t>
      </w:r>
    </w:p>
    <w:p>
      <w:pPr>
        <w:keepLines w:val="0"/>
        <w:spacing w:after="0" w:before="0" w:line="240" w:lineRule="auto"/>
      </w:pPr>
      <w:r>
        <w:rPr>
          <w:rFonts w:ascii="Consolas" w:hAnsi="Consolas" w:eastAsia="Consolas"/>
          <w:sz w:val="14"/>
        </w:rPr>
        <w:t xml:space="preserve">  76                                  &lt;span&gt;{{ $notification-&gt;created_at-&gt;diffForHumans() }}&lt;/span&gt;</w:t>
      </w:r>
    </w:p>
    <w:p>
      <w:pPr>
        <w:keepLines w:val="0"/>
        <w:spacing w:after="0" w:before="0" w:line="240" w:lineRule="auto"/>
      </w:pPr>
      <w:r>
        <w:rPr>
          <w:rFonts w:ascii="Consolas" w:hAnsi="Consolas" w:eastAsia="Consolas"/>
          <w:sz w:val="14"/>
        </w:rPr>
        <w:t xml:space="preserve">  77                                  @if(isset($notification-&gt;data['status']))</w:t>
      </w:r>
    </w:p>
    <w:p>
      <w:pPr>
        <w:keepLines w:val="0"/>
        <w:spacing w:after="0" w:before="0" w:line="240" w:lineRule="auto"/>
      </w:pPr>
      <w:r>
        <w:rPr>
          <w:rFonts w:ascii="Consolas" w:hAnsi="Consolas" w:eastAsia="Consolas"/>
          <w:sz w:val="14"/>
        </w:rPr>
        <w:t xml:space="preserve">  78                                      &lt;span class="rounded-full bg-slate-100 px-2 py-1 text-[11px] uppercase tracking-[0.2em] text-slate-700"&gt;</w:t>
      </w:r>
    </w:p>
    <w:p>
      <w:pPr>
        <w:keepLines w:val="0"/>
        <w:spacing w:after="0" w:before="0" w:line="240" w:lineRule="auto"/>
      </w:pPr>
      <w:r>
        <w:rPr>
          <w:rFonts w:ascii="Consolas" w:hAnsi="Consolas" w:eastAsia="Consolas"/>
          <w:sz w:val="14"/>
        </w:rPr>
        <w:t xml:space="preserve">  79                                          {{ ucfirst($notification-&gt;data['status']) }}</w:t>
      </w:r>
    </w:p>
    <w:p>
      <w:pPr>
        <w:keepLines w:val="0"/>
        <w:spacing w:after="0" w:before="0" w:line="240" w:lineRule="auto"/>
      </w:pPr>
      <w:r>
        <w:rPr>
          <w:rFonts w:ascii="Consolas" w:hAnsi="Consolas" w:eastAsia="Consolas"/>
          <w:sz w:val="14"/>
        </w:rPr>
        <w:t xml:space="preserve">  80                                      &lt;/span&gt;</w:t>
      </w:r>
    </w:p>
    <w:p>
      <w:pPr>
        <w:keepLines w:val="0"/>
        <w:spacing w:after="0" w:before="0" w:line="240" w:lineRule="auto"/>
      </w:pPr>
      <w:r>
        <w:rPr>
          <w:rFonts w:ascii="Consolas" w:hAnsi="Consolas" w:eastAsia="Consolas"/>
          <w:sz w:val="14"/>
        </w:rPr>
        <w:t xml:space="preserve">  81                                  @endif</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@if($notification-&gt;type === \App\Notifications\PropertyReturnDue::class &amp;&amp; empty($notification-&gt;data['response']))</w:t>
      </w:r>
    </w:p>
    <w:p>
      <w:pPr>
        <w:keepLines w:val="0"/>
        <w:spacing w:after="0" w:before="0" w:line="240" w:lineRule="auto"/>
      </w:pPr>
      <w:r>
        <w:rPr>
          <w:rFonts w:ascii="Consolas" w:hAnsi="Consolas" w:eastAsia="Consolas"/>
          <w:sz w:val="14"/>
        </w:rPr>
        <w:t xml:space="preserve">  85                              &lt;div class="mt-4 flex flex-wrap gap-3"&gt;</w:t>
      </w:r>
    </w:p>
    <w:p>
      <w:pPr>
        <w:keepLines w:val="0"/>
        <w:spacing w:after="0" w:before="0" w:line="240" w:lineRule="auto"/>
      </w:pPr>
      <w:r>
        <w:rPr>
          <w:rFonts w:ascii="Consolas" w:hAnsi="Consolas" w:eastAsia="Consolas"/>
          <w:sz w:val="14"/>
        </w:rPr>
        <w:t xml:space="preserve">  86                                  &lt;form method="POST" action="{{ route('notifications.propertyReturn.respond', $notification-&gt;data['reservation_id']) }}"&gt;</w:t>
      </w:r>
    </w:p>
    <w:p>
      <w:pPr>
        <w:keepLines w:val="0"/>
        <w:spacing w:after="0" w:before="0" w:line="240" w:lineRule="auto"/>
      </w:pPr>
      <w:r>
        <w:rPr>
          <w:rFonts w:ascii="Consolas" w:hAnsi="Consolas" w:eastAsia="Consolas"/>
          <w:sz w:val="14"/>
        </w:rPr>
        <w:t xml:space="preserve">  87                                      @csrf</w:t>
      </w:r>
    </w:p>
    <w:p>
      <w:pPr>
        <w:keepLines w:val="0"/>
        <w:spacing w:after="0" w:before="0" w:line="240" w:lineRule="auto"/>
      </w:pPr>
      <w:r>
        <w:rPr>
          <w:rFonts w:ascii="Consolas" w:hAnsi="Consolas" w:eastAsia="Consolas"/>
          <w:sz w:val="14"/>
        </w:rPr>
        <w:t xml:space="preserve">  88                                      &lt;input type="hidden" name="notification_id" value="{{ $notification-&gt;id }}"&gt;</w:t>
      </w:r>
    </w:p>
    <w:p>
      <w:pPr>
        <w:keepLines w:val="0"/>
        <w:spacing w:after="0" w:before="0" w:line="240" w:lineRule="auto"/>
      </w:pPr>
      <w:r>
        <w:rPr>
          <w:rFonts w:ascii="Consolas" w:hAnsi="Consolas" w:eastAsia="Consolas"/>
          <w:sz w:val="14"/>
        </w:rPr>
        <w:t xml:space="preserve">  89                                      &lt;button type="submit" name="response" value="returned" class="rounded-full bg-gradient-to-r from-indigo-700 to-violet-700 px-4 py-2 text-sm font-semibold text-white transition hover:from-indigo-800 hover:to-violet-800"&gt;</w:t>
      </w:r>
    </w:p>
    <w:p>
      <w:pPr>
        <w:keepLines w:val="0"/>
        <w:spacing w:after="0" w:before="0" w:line="240" w:lineRule="auto"/>
      </w:pPr>
      <w:r>
        <w:rPr>
          <w:rFonts w:ascii="Consolas" w:hAnsi="Consolas" w:eastAsia="Consolas"/>
          <w:sz w:val="14"/>
        </w:rPr>
        <w:t xml:space="preserve">  90                                          Yes, returned</w:t>
      </w:r>
    </w:p>
    <w:p>
      <w:pPr>
        <w:keepLines w:val="0"/>
        <w:spacing w:after="0" w:before="0" w:line="240" w:lineRule="auto"/>
      </w:pPr>
      <w:r>
        <w:rPr>
          <w:rFonts w:ascii="Consolas" w:hAnsi="Consolas" w:eastAsia="Consolas"/>
          <w:sz w:val="14"/>
        </w:rPr>
        <w:t xml:space="preserve">  91                                      &lt;/button&gt;</w:t>
      </w:r>
    </w:p>
    <w:p>
      <w:pPr>
        <w:keepLines w:val="0"/>
        <w:spacing w:after="0" w:before="0" w:line="240" w:lineRule="auto"/>
      </w:pPr>
      <w:r>
        <w:rPr>
          <w:rFonts w:ascii="Consolas" w:hAnsi="Consolas" w:eastAsia="Consolas"/>
          <w:sz w:val="14"/>
        </w:rPr>
        <w:t xml:space="preserve">  92                                  &lt;/form&gt;</w:t>
      </w:r>
    </w:p>
    <w:p>
      <w:pPr>
        <w:keepLines w:val="0"/>
        <w:spacing w:after="0" w:before="0" w:line="240" w:lineRule="auto"/>
      </w:pPr>
      <w:r>
        <w:rPr>
          <w:rFonts w:ascii="Consolas" w:hAnsi="Consolas" w:eastAsia="Consolas"/>
          <w:sz w:val="14"/>
        </w:rPr>
        <w:t xml:space="preserve">  93                                  &lt;form method="POST" action="{{ route('notifications.propertyReturn.respond', $notification-&gt;data['reservation_id']) }}"&gt;</w:t>
      </w:r>
    </w:p>
    <w:p>
      <w:pPr>
        <w:keepLines w:val="0"/>
        <w:spacing w:after="0" w:before="0" w:line="240" w:lineRule="auto"/>
      </w:pPr>
      <w:r>
        <w:rPr>
          <w:rFonts w:ascii="Consolas" w:hAnsi="Consolas" w:eastAsia="Consolas"/>
          <w:sz w:val="14"/>
        </w:rPr>
        <w:t xml:space="preserve">  94                                      @csrf</w:t>
      </w:r>
    </w:p>
    <w:p>
      <w:pPr>
        <w:keepLines w:val="0"/>
        <w:spacing w:after="0" w:before="0" w:line="240" w:lineRule="auto"/>
      </w:pPr>
      <w:r>
        <w:rPr>
          <w:rFonts w:ascii="Consolas" w:hAnsi="Consolas" w:eastAsia="Consolas"/>
          <w:sz w:val="14"/>
        </w:rPr>
        <w:t xml:space="preserve">  95                                      &lt;input type="hidden" name="notification_id" value="{{ $notification-&gt;id }}"&gt;</w:t>
      </w:r>
    </w:p>
    <w:p>
      <w:pPr>
        <w:keepLines w:val="0"/>
        <w:spacing w:after="0" w:before="0" w:line="240" w:lineRule="auto"/>
      </w:pPr>
      <w:r>
        <w:rPr>
          <w:rFonts w:ascii="Consolas" w:hAnsi="Consolas" w:eastAsia="Consolas"/>
          <w:sz w:val="14"/>
        </w:rPr>
        <w:t xml:space="preserve">  96                                      &lt;button type="submit" name="response" value="not_returned" class="rounded-full border border-rose-200 bg-rose-50 px-4 py-2 text-sm font-semibold text-rose-700 transition hover:bg-rose-100"&gt;</w:t>
      </w:r>
    </w:p>
    <w:p>
      <w:pPr>
        <w:keepLines w:val="0"/>
        <w:spacing w:after="0" w:before="0" w:line="240" w:lineRule="auto"/>
      </w:pPr>
      <w:r>
        <w:rPr>
          <w:rFonts w:ascii="Consolas" w:hAnsi="Consolas" w:eastAsia="Consolas"/>
          <w:sz w:val="14"/>
        </w:rPr>
        <w:t xml:space="preserve">  97                                          No, not returned</w:t>
      </w:r>
    </w:p>
    <w:p>
      <w:pPr>
        <w:keepLines w:val="0"/>
        <w:spacing w:after="0" w:before="0" w:line="240" w:lineRule="auto"/>
      </w:pPr>
      <w:r>
        <w:rPr>
          <w:rFonts w:ascii="Consolas" w:hAnsi="Consolas" w:eastAsia="Consolas"/>
          <w:sz w:val="14"/>
        </w:rPr>
        <w:t xml:space="preserve">  98                                      &lt;/button&gt;</w:t>
      </w:r>
    </w:p>
    <w:p>
      <w:pPr>
        <w:keepLines w:val="0"/>
        <w:spacing w:after="0" w:before="0" w:line="240" w:lineRule="auto"/>
      </w:pPr>
      <w:r>
        <w:rPr>
          <w:rFonts w:ascii="Consolas" w:hAnsi="Consolas" w:eastAsia="Consolas"/>
          <w:sz w:val="14"/>
        </w:rPr>
        <w:t xml:space="preserve">  99                                  &lt;/form&gt;</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@elseif($notification-&gt;type === \App\Notifications\PropertyReturnDue::class &amp;&amp; !empty($notification-&gt;data['response']))</w:t>
      </w:r>
    </w:p>
    <w:p>
      <w:pPr>
        <w:keepLines w:val="0"/>
        <w:spacing w:after="0" w:before="0" w:line="240" w:lineRule="auto"/>
      </w:pPr>
      <w:r>
        <w:rPr>
          <w:rFonts w:ascii="Consolas" w:hAnsi="Consolas" w:eastAsia="Consolas"/>
          <w:sz w:val="14"/>
        </w:rPr>
        <w:t xml:space="preserve"> 102                              &lt;p class="mt-4 text-sm font-medium text-slate-600"&gt;</w:t>
      </w:r>
    </w:p>
    <w:p>
      <w:pPr>
        <w:keepLines w:val="0"/>
        <w:spacing w:after="0" w:before="0" w:line="240" w:lineRule="auto"/>
      </w:pPr>
      <w:r>
        <w:rPr>
          <w:rFonts w:ascii="Consolas" w:hAnsi="Consolas" w:eastAsia="Consolas"/>
          <w:sz w:val="14"/>
        </w:rPr>
        <w:t xml:space="preserve"> 103                                  Your response: {{ $notification-&gt;data['response'] === 'returned' ? 'Items returned' : 'Items not returned' }}.</w:t>
      </w:r>
    </w:p>
    <w:p>
      <w:pPr>
        <w:keepLines w:val="0"/>
        <w:spacing w:after="0" w:before="0" w:line="240" w:lineRule="auto"/>
      </w:pPr>
      <w:r>
        <w:rPr>
          <w:rFonts w:ascii="Consolas" w:hAnsi="Consolas" w:eastAsia="Consolas"/>
          <w:sz w:val="14"/>
        </w:rPr>
        <w:t xml:space="preserve"> 104                              &lt;/p&gt;</w:t>
      </w:r>
    </w:p>
    <w:p>
      <w:pPr>
        <w:keepLines w:val="0"/>
        <w:spacing w:after="0" w:before="0" w:line="240" w:lineRule="auto"/>
      </w:pPr>
      <w:r>
        <w:rPr>
          <w:rFonts w:ascii="Consolas" w:hAnsi="Consolas" w:eastAsia="Consolas"/>
          <w:sz w:val="14"/>
        </w:rPr>
        <w:t xml:space="preserve"> 105                          @endif</w:t>
      </w:r>
    </w:p>
    <w:p>
      <w:pPr>
        <w:keepLines w:val="0"/>
        <w:spacing w:after="0" w:before="0" w:line="240" w:lineRule="auto"/>
      </w:pPr>
      <w:r>
        <w:rPr>
          <w:rFonts w:ascii="Consolas" w:hAnsi="Consolas" w:eastAsia="Consolas"/>
          <w:sz w:val="14"/>
        </w:rPr>
        <w:t xml:space="preserve"> 106                          @if(!empty($notification-&gt;data['action_url']))</w:t>
      </w:r>
    </w:p>
    <w:p>
      <w:pPr>
        <w:keepLines w:val="0"/>
        <w:spacing w:after="0" w:before="0" w:line="240" w:lineRule="auto"/>
      </w:pPr>
      <w:r>
        <w:rPr>
          <w:rFonts w:ascii="Consolas" w:hAnsi="Consolas" w:eastAsia="Consolas"/>
          <w:sz w:val="14"/>
        </w:rPr>
        <w:t xml:space="preserve"> 107                              &lt;div class="mt-4"&gt;</w:t>
      </w:r>
    </w:p>
    <w:p>
      <w:pPr>
        <w:keepLines w:val="0"/>
        <w:spacing w:after="0" w:before="0" w:line="240" w:lineRule="auto"/>
      </w:pPr>
      <w:r>
        <w:rPr>
          <w:rFonts w:ascii="Consolas" w:hAnsi="Consolas" w:eastAsia="Consolas"/>
          <w:sz w:val="14"/>
        </w:rPr>
        <w:t xml:space="preserve"> 108                                  &lt;a href="{{ $notification-&gt;data['action_url'] }}" class="text-sm font-semibold text-indigo-600 transition hover:text-indigo-800"&gt;View details&lt;/a&gt;</w:t>
      </w:r>
    </w:p>
    <w:p>
      <w:pPr>
        <w:keepLines w:val="0"/>
        <w:spacing w:after="0" w:before="0" w:line="240" w:lineRule="auto"/>
      </w:pPr>
      <w:r>
        <w:rPr>
          <w:rFonts w:ascii="Consolas" w:hAnsi="Consolas" w:eastAsia="Consolas"/>
          <w:sz w:val="14"/>
        </w:rPr>
        <w:t xml:space="preserve"> 109                              &lt;/div&gt;</w:t>
      </w:r>
    </w:p>
    <w:p>
      <w:pPr>
        <w:keepLines w:val="0"/>
        <w:spacing w:after="0" w:before="0" w:line="240" w:lineRule="auto"/>
      </w:pPr>
      <w:r>
        <w:rPr>
          <w:rFonts w:ascii="Consolas" w:hAnsi="Consolas" w:eastAsia="Consolas"/>
          <w:sz w:val="14"/>
        </w:rPr>
        <w:t xml:space="preserve"> 110                          @endif</w:t>
      </w:r>
    </w:p>
    <w:p>
      <w:pPr>
        <w:keepLines w:val="0"/>
        <w:spacing w:after="0" w:before="0" w:line="240" w:lineRule="auto"/>
      </w:pPr>
      <w:r>
        <w:rPr>
          <w:rFonts w:ascii="Consolas" w:hAnsi="Consolas" w:eastAsia="Consolas"/>
          <w:sz w:val="14"/>
        </w:rPr>
        <w:t xml:space="preserve"> 111                      &lt;/div&gt;</w:t>
      </w:r>
    </w:p>
    <w:p>
      <w:pPr>
        <w:keepLines w:val="0"/>
        <w:spacing w:after="0" w:before="0" w:line="240" w:lineRule="auto"/>
      </w:pPr>
      <w:r>
        <w:rPr>
          <w:rFonts w:ascii="Consolas" w:hAnsi="Consolas" w:eastAsia="Consolas"/>
          <w:sz w:val="14"/>
        </w:rPr>
        <w:t xml:space="preserve"> 112                  @endforeach</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&lt;div class="mt-8"&gt;</w:t>
      </w:r>
    </w:p>
    <w:p>
      <w:pPr>
        <w:keepLines w:val="0"/>
        <w:spacing w:after="0" w:before="0" w:line="240" w:lineRule="auto"/>
      </w:pPr>
      <w:r>
        <w:rPr>
          <w:rFonts w:ascii="Consolas" w:hAnsi="Consolas" w:eastAsia="Consolas"/>
          <w:sz w:val="14"/>
        </w:rPr>
        <w:t xml:space="preserve"> 116                  {{ $notifications-&gt;links() }}</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@endif</w:t>
      </w:r>
    </w:p>
    <w:p>
      <w:pPr>
        <w:keepLines w:val="0"/>
        <w:spacing w:after="0" w:before="0" w:line="240" w:lineRule="auto"/>
      </w:pPr>
      <w:r>
        <w:rPr>
          <w:rFonts w:ascii="Consolas" w:hAnsi="Consolas" w:eastAsia="Consolas"/>
          <w:sz w:val="14"/>
        </w:rPr>
        <w:t xml:space="preserve"> 119      &lt;/div&gt;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@push('scripts')</w:t>
      </w:r>
    </w:p>
    <w:p>
      <w:pPr>
        <w:keepLines w:val="0"/>
        <w:spacing w:after="0" w:before="0" w:line="240" w:lineRule="auto"/>
      </w:pPr>
      <w:r>
        <w:rPr>
          <w:rFonts w:ascii="Consolas" w:hAnsi="Consolas" w:eastAsia="Consolas"/>
          <w:sz w:val="14"/>
        </w:rPr>
        <w:t xml:space="preserve"> 123  &lt;script&gt;</w:t>
      </w:r>
    </w:p>
    <w:p>
      <w:pPr>
        <w:keepLines w:val="0"/>
        <w:spacing w:after="0" w:before="0" w:line="240" w:lineRule="auto"/>
      </w:pPr>
      <w:r>
        <w:rPr>
          <w:rFonts w:ascii="Consolas" w:hAnsi="Consolas" w:eastAsia="Consolas"/>
          <w:sz w:val="14"/>
        </w:rPr>
        <w:t xml:space="preserve"> 124      // Notification page JavaScript to handle select-all, checkbox sync, and deletion confirmation.</w:t>
      </w:r>
    </w:p>
    <w:p>
      <w:pPr>
        <w:keepLines w:val="0"/>
        <w:spacing w:after="0" w:before="0" w:line="240" w:lineRule="auto"/>
      </w:pPr>
      <w:r>
        <w:rPr>
          <w:rFonts w:ascii="Consolas" w:hAnsi="Consolas" w:eastAsia="Consolas"/>
          <w:sz w:val="14"/>
        </w:rPr>
        <w:t xml:space="preserve"> 125      document.addEventListener('DOMContentLoaded', function() {</w:t>
      </w:r>
    </w:p>
    <w:p>
      <w:pPr>
        <w:keepLines w:val="0"/>
        <w:spacing w:after="0" w:before="0" w:line="240" w:lineRule="auto"/>
      </w:pPr>
      <w:r>
        <w:rPr>
          <w:rFonts w:ascii="Consolas" w:hAnsi="Consolas" w:eastAsia="Consolas"/>
          <w:sz w:val="14"/>
        </w:rPr>
        <w:t xml:space="preserve"> 126          var selectAll = document.getElementById('selectAllNotifications');</w:t>
      </w:r>
    </w:p>
    <w:p>
      <w:pPr>
        <w:keepLines w:val="0"/>
        <w:spacing w:after="0" w:before="0" w:line="240" w:lineRule="auto"/>
      </w:pPr>
      <w:r>
        <w:rPr>
          <w:rFonts w:ascii="Consolas" w:hAnsi="Consolas" w:eastAsia="Consolas"/>
          <w:sz w:val="14"/>
        </w:rPr>
        <w:t xml:space="preserve"> 127          var checkboxes = document.querySelectorAll('.notification-checkbox');</w:t>
      </w:r>
    </w:p>
    <w:p>
      <w:pPr>
        <w:keepLines w:val="0"/>
        <w:spacing w:after="0" w:before="0" w:line="240" w:lineRule="auto"/>
      </w:pPr>
      <w:r>
        <w:rPr>
          <w:rFonts w:ascii="Consolas" w:hAnsi="Consolas" w:eastAsia="Consolas"/>
          <w:sz w:val="14"/>
        </w:rPr>
        <w:t xml:space="preserve"> 128          var deleteForm = document.getElementById('notificationsDeleteForm');</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if (!deleteForm || checkboxes.length === 0) {</w:t>
      </w:r>
    </w:p>
    <w:p>
      <w:pPr>
        <w:keepLines w:val="0"/>
        <w:spacing w:after="0" w:before="0" w:line="240" w:lineRule="auto"/>
      </w:pPr>
      <w:r>
        <w:rPr>
          <w:rFonts w:ascii="Consolas" w:hAnsi="Consolas" w:eastAsia="Consolas"/>
          <w:sz w:val="14"/>
        </w:rPr>
        <w:t xml:space="preserve"> 131              return;</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if (selectAll) {</w:t>
      </w:r>
    </w:p>
    <w:p>
      <w:pPr>
        <w:keepLines w:val="0"/>
        <w:spacing w:after="0" w:before="0" w:line="240" w:lineRule="auto"/>
      </w:pPr>
      <w:r>
        <w:rPr>
          <w:rFonts w:ascii="Consolas" w:hAnsi="Consolas" w:eastAsia="Consolas"/>
          <w:sz w:val="14"/>
        </w:rPr>
        <w:t xml:space="preserve"> 135              selectAll.addEventListener('change', function() {</w:t>
      </w:r>
    </w:p>
    <w:p>
      <w:pPr>
        <w:keepLines w:val="0"/>
        <w:spacing w:after="0" w:before="0" w:line="240" w:lineRule="auto"/>
      </w:pPr>
      <w:r>
        <w:rPr>
          <w:rFonts w:ascii="Consolas" w:hAnsi="Consolas" w:eastAsia="Consolas"/>
          <w:sz w:val="14"/>
        </w:rPr>
        <w:t xml:space="preserve"> 136                  checkboxes.forEach(function(checkbox) {</w:t>
      </w:r>
    </w:p>
    <w:p>
      <w:pPr>
        <w:keepLines w:val="0"/>
        <w:spacing w:after="0" w:before="0" w:line="240" w:lineRule="auto"/>
      </w:pPr>
      <w:r>
        <w:rPr>
          <w:rFonts w:ascii="Consolas" w:hAnsi="Consolas" w:eastAsia="Consolas"/>
          <w:sz w:val="14"/>
        </w:rPr>
        <w:t xml:space="preserve"> 137                      checkbox.checked = selectAll.checked;</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checkboxes.forEach(function(checkbox) {</w:t>
      </w:r>
    </w:p>
    <w:p>
      <w:pPr>
        <w:keepLines w:val="0"/>
        <w:spacing w:after="0" w:before="0" w:line="240" w:lineRule="auto"/>
      </w:pPr>
      <w:r>
        <w:rPr>
          <w:rFonts w:ascii="Consolas" w:hAnsi="Consolas" w:eastAsia="Consolas"/>
          <w:sz w:val="14"/>
        </w:rPr>
        <w:t xml:space="preserve"> 143              checkbox.addEventListener('change', function() {</w:t>
      </w:r>
    </w:p>
    <w:p>
      <w:pPr>
        <w:keepLines w:val="0"/>
        <w:spacing w:after="0" w:before="0" w:line="240" w:lineRule="auto"/>
      </w:pPr>
      <w:r>
        <w:rPr>
          <w:rFonts w:ascii="Consolas" w:hAnsi="Consolas" w:eastAsia="Consolas"/>
          <w:sz w:val="14"/>
        </w:rPr>
        <w:t xml:space="preserve"> 144                  if (selectAll) {</w:t>
      </w:r>
    </w:p>
    <w:p>
      <w:pPr>
        <w:keepLines w:val="0"/>
        <w:spacing w:after="0" w:before="0" w:line="240" w:lineRule="auto"/>
      </w:pPr>
      <w:r>
        <w:rPr>
          <w:rFonts w:ascii="Consolas" w:hAnsi="Consolas" w:eastAsia="Consolas"/>
          <w:sz w:val="14"/>
        </w:rPr>
        <w:t xml:space="preserve"> 145                      selectAll.checked = Array.from(checkboxes).every(function(box) {</w:t>
      </w:r>
    </w:p>
    <w:p>
      <w:pPr>
        <w:keepLines w:val="0"/>
        <w:spacing w:after="0" w:before="0" w:line="240" w:lineRule="auto"/>
      </w:pPr>
      <w:r>
        <w:rPr>
          <w:rFonts w:ascii="Consolas" w:hAnsi="Consolas" w:eastAsia="Consolas"/>
          <w:sz w:val="14"/>
        </w:rPr>
        <w:t xml:space="preserve"> 146                          return box.checked;</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deleteForm.addEventListener('submit', function(event) {</w:t>
      </w:r>
    </w:p>
    <w:p>
      <w:pPr>
        <w:keepLines w:val="0"/>
        <w:spacing w:after="0" w:before="0" w:line="240" w:lineRule="auto"/>
      </w:pPr>
      <w:r>
        <w:rPr>
          <w:rFonts w:ascii="Consolas" w:hAnsi="Consolas" w:eastAsia="Consolas"/>
          <w:sz w:val="14"/>
        </w:rPr>
        <w:t xml:space="preserve"> 153              var selectedCheckboxes = Array.from(checkboxes).filter(function(checkbox) {</w:t>
      </w:r>
    </w:p>
    <w:p>
      <w:pPr>
        <w:keepLines w:val="0"/>
        <w:spacing w:after="0" w:before="0" w:line="240" w:lineRule="auto"/>
      </w:pPr>
      <w:r>
        <w:rPr>
          <w:rFonts w:ascii="Consolas" w:hAnsi="Consolas" w:eastAsia="Consolas"/>
          <w:sz w:val="14"/>
        </w:rPr>
        <w:t xml:space="preserve"> 154                  return checkbox.checked;</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if (selectedCheckboxes.length === 0) {</w:t>
      </w:r>
    </w:p>
    <w:p>
      <w:pPr>
        <w:keepLines w:val="0"/>
        <w:spacing w:after="0" w:before="0" w:line="240" w:lineRule="auto"/>
      </w:pPr>
      <w:r>
        <w:rPr>
          <w:rFonts w:ascii="Consolas" w:hAnsi="Consolas" w:eastAsia="Consolas"/>
          <w:sz w:val="14"/>
        </w:rPr>
        <w:t xml:space="preserve"> 158                  return;</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var selectedRequestNotifications = selectedCheckboxes.filter(function(checkbox) {</w:t>
      </w:r>
    </w:p>
    <w:p>
      <w:pPr>
        <w:keepLines w:val="0"/>
        <w:spacing w:after="0" w:before="0" w:line="240" w:lineRule="auto"/>
      </w:pPr>
      <w:r>
        <w:rPr>
          <w:rFonts w:ascii="Consolas" w:hAnsi="Consolas" w:eastAsia="Consolas"/>
          <w:sz w:val="14"/>
        </w:rPr>
        <w:t xml:space="preserve"> 162                  return checkbox.dataset.approvalRequest === '1';</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var confirmationMessage = selectedRequestNotifications.length &gt; 0</w:t>
      </w:r>
    </w:p>
    <w:p>
      <w:pPr>
        <w:keepLines w:val="0"/>
        <w:spacing w:after="0" w:before="0" w:line="240" w:lineRule="auto"/>
      </w:pPr>
      <w:r>
        <w:rPr>
          <w:rFonts w:ascii="Consolas" w:hAnsi="Consolas" w:eastAsia="Consolas"/>
          <w:sz w:val="14"/>
        </w:rPr>
        <w:t xml:space="preserve"> 166                  ? 'You are deleting approval request notification(s). This may clear pending reservation requests. Do you want to continue?'</w:t>
      </w:r>
    </w:p>
    <w:p>
      <w:pPr>
        <w:keepLines w:val="0"/>
        <w:spacing w:after="0" w:before="0" w:line="240" w:lineRule="auto"/>
      </w:pPr>
      <w:r>
        <w:rPr>
          <w:rFonts w:ascii="Consolas" w:hAnsi="Consolas" w:eastAsia="Consolas"/>
          <w:sz w:val="14"/>
        </w:rPr>
        <w:t xml:space="preserve"> 167                  : 'Delete selected notification(s)?';</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if (!confirm(confirmationMessage)) {</w:t>
      </w:r>
    </w:p>
    <w:p>
      <w:pPr>
        <w:keepLines w:val="0"/>
        <w:spacing w:after="0" w:before="0" w:line="240" w:lineRule="auto"/>
      </w:pPr>
      <w:r>
        <w:rPr>
          <w:rFonts w:ascii="Consolas" w:hAnsi="Consolas" w:eastAsia="Consolas"/>
          <w:sz w:val="14"/>
        </w:rPr>
        <w:t xml:space="preserve"> 170                  event.preventDefault();</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&lt;/script&gt;</w:t>
      </w:r>
    </w:p>
    <w:p>
      <w:pPr>
        <w:keepLines w:val="0"/>
        <w:spacing w:after="0" w:before="0" w:line="240" w:lineRule="auto"/>
      </w:pPr>
      <w:r>
        <w:rPr>
          <w:rFonts w:ascii="Consolas" w:hAnsi="Consolas" w:eastAsia="Consolas"/>
          <w:sz w:val="14"/>
        </w:rPr>
        <w:t xml:space="preserve"> 175  @endpush</w:t>
      </w:r>
    </w:p>
    <w:p>
      <w:pPr>
        <w:keepLines w:val="0"/>
        <w:spacing w:after="0" w:before="0" w:line="240" w:lineRule="auto"/>
      </w:pPr>
      <w:r>
        <w:rPr>
          <w:rFonts w:ascii="Consolas" w:hAnsi="Consolas" w:eastAsia="Consolas"/>
          <w:sz w:val="14"/>
        </w:rPr>
        <w:t xml:space="preserve"> 176  @endsection</w:t>
      </w:r>
    </w:p>
    <w:p>
      <w:pPr>
        <w:pStyle w:val="Heading2"/>
        <w:spacing w:before="160" w:after="40"/>
      </w:pPr>
      <w:r>
        <w:t>resources/views/profile.blade.php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'Profile Settings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@push('styles')</w:t>
      </w:r>
    </w:p>
    <w:p>
      <w:pPr>
        <w:keepLines w:val="0"/>
        <w:spacing w:after="0" w:before="0" w:line="240" w:lineRule="auto"/>
      </w:pPr>
      <w:r>
        <w:rPr>
          <w:rFonts w:ascii="Consolas" w:hAnsi="Consolas" w:eastAsia="Consolas"/>
          <w:sz w:val="14"/>
        </w:rPr>
        <w:t xml:space="preserve">   6  &lt;style&gt;</w:t>
      </w:r>
    </w:p>
    <w:p>
      <w:pPr>
        <w:keepLines w:val="0"/>
        <w:spacing w:after="0" w:before="0" w:line="240" w:lineRule="auto"/>
      </w:pPr>
      <w:r>
        <w:rPr>
          <w:rFonts w:ascii="Consolas" w:hAnsi="Consolas" w:eastAsia="Consolas"/>
          <w:sz w:val="14"/>
        </w:rPr>
        <w:t xml:space="preserve">   7      .profile-picture-input::file-selector-button {</w:t>
      </w:r>
    </w:p>
    <w:p>
      <w:pPr>
        <w:keepLines w:val="0"/>
        <w:spacing w:after="0" w:before="0" w:line="240" w:lineRule="auto"/>
      </w:pPr>
      <w:r>
        <w:rPr>
          <w:rFonts w:ascii="Consolas" w:hAnsi="Consolas" w:eastAsia="Consolas"/>
          <w:sz w:val="14"/>
        </w:rPr>
        <w:t xml:space="preserve">   8          margin-right: 0.75rem;</w:t>
      </w:r>
    </w:p>
    <w:p>
      <w:pPr>
        <w:keepLines w:val="0"/>
        <w:spacing w:after="0" w:before="0" w:line="240" w:lineRule="auto"/>
      </w:pPr>
      <w:r>
        <w:rPr>
          <w:rFonts w:ascii="Consolas" w:hAnsi="Consolas" w:eastAsia="Consolas"/>
          <w:sz w:val="14"/>
        </w:rPr>
        <w:t xml:space="preserve">   9          border: 0;</w:t>
      </w:r>
    </w:p>
    <w:p>
      <w:pPr>
        <w:keepLines w:val="0"/>
        <w:spacing w:after="0" w:before="0" w:line="240" w:lineRule="auto"/>
      </w:pPr>
      <w:r>
        <w:rPr>
          <w:rFonts w:ascii="Consolas" w:hAnsi="Consolas" w:eastAsia="Consolas"/>
          <w:sz w:val="14"/>
        </w:rPr>
        <w:t xml:space="preserve">  10          border-radius: 9999px;</w:t>
      </w:r>
    </w:p>
    <w:p>
      <w:pPr>
        <w:keepLines w:val="0"/>
        <w:spacing w:after="0" w:before="0" w:line="240" w:lineRule="auto"/>
      </w:pPr>
      <w:r>
        <w:rPr>
          <w:rFonts w:ascii="Consolas" w:hAnsi="Consolas" w:eastAsia="Consolas"/>
          <w:sz w:val="14"/>
        </w:rPr>
        <w:t xml:space="preserve">  11          background: #15803d;</w:t>
      </w:r>
    </w:p>
    <w:p>
      <w:pPr>
        <w:keepLines w:val="0"/>
        <w:spacing w:after="0" w:before="0" w:line="240" w:lineRule="auto"/>
      </w:pPr>
      <w:r>
        <w:rPr>
          <w:rFonts w:ascii="Consolas" w:hAnsi="Consolas" w:eastAsia="Consolas"/>
          <w:sz w:val="14"/>
        </w:rPr>
        <w:t xml:space="preserve">  12          padding: 0.5rem 1rem;</w:t>
      </w:r>
    </w:p>
    <w:p>
      <w:pPr>
        <w:keepLines w:val="0"/>
        <w:spacing w:after="0" w:before="0" w:line="240" w:lineRule="auto"/>
      </w:pPr>
      <w:r>
        <w:rPr>
          <w:rFonts w:ascii="Consolas" w:hAnsi="Consolas" w:eastAsia="Consolas"/>
          <w:sz w:val="14"/>
        </w:rPr>
        <w:t xml:space="preserve">  13          color: #fff;</w:t>
      </w:r>
    </w:p>
    <w:p>
      <w:pPr>
        <w:keepLines w:val="0"/>
        <w:spacing w:after="0" w:before="0" w:line="240" w:lineRule="auto"/>
      </w:pPr>
      <w:r>
        <w:rPr>
          <w:rFonts w:ascii="Consolas" w:hAnsi="Consolas" w:eastAsia="Consolas"/>
          <w:sz w:val="14"/>
        </w:rPr>
        <w:t xml:space="preserve">  14          font-size: 0.875rem;</w:t>
      </w:r>
    </w:p>
    <w:p>
      <w:pPr>
        <w:keepLines w:val="0"/>
        <w:spacing w:after="0" w:before="0" w:line="240" w:lineRule="auto"/>
      </w:pPr>
      <w:r>
        <w:rPr>
          <w:rFonts w:ascii="Consolas" w:hAnsi="Consolas" w:eastAsia="Consolas"/>
          <w:sz w:val="14"/>
        </w:rPr>
        <w:t xml:space="preserve">  15          font-weight: 600;</w:t>
      </w:r>
    </w:p>
    <w:p>
      <w:pPr>
        <w:keepLines w:val="0"/>
        <w:spacing w:after="0" w:before="0" w:line="240" w:lineRule="auto"/>
      </w:pPr>
      <w:r>
        <w:rPr>
          <w:rFonts w:ascii="Consolas" w:hAnsi="Consolas" w:eastAsia="Consolas"/>
          <w:sz w:val="14"/>
        </w:rPr>
        <w:t xml:space="preserve">  16          cursor: pointer;</w:t>
      </w:r>
    </w:p>
    <w:p>
      <w:pPr>
        <w:keepLines w:val="0"/>
        <w:spacing w:after="0" w:before="0" w:line="240" w:lineRule="auto"/>
      </w:pPr>
      <w:r>
        <w:rPr>
          <w:rFonts w:ascii="Consolas" w:hAnsi="Consolas" w:eastAsia="Consolas"/>
          <w:sz w:val="14"/>
        </w:rPr>
        <w:t xml:space="preserve">  17          transition: background-color 150ms ease;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.profile-picture-input::file-selector-button:hover {</w:t>
      </w:r>
    </w:p>
    <w:p>
      <w:pPr>
        <w:keepLines w:val="0"/>
        <w:spacing w:after="0" w:before="0" w:line="240" w:lineRule="auto"/>
      </w:pPr>
      <w:r>
        <w:rPr>
          <w:rFonts w:ascii="Consolas" w:hAnsi="Consolas" w:eastAsia="Consolas"/>
          <w:sz w:val="14"/>
        </w:rPr>
        <w:t xml:space="preserve">  21          background: #14532d;</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.profile-picture-input::-webkit-file-upload-button {</w:t>
      </w:r>
    </w:p>
    <w:p>
      <w:pPr>
        <w:keepLines w:val="0"/>
        <w:spacing w:after="0" w:before="0" w:line="240" w:lineRule="auto"/>
      </w:pPr>
      <w:r>
        <w:rPr>
          <w:rFonts w:ascii="Consolas" w:hAnsi="Consolas" w:eastAsia="Consolas"/>
          <w:sz w:val="14"/>
        </w:rPr>
        <w:t xml:space="preserve">  25          margin-right: 0.75rem;</w:t>
      </w:r>
    </w:p>
    <w:p>
      <w:pPr>
        <w:keepLines w:val="0"/>
        <w:spacing w:after="0" w:before="0" w:line="240" w:lineRule="auto"/>
      </w:pPr>
      <w:r>
        <w:rPr>
          <w:rFonts w:ascii="Consolas" w:hAnsi="Consolas" w:eastAsia="Consolas"/>
          <w:sz w:val="14"/>
        </w:rPr>
        <w:t xml:space="preserve">  26          border: 0;</w:t>
      </w:r>
    </w:p>
    <w:p>
      <w:pPr>
        <w:keepLines w:val="0"/>
        <w:spacing w:after="0" w:before="0" w:line="240" w:lineRule="auto"/>
      </w:pPr>
      <w:r>
        <w:rPr>
          <w:rFonts w:ascii="Consolas" w:hAnsi="Consolas" w:eastAsia="Consolas"/>
          <w:sz w:val="14"/>
        </w:rPr>
        <w:t xml:space="preserve">  27          border-radius: 9999px;</w:t>
      </w:r>
    </w:p>
    <w:p>
      <w:pPr>
        <w:keepLines w:val="0"/>
        <w:spacing w:after="0" w:before="0" w:line="240" w:lineRule="auto"/>
      </w:pPr>
      <w:r>
        <w:rPr>
          <w:rFonts w:ascii="Consolas" w:hAnsi="Consolas" w:eastAsia="Consolas"/>
          <w:sz w:val="14"/>
        </w:rPr>
        <w:t xml:space="preserve">  28          background: #15803d;</w:t>
      </w:r>
    </w:p>
    <w:p>
      <w:pPr>
        <w:keepLines w:val="0"/>
        <w:spacing w:after="0" w:before="0" w:line="240" w:lineRule="auto"/>
      </w:pPr>
      <w:r>
        <w:rPr>
          <w:rFonts w:ascii="Consolas" w:hAnsi="Consolas" w:eastAsia="Consolas"/>
          <w:sz w:val="14"/>
        </w:rPr>
        <w:t xml:space="preserve">  29          padding: 0.5rem 1rem;</w:t>
      </w:r>
    </w:p>
    <w:p>
      <w:pPr>
        <w:keepLines w:val="0"/>
        <w:spacing w:after="0" w:before="0" w:line="240" w:lineRule="auto"/>
      </w:pPr>
      <w:r>
        <w:rPr>
          <w:rFonts w:ascii="Consolas" w:hAnsi="Consolas" w:eastAsia="Consolas"/>
          <w:sz w:val="14"/>
        </w:rPr>
        <w:t xml:space="preserve">  30          color: #fff;</w:t>
      </w:r>
    </w:p>
    <w:p>
      <w:pPr>
        <w:keepLines w:val="0"/>
        <w:spacing w:after="0" w:before="0" w:line="240" w:lineRule="auto"/>
      </w:pPr>
      <w:r>
        <w:rPr>
          <w:rFonts w:ascii="Consolas" w:hAnsi="Consolas" w:eastAsia="Consolas"/>
          <w:sz w:val="14"/>
        </w:rPr>
        <w:t xml:space="preserve">  31          font-size: 0.875rem;</w:t>
      </w:r>
    </w:p>
    <w:p>
      <w:pPr>
        <w:keepLines w:val="0"/>
        <w:spacing w:after="0" w:before="0" w:line="240" w:lineRule="auto"/>
      </w:pPr>
      <w:r>
        <w:rPr>
          <w:rFonts w:ascii="Consolas" w:hAnsi="Consolas" w:eastAsia="Consolas"/>
          <w:sz w:val="14"/>
        </w:rPr>
        <w:t xml:space="preserve">  32          font-weight: 600;</w:t>
      </w:r>
    </w:p>
    <w:p>
      <w:pPr>
        <w:keepLines w:val="0"/>
        <w:spacing w:after="0" w:before="0" w:line="240" w:lineRule="auto"/>
      </w:pPr>
      <w:r>
        <w:rPr>
          <w:rFonts w:ascii="Consolas" w:hAnsi="Consolas" w:eastAsia="Consolas"/>
          <w:sz w:val="14"/>
        </w:rPr>
        <w:t xml:space="preserve">  33          cursor: pointer;</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&lt;/style&gt;</w:t>
      </w:r>
    </w:p>
    <w:p>
      <w:pPr>
        <w:keepLines w:val="0"/>
        <w:spacing w:after="0" w:before="0" w:line="240" w:lineRule="auto"/>
      </w:pPr>
      <w:r>
        <w:rPr>
          <w:rFonts w:ascii="Consolas" w:hAnsi="Consolas" w:eastAsia="Consolas"/>
          <w:sz w:val="14"/>
        </w:rPr>
        <w:t xml:space="preserve">  36  @endpush</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@section('content')</w:t>
      </w:r>
    </w:p>
    <w:p>
      <w:pPr>
        <w:keepLines w:val="0"/>
        <w:spacing w:after="0" w:before="0" w:line="240" w:lineRule="auto"/>
      </w:pPr>
      <w:r>
        <w:rPr>
          <w:rFonts w:ascii="Consolas" w:hAnsi="Consolas" w:eastAsia="Consolas"/>
          <w:sz w:val="14"/>
        </w:rPr>
        <w:t xml:space="preserve">  39  &lt;!-- Profile settings page for updating user account details, profile picture, and phone information. --&gt;</w:t>
      </w:r>
    </w:p>
    <w:p>
      <w:pPr>
        <w:keepLines w:val="0"/>
        <w:spacing w:after="0" w:before="0" w:line="240" w:lineRule="auto"/>
      </w:pPr>
      <w:r>
        <w:rPr>
          <w:rFonts w:ascii="Consolas" w:hAnsi="Consolas" w:eastAsia="Consolas"/>
          <w:sz w:val="14"/>
        </w:rPr>
        <w:t xml:space="preserve">  40  &lt;main class="min-h-[calc(100vh-73px)] bg-gradient-to-br from-purple-50 via-slate-50 to-cyan-50 px-3 py-6 sm:px-4 sm:py-10 md:px-8 xl:px-16"&gt;</w:t>
      </w:r>
    </w:p>
    <w:p>
      <w:pPr>
        <w:keepLines w:val="0"/>
        <w:spacing w:after="0" w:before="0" w:line="240" w:lineRule="auto"/>
      </w:pPr>
      <w:r>
        <w:rPr>
          <w:rFonts w:ascii="Consolas" w:hAnsi="Consolas" w:eastAsia="Consolas"/>
          <w:sz w:val="14"/>
        </w:rPr>
        <w:t xml:space="preserve">  41      &lt;div class="mx-auto w-full max-w-5xl"&gt;</w:t>
      </w:r>
    </w:p>
    <w:p>
      <w:pPr>
        <w:keepLines w:val="0"/>
        <w:spacing w:after="0" w:before="0" w:line="240" w:lineRule="auto"/>
      </w:pPr>
      <w:r>
        <w:rPr>
          <w:rFonts w:ascii="Consolas" w:hAnsi="Consolas" w:eastAsia="Consolas"/>
          <w:sz w:val="14"/>
        </w:rPr>
        <w:t xml:space="preserve">  42          &lt;section class="space-y-8"&gt;</w:t>
      </w:r>
    </w:p>
    <w:p>
      <w:pPr>
        <w:keepLines w:val="0"/>
        <w:spacing w:after="0" w:before="0" w:line="240" w:lineRule="auto"/>
      </w:pPr>
      <w:r>
        <w:rPr>
          <w:rFonts w:ascii="Consolas" w:hAnsi="Consolas" w:eastAsia="Consolas"/>
          <w:sz w:val="14"/>
        </w:rPr>
        <w:t xml:space="preserve">  43              &lt;div class="overflow-hidden rounded-3xl border border-slate-200/80 bg-white/95 shadow-sm shadow-indigo-950/5"&gt;</w:t>
      </w:r>
    </w:p>
    <w:p>
      <w:pPr>
        <w:keepLines w:val="0"/>
        <w:spacing w:after="0" w:before="0" w:line="240" w:lineRule="auto"/>
      </w:pPr>
      <w:r>
        <w:rPr>
          <w:rFonts w:ascii="Consolas" w:hAnsi="Consolas" w:eastAsia="Consolas"/>
          <w:sz w:val="14"/>
        </w:rPr>
        <w:t xml:space="preserve">  44                  &lt;div class="bg-gradient-to-r from-indigo-700 via-violet-700 to-amber-400 px-8 py-8 text-white"&gt;</w:t>
      </w:r>
    </w:p>
    <w:p>
      <w:pPr>
        <w:keepLines w:val="0"/>
        <w:spacing w:after="0" w:before="0" w:line="240" w:lineRule="auto"/>
      </w:pPr>
      <w:r>
        <w:rPr>
          <w:rFonts w:ascii="Consolas" w:hAnsi="Consolas" w:eastAsia="Consolas"/>
          <w:sz w:val="14"/>
        </w:rPr>
        <w:t xml:space="preserve">  45                      &lt;h1 class="text-3xl font-semibold"&gt;Account&lt;/h1&gt;</w:t>
      </w:r>
    </w:p>
    <w:p>
      <w:pPr>
        <w:keepLines w:val="0"/>
        <w:spacing w:after="0" w:before="0" w:line="240" w:lineRule="auto"/>
      </w:pPr>
      <w:r>
        <w:rPr>
          <w:rFonts w:ascii="Consolas" w:hAnsi="Consolas" w:eastAsia="Consolas"/>
          <w:sz w:val="14"/>
        </w:rPr>
        <w:t xml:space="preserve">  46                      &lt;p class="mt-2 max-w-2xl text-sm text-slate-300"&gt;Update your profile, security preferences, and manage how people see your account.&lt;/p&gt;</w:t>
      </w:r>
    </w:p>
    <w:p>
      <w:pPr>
        <w:keepLines w:val="0"/>
        <w:spacing w:after="0" w:before="0" w:line="240" w:lineRule="auto"/>
      </w:pPr>
      <w:r>
        <w:rPr>
          <w:rFonts w:ascii="Consolas" w:hAnsi="Consolas" w:eastAsia="Consolas"/>
          <w:sz w:val="14"/>
        </w:rPr>
        <w:t xml:space="preserve">  47                  &lt;/div&gt;</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&lt;div class="space-y-6 p-4 sm:space-y-8 sm:p-8"&gt;</w:t>
      </w:r>
    </w:p>
    <w:p>
      <w:pPr>
        <w:keepLines w:val="0"/>
        <w:spacing w:after="0" w:before="0" w:line="240" w:lineRule="auto"/>
      </w:pPr>
      <w:r>
        <w:rPr>
          <w:rFonts w:ascii="Consolas" w:hAnsi="Consolas" w:eastAsia="Consolas"/>
          <w:sz w:val="14"/>
        </w:rPr>
        <w:t xml:space="preserve">  50                      &lt;div id="profile-status" class="{{ session('status') ? '' : 'hidden' }} rounded-3xl bg-emerald-50 border border-emerald-200 px-5 py-4 text-sm text-emerald-800"&gt;{{ session('status') }}&lt;/div&gt;</w:t>
      </w:r>
    </w:p>
    <w:p>
      <w:pPr>
        <w:keepLines w:val="0"/>
        <w:spacing w:after="0" w:before="0" w:line="240" w:lineRule="auto"/>
      </w:pPr>
      <w:r>
        <w:rPr>
          <w:rFonts w:ascii="Consolas" w:hAnsi="Consolas" w:eastAsia="Consolas"/>
          <w:sz w:val="14"/>
        </w:rPr>
        <w:t xml:space="preserve">  51                      &lt;div id="password-change-alert" class="hidden rounded-3xl border border-amber-200 bg-amber-50 px-5 py-4 text-sm text-amber-900"&gt;</w:t>
      </w:r>
    </w:p>
    <w:p>
      <w:pPr>
        <w:keepLines w:val="0"/>
        <w:spacing w:after="0" w:before="0" w:line="240" w:lineRule="auto"/>
      </w:pPr>
      <w:r>
        <w:rPr>
          <w:rFonts w:ascii="Consolas" w:hAnsi="Consolas" w:eastAsia="Consolas"/>
          <w:sz w:val="14"/>
        </w:rPr>
        <w:t xml:space="preserve">  52                          &lt;span&gt;Password changed successfully. If you did not make this change, &lt;/span&gt;&lt;a href="{{ route('security.compromised') }}" class="font-semibold underline"&gt;secure your account immediately&lt;/a&gt;.</w:t>
      </w:r>
    </w:p>
    <w:p>
      <w:pPr>
        <w:keepLines w:val="0"/>
        <w:spacing w:after="0" w:before="0" w:line="240" w:lineRule="auto"/>
      </w:pPr>
      <w:r>
        <w:rPr>
          <w:rFonts w:ascii="Consolas" w:hAnsi="Consolas" w:eastAsia="Consolas"/>
          <w:sz w:val="14"/>
        </w:rPr>
        <w:t xml:space="preserve">  53                      &lt;/div&gt;</w:t>
      </w:r>
    </w:p>
    <w:p>
      <w:pPr>
        <w:keepLines w:val="0"/>
        <w:spacing w:after="0" w:before="0" w:line="240" w:lineRule="auto"/>
      </w:pPr>
      <w:r>
        <w:rPr>
          <w:rFonts w:ascii="Consolas" w:hAnsi="Consolas" w:eastAsia="Consolas"/>
          <w:sz w:val="14"/>
        </w:rPr>
        <w:t xml:space="preserve">  54                      @if(session('error'))</w:t>
      </w:r>
    </w:p>
    <w:p>
      <w:pPr>
        <w:keepLines w:val="0"/>
        <w:spacing w:after="0" w:before="0" w:line="240" w:lineRule="auto"/>
      </w:pPr>
      <w:r>
        <w:rPr>
          <w:rFonts w:ascii="Consolas" w:hAnsi="Consolas" w:eastAsia="Consolas"/>
          <w:sz w:val="14"/>
        </w:rPr>
        <w:t xml:space="preserve">  55                          &lt;div class="rounded-3xl bg-red-50 border border-red-200 px-5 py-4 text-sm text-red-800"&gt;{{ session('error') }}&lt;/div&gt;</w:t>
      </w:r>
    </w:p>
    <w:p>
      <w:pPr>
        <w:keepLines w:val="0"/>
        <w:spacing w:after="0" w:before="0" w:line="240" w:lineRule="auto"/>
      </w:pPr>
      <w:r>
        <w:rPr>
          <w:rFonts w:ascii="Consolas" w:hAnsi="Consolas" w:eastAsia="Consolas"/>
          <w:sz w:val="14"/>
        </w:rPr>
        <w:t xml:space="preserve">  56                      @endif</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&lt;form id="profile-settings-form" method="POST" action="{{ route('profile.update') }}" enctype="multipart/form-data" class="space-y-8"&gt;</w:t>
      </w:r>
    </w:p>
    <w:p>
      <w:pPr>
        <w:keepLines w:val="0"/>
        <w:spacing w:after="0" w:before="0" w:line="240" w:lineRule="auto"/>
      </w:pPr>
      <w:r>
        <w:rPr>
          <w:rFonts w:ascii="Consolas" w:hAnsi="Consolas" w:eastAsia="Consolas"/>
          <w:sz w:val="14"/>
        </w:rPr>
        <w:t xml:space="preserve">  59                          @csrf</w:t>
      </w:r>
    </w:p>
    <w:p>
      <w:pPr>
        <w:keepLines w:val="0"/>
        <w:spacing w:after="0" w:before="0" w:line="240" w:lineRule="auto"/>
      </w:pPr>
      <w:r>
        <w:rPr>
          <w:rFonts w:ascii="Consolas" w:hAnsi="Consolas" w:eastAsia="Consolas"/>
          <w:sz w:val="14"/>
        </w:rPr>
        <w:t xml:space="preserve">  60                          &lt;input type="hidden" id="password-2fa-otp" name="password_2fa_otp"&gt;</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&lt;!-- Hidden inputs for phone and country code submission --&gt;</w:t>
      </w:r>
    </w:p>
    <w:p>
      <w:pPr>
        <w:keepLines w:val="0"/>
        <w:spacing w:after="0" w:before="0" w:line="240" w:lineRule="auto"/>
      </w:pPr>
      <w:r>
        <w:rPr>
          <w:rFonts w:ascii="Consolas" w:hAnsi="Consolas" w:eastAsia="Consolas"/>
          <w:sz w:val="14"/>
        </w:rPr>
        <w:t xml:space="preserve">  63                          &lt;input type="hidden" name="phone" id="form_phone_input" value="{{ old('phone', auth()-&gt;user()-&gt;phone ?? '') }}" /&gt;</w:t>
      </w:r>
    </w:p>
    <w:p>
      <w:pPr>
        <w:keepLines w:val="0"/>
        <w:spacing w:after="0" w:before="0" w:line="240" w:lineRule="auto"/>
      </w:pPr>
      <w:r>
        <w:rPr>
          <w:rFonts w:ascii="Consolas" w:hAnsi="Consolas" w:eastAsia="Consolas"/>
          <w:sz w:val="14"/>
        </w:rPr>
        <w:t xml:space="preserve">  64                          &lt;input type="hidden" name="country_code" id="form_country_code_input" value="" /&gt;</w:t>
      </w:r>
    </w:p>
    <w:p>
      <w:pPr>
        <w:keepLines w:val="0"/>
        <w:spacing w:after="0" w:before="0" w:line="240" w:lineRule="auto"/>
      </w:pPr>
      <w:r>
        <w:rPr>
          <w:rFonts w:ascii="Consolas" w:hAnsi="Consolas" w:eastAsia="Consolas"/>
          <w:sz w:val="14"/>
        </w:rPr>
        <w:t xml:space="preserve">  65                          &lt;input type="hidden" name="email_notifications" value="0" /&gt;</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&lt;div class="grid gap-4 sm:gap-6 xl:grid-cols-[280px_1fr]"&gt;</w:t>
      </w:r>
    </w:p>
    <w:p>
      <w:pPr>
        <w:keepLines w:val="0"/>
        <w:spacing w:after="0" w:before="0" w:line="240" w:lineRule="auto"/>
      </w:pPr>
      <w:r>
        <w:rPr>
          <w:rFonts w:ascii="Consolas" w:hAnsi="Consolas" w:eastAsia="Consolas"/>
          <w:sz w:val="14"/>
        </w:rPr>
        <w:t xml:space="preserve">  68                              &lt;div class="rounded-3xl border border-indigo-100 bg-indigo-50/50 p-4 sm:p-6"&gt;</w:t>
      </w:r>
    </w:p>
    <w:p>
      <w:pPr>
        <w:keepLines w:val="0"/>
        <w:spacing w:after="0" w:before="0" w:line="240" w:lineRule="auto"/>
      </w:pPr>
      <w:r>
        <w:rPr>
          <w:rFonts w:ascii="Consolas" w:hAnsi="Consolas" w:eastAsia="Consolas"/>
          <w:sz w:val="14"/>
        </w:rPr>
        <w:t xml:space="preserve">  69                                  &lt;p class="text-sm font-semibold text-gray-900"&gt;Profile&lt;/p&gt;</w:t>
      </w:r>
    </w:p>
    <w:p>
      <w:pPr>
        <w:keepLines w:val="0"/>
        <w:spacing w:after="0" w:before="0" w:line="240" w:lineRule="auto"/>
      </w:pPr>
      <w:r>
        <w:rPr>
          <w:rFonts w:ascii="Consolas" w:hAnsi="Consolas" w:eastAsia="Consolas"/>
          <w:sz w:val="14"/>
        </w:rPr>
        <w:t xml:space="preserve">  70                                  &lt;p class="mt-2 text-sm text-gray-500"&gt;Your avatar, name, and contact details.&lt;/p&gt;</w:t>
      </w:r>
    </w:p>
    <w:p>
      <w:pPr>
        <w:keepLines w:val="0"/>
        <w:spacing w:after="0" w:before="0" w:line="240" w:lineRule="auto"/>
      </w:pPr>
      <w:r>
        <w:rPr>
          <w:rFonts w:ascii="Consolas" w:hAnsi="Consolas" w:eastAsia="Consolas"/>
          <w:sz w:val="14"/>
        </w:rPr>
        <w:t xml:space="preserve">  71                              &lt;/div&gt;</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&lt;div class="rounded-3xl border border-slate-200/80 bg-white/95 p-4 shadow-sm shadow-indigo-950/5 sm:p-6"&gt;</w:t>
      </w:r>
    </w:p>
    <w:p>
      <w:pPr>
        <w:keepLines w:val="0"/>
        <w:spacing w:after="0" w:before="0" w:line="240" w:lineRule="auto"/>
      </w:pPr>
      <w:r>
        <w:rPr>
          <w:rFonts w:ascii="Consolas" w:hAnsi="Consolas" w:eastAsia="Consolas"/>
          <w:sz w:val="14"/>
        </w:rPr>
        <w:t xml:space="preserve">  74                                  &lt;div class="flex flex-col gap-4 sm:flex-row sm:items-center"&gt;</w:t>
      </w:r>
    </w:p>
    <w:p>
      <w:pPr>
        <w:keepLines w:val="0"/>
        <w:spacing w:after="0" w:before="0" w:line="240" w:lineRule="auto"/>
      </w:pPr>
      <w:r>
        <w:rPr>
          <w:rFonts w:ascii="Consolas" w:hAnsi="Consolas" w:eastAsia="Consolas"/>
          <w:sz w:val="14"/>
        </w:rPr>
        <w:t xml:space="preserve">  75                                      &lt;div class="relative h-24 w-24 overflow-hidden rounded-3xl border border-gray-200 bg-gray-100"&gt;</w:t>
      </w:r>
    </w:p>
    <w:p>
      <w:pPr>
        <w:keepLines w:val="0"/>
        <w:spacing w:after="0" w:before="0" w:line="240" w:lineRule="auto"/>
      </w:pPr>
      <w:r>
        <w:rPr>
          <w:rFonts w:ascii="Consolas" w:hAnsi="Consolas" w:eastAsia="Consolas"/>
          <w:sz w:val="14"/>
        </w:rPr>
        <w:t xml:space="preserve">  76                                          &lt;img</w:t>
      </w:r>
    </w:p>
    <w:p>
      <w:pPr>
        <w:keepLines w:val="0"/>
        <w:spacing w:after="0" w:before="0" w:line="240" w:lineRule="auto"/>
      </w:pPr>
      <w:r>
        <w:rPr>
          <w:rFonts w:ascii="Consolas" w:hAnsi="Consolas" w:eastAsia="Consolas"/>
          <w:sz w:val="14"/>
        </w:rPr>
        <w:t xml:space="preserve">  77                                              src="{{ auth()-&gt;user()-&gt;profilePictureUrl() }}"</w:t>
      </w:r>
    </w:p>
    <w:p>
      <w:pPr>
        <w:keepLines w:val="0"/>
        <w:spacing w:after="0" w:before="0" w:line="240" w:lineRule="auto"/>
      </w:pPr>
      <w:r>
        <w:rPr>
          <w:rFonts w:ascii="Consolas" w:hAnsi="Consolas" w:eastAsia="Consolas"/>
          <w:sz w:val="14"/>
        </w:rPr>
        <w:t xml:space="preserve">  78                                              onerror="this.onerror=null;this.src='{{ asset('images/guest-avatar.svg') }}';"</w:t>
      </w:r>
    </w:p>
    <w:p>
      <w:pPr>
        <w:keepLines w:val="0"/>
        <w:spacing w:after="0" w:before="0" w:line="240" w:lineRule="auto"/>
      </w:pPr>
      <w:r>
        <w:rPr>
          <w:rFonts w:ascii="Consolas" w:hAnsi="Consolas" w:eastAsia="Consolas"/>
          <w:sz w:val="14"/>
        </w:rPr>
        <w:t xml:space="preserve">  79                                              alt="Profile picture"</w:t>
      </w:r>
    </w:p>
    <w:p>
      <w:pPr>
        <w:keepLines w:val="0"/>
        <w:spacing w:after="0" w:before="0" w:line="240" w:lineRule="auto"/>
      </w:pPr>
      <w:r>
        <w:rPr>
          <w:rFonts w:ascii="Consolas" w:hAnsi="Consolas" w:eastAsia="Consolas"/>
          <w:sz w:val="14"/>
        </w:rPr>
        <w:t xml:space="preserve">  80                                              class="h-full w-full object-cover"</w:t>
      </w:r>
    </w:p>
    <w:p>
      <w:pPr>
        <w:keepLines w:val="0"/>
        <w:spacing w:after="0" w:before="0" w:line="240" w:lineRule="auto"/>
      </w:pPr>
      <w:r>
        <w:rPr>
          <w:rFonts w:ascii="Consolas" w:hAnsi="Consolas" w:eastAsia="Consolas"/>
          <w:sz w:val="14"/>
        </w:rPr>
        <w:t xml:space="preserve">  81                                          &gt;</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&lt;div class="min-w-0 flex-1"&gt;</w:t>
      </w:r>
    </w:p>
    <w:p>
      <w:pPr>
        <w:keepLines w:val="0"/>
        <w:spacing w:after="0" w:before="0" w:line="240" w:lineRule="auto"/>
      </w:pPr>
      <w:r>
        <w:rPr>
          <w:rFonts w:ascii="Consolas" w:hAnsi="Consolas" w:eastAsia="Consolas"/>
          <w:sz w:val="14"/>
        </w:rPr>
        <w:t xml:space="preserve">  84                                          &lt;label class="block text-sm font-semibold text-gray-900"&gt;Profile picture&lt;/label&gt;</w:t>
      </w:r>
    </w:p>
    <w:p>
      <w:pPr>
        <w:keepLines w:val="0"/>
        <w:spacing w:after="0" w:before="0" w:line="240" w:lineRule="auto"/>
      </w:pPr>
      <w:r>
        <w:rPr>
          <w:rFonts w:ascii="Consolas" w:hAnsi="Consolas" w:eastAsia="Consolas"/>
          <w:sz w:val="14"/>
        </w:rPr>
        <w:t xml:space="preserve">  85                                          &lt;p class="mt-1 text-sm text-gray-500"&gt;Square image works best.&lt;/p&gt;</w:t>
      </w:r>
    </w:p>
    <w:p>
      <w:pPr>
        <w:keepLines w:val="0"/>
        <w:spacing w:after="0" w:before="0" w:line="240" w:lineRule="auto"/>
      </w:pPr>
      <w:r>
        <w:rPr>
          <w:rFonts w:ascii="Consolas" w:hAnsi="Consolas" w:eastAsia="Consolas"/>
          <w:sz w:val="14"/>
        </w:rPr>
        <w:t xml:space="preserve">  86                                          &lt;input type="file" name="profile_picture" accept="image/png,image/jpeg,image/webp" class="profile-picture-input mt-3 block w-full text-sm text-gray-700" /&gt;</w:t>
      </w:r>
    </w:p>
    <w:p>
      <w:pPr>
        <w:keepLines w:val="0"/>
        <w:spacing w:after="0" w:before="0" w:line="240" w:lineRule="auto"/>
      </w:pPr>
      <w:r>
        <w:rPr>
          <w:rFonts w:ascii="Consolas" w:hAnsi="Consolas" w:eastAsia="Consolas"/>
          <w:sz w:val="14"/>
        </w:rPr>
        <w:t xml:space="preserve">  87                                          &lt;p id="profile-picture-upload-status" class="mt-2 text-sm text-gray-600" role="status" aria-live="polite"&gt;&lt;/p&gt;</w:t>
      </w:r>
    </w:p>
    <w:p>
      <w:pPr>
        <w:keepLines w:val="0"/>
        <w:spacing w:after="0" w:before="0" w:line="240" w:lineRule="auto"/>
      </w:pPr>
      <w:r>
        <w:rPr>
          <w:rFonts w:ascii="Consolas" w:hAnsi="Consolas" w:eastAsia="Consolas"/>
          <w:sz w:val="14"/>
        </w:rPr>
        <w:t xml:space="preserve">  88                                          @error('profile_picture')&lt;p class="mt-2 text-sm text-red-600"&gt;{{ $message }}&lt;/p&gt;@enderror</w:t>
      </w:r>
    </w:p>
    <w:p>
      <w:pPr>
        <w:keepLines w:val="0"/>
        <w:spacing w:after="0" w:before="0" w:line="240" w:lineRule="auto"/>
      </w:pPr>
      <w:r>
        <w:rPr>
          <w:rFonts w:ascii="Consolas" w:hAnsi="Consolas" w:eastAsia="Consolas"/>
          <w:sz w:val="14"/>
        </w:rPr>
        <w:t xml:space="preserve">  89                                      &lt;/div&gt;</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&lt;div class="grid gap-6 md:grid-cols-2"&gt;</w:t>
      </w:r>
    </w:p>
    <w:p>
      <w:pPr>
        <w:keepLines w:val="0"/>
        <w:spacing w:after="0" w:before="0" w:line="240" w:lineRule="auto"/>
      </w:pPr>
      <w:r>
        <w:rPr>
          <w:rFonts w:ascii="Consolas" w:hAnsi="Consolas" w:eastAsia="Consolas"/>
          <w:sz w:val="14"/>
        </w:rPr>
        <w:t xml:space="preserve">  93                                      &lt;label class="block"&gt;</w:t>
      </w:r>
    </w:p>
    <w:p>
      <w:pPr>
        <w:keepLines w:val="0"/>
        <w:spacing w:after="0" w:before="0" w:line="240" w:lineRule="auto"/>
      </w:pPr>
      <w:r>
        <w:rPr>
          <w:rFonts w:ascii="Consolas" w:hAnsi="Consolas" w:eastAsia="Consolas"/>
          <w:sz w:val="14"/>
        </w:rPr>
        <w:t xml:space="preserve">  94                                          &lt;span class="text-sm font-semibold text-gray-900"&gt;Full name&lt;/span&gt;</w:t>
      </w:r>
    </w:p>
    <w:p>
      <w:pPr>
        <w:keepLines w:val="0"/>
        <w:spacing w:after="0" w:before="0" w:line="240" w:lineRule="auto"/>
      </w:pPr>
      <w:r>
        <w:rPr>
          <w:rFonts w:ascii="Consolas" w:hAnsi="Consolas" w:eastAsia="Consolas"/>
          <w:sz w:val="14"/>
        </w:rPr>
        <w:t xml:space="preserve">  95                                          &lt;input id="profile-name-input" type="text" name="name" value="{{ old('name', auth()-&gt;user()-&gt;name) }}" required class="mt-2 w-full rounded-3xl border border-gray-300 bg-white px-4 py-3 text-sm text-gray-900 focus:border-indigo-400 focus:outline-none focus:ring-2 focus:ring-indigo-200" /&gt;</w:t>
      </w:r>
    </w:p>
    <w:p>
      <w:pPr>
        <w:keepLines w:val="0"/>
        <w:spacing w:after="0" w:before="0" w:line="240" w:lineRule="auto"/>
      </w:pPr>
      <w:r>
        <w:rPr>
          <w:rFonts w:ascii="Consolas" w:hAnsi="Consolas" w:eastAsia="Consolas"/>
          <w:sz w:val="14"/>
        </w:rPr>
        <w:t xml:space="preserve">  96                                          @error('name')&lt;p class="mt-2 text-sm text-red-600"&gt;{{ $message }}&lt;/p&gt;@enderror</w:t>
      </w:r>
    </w:p>
    <w:p>
      <w:pPr>
        <w:keepLines w:val="0"/>
        <w:spacing w:after="0" w:before="0" w:line="240" w:lineRule="auto"/>
      </w:pPr>
      <w:r>
        <w:rPr>
          <w:rFonts w:ascii="Consolas" w:hAnsi="Consolas" w:eastAsia="Consolas"/>
          <w:sz w:val="14"/>
        </w:rPr>
        <w:t xml:space="preserve">  97                                      &lt;/label&gt;</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&lt;div class="block"&gt;</w:t>
      </w:r>
    </w:p>
    <w:p>
      <w:pPr>
        <w:keepLines w:val="0"/>
        <w:spacing w:after="0" w:before="0" w:line="240" w:lineRule="auto"/>
      </w:pPr>
      <w:r>
        <w:rPr>
          <w:rFonts w:ascii="Consolas" w:hAnsi="Consolas" w:eastAsia="Consolas"/>
          <w:sz w:val="14"/>
        </w:rPr>
        <w:t xml:space="preserve"> 100                                          &lt;label for="profile-email-input" class="text-sm font-semibold text-gray-900"&gt;Email address&lt;/label&gt;</w:t>
      </w:r>
    </w:p>
    <w:p>
      <w:pPr>
        <w:keepLines w:val="0"/>
        <w:spacing w:after="0" w:before="0" w:line="240" w:lineRule="auto"/>
      </w:pPr>
      <w:r>
        <w:rPr>
          <w:rFonts w:ascii="Consolas" w:hAnsi="Consolas" w:eastAsia="Consolas"/>
          <w:sz w:val="14"/>
        </w:rPr>
        <w:t xml:space="preserve"> 101                                          &lt;div class="mt-2 flex items-center gap-2 rounded-3xl border border-gray-200 bg-slate-100 px-4 py-2"&gt;</w:t>
      </w:r>
    </w:p>
    <w:p>
      <w:pPr>
        <w:keepLines w:val="0"/>
        <w:spacing w:after="0" w:before="0" w:line="240" w:lineRule="auto"/>
      </w:pPr>
      <w:r>
        <w:rPr>
          <w:rFonts w:ascii="Consolas" w:hAnsi="Consolas" w:eastAsia="Consolas"/>
          <w:sz w:val="14"/>
        </w:rPr>
        <w:t xml:space="preserve"> 102                                              &lt;input id="profile-email-input" type="email" value="{{ auth()-&gt;user()-&gt;email }}" readonly required autocomplete="email" class="min-w-0 flex-1 border-0 bg-transparent py-1 text-sm text-gray-600 outline-none focus:ring-0" /&gt;</w:t>
      </w:r>
    </w:p>
    <w:p>
      <w:pPr>
        <w:keepLines w:val="0"/>
        <w:spacing w:after="0" w:before="0" w:line="240" w:lineRule="auto"/>
      </w:pPr>
      <w:r>
        <w:rPr>
          <w:rFonts w:ascii="Consolas" w:hAnsi="Consolas" w:eastAsia="Consolas"/>
          <w:sz w:val="14"/>
        </w:rPr>
        <w:t xml:space="preserve"> 103                                              &lt;button type="button" id="profile-email-edit" class="rounded-full p-2 text-gray-500 transition hover:bg-white hover:text-indigo-700 focus:outline-none focus:ring-2 focus:ring-indigo-300" aria-label="Edit email address" title="Edit email address"&gt;</w:t>
      </w:r>
    </w:p>
    <w:p>
      <w:pPr>
        <w:keepLines w:val="0"/>
        <w:spacing w:after="0" w:before="0" w:line="240" w:lineRule="auto"/>
      </w:pPr>
      <w:r>
        <w:rPr>
          <w:rFonts w:ascii="Consolas" w:hAnsi="Consolas" w:eastAsia="Consolas"/>
          <w:sz w:val="14"/>
        </w:rPr>
        <w:t xml:space="preserve"> 104                                                  &lt;svg class="h-5 w-5" fill="none" stroke="currentColor" viewBox="0 0 24 24" aria-hidden="true"&gt;</w:t>
      </w:r>
    </w:p>
    <w:p>
      <w:pPr>
        <w:keepLines w:val="0"/>
        <w:spacing w:after="0" w:before="0" w:line="240" w:lineRule="auto"/>
      </w:pPr>
      <w:r>
        <w:rPr>
          <w:rFonts w:ascii="Consolas" w:hAnsi="Consolas" w:eastAsia="Consolas"/>
          <w:sz w:val="14"/>
        </w:rPr>
        <w:t xml:space="preserve"> 105                                                      &lt;path stroke-linecap="round" stroke-linejoin="round" stroke-width="1.8" d="M16.862 4.487l2.651 2.651M4 20l4.25-.85L19.5 7.9a1.875 1.875 0 00-2.65-2.65L5.6 16.5 4 20z" /&gt;</w:t>
      </w:r>
    </w:p>
    <w:p>
      <w:pPr>
        <w:keepLines w:val="0"/>
        <w:spacing w:after="0" w:before="0" w:line="240" w:lineRule="auto"/>
      </w:pPr>
      <w:r>
        <w:rPr>
          <w:rFonts w:ascii="Consolas" w:hAnsi="Consolas" w:eastAsia="Consolas"/>
          <w:sz w:val="14"/>
        </w:rPr>
        <w:t xml:space="preserve"> 106                                                  &lt;/svg&gt;</w:t>
      </w:r>
    </w:p>
    <w:p>
      <w:pPr>
        <w:keepLines w:val="0"/>
        <w:spacing w:after="0" w:before="0" w:line="240" w:lineRule="auto"/>
      </w:pPr>
      <w:r>
        <w:rPr>
          <w:rFonts w:ascii="Consolas" w:hAnsi="Consolas" w:eastAsia="Consolas"/>
          <w:sz w:val="14"/>
        </w:rPr>
        <w:t xml:space="preserve"> 107                                              &lt;/button&gt;</w:t>
      </w:r>
    </w:p>
    <w:p>
      <w:pPr>
        <w:keepLines w:val="0"/>
        <w:spacing w:after="0" w:before="0" w:line="240" w:lineRule="auto"/>
      </w:pPr>
      <w:r>
        <w:rPr>
          <w:rFonts w:ascii="Consolas" w:hAnsi="Consolas" w:eastAsia="Consolas"/>
          <w:sz w:val="14"/>
        </w:rPr>
        <w:t xml:space="preserve"> 108                                          &lt;/div&gt;</w:t>
      </w:r>
    </w:p>
    <w:p>
      <w:pPr>
        <w:keepLines w:val="0"/>
        <w:spacing w:after="0" w:before="0" w:line="240" w:lineRule="auto"/>
      </w:pPr>
      <w:r>
        <w:rPr>
          <w:rFonts w:ascii="Consolas" w:hAnsi="Consolas" w:eastAsia="Consolas"/>
          <w:sz w:val="14"/>
        </w:rPr>
        <w:t xml:space="preserve"> 109                                          &lt;div id="profile-email-edit-controls" class="mt-3 hidden space-y-3"&gt;</w:t>
      </w:r>
    </w:p>
    <w:p>
      <w:pPr>
        <w:keepLines w:val="0"/>
        <w:spacing w:after="0" w:before="0" w:line="240" w:lineRule="auto"/>
      </w:pPr>
      <w:r>
        <w:rPr>
          <w:rFonts w:ascii="Consolas" w:hAnsi="Consolas" w:eastAsia="Consolas"/>
          <w:sz w:val="14"/>
        </w:rPr>
        <w:t xml:space="preserve"> 110                                              &lt;label class="block"&gt;</w:t>
      </w:r>
    </w:p>
    <w:p>
      <w:pPr>
        <w:keepLines w:val="0"/>
        <w:spacing w:after="0" w:before="0" w:line="240" w:lineRule="auto"/>
      </w:pPr>
      <w:r>
        <w:rPr>
          <w:rFonts w:ascii="Consolas" w:hAnsi="Consolas" w:eastAsia="Consolas"/>
          <w:sz w:val="14"/>
        </w:rPr>
        <w:t xml:space="preserve"> 111                                                  &lt;span class="text-xs font-semibold text-gray-700"&gt;Current password to confirm&lt;/span&gt;</w:t>
      </w:r>
    </w:p>
    <w:p>
      <w:pPr>
        <w:keepLines w:val="0"/>
        <w:spacing w:after="0" w:before="0" w:line="240" w:lineRule="auto"/>
      </w:pPr>
      <w:r>
        <w:rPr>
          <w:rFonts w:ascii="Consolas" w:hAnsi="Consolas" w:eastAsia="Consolas"/>
          <w:sz w:val="14"/>
        </w:rPr>
        <w:t xml:space="preserve"> 112                                                  &lt;input id="profile-email-current-password" type="password" autocomplete="current-password" class="mt-1 w-full rounded-3xl border border-gray-300 bg-white px-4 py-2 text-sm text-gray-900 focus:border-indigo-400 focus:outline-none focus:ring-2 focus:ring-indigo-200" /&gt;</w:t>
      </w:r>
    </w:p>
    <w:p>
      <w:pPr>
        <w:keepLines w:val="0"/>
        <w:spacing w:after="0" w:before="0" w:line="240" w:lineRule="auto"/>
      </w:pPr>
      <w:r>
        <w:rPr>
          <w:rFonts w:ascii="Consolas" w:hAnsi="Consolas" w:eastAsia="Consolas"/>
          <w:sz w:val="14"/>
        </w:rPr>
        <w:t xml:space="preserve"> 113                                              &lt;/label&gt;</w:t>
      </w:r>
    </w:p>
    <w:p>
      <w:pPr>
        <w:keepLines w:val="0"/>
        <w:spacing w:after="0" w:before="0" w:line="240" w:lineRule="auto"/>
      </w:pPr>
      <w:r>
        <w:rPr>
          <w:rFonts w:ascii="Consolas" w:hAnsi="Consolas" w:eastAsia="Consolas"/>
          <w:sz w:val="14"/>
        </w:rPr>
        <w:t xml:space="preserve"> 114                                              &lt;div class="flex gap-2"&gt;</w:t>
      </w:r>
    </w:p>
    <w:p>
      <w:pPr>
        <w:keepLines w:val="0"/>
        <w:spacing w:after="0" w:before="0" w:line="240" w:lineRule="auto"/>
      </w:pPr>
      <w:r>
        <w:rPr>
          <w:rFonts w:ascii="Consolas" w:hAnsi="Consolas" w:eastAsia="Consolas"/>
          <w:sz w:val="14"/>
        </w:rPr>
        <w:t xml:space="preserve"> 115                                                  &lt;button type="button" id="profile-email-save" class="flex-1 rounded-3xl bg-indigo-700 px-4 py-2 text-sm font-semibold text-white transition hover:bg-indigo-800"&gt;Save email&lt;/button&gt;</w:t>
      </w:r>
    </w:p>
    <w:p>
      <w:pPr>
        <w:keepLines w:val="0"/>
        <w:spacing w:after="0" w:before="0" w:line="240" w:lineRule="auto"/>
      </w:pPr>
      <w:r>
        <w:rPr>
          <w:rFonts w:ascii="Consolas" w:hAnsi="Consolas" w:eastAsia="Consolas"/>
          <w:sz w:val="14"/>
        </w:rPr>
        <w:t xml:space="preserve"> 116                                                  &lt;button type="button" id="profile-email-cancel" class="flex-1 rounded-3xl border border-gray-300 px-4 py-2 text-sm font-semibold text-gray-700 transition hover:bg-gray-100"&gt;Cancel&lt;/button&gt;</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&lt;/div&gt;</w:t>
      </w:r>
    </w:p>
    <w:p>
      <w:pPr>
        <w:keepLines w:val="0"/>
        <w:spacing w:after="0" w:before="0" w:line="240" w:lineRule="auto"/>
      </w:pPr>
      <w:r>
        <w:rPr>
          <w:rFonts w:ascii="Consolas" w:hAnsi="Consolas" w:eastAsia="Consolas"/>
          <w:sz w:val="14"/>
        </w:rPr>
        <w:t xml:space="preserve"> 119                                          &lt;p id="profile-email-status" class="mt-2 text-sm text-gray-600" role="status" aria-live="polite"&gt;&lt;/p&gt;</w:t>
      </w:r>
    </w:p>
    <w:p>
      <w:pPr>
        <w:keepLines w:val="0"/>
        <w:spacing w:after="0" w:before="0" w:line="240" w:lineRule="auto"/>
      </w:pPr>
      <w:r>
        <w:rPr>
          <w:rFonts w:ascii="Consolas" w:hAnsi="Consolas" w:eastAsia="Consolas"/>
          <w:sz w:val="14"/>
        </w:rPr>
        <w:t xml:space="preserve"> 120                                      &lt;/div&gt;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&lt;label class="block"&gt;</w:t>
      </w:r>
    </w:p>
    <w:p>
      <w:pPr>
        <w:keepLines w:val="0"/>
        <w:spacing w:after="0" w:before="0" w:line="240" w:lineRule="auto"/>
      </w:pPr>
      <w:r>
        <w:rPr>
          <w:rFonts w:ascii="Consolas" w:hAnsi="Consolas" w:eastAsia="Consolas"/>
          <w:sz w:val="14"/>
        </w:rPr>
        <w:t xml:space="preserve"> 124                                      &lt;span class="text-sm font-semibold text-gray-900"&gt;Phone number&lt;/span&gt;</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&lt;!-- Display Mode --&gt;</w:t>
      </w:r>
    </w:p>
    <w:p>
      <w:pPr>
        <w:keepLines w:val="0"/>
        <w:spacing w:after="0" w:before="0" w:line="240" w:lineRule="auto"/>
      </w:pPr>
      <w:r>
        <w:rPr>
          <w:rFonts w:ascii="Consolas" w:hAnsi="Consolas" w:eastAsia="Consolas"/>
          <w:sz w:val="14"/>
        </w:rPr>
        <w:t xml:space="preserve"> 127                                      &lt;div id="phone_display_mode" class="mt-2 hidden"&gt;</w:t>
      </w:r>
    </w:p>
    <w:p>
      <w:pPr>
        <w:keepLines w:val="0"/>
        <w:spacing w:after="0" w:before="0" w:line="240" w:lineRule="auto"/>
      </w:pPr>
      <w:r>
        <w:rPr>
          <w:rFonts w:ascii="Consolas" w:hAnsi="Consolas" w:eastAsia="Consolas"/>
          <w:sz w:val="14"/>
        </w:rPr>
        <w:t xml:space="preserve"> 128                                          &lt;div class="flex items-center justify-between rounded-3xl border border-slate-300 bg-slate-50 px-4 py-3"&gt;</w:t>
      </w:r>
    </w:p>
    <w:p>
      <w:pPr>
        <w:keepLines w:val="0"/>
        <w:spacing w:after="0" w:before="0" w:line="240" w:lineRule="auto"/>
      </w:pPr>
      <w:r>
        <w:rPr>
          <w:rFonts w:ascii="Consolas" w:hAnsi="Consolas" w:eastAsia="Consolas"/>
          <w:sz w:val="14"/>
        </w:rPr>
        <w:t xml:space="preserve"> 129                                              &lt;span class="text-sm text-gray-900" id="phone_display_text"&gt;</w:t>
      </w:r>
    </w:p>
    <w:p>
      <w:pPr>
        <w:keepLines w:val="0"/>
        <w:spacing w:after="0" w:before="0" w:line="240" w:lineRule="auto"/>
      </w:pPr>
      <w:r>
        <w:rPr>
          <w:rFonts w:ascii="Consolas" w:hAnsi="Consolas" w:eastAsia="Consolas"/>
          <w:sz w:val="14"/>
        </w:rPr>
        <w:t xml:space="preserve"> 130                                                  @if(auth()-&gt;user()-&gt;phone)</w:t>
      </w:r>
    </w:p>
    <w:p>
      <w:pPr>
        <w:keepLines w:val="0"/>
        <w:spacing w:after="0" w:before="0" w:line="240" w:lineRule="auto"/>
      </w:pPr>
      <w:r>
        <w:rPr>
          <w:rFonts w:ascii="Consolas" w:hAnsi="Consolas" w:eastAsia="Consolas"/>
          <w:sz w:val="14"/>
        </w:rPr>
        <w:t xml:space="preserve"> 131                                                      {{ auth()-&gt;user()-&gt;phone }}</w:t>
      </w:r>
    </w:p>
    <w:p>
      <w:pPr>
        <w:keepLines w:val="0"/>
        <w:spacing w:after="0" w:before="0" w:line="240" w:lineRule="auto"/>
      </w:pPr>
      <w:r>
        <w:rPr>
          <w:rFonts w:ascii="Consolas" w:hAnsi="Consolas" w:eastAsia="Consolas"/>
          <w:sz w:val="14"/>
        </w:rPr>
        <w:t xml:space="preserve"> 132                                                  @else</w:t>
      </w:r>
    </w:p>
    <w:p>
      <w:pPr>
        <w:keepLines w:val="0"/>
        <w:spacing w:after="0" w:before="0" w:line="240" w:lineRule="auto"/>
      </w:pPr>
      <w:r>
        <w:rPr>
          <w:rFonts w:ascii="Consolas" w:hAnsi="Consolas" w:eastAsia="Consolas"/>
          <w:sz w:val="14"/>
        </w:rPr>
        <w:t xml:space="preserve"> 133                                                      &lt;span class="text-gray-500"&gt;Not set&lt;/span&gt;</w:t>
      </w:r>
    </w:p>
    <w:p>
      <w:pPr>
        <w:keepLines w:val="0"/>
        <w:spacing w:after="0" w:before="0" w:line="240" w:lineRule="auto"/>
      </w:pPr>
      <w:r>
        <w:rPr>
          <w:rFonts w:ascii="Consolas" w:hAnsi="Consolas" w:eastAsia="Consolas"/>
          <w:sz w:val="14"/>
        </w:rPr>
        <w:t xml:space="preserve"> 134                                                  @endif</w:t>
      </w:r>
    </w:p>
    <w:p>
      <w:pPr>
        <w:keepLines w:val="0"/>
        <w:spacing w:after="0" w:before="0" w:line="240" w:lineRule="auto"/>
      </w:pPr>
      <w:r>
        <w:rPr>
          <w:rFonts w:ascii="Consolas" w:hAnsi="Consolas" w:eastAsia="Consolas"/>
          <w:sz w:val="14"/>
        </w:rPr>
        <w:t xml:space="preserve"> 135                                              &lt;/span&gt;</w:t>
      </w:r>
    </w:p>
    <w:p>
      <w:pPr>
        <w:keepLines w:val="0"/>
        <w:spacing w:after="0" w:before="0" w:line="240" w:lineRule="auto"/>
      </w:pPr>
      <w:r>
        <w:rPr>
          <w:rFonts w:ascii="Consolas" w:hAnsi="Consolas" w:eastAsia="Consolas"/>
          <w:sz w:val="14"/>
        </w:rPr>
        <w:t xml:space="preserve"> 136                                              &lt;button type="button" id="phone_edit_btn" class="text-gray-500 hover:text-gray-900 transition"&gt;</w:t>
      </w:r>
    </w:p>
    <w:p>
      <w:pPr>
        <w:keepLines w:val="0"/>
        <w:spacing w:after="0" w:before="0" w:line="240" w:lineRule="auto"/>
      </w:pPr>
      <w:r>
        <w:rPr>
          <w:rFonts w:ascii="Consolas" w:hAnsi="Consolas" w:eastAsia="Consolas"/>
          <w:sz w:val="14"/>
        </w:rPr>
        <w:t xml:space="preserve"> 137                                                  &lt;svg class="w-5 h-5" fill="none" stroke="currentColor" viewBox="0 0 24 24"&gt;</w:t>
      </w:r>
    </w:p>
    <w:p>
      <w:pPr>
        <w:keepLines w:val="0"/>
        <w:spacing w:after="0" w:before="0" w:line="240" w:lineRule="auto"/>
      </w:pPr>
      <w:r>
        <w:rPr>
          <w:rFonts w:ascii="Consolas" w:hAnsi="Consolas" w:eastAsia="Consolas"/>
          <w:sz w:val="14"/>
        </w:rPr>
        <w:t xml:space="preserve"> 138                                                      &lt;path stroke-linecap="round" stroke-linejoin="round" stroke-width="2" d="M11 5H6a2 2 0 00-2 2v11a2 2 0 002 2h11a2 2 0 002-2v-5m-7-10l7-7m0 0l-7 7m7-7v12"&gt;&lt;/path&gt;</w:t>
      </w:r>
    </w:p>
    <w:p>
      <w:pPr>
        <w:keepLines w:val="0"/>
        <w:spacing w:after="0" w:before="0" w:line="240" w:lineRule="auto"/>
      </w:pPr>
      <w:r>
        <w:rPr>
          <w:rFonts w:ascii="Consolas" w:hAnsi="Consolas" w:eastAsia="Consolas"/>
          <w:sz w:val="14"/>
        </w:rPr>
        <w:t xml:space="preserve"> 139                                                  &lt;/svg&gt;</w:t>
      </w:r>
    </w:p>
    <w:p>
      <w:pPr>
        <w:keepLines w:val="0"/>
        <w:spacing w:after="0" w:before="0" w:line="240" w:lineRule="auto"/>
      </w:pPr>
      <w:r>
        <w:rPr>
          <w:rFonts w:ascii="Consolas" w:hAnsi="Consolas" w:eastAsia="Consolas"/>
          <w:sz w:val="14"/>
        </w:rPr>
        <w:t xml:space="preserve"> 140                                              &lt;/button&gt;</w:t>
      </w:r>
    </w:p>
    <w:p>
      <w:pPr>
        <w:keepLines w:val="0"/>
        <w:spacing w:after="0" w:before="0" w:line="240" w:lineRule="auto"/>
      </w:pPr>
      <w:r>
        <w:rPr>
          <w:rFonts w:ascii="Consolas" w:hAnsi="Consolas" w:eastAsia="Consolas"/>
          <w:sz w:val="14"/>
        </w:rPr>
        <w:t xml:space="preserve"> 141                                          &lt;/div&gt;</w:t>
      </w:r>
    </w:p>
    <w:p>
      <w:pPr>
        <w:keepLines w:val="0"/>
        <w:spacing w:after="0" w:before="0" w:line="240" w:lineRule="auto"/>
      </w:pPr>
      <w:r>
        <w:rPr>
          <w:rFonts w:ascii="Consolas" w:hAnsi="Consolas" w:eastAsia="Consolas"/>
          <w:sz w:val="14"/>
        </w:rPr>
        <w:t xml:space="preserve"> 142                                      &lt;/div&gt;</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&lt;!-- Edit Mode --&gt;</w:t>
      </w:r>
    </w:p>
    <w:p>
      <w:pPr>
        <w:keepLines w:val="0"/>
        <w:spacing w:after="0" w:before="0" w:line="240" w:lineRule="auto"/>
      </w:pPr>
      <w:r>
        <w:rPr>
          <w:rFonts w:ascii="Consolas" w:hAnsi="Consolas" w:eastAsia="Consolas"/>
          <w:sz w:val="14"/>
        </w:rPr>
        <w:t xml:space="preserve"> 145                                      &lt;div id="phone_edit_mode" class="mt-2 space-y-3"&gt;</w:t>
      </w:r>
    </w:p>
    <w:p>
      <w:pPr>
        <w:keepLines w:val="0"/>
        <w:spacing w:after="0" w:before="0" w:line="240" w:lineRule="auto"/>
      </w:pPr>
      <w:r>
        <w:rPr>
          <w:rFonts w:ascii="Consolas" w:hAnsi="Consolas" w:eastAsia="Consolas"/>
          <w:sz w:val="14"/>
        </w:rPr>
        <w:t xml:space="preserve"> 146                                          &lt;div class="grid gap-3 sm:grid-cols-[150px_1fr]"&gt;</w:t>
      </w:r>
    </w:p>
    <w:p>
      <w:pPr>
        <w:keepLines w:val="0"/>
        <w:spacing w:after="0" w:before="0" w:line="240" w:lineRule="auto"/>
      </w:pPr>
      <w:r>
        <w:rPr>
          <w:rFonts w:ascii="Consolas" w:hAnsi="Consolas" w:eastAsia="Consolas"/>
          <w:sz w:val="14"/>
        </w:rPr>
        <w:t xml:space="preserve"> 147                                              &lt;label class="block"&gt;</w:t>
      </w:r>
    </w:p>
    <w:p>
      <w:pPr>
        <w:keepLines w:val="0"/>
        <w:spacing w:after="0" w:before="0" w:line="240" w:lineRule="auto"/>
      </w:pPr>
      <w:r>
        <w:rPr>
          <w:rFonts w:ascii="Consolas" w:hAnsi="Consolas" w:eastAsia="Consolas"/>
          <w:sz w:val="14"/>
        </w:rPr>
        <w:t xml:space="preserve"> 148                                                  &lt;span class="text-xs font-semibold text-gray-700"&gt;Country Code&lt;/span&gt;</w:t>
      </w:r>
    </w:p>
    <w:p>
      <w:pPr>
        <w:keepLines w:val="0"/>
        <w:spacing w:after="0" w:before="0" w:line="240" w:lineRule="auto"/>
      </w:pPr>
      <w:r>
        <w:rPr>
          <w:rFonts w:ascii="Consolas" w:hAnsi="Consolas" w:eastAsia="Consolas"/>
          <w:sz w:val="14"/>
        </w:rPr>
        <w:t xml:space="preserve"> 149                                                  &lt;select id="country_code_select" class="mt-1 w-full rounded-3xl border border-gray-300 bg-white px-3 py-2 text-sm text-gray-900 focus:outline-none focus:ring-2 focus:ring-black"&gt;</w:t>
      </w:r>
    </w:p>
    <w:p>
      <w:pPr>
        <w:keepLines w:val="0"/>
        <w:spacing w:after="0" w:before="0" w:line="240" w:lineRule="auto"/>
      </w:pPr>
      <w:r>
        <w:rPr>
          <w:rFonts w:ascii="Consolas" w:hAnsi="Consolas" w:eastAsia="Consolas"/>
          <w:sz w:val="14"/>
        </w:rPr>
        <w:t xml:space="preserve"> 150                                                      &lt;option value="+1"&gt;+1 (USA/Canada)&lt;/option&gt;</w:t>
      </w:r>
    </w:p>
    <w:p>
      <w:pPr>
        <w:keepLines w:val="0"/>
        <w:spacing w:after="0" w:before="0" w:line="240" w:lineRule="auto"/>
      </w:pPr>
      <w:r>
        <w:rPr>
          <w:rFonts w:ascii="Consolas" w:hAnsi="Consolas" w:eastAsia="Consolas"/>
          <w:sz w:val="14"/>
        </w:rPr>
        <w:t xml:space="preserve"> 151                                                      &lt;option value="+44"&gt;+44 (UK)&lt;/option&gt;</w:t>
      </w:r>
    </w:p>
    <w:p>
      <w:pPr>
        <w:keepLines w:val="0"/>
        <w:spacing w:after="0" w:before="0" w:line="240" w:lineRule="auto"/>
      </w:pPr>
      <w:r>
        <w:rPr>
          <w:rFonts w:ascii="Consolas" w:hAnsi="Consolas" w:eastAsia="Consolas"/>
          <w:sz w:val="14"/>
        </w:rPr>
        <w:t xml:space="preserve"> 152                                                      &lt;option value="+63"&gt;+63 (Philippines)&lt;/option&gt;</w:t>
      </w:r>
    </w:p>
    <w:p>
      <w:pPr>
        <w:keepLines w:val="0"/>
        <w:spacing w:after="0" w:before="0" w:line="240" w:lineRule="auto"/>
      </w:pPr>
      <w:r>
        <w:rPr>
          <w:rFonts w:ascii="Consolas" w:hAnsi="Consolas" w:eastAsia="Consolas"/>
          <w:sz w:val="14"/>
        </w:rPr>
        <w:t xml:space="preserve"> 153                                                      &lt;option value="+81"&gt;+81 (Japan)&lt;/option&gt;</w:t>
      </w:r>
    </w:p>
    <w:p>
      <w:pPr>
        <w:keepLines w:val="0"/>
        <w:spacing w:after="0" w:before="0" w:line="240" w:lineRule="auto"/>
      </w:pPr>
      <w:r>
        <w:rPr>
          <w:rFonts w:ascii="Consolas" w:hAnsi="Consolas" w:eastAsia="Consolas"/>
          <w:sz w:val="14"/>
        </w:rPr>
        <w:t xml:space="preserve"> 154                                                      &lt;option value="+91"&gt;+91 (India)&lt;/option&gt;</w:t>
      </w:r>
    </w:p>
    <w:p>
      <w:pPr>
        <w:keepLines w:val="0"/>
        <w:spacing w:after="0" w:before="0" w:line="240" w:lineRule="auto"/>
      </w:pPr>
      <w:r>
        <w:rPr>
          <w:rFonts w:ascii="Consolas" w:hAnsi="Consolas" w:eastAsia="Consolas"/>
          <w:sz w:val="14"/>
        </w:rPr>
        <w:t xml:space="preserve"> 155                                                      &lt;option value="+86"&gt;+86 (China)&lt;/option&gt;</w:t>
      </w:r>
    </w:p>
    <w:p>
      <w:pPr>
        <w:keepLines w:val="0"/>
        <w:spacing w:after="0" w:before="0" w:line="240" w:lineRule="auto"/>
      </w:pPr>
      <w:r>
        <w:rPr>
          <w:rFonts w:ascii="Consolas" w:hAnsi="Consolas" w:eastAsia="Consolas"/>
          <w:sz w:val="14"/>
        </w:rPr>
        <w:t xml:space="preserve"> 156                                                      &lt;option value="+33"&gt;+33 (France)&lt;/option&gt;</w:t>
      </w:r>
    </w:p>
    <w:p>
      <w:pPr>
        <w:keepLines w:val="0"/>
        <w:spacing w:after="0" w:before="0" w:line="240" w:lineRule="auto"/>
      </w:pPr>
      <w:r>
        <w:rPr>
          <w:rFonts w:ascii="Consolas" w:hAnsi="Consolas" w:eastAsia="Consolas"/>
          <w:sz w:val="14"/>
        </w:rPr>
        <w:t xml:space="preserve"> 157                                                      &lt;option value="+49"&gt;+49 (Germany)&lt;/option&gt;</w:t>
      </w:r>
    </w:p>
    <w:p>
      <w:pPr>
        <w:keepLines w:val="0"/>
        <w:spacing w:after="0" w:before="0" w:line="240" w:lineRule="auto"/>
      </w:pPr>
      <w:r>
        <w:rPr>
          <w:rFonts w:ascii="Consolas" w:hAnsi="Consolas" w:eastAsia="Consolas"/>
          <w:sz w:val="14"/>
        </w:rPr>
        <w:t xml:space="preserve"> 158                                                      &lt;option value="+39"&gt;+39 (Italy)&lt;/option&gt;</w:t>
      </w:r>
    </w:p>
    <w:p>
      <w:pPr>
        <w:keepLines w:val="0"/>
        <w:spacing w:after="0" w:before="0" w:line="240" w:lineRule="auto"/>
      </w:pPr>
      <w:r>
        <w:rPr>
          <w:rFonts w:ascii="Consolas" w:hAnsi="Consolas" w:eastAsia="Consolas"/>
          <w:sz w:val="14"/>
        </w:rPr>
        <w:t xml:space="preserve"> 159                                                      &lt;option value="+61"&gt;+61 (Australia)&lt;/option&gt;</w:t>
      </w:r>
    </w:p>
    <w:p>
      <w:pPr>
        <w:keepLines w:val="0"/>
        <w:spacing w:after="0" w:before="0" w:line="240" w:lineRule="auto"/>
      </w:pPr>
      <w:r>
        <w:rPr>
          <w:rFonts w:ascii="Consolas" w:hAnsi="Consolas" w:eastAsia="Consolas"/>
          <w:sz w:val="14"/>
        </w:rPr>
        <w:t xml:space="preserve"> 160                                                  &lt;/select&gt;</w:t>
      </w:r>
    </w:p>
    <w:p>
      <w:pPr>
        <w:keepLines w:val="0"/>
        <w:spacing w:after="0" w:before="0" w:line="240" w:lineRule="auto"/>
      </w:pPr>
      <w:r>
        <w:rPr>
          <w:rFonts w:ascii="Consolas" w:hAnsi="Consolas" w:eastAsia="Consolas"/>
          <w:sz w:val="14"/>
        </w:rPr>
        <w:t xml:space="preserve"> 161                                              &lt;/label&gt;</w:t>
      </w:r>
    </w:p>
    <w:p>
      <w:pPr>
        <w:keepLines w:val="0"/>
        <w:spacing w:after="0" w:before="0" w:line="240" w:lineRule="auto"/>
      </w:pPr>
      <w:r>
        <w:rPr>
          <w:rFonts w:ascii="Consolas" w:hAnsi="Consolas" w:eastAsia="Consolas"/>
          <w:sz w:val="14"/>
        </w:rPr>
        <w:t xml:space="preserve"> 162                                              &lt;label class="block"&gt;</w:t>
      </w:r>
    </w:p>
    <w:p>
      <w:pPr>
        <w:keepLines w:val="0"/>
        <w:spacing w:after="0" w:before="0" w:line="240" w:lineRule="auto"/>
      </w:pPr>
      <w:r>
        <w:rPr>
          <w:rFonts w:ascii="Consolas" w:hAnsi="Consolas" w:eastAsia="Consolas"/>
          <w:sz w:val="14"/>
        </w:rPr>
        <w:t xml:space="preserve"> 163                                                  &lt;span class="text-xs font-semibold text-gray-700"&gt;Phone Number&lt;/span&gt;</w:t>
      </w:r>
    </w:p>
    <w:p>
      <w:pPr>
        <w:keepLines w:val="0"/>
        <w:spacing w:after="0" w:before="0" w:line="240" w:lineRule="auto"/>
      </w:pPr>
      <w:r>
        <w:rPr>
          <w:rFonts w:ascii="Consolas" w:hAnsi="Consolas" w:eastAsia="Consolas"/>
          <w:sz w:val="14"/>
        </w:rPr>
        <w:t xml:space="preserve"> 164                                                  &lt;input type="tel" id="phone_number_input" placeholder="9123456789" class="mt-1 w-full rounded-3xl border border-gray-300 bg-white px-4 py-2 text-sm text-gray-900 focus:outline-none focus:ring-2 focus:ring-black" /&gt;</w:t>
      </w:r>
    </w:p>
    <w:p>
      <w:pPr>
        <w:keepLines w:val="0"/>
        <w:spacing w:after="0" w:before="0" w:line="240" w:lineRule="auto"/>
      </w:pPr>
      <w:r>
        <w:rPr>
          <w:rFonts w:ascii="Consolas" w:hAnsi="Consolas" w:eastAsia="Consolas"/>
          <w:sz w:val="14"/>
        </w:rPr>
        <w:t xml:space="preserve"> 165                                              &lt;/label&gt;</w:t>
      </w:r>
    </w:p>
    <w:p>
      <w:pPr>
        <w:keepLines w:val="0"/>
        <w:spacing w:after="0" w:before="0" w:line="240" w:lineRule="auto"/>
      </w:pPr>
      <w:r>
        <w:rPr>
          <w:rFonts w:ascii="Consolas" w:hAnsi="Consolas" w:eastAsia="Consolas"/>
          <w:sz w:val="14"/>
        </w:rPr>
        <w:t xml:space="preserve"> 166                                          &lt;/div&gt;</w:t>
      </w:r>
    </w:p>
    <w:p>
      <w:pPr>
        <w:keepLines w:val="0"/>
        <w:spacing w:after="0" w:before="0" w:line="240" w:lineRule="auto"/>
      </w:pPr>
      <w:r>
        <w:rPr>
          <w:rFonts w:ascii="Consolas" w:hAnsi="Consolas" w:eastAsia="Consolas"/>
          <w:sz w:val="14"/>
        </w:rPr>
        <w:t xml:space="preserve"> 167                                          &lt;div class="flex gap-2"&gt;</w:t>
      </w:r>
    </w:p>
    <w:p>
      <w:pPr>
        <w:keepLines w:val="0"/>
        <w:spacing w:after="0" w:before="0" w:line="240" w:lineRule="auto"/>
      </w:pPr>
      <w:r>
        <w:rPr>
          <w:rFonts w:ascii="Consolas" w:hAnsi="Consolas" w:eastAsia="Consolas"/>
          <w:sz w:val="14"/>
        </w:rPr>
        <w:t xml:space="preserve"> 168                                              &lt;button type="button" id="phone_save_btn" class="flex-1 rounded-3xl bg-indigo-700 px-4 py-2 text-sm font-semibold text-white transition hover:bg-indigo-800"&gt;Save&lt;/button&gt;</w:t>
      </w:r>
    </w:p>
    <w:p>
      <w:pPr>
        <w:keepLines w:val="0"/>
        <w:spacing w:after="0" w:before="0" w:line="240" w:lineRule="auto"/>
      </w:pPr>
      <w:r>
        <w:rPr>
          <w:rFonts w:ascii="Consolas" w:hAnsi="Consolas" w:eastAsia="Consolas"/>
          <w:sz w:val="14"/>
        </w:rPr>
        <w:t xml:space="preserve"> 169                                              &lt;button type="button" id="phone_cancel_btn" class="flex-1 rounded-3xl border border-gray-300 px-4 py-2 text-sm font-semibold text-gray-700 hover:bg-gray-100 transition"&gt;Cancel&lt;/button&gt;</w:t>
      </w:r>
    </w:p>
    <w:p>
      <w:pPr>
        <w:keepLines w:val="0"/>
        <w:spacing w:after="0" w:before="0" w:line="240" w:lineRule="auto"/>
      </w:pPr>
      <w:r>
        <w:rPr>
          <w:rFonts w:ascii="Consolas" w:hAnsi="Consolas" w:eastAsia="Consolas"/>
          <w:sz w:val="14"/>
        </w:rPr>
        <w:t xml:space="preserve"> 170                                          &lt;/div&gt;</w:t>
      </w:r>
    </w:p>
    <w:p>
      <w:pPr>
        <w:keepLines w:val="0"/>
        <w:spacing w:after="0" w:before="0" w:line="240" w:lineRule="auto"/>
      </w:pPr>
      <w:r>
        <w:rPr>
          <w:rFonts w:ascii="Consolas" w:hAnsi="Consolas" w:eastAsia="Consolas"/>
          <w:sz w:val="14"/>
        </w:rPr>
        <w:t xml:space="preserve"> 171                                      &lt;/div&gt;</w:t>
      </w:r>
    </w:p>
    <w:p>
      <w:pPr>
        <w:keepLines w:val="0"/>
        <w:spacing w:after="0" w:before="0" w:line="240" w:lineRule="auto"/>
      </w:pPr>
      <w:r>
        <w:rPr>
          <w:rFonts w:ascii="Consolas" w:hAnsi="Consolas" w:eastAsia="Consolas"/>
          <w:sz w:val="14"/>
        </w:rPr>
        <w:t xml:space="preserve"> 172                                      @error('phone')&lt;p class="mt-2 text-sm text-red-600"&gt;{{ $message }}&lt;/p&gt;@enderror</w:t>
      </w:r>
    </w:p>
    <w:p>
      <w:pPr>
        <w:keepLines w:val="0"/>
        <w:spacing w:after="0" w:before="0" w:line="240" w:lineRule="auto"/>
      </w:pPr>
      <w:r>
        <w:rPr>
          <w:rFonts w:ascii="Consolas" w:hAnsi="Consolas" w:eastAsia="Consolas"/>
          <w:sz w:val="14"/>
        </w:rPr>
        <w:t xml:space="preserve"> 173                                  &lt;/label&gt;</w:t>
      </w:r>
    </w:p>
    <w:p>
      <w:pPr>
        <w:keepLines w:val="0"/>
        <w:spacing w:after="0" w:before="0" w:line="240" w:lineRule="auto"/>
      </w:pPr>
      <w:r>
        <w:rPr>
          <w:rFonts w:ascii="Consolas" w:hAnsi="Consolas" w:eastAsia="Consolas"/>
          <w:sz w:val="14"/>
        </w:rPr>
        <w:t xml:space="preserve"> 174                              &lt;/div&gt;</w:t>
      </w:r>
    </w:p>
    <w:p>
      <w:pPr>
        <w:keepLines w:val="0"/>
        <w:spacing w:after="0" w:before="0" w:line="240" w:lineRule="auto"/>
      </w:pPr>
      <w:r>
        <w:rPr>
          <w:rFonts w:ascii="Consolas" w:hAnsi="Consolas" w:eastAsia="Consolas"/>
          <w:sz w:val="14"/>
        </w:rPr>
        <w:t xml:space="preserve"> 175                          &lt;/div&gt;</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&lt;div class="grid gap-6 xl:grid-cols-[280px_1fr]"&gt;</w:t>
      </w:r>
    </w:p>
    <w:p>
      <w:pPr>
        <w:keepLines w:val="0"/>
        <w:spacing w:after="0" w:before="0" w:line="240" w:lineRule="auto"/>
      </w:pPr>
      <w:r>
        <w:rPr>
          <w:rFonts w:ascii="Consolas" w:hAnsi="Consolas" w:eastAsia="Consolas"/>
          <w:sz w:val="14"/>
        </w:rPr>
        <w:t xml:space="preserve"> 178                              &lt;div class="rounded-3xl border border-gray-200 bg-slate-50 p-6"&gt;</w:t>
      </w:r>
    </w:p>
    <w:p>
      <w:pPr>
        <w:keepLines w:val="0"/>
        <w:spacing w:after="0" w:before="0" w:line="240" w:lineRule="auto"/>
      </w:pPr>
      <w:r>
        <w:rPr>
          <w:rFonts w:ascii="Consolas" w:hAnsi="Consolas" w:eastAsia="Consolas"/>
          <w:sz w:val="14"/>
        </w:rPr>
        <w:t xml:space="preserve"> 179                                  &lt;p class="text-sm font-semibold text-gray-900"&gt;Email notifications&lt;/p&gt;</w:t>
      </w:r>
    </w:p>
    <w:p>
      <w:pPr>
        <w:keepLines w:val="0"/>
        <w:spacing w:after="0" w:before="0" w:line="240" w:lineRule="auto"/>
      </w:pPr>
      <w:r>
        <w:rPr>
          <w:rFonts w:ascii="Consolas" w:hAnsi="Consolas" w:eastAsia="Consolas"/>
          <w:sz w:val="14"/>
        </w:rPr>
        <w:t xml:space="preserve"> 180                                  &lt;p class="mt-2 text-sm text-gray-500"&gt;Choose whether to receive reservation updates by email.&lt;/p&gt;</w:t>
      </w:r>
    </w:p>
    <w:p>
      <w:pPr>
        <w:keepLines w:val="0"/>
        <w:spacing w:after="0" w:before="0" w:line="240" w:lineRule="auto"/>
      </w:pPr>
      <w:r>
        <w:rPr>
          <w:rFonts w:ascii="Consolas" w:hAnsi="Consolas" w:eastAsia="Consolas"/>
          <w:sz w:val="14"/>
        </w:rPr>
        <w:t xml:space="preserve"> 181                              &lt;/div&gt;</w:t>
      </w:r>
    </w:p>
    <w:p>
      <w:pPr>
        <w:keepLines w:val="0"/>
        <w:spacing w:after="0" w:before="0" w:line="240" w:lineRule="auto"/>
      </w:pPr>
      <w:r>
        <w:rPr>
          <w:rFonts w:ascii="Consolas" w:hAnsi="Consolas" w:eastAsia="Consolas"/>
          <w:sz w:val="14"/>
        </w:rPr>
        <w:t xml:space="preserve"> 182                              &lt;div class="rounded-3xl border border-slate-200/80 bg-white/95 p-6 shadow-sm shadow-indigo-950/5"&gt;</w:t>
      </w:r>
    </w:p>
    <w:p>
      <w:pPr>
        <w:keepLines w:val="0"/>
        <w:spacing w:after="0" w:before="0" w:line="240" w:lineRule="auto"/>
      </w:pPr>
      <w:r>
        <w:rPr>
          <w:rFonts w:ascii="Consolas" w:hAnsi="Consolas" w:eastAsia="Consolas"/>
          <w:sz w:val="14"/>
        </w:rPr>
        <w:t xml:space="preserve"> 183                                  &lt;label class="flex items-start gap-3"&gt;</w:t>
      </w:r>
    </w:p>
    <w:p>
      <w:pPr>
        <w:keepLines w:val="0"/>
        <w:spacing w:after="0" w:before="0" w:line="240" w:lineRule="auto"/>
      </w:pPr>
      <w:r>
        <w:rPr>
          <w:rFonts w:ascii="Consolas" w:hAnsi="Consolas" w:eastAsia="Consolas"/>
          <w:sz w:val="14"/>
        </w:rPr>
        <w:t xml:space="preserve"> 184                                      &lt;input id="email-notifications-toggle" type="checkbox" name="email_notifications" value="1" @checked(old('email_notifications', auth()-&gt;user()-&gt;email_notifications)) class="mt-1 rounded border-gray-300 text-indigo-700 focus:ring-indigo-500" /&gt;</w:t>
      </w:r>
    </w:p>
    <w:p>
      <w:pPr>
        <w:keepLines w:val="0"/>
        <w:spacing w:after="0" w:before="0" w:line="240" w:lineRule="auto"/>
      </w:pPr>
      <w:r>
        <w:rPr>
          <w:rFonts w:ascii="Consolas" w:hAnsi="Consolas" w:eastAsia="Consolas"/>
          <w:sz w:val="14"/>
        </w:rPr>
        <w:t xml:space="preserve"> 185                                      &lt;span&gt;</w:t>
      </w:r>
    </w:p>
    <w:p>
      <w:pPr>
        <w:keepLines w:val="0"/>
        <w:spacing w:after="0" w:before="0" w:line="240" w:lineRule="auto"/>
      </w:pPr>
      <w:r>
        <w:rPr>
          <w:rFonts w:ascii="Consolas" w:hAnsi="Consolas" w:eastAsia="Consolas"/>
          <w:sz w:val="14"/>
        </w:rPr>
        <w:t xml:space="preserve"> 186                                          &lt;span class="block text-sm font-semibold text-gray-900"&gt;Email me about my reservations&lt;/span&gt;</w:t>
      </w:r>
    </w:p>
    <w:p>
      <w:pPr>
        <w:keepLines w:val="0"/>
        <w:spacing w:after="0" w:before="0" w:line="240" w:lineRule="auto"/>
      </w:pPr>
      <w:r>
        <w:rPr>
          <w:rFonts w:ascii="Consolas" w:hAnsi="Consolas" w:eastAsia="Consolas"/>
          <w:sz w:val="14"/>
        </w:rPr>
        <w:t xml:space="preserve"> 187                                          &lt;span class="mt-1 block text-sm text-gray-500"&gt;Receive an email when a reservation is submitted, approved, or denied. In-app notifications are always on.&lt;/span&gt;</w:t>
      </w:r>
    </w:p>
    <w:p>
      <w:pPr>
        <w:keepLines w:val="0"/>
        <w:spacing w:after="0" w:before="0" w:line="240" w:lineRule="auto"/>
      </w:pPr>
      <w:r>
        <w:rPr>
          <w:rFonts w:ascii="Consolas" w:hAnsi="Consolas" w:eastAsia="Consolas"/>
          <w:sz w:val="14"/>
        </w:rPr>
        <w:t xml:space="preserve"> 188                                      &lt;/span&gt;</w:t>
      </w:r>
    </w:p>
    <w:p>
      <w:pPr>
        <w:keepLines w:val="0"/>
        <w:spacing w:after="0" w:before="0" w:line="240" w:lineRule="auto"/>
      </w:pPr>
      <w:r>
        <w:rPr>
          <w:rFonts w:ascii="Consolas" w:hAnsi="Consolas" w:eastAsia="Consolas"/>
          <w:sz w:val="14"/>
        </w:rPr>
        <w:t xml:space="preserve"> 189                                  &lt;/label&gt;</w:t>
      </w:r>
    </w:p>
    <w:p>
      <w:pPr>
        <w:keepLines w:val="0"/>
        <w:spacing w:after="0" w:before="0" w:line="240" w:lineRule="auto"/>
      </w:pPr>
      <w:r>
        <w:rPr>
          <w:rFonts w:ascii="Consolas" w:hAnsi="Consolas" w:eastAsia="Consolas"/>
          <w:sz w:val="14"/>
        </w:rPr>
        <w:t xml:space="preserve"> 190                                  &lt;p id="email-notifications-status" class="mt-3 text-sm text-gray-600" role="status" aria-live="polite"&gt;&lt;/p&gt;</w:t>
      </w:r>
    </w:p>
    <w:p>
      <w:pPr>
        <w:keepLines w:val="0"/>
        <w:spacing w:after="0" w:before="0" w:line="240" w:lineRule="auto"/>
      </w:pPr>
      <w:r>
        <w:rPr>
          <w:rFonts w:ascii="Consolas" w:hAnsi="Consolas" w:eastAsia="Consolas"/>
          <w:sz w:val="14"/>
        </w:rPr>
        <w:t xml:space="preserve"> 191                              &lt;/div&gt;</w:t>
      </w:r>
    </w:p>
    <w:p>
      <w:pPr>
        <w:keepLines w:val="0"/>
        <w:spacing w:after="0" w:before="0" w:line="240" w:lineRule="auto"/>
      </w:pPr>
      <w:r>
        <w:rPr>
          <w:rFonts w:ascii="Consolas" w:hAnsi="Consolas" w:eastAsia="Consolas"/>
          <w:sz w:val="14"/>
        </w:rPr>
        <w:t xml:space="preserve"> 192                          &lt;/div&gt;</w:t>
      </w:r>
    </w:p>
    <w:p>
      <w:pPr>
        <w:keepLines w:val="0"/>
        <w:spacing w:after="0" w:before="0" w:line="240" w:lineRule="auto"/>
      </w:pPr>
      <w:r>
        <w:rPr>
          <w:rFonts w:ascii="Consolas" w:hAnsi="Consolas" w:eastAsia="Consolas"/>
          <w:sz w:val="14"/>
        </w:rPr>
        <w:t xml:space="preserve"> 193  </w:t>
      </w:r>
    </w:p>
    <w:p>
      <w:pPr>
        <w:keepLines w:val="0"/>
        <w:spacing w:after="0" w:before="0" w:line="240" w:lineRule="auto"/>
      </w:pPr>
      <w:r>
        <w:rPr>
          <w:rFonts w:ascii="Consolas" w:hAnsi="Consolas" w:eastAsia="Consolas"/>
          <w:sz w:val="14"/>
        </w:rPr>
        <w:t xml:space="preserve"> 194                          &lt;div class="grid gap-6 xl:grid-cols-[280px_1fr]"&gt;</w:t>
      </w:r>
    </w:p>
    <w:p>
      <w:pPr>
        <w:keepLines w:val="0"/>
        <w:spacing w:after="0" w:before="0" w:line="240" w:lineRule="auto"/>
      </w:pPr>
      <w:r>
        <w:rPr>
          <w:rFonts w:ascii="Consolas" w:hAnsi="Consolas" w:eastAsia="Consolas"/>
          <w:sz w:val="14"/>
        </w:rPr>
        <w:t xml:space="preserve"> 195                              &lt;div class="rounded-3xl border border-gray-200 bg-slate-50 p-6"&gt;</w:t>
      </w:r>
    </w:p>
    <w:p>
      <w:pPr>
        <w:keepLines w:val="0"/>
        <w:spacing w:after="0" w:before="0" w:line="240" w:lineRule="auto"/>
      </w:pPr>
      <w:r>
        <w:rPr>
          <w:rFonts w:ascii="Consolas" w:hAnsi="Consolas" w:eastAsia="Consolas"/>
          <w:sz w:val="14"/>
        </w:rPr>
        <w:t xml:space="preserve"> 196                                  &lt;p class="text-sm font-semibold text-gray-900"&gt;Security&lt;/p&gt;</w:t>
      </w:r>
    </w:p>
    <w:p>
      <w:pPr>
        <w:keepLines w:val="0"/>
        <w:spacing w:after="0" w:before="0" w:line="240" w:lineRule="auto"/>
      </w:pPr>
      <w:r>
        <w:rPr>
          <w:rFonts w:ascii="Consolas" w:hAnsi="Consolas" w:eastAsia="Consolas"/>
          <w:sz w:val="14"/>
        </w:rPr>
        <w:t xml:space="preserve"> 197                                  &lt;p class="mt-2 text-sm text-gray-500"&gt;Control password access and two-factor authentication.&lt;/p&gt;</w:t>
      </w:r>
    </w:p>
    <w:p>
      <w:pPr>
        <w:keepLines w:val="0"/>
        <w:spacing w:after="0" w:before="0" w:line="240" w:lineRule="auto"/>
      </w:pPr>
      <w:r>
        <w:rPr>
          <w:rFonts w:ascii="Consolas" w:hAnsi="Consolas" w:eastAsia="Consolas"/>
          <w:sz w:val="14"/>
        </w:rPr>
        <w:t xml:space="preserve"> 198                              &lt;/div&gt;</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&lt;div class="rounded-3xl border border-slate-200/80 bg-white/95 p-6 shadow-sm shadow-indigo-950/5"&gt;</w:t>
      </w:r>
    </w:p>
    <w:p>
      <w:pPr>
        <w:keepLines w:val="0"/>
        <w:spacing w:after="0" w:before="0" w:line="240" w:lineRule="auto"/>
      </w:pPr>
      <w:r>
        <w:rPr>
          <w:rFonts w:ascii="Consolas" w:hAnsi="Consolas" w:eastAsia="Consolas"/>
          <w:sz w:val="14"/>
        </w:rPr>
        <w:t xml:space="preserve"> 201                                  &lt;div class="pb-6"&gt;</w:t>
      </w:r>
    </w:p>
    <w:p>
      <w:pPr>
        <w:keepLines w:val="0"/>
        <w:spacing w:after="0" w:before="0" w:line="240" w:lineRule="auto"/>
      </w:pPr>
      <w:r>
        <w:rPr>
          <w:rFonts w:ascii="Consolas" w:hAnsi="Consolas" w:eastAsia="Consolas"/>
          <w:sz w:val="14"/>
        </w:rPr>
        <w:t xml:space="preserve"> 202                                      &lt;p class="text-sm font-semibold text-gray-900"&gt;Password Reset&lt;/p&gt;</w:t>
      </w:r>
    </w:p>
    <w:p>
      <w:pPr>
        <w:keepLines w:val="0"/>
        <w:spacing w:after="0" w:before="0" w:line="240" w:lineRule="auto"/>
      </w:pPr>
      <w:r>
        <w:rPr>
          <w:rFonts w:ascii="Consolas" w:hAnsi="Consolas" w:eastAsia="Consolas"/>
          <w:sz w:val="14"/>
        </w:rPr>
        <w:t xml:space="preserve"> 203                                      &lt;p class="mt-2 text-sm text-gray-500"&gt;Change your account password securely.&lt;/p&gt;</w:t>
      </w:r>
    </w:p>
    <w:p>
      <w:pPr>
        <w:keepLines w:val="0"/>
        <w:spacing w:after="0" w:before="0" w:line="240" w:lineRule="auto"/>
      </w:pPr>
      <w:r>
        <w:rPr>
          <w:rFonts w:ascii="Consolas" w:hAnsi="Consolas" w:eastAsia="Consolas"/>
          <w:sz w:val="14"/>
        </w:rPr>
        <w:t xml:space="preserve"> 204                                      &lt;button type="button" id="open-password-modal" class="mt-4 rounded-full bg-indigo-700 px-5 py-3 text-sm font-semibold text-white transition hover:bg-indigo-800"&gt;Change password&lt;/button&gt;</w:t>
      </w:r>
    </w:p>
    <w:p>
      <w:pPr>
        <w:keepLines w:val="0"/>
        <w:spacing w:after="0" w:before="0" w:line="240" w:lineRule="auto"/>
      </w:pPr>
      <w:r>
        <w:rPr>
          <w:rFonts w:ascii="Consolas" w:hAnsi="Consolas" w:eastAsia="Consolas"/>
          <w:sz w:val="14"/>
        </w:rPr>
        <w:t xml:space="preserve"> 205                                  &lt;/div&gt;</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&lt;div class="mt-6"&gt;</w:t>
      </w:r>
    </w:p>
    <w:p>
      <w:pPr>
        <w:keepLines w:val="0"/>
        <w:spacing w:after="0" w:before="0" w:line="240" w:lineRule="auto"/>
      </w:pPr>
      <w:r>
        <w:rPr>
          <w:rFonts w:ascii="Consolas" w:hAnsi="Consolas" w:eastAsia="Consolas"/>
          <w:sz w:val="14"/>
        </w:rPr>
        <w:t xml:space="preserve"> 208                                      &lt;span class="text-sm font-semibold text-gray-900"&gt;Two-factor authentication&lt;/span&gt;</w:t>
      </w:r>
    </w:p>
    <w:p>
      <w:pPr>
        <w:keepLines w:val="0"/>
        <w:spacing w:after="0" w:before="0" w:line="240" w:lineRule="auto"/>
      </w:pPr>
      <w:r>
        <w:rPr>
          <w:rFonts w:ascii="Consolas" w:hAnsi="Consolas" w:eastAsia="Consolas"/>
          <w:sz w:val="14"/>
        </w:rPr>
        <w:t xml:space="preserve"> 209                                      @if (!auth()-&gt;user()-&gt;two_fa_enabled)</w:t>
      </w:r>
    </w:p>
    <w:p>
      <w:pPr>
        <w:keepLines w:val="0"/>
        <w:spacing w:after="0" w:before="0" w:line="240" w:lineRule="auto"/>
      </w:pPr>
      <w:r>
        <w:rPr>
          <w:rFonts w:ascii="Consolas" w:hAnsi="Consolas" w:eastAsia="Consolas"/>
          <w:sz w:val="14"/>
        </w:rPr>
        <w:t xml:space="preserve"> 210                                          &lt;div id="authenticator-setup-panel" class="mt-3 {{ session('authenticator_setup_qr') || old('two_fa_enabled') ? '' : 'hidden' }} rounded-3xl border border-blue-200 bg-blue-50 p-5"&gt;</w:t>
      </w:r>
    </w:p>
    <w:p>
      <w:pPr>
        <w:keepLines w:val="0"/>
        <w:spacing w:after="0" w:before="0" w:line="240" w:lineRule="auto"/>
      </w:pPr>
      <w:r>
        <w:rPr>
          <w:rFonts w:ascii="Consolas" w:hAnsi="Consolas" w:eastAsia="Consolas"/>
          <w:sz w:val="14"/>
        </w:rPr>
        <w:t xml:space="preserve"> 211                                              &lt;p class="text-sm font-semibold text-blue-900"&gt;Use an authenticator app&lt;/p&gt;</w:t>
      </w:r>
    </w:p>
    <w:p>
      <w:pPr>
        <w:keepLines w:val="0"/>
        <w:spacing w:after="0" w:before="0" w:line="240" w:lineRule="auto"/>
      </w:pPr>
      <w:r>
        <w:rPr>
          <w:rFonts w:ascii="Consolas" w:hAnsi="Consolas" w:eastAsia="Consolas"/>
          <w:sz w:val="14"/>
        </w:rPr>
        <w:t xml:space="preserve"> 212                                              &lt;p class="mt-1 text-sm text-blue-800"&gt;Set up Google Authenticator or Microsoft Authenticator to generate login codes.&lt;/p&gt;</w:t>
      </w:r>
    </w:p>
    <w:p>
      <w:pPr>
        <w:keepLines w:val="0"/>
        <w:spacing w:after="0" w:before="0" w:line="240" w:lineRule="auto"/>
      </w:pPr>
      <w:r>
        <w:rPr>
          <w:rFonts w:ascii="Consolas" w:hAnsi="Consolas" w:eastAsia="Consolas"/>
          <w:sz w:val="14"/>
        </w:rPr>
        <w:t xml:space="preserve"> 213                                              &lt;div class="mt-4 flex flex-col gap-3 sm:flex-row"&gt;</w:t>
      </w:r>
    </w:p>
    <w:p>
      <w:pPr>
        <w:keepLines w:val="0"/>
        <w:spacing w:after="0" w:before="0" w:line="240" w:lineRule="auto"/>
      </w:pPr>
      <w:r>
        <w:rPr>
          <w:rFonts w:ascii="Consolas" w:hAnsi="Consolas" w:eastAsia="Consolas"/>
          <w:sz w:val="14"/>
        </w:rPr>
        <w:t xml:space="preserve"> 214                                                  &lt;input id="setup-current-password" type="password" name="setup_current_password" class="w-full rounded-3xl border border-blue-200 bg-white px-4 py-3 text-sm" placeholder="Current password" autocomplete="current-password"&gt;</w:t>
      </w:r>
    </w:p>
    <w:p>
      <w:pPr>
        <w:keepLines w:val="0"/>
        <w:spacing w:after="0" w:before="0" w:line="240" w:lineRule="auto"/>
      </w:pPr>
      <w:r>
        <w:rPr>
          <w:rFonts w:ascii="Consolas" w:hAnsi="Consolas" w:eastAsia="Consolas"/>
          <w:sz w:val="14"/>
        </w:rPr>
        <w:t xml:space="preserve"> 215                                                  &lt;button type="button" id="generate-authenticator-qr" class="rounded-full bg-indigo-700 px-5 py-3 text-sm font-semibold whitespace-nowrap text-white hover:bg-indigo-800"&gt;Generate QR code&lt;/button&gt;</w:t>
      </w:r>
    </w:p>
    <w:p>
      <w:pPr>
        <w:keepLines w:val="0"/>
        <w:spacing w:after="0" w:before="0" w:line="240" w:lineRule="auto"/>
      </w:pPr>
      <w:r>
        <w:rPr>
          <w:rFonts w:ascii="Consolas" w:hAnsi="Consolas" w:eastAsia="Consolas"/>
          <w:sz w:val="14"/>
        </w:rPr>
        <w:t xml:space="preserve"> 216                                                  &lt;button type="button" id="cancel-authenticator-setup" class="rounded-md bg-red-600 px-5 py-3 text-sm font-semibold whitespace-nowrap text-white hover:bg-red-700"&gt;Cancel&lt;/button&gt;</w:t>
      </w:r>
    </w:p>
    <w:p>
      <w:pPr>
        <w:keepLines w:val="0"/>
        <w:spacing w:after="0" w:before="0" w:line="240" w:lineRule="auto"/>
      </w:pPr>
      <w:r>
        <w:rPr>
          <w:rFonts w:ascii="Consolas" w:hAnsi="Consolas" w:eastAsia="Consolas"/>
          <w:sz w:val="14"/>
        </w:rPr>
        <w:t xml:space="preserve"> 217                                              &lt;/div&gt;</w:t>
      </w:r>
    </w:p>
    <w:p>
      <w:pPr>
        <w:keepLines w:val="0"/>
        <w:spacing w:after="0" w:before="0" w:line="240" w:lineRule="auto"/>
      </w:pPr>
      <w:r>
        <w:rPr>
          <w:rFonts w:ascii="Consolas" w:hAnsi="Consolas" w:eastAsia="Consolas"/>
          <w:sz w:val="14"/>
        </w:rPr>
        <w:t xml:space="preserve"> 218                                              &lt;p id="authenticator-setup-error" class="{{ $errors-&gt;has('setup_current_password') ? '' : 'hidden' }} mt-2 text-sm text-red-600"&gt;{{ $errors-&gt;first('setup_current_password') }}&lt;/p&gt;</w:t>
      </w:r>
    </w:p>
    <w:p>
      <w:pPr>
        <w:keepLines w:val="0"/>
        <w:spacing w:after="0" w:before="0" w:line="240" w:lineRule="auto"/>
      </w:pPr>
      <w:r>
        <w:rPr>
          <w:rFonts w:ascii="Consolas" w:hAnsi="Consolas" w:eastAsia="Consolas"/>
          <w:sz w:val="14"/>
        </w:rPr>
        <w:t xml:space="preserve"> 219                                          &lt;/div&gt;</w:t>
      </w:r>
    </w:p>
    <w:p>
      <w:pPr>
        <w:keepLines w:val="0"/>
        <w:spacing w:after="0" w:before="0" w:line="240" w:lineRule="auto"/>
      </w:pPr>
      <w:r>
        <w:rPr>
          <w:rFonts w:ascii="Consolas" w:hAnsi="Consolas" w:eastAsia="Consolas"/>
          <w:sz w:val="14"/>
        </w:rPr>
        <w:t xml:space="preserve"> 220                                      @endif</w:t>
      </w:r>
    </w:p>
    <w:p>
      <w:pPr>
        <w:keepLines w:val="0"/>
        <w:spacing w:after="0" w:before="0" w:line="240" w:lineRule="auto"/>
      </w:pPr>
      <w:r>
        <w:rPr>
          <w:rFonts w:ascii="Consolas" w:hAnsi="Consolas" w:eastAsia="Consolas"/>
          <w:sz w:val="14"/>
        </w:rPr>
        <w:t xml:space="preserve"> 221                                      &lt;div id="authenticator-qr-result" class="{{ session('authenticator_setup_qr') ? '' : 'hidden' }} mt-4 rounded-3xl border border-emerald-200 bg-emerald-50 p-5"&gt;</w:t>
      </w:r>
    </w:p>
    <w:p>
      <w:pPr>
        <w:keepLines w:val="0"/>
        <w:spacing w:after="0" w:before="0" w:line="240" w:lineRule="auto"/>
      </w:pPr>
      <w:r>
        <w:rPr>
          <w:rFonts w:ascii="Consolas" w:hAnsi="Consolas" w:eastAsia="Consolas"/>
          <w:sz w:val="14"/>
        </w:rPr>
        <w:t xml:space="preserve"> 222                                              &lt;p class="text-sm font-semibold text-emerald-900"&gt;Scan this QR code&lt;/p&gt;</w:t>
      </w:r>
    </w:p>
    <w:p>
      <w:pPr>
        <w:keepLines w:val="0"/>
        <w:spacing w:after="0" w:before="0" w:line="240" w:lineRule="auto"/>
      </w:pPr>
      <w:r>
        <w:rPr>
          <w:rFonts w:ascii="Consolas" w:hAnsi="Consolas" w:eastAsia="Consolas"/>
          <w:sz w:val="14"/>
        </w:rPr>
        <w:t xml:space="preserve"> 223                                              &lt;img id="authenticator-qr-image" src="{{ session('authenticator_setup_qr') }}" alt="Authenticator setup QR code" class="mt-3 h-48 w-48 bg-white p-2"&gt;</w:t>
      </w:r>
    </w:p>
    <w:p>
      <w:pPr>
        <w:keepLines w:val="0"/>
        <w:spacing w:after="0" w:before="0" w:line="240" w:lineRule="auto"/>
      </w:pPr>
      <w:r>
        <w:rPr>
          <w:rFonts w:ascii="Consolas" w:hAnsi="Consolas" w:eastAsia="Consolas"/>
          <w:sz w:val="14"/>
        </w:rPr>
        <w:t xml:space="preserve"> 224                                              &lt;p class="mt-3 text-sm text-emerald-900"&gt;Manual setup key: &lt;strong id="authenticator-secret"&gt;{{ session('authenticator_setup_secret') }}&lt;/strong&gt;&lt;/p&gt;</w:t>
      </w:r>
    </w:p>
    <w:p>
      <w:pPr>
        <w:keepLines w:val="0"/>
        <w:spacing w:after="0" w:before="0" w:line="240" w:lineRule="auto"/>
      </w:pPr>
      <w:r>
        <w:rPr>
          <w:rFonts w:ascii="Consolas" w:hAnsi="Consolas" w:eastAsia="Consolas"/>
          <w:sz w:val="14"/>
        </w:rPr>
        <w:t xml:space="preserve"> 225                                              &lt;div class="mt-4 flex flex-col gap-3 sm:flex-row"&gt;</w:t>
      </w:r>
    </w:p>
    <w:p>
      <w:pPr>
        <w:keepLines w:val="0"/>
        <w:spacing w:after="0" w:before="0" w:line="240" w:lineRule="auto"/>
      </w:pPr>
      <w:r>
        <w:rPr>
          <w:rFonts w:ascii="Consolas" w:hAnsi="Consolas" w:eastAsia="Consolas"/>
          <w:sz w:val="14"/>
        </w:rPr>
        <w:t xml:space="preserve"> 226                                                  &lt;input type="text" name="authenticator_otp" inputmode="numeric" maxlength="6" pattern="[0-9]{6}" class="w-full rounded-3xl border border-emerald-200 bg-white px-4 py-3 text-sm" placeholder="6-digit authenticator code" autocomplete="one-time-code"&gt;</w:t>
      </w:r>
    </w:p>
    <w:p>
      <w:pPr>
        <w:keepLines w:val="0"/>
        <w:spacing w:after="0" w:before="0" w:line="240" w:lineRule="auto"/>
      </w:pPr>
      <w:r>
        <w:rPr>
          <w:rFonts w:ascii="Consolas" w:hAnsi="Consolas" w:eastAsia="Consolas"/>
          <w:sz w:val="14"/>
        </w:rPr>
        <w:t xml:space="preserve"> 227                                                  &lt;button type="submit" formaction="{{ route('profile.2fa.confirm') }}" formmethod="POST" class="rounded-full bg-emerald-700 px-5 py-3 text-sm font-semibold text-white"&gt;Save authenticator&lt;/button&gt;</w:t>
      </w:r>
    </w:p>
    <w:p>
      <w:pPr>
        <w:keepLines w:val="0"/>
        <w:spacing w:after="0" w:before="0" w:line="240" w:lineRule="auto"/>
      </w:pPr>
      <w:r>
        <w:rPr>
          <w:rFonts w:ascii="Consolas" w:hAnsi="Consolas" w:eastAsia="Consolas"/>
          <w:sz w:val="14"/>
        </w:rPr>
        <w:t xml:space="preserve"> 228                                              &lt;/div&gt;</w:t>
      </w:r>
    </w:p>
    <w:p>
      <w:pPr>
        <w:keepLines w:val="0"/>
        <w:spacing w:after="0" w:before="0" w:line="240" w:lineRule="auto"/>
      </w:pPr>
      <w:r>
        <w:rPr>
          <w:rFonts w:ascii="Consolas" w:hAnsi="Consolas" w:eastAsia="Consolas"/>
          <w:sz w:val="14"/>
        </w:rPr>
        <w:t xml:space="preserve"> 229                                              @error('authenticator_otp')&lt;p class="mt-2 text-sm text-red-600"&gt;{{ $message }}&lt;/p&gt;@enderror</w:t>
      </w:r>
    </w:p>
    <w:p>
      <w:pPr>
        <w:keepLines w:val="0"/>
        <w:spacing w:after="0" w:before="0" w:line="240" w:lineRule="auto"/>
      </w:pPr>
      <w:r>
        <w:rPr>
          <w:rFonts w:ascii="Consolas" w:hAnsi="Consolas" w:eastAsia="Consolas"/>
          <w:sz w:val="14"/>
        </w:rPr>
        <w:t xml:space="preserve"> 230                                      &lt;/div&gt;</w:t>
      </w:r>
    </w:p>
    <w:p>
      <w:pPr>
        <w:keepLines w:val="0"/>
        <w:spacing w:after="0" w:before="0" w:line="240" w:lineRule="auto"/>
      </w:pPr>
      <w:r>
        <w:rPr>
          <w:rFonts w:ascii="Consolas" w:hAnsi="Consolas" w:eastAsia="Consolas"/>
          <w:sz w:val="14"/>
        </w:rPr>
        <w:t xml:space="preserve"> 231                                      &lt;div class="mt-3 inline-flex items-center gap-4 rounded-3xl border border-gray-300 bg-slate-50 p-4"&gt;</w:t>
      </w:r>
    </w:p>
    <w:p>
      <w:pPr>
        <w:keepLines w:val="0"/>
        <w:spacing w:after="0" w:before="0" w:line="240" w:lineRule="auto"/>
      </w:pPr>
      <w:r>
        <w:rPr>
          <w:rFonts w:ascii="Consolas" w:hAnsi="Consolas" w:eastAsia="Consolas"/>
          <w:sz w:val="14"/>
        </w:rPr>
        <w:t xml:space="preserve"> 232                                          &lt;input type="hidden" name="two_fa_enabled" value="0"&gt;</w:t>
      </w:r>
    </w:p>
    <w:p>
      <w:pPr>
        <w:keepLines w:val="0"/>
        <w:spacing w:after="0" w:before="0" w:line="240" w:lineRule="auto"/>
      </w:pPr>
      <w:r>
        <w:rPr>
          <w:rFonts w:ascii="Consolas" w:hAnsi="Consolas" w:eastAsia="Consolas"/>
          <w:sz w:val="14"/>
        </w:rPr>
        <w:t xml:space="preserve"> 233                                          &lt;input type="checkbox" id="two_fa_enabled" name="two_fa_enabled" value="1" class="h-5 w-5 rounded border-gray-300 text-indigo-700 focus:ring-indigo-500" {{ old('two_fa_enabled', auth()-&gt;user()-&gt;two_fa_enabled) ? 'checked' : '' }}&gt;</w:t>
      </w:r>
    </w:p>
    <w:p>
      <w:pPr>
        <w:keepLines w:val="0"/>
        <w:spacing w:after="0" w:before="0" w:line="240" w:lineRule="auto"/>
      </w:pPr>
      <w:r>
        <w:rPr>
          <w:rFonts w:ascii="Consolas" w:hAnsi="Consolas" w:eastAsia="Consolas"/>
          <w:sz w:val="14"/>
        </w:rPr>
        <w:t xml:space="preserve"> 234                                          &lt;span class="text-sm text-gray-700"&gt;Enable two-factor authentication&lt;/span&gt;</w:t>
      </w:r>
    </w:p>
    <w:p>
      <w:pPr>
        <w:keepLines w:val="0"/>
        <w:spacing w:after="0" w:before="0" w:line="240" w:lineRule="auto"/>
      </w:pPr>
      <w:r>
        <w:rPr>
          <w:rFonts w:ascii="Consolas" w:hAnsi="Consolas" w:eastAsia="Consolas"/>
          <w:sz w:val="14"/>
        </w:rPr>
        <w:t xml:space="preserve"> 235                                      &lt;/div&gt;</w:t>
      </w:r>
    </w:p>
    <w:p>
      <w:pPr>
        <w:keepLines w:val="0"/>
        <w:spacing w:after="0" w:before="0" w:line="240" w:lineRule="auto"/>
      </w:pPr>
      <w:r>
        <w:rPr>
          <w:rFonts w:ascii="Consolas" w:hAnsi="Consolas" w:eastAsia="Consolas"/>
          <w:sz w:val="14"/>
        </w:rPr>
        <w:t xml:space="preserve"> 236                                      @error('two_fa_enabled')&lt;p class="mt-2 text-sm text-red-600"&gt;{{ $message }}&lt;/p&gt;@enderror</w:t>
      </w:r>
    </w:p>
    <w:p>
      <w:pPr>
        <w:keepLines w:val="0"/>
        <w:spacing w:after="0" w:before="0" w:line="240" w:lineRule="auto"/>
      </w:pPr>
      <w:r>
        <w:rPr>
          <w:rFonts w:ascii="Consolas" w:hAnsi="Consolas" w:eastAsia="Consolas"/>
          <w:sz w:val="14"/>
        </w:rPr>
        <w:t xml:space="preserve"> 237                                      &lt;div id="disable-2fa-confirmation" class="hidden"&gt;&lt;/div&gt;</w:t>
      </w:r>
    </w:p>
    <w:p>
      <w:pPr>
        <w:keepLines w:val="0"/>
        <w:spacing w:after="0" w:before="0" w:line="240" w:lineRule="auto"/>
      </w:pPr>
      <w:r>
        <w:rPr>
          <w:rFonts w:ascii="Consolas" w:hAnsi="Consolas" w:eastAsia="Consolas"/>
          <w:sz w:val="14"/>
        </w:rPr>
        <w:t xml:space="preserve"> 238                                  &lt;/div&gt;</w:t>
      </w:r>
    </w:p>
    <w:p>
      <w:pPr>
        <w:keepLines w:val="0"/>
        <w:spacing w:after="0" w:before="0" w:line="240" w:lineRule="auto"/>
      </w:pPr>
      <w:r>
        <w:rPr>
          <w:rFonts w:ascii="Consolas" w:hAnsi="Consolas" w:eastAsia="Consolas"/>
          <w:sz w:val="14"/>
        </w:rPr>
        <w:t xml:space="preserve"> 239                              &lt;/div&gt;</w:t>
      </w:r>
    </w:p>
    <w:p>
      <w:pPr>
        <w:keepLines w:val="0"/>
        <w:spacing w:after="0" w:before="0" w:line="240" w:lineRule="auto"/>
      </w:pPr>
      <w:r>
        <w:rPr>
          <w:rFonts w:ascii="Consolas" w:hAnsi="Consolas" w:eastAsia="Consolas"/>
          <w:sz w:val="14"/>
        </w:rPr>
        <w:t xml:space="preserve"> 240                          &lt;/div&gt;</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&lt;/form&gt;</w:t>
      </w:r>
    </w:p>
    <w:p>
      <w:pPr>
        <w:keepLines w:val="0"/>
        <w:spacing w:after="0" w:before="0" w:line="240" w:lineRule="auto"/>
      </w:pPr>
      <w:r>
        <w:rPr>
          <w:rFonts w:ascii="Consolas" w:hAnsi="Consolas" w:eastAsia="Consolas"/>
          <w:sz w:val="14"/>
        </w:rPr>
        <w:t xml:space="preserve"> 243                  &lt;/div&gt;</w:t>
      </w:r>
    </w:p>
    <w:p>
      <w:pPr>
        <w:keepLines w:val="0"/>
        <w:spacing w:after="0" w:before="0" w:line="240" w:lineRule="auto"/>
      </w:pPr>
      <w:r>
        <w:rPr>
          <w:rFonts w:ascii="Consolas" w:hAnsi="Consolas" w:eastAsia="Consolas"/>
          <w:sz w:val="14"/>
        </w:rPr>
        <w:t xml:space="preserve"> 244              &lt;/div&gt;</w:t>
      </w:r>
    </w:p>
    <w:p>
      <w:pPr>
        <w:keepLines w:val="0"/>
        <w:spacing w:after="0" w:before="0" w:line="240" w:lineRule="auto"/>
      </w:pPr>
      <w:r>
        <w:rPr>
          <w:rFonts w:ascii="Consolas" w:hAnsi="Consolas" w:eastAsia="Consolas"/>
          <w:sz w:val="14"/>
        </w:rPr>
        <w:t xml:space="preserve"> 245          &lt;/section&gt;</w:t>
      </w:r>
    </w:p>
    <w:p>
      <w:pPr>
        <w:keepLines w:val="0"/>
        <w:spacing w:after="0" w:before="0" w:line="240" w:lineRule="auto"/>
      </w:pPr>
      <w:r>
        <w:rPr>
          <w:rFonts w:ascii="Consolas" w:hAnsi="Consolas" w:eastAsia="Consolas"/>
          <w:sz w:val="14"/>
        </w:rPr>
        <w:t xml:space="preserve"> 246      &lt;/div&gt;</w:t>
      </w:r>
    </w:p>
    <w:p>
      <w:pPr>
        <w:keepLines w:val="0"/>
        <w:spacing w:after="0" w:before="0" w:line="240" w:lineRule="auto"/>
      </w:pPr>
      <w:r>
        <w:rPr>
          <w:rFonts w:ascii="Consolas" w:hAnsi="Consolas" w:eastAsia="Consolas"/>
          <w:sz w:val="14"/>
        </w:rPr>
        <w:t xml:space="preserve"> 247  &lt;/main&gt;</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&lt;div id="disable-2fa-modal" class="fixed inset-0 z-50 hidden items-center justify-center bg-slate-950/60 p-4 backdrop-blur-sm" role="dialog" aria-modal="true" aria-labelledby="disable-2fa-title"&gt;</w:t>
      </w:r>
    </w:p>
    <w:p>
      <w:pPr>
        <w:keepLines w:val="0"/>
        <w:spacing w:after="0" w:before="0" w:line="240" w:lineRule="auto"/>
      </w:pPr>
      <w:r>
        <w:rPr>
          <w:rFonts w:ascii="Consolas" w:hAnsi="Consolas" w:eastAsia="Consolas"/>
          <w:sz w:val="14"/>
        </w:rPr>
        <w:t xml:space="preserve"> 250      &lt;div class="w-full max-w-md rounded-3xl border border-white/20 bg-white p-6 shadow-2xl"&gt;</w:t>
      </w:r>
    </w:p>
    <w:p>
      <w:pPr>
        <w:keepLines w:val="0"/>
        <w:spacing w:after="0" w:before="0" w:line="240" w:lineRule="auto"/>
      </w:pPr>
      <w:r>
        <w:rPr>
          <w:rFonts w:ascii="Consolas" w:hAnsi="Consolas" w:eastAsia="Consolas"/>
          <w:sz w:val="14"/>
        </w:rPr>
        <w:t xml:space="preserve"> 251          &lt;h2 id="disable-2fa-title" class="text-xl font-semibold text-gray-900"&gt;Disable two-factor authentication?&lt;/h2&gt;</w:t>
      </w:r>
    </w:p>
    <w:p>
      <w:pPr>
        <w:keepLines w:val="0"/>
        <w:spacing w:after="0" w:before="0" w:line="240" w:lineRule="auto"/>
      </w:pPr>
      <w:r>
        <w:rPr>
          <w:rFonts w:ascii="Consolas" w:hAnsi="Consolas" w:eastAsia="Consolas"/>
          <w:sz w:val="14"/>
        </w:rPr>
        <w:t xml:space="preserve"> 252          &lt;p class="mt-2 text-sm text-gray-600"&gt;For your security, enter your current password and the code from your authenticator app.&lt;/p&gt;</w:t>
      </w:r>
    </w:p>
    <w:p>
      <w:pPr>
        <w:keepLines w:val="0"/>
        <w:spacing w:after="0" w:before="0" w:line="240" w:lineRule="auto"/>
      </w:pPr>
      <w:r>
        <w:rPr>
          <w:rFonts w:ascii="Consolas" w:hAnsi="Consolas" w:eastAsia="Consolas"/>
          <w:sz w:val="14"/>
        </w:rPr>
        <w:t xml:space="preserve"> 253          &lt;div class="mt-5 space-y-4"&gt;</w:t>
      </w:r>
    </w:p>
    <w:p>
      <w:pPr>
        <w:keepLines w:val="0"/>
        <w:spacing w:after="0" w:before="0" w:line="240" w:lineRule="auto"/>
      </w:pPr>
      <w:r>
        <w:rPr>
          <w:rFonts w:ascii="Consolas" w:hAnsi="Consolas" w:eastAsia="Consolas"/>
          <w:sz w:val="14"/>
        </w:rPr>
        <w:t xml:space="preserve"> 254              &lt;label class="block"&gt;</w:t>
      </w:r>
    </w:p>
    <w:p>
      <w:pPr>
        <w:keepLines w:val="0"/>
        <w:spacing w:after="0" w:before="0" w:line="240" w:lineRule="auto"/>
      </w:pPr>
      <w:r>
        <w:rPr>
          <w:rFonts w:ascii="Consolas" w:hAnsi="Consolas" w:eastAsia="Consolas"/>
          <w:sz w:val="14"/>
        </w:rPr>
        <w:t xml:space="preserve"> 255                  &lt;span class="text-sm font-semibold text-gray-900"&gt;Current password&lt;/span&gt;</w:t>
      </w:r>
    </w:p>
    <w:p>
      <w:pPr>
        <w:keepLines w:val="0"/>
        <w:spacing w:after="0" w:before="0" w:line="240" w:lineRule="auto"/>
      </w:pPr>
      <w:r>
        <w:rPr>
          <w:rFonts w:ascii="Consolas" w:hAnsi="Consolas" w:eastAsia="Consolas"/>
          <w:sz w:val="14"/>
        </w:rPr>
        <w:t xml:space="preserve"> 256                  &lt;input id="disable-current-password" form="profile-settings-form" type="password" class="mt-2 w-full rounded-3xl border border-gray-300 px-4 py-3 text-sm focus:outline-none focus:ring-2 focus:ring-black" autocomplete="current-password"&gt;</w:t>
      </w:r>
    </w:p>
    <w:p>
      <w:pPr>
        <w:keepLines w:val="0"/>
        <w:spacing w:after="0" w:before="0" w:line="240" w:lineRule="auto"/>
      </w:pPr>
      <w:r>
        <w:rPr>
          <w:rFonts w:ascii="Consolas" w:hAnsi="Consolas" w:eastAsia="Consolas"/>
          <w:sz w:val="14"/>
        </w:rPr>
        <w:t xml:space="preserve"> 257              &lt;/label&gt;</w:t>
      </w:r>
    </w:p>
    <w:p>
      <w:pPr>
        <w:keepLines w:val="0"/>
        <w:spacing w:after="0" w:before="0" w:line="240" w:lineRule="auto"/>
      </w:pPr>
      <w:r>
        <w:rPr>
          <w:rFonts w:ascii="Consolas" w:hAnsi="Consolas" w:eastAsia="Consolas"/>
          <w:sz w:val="14"/>
        </w:rPr>
        <w:t xml:space="preserve"> 258              &lt;label class="block"&gt;</w:t>
      </w:r>
    </w:p>
    <w:p>
      <w:pPr>
        <w:keepLines w:val="0"/>
        <w:spacing w:after="0" w:before="0" w:line="240" w:lineRule="auto"/>
      </w:pPr>
      <w:r>
        <w:rPr>
          <w:rFonts w:ascii="Consolas" w:hAnsi="Consolas" w:eastAsia="Consolas"/>
          <w:sz w:val="14"/>
        </w:rPr>
        <w:t xml:space="preserve"> 259                  &lt;span class="text-sm font-semibold text-gray-900"&gt;Authenticator code&lt;/span&gt;</w:t>
      </w:r>
    </w:p>
    <w:p>
      <w:pPr>
        <w:keepLines w:val="0"/>
        <w:spacing w:after="0" w:before="0" w:line="240" w:lineRule="auto"/>
      </w:pPr>
      <w:r>
        <w:rPr>
          <w:rFonts w:ascii="Consolas" w:hAnsi="Consolas" w:eastAsia="Consolas"/>
          <w:sz w:val="14"/>
        </w:rPr>
        <w:t xml:space="preserve"> 260                  &lt;input id="disable-authenticator-code" form="profile-settings-form" type="text" inputmode="numeric" maxlength="6" pattern="[0-9]{6}" class="mt-2 w-full rounded-3xl border border-gray-300 px-4 py-3 text-sm tracking-widest focus:outline-none focus:ring-2 focus:ring-black" placeholder="000000" autocomplete="one-time-code"&gt;</w:t>
      </w:r>
    </w:p>
    <w:p>
      <w:pPr>
        <w:keepLines w:val="0"/>
        <w:spacing w:after="0" w:before="0" w:line="240" w:lineRule="auto"/>
      </w:pPr>
      <w:r>
        <w:rPr>
          <w:rFonts w:ascii="Consolas" w:hAnsi="Consolas" w:eastAsia="Consolas"/>
          <w:sz w:val="14"/>
        </w:rPr>
        <w:t xml:space="preserve"> 261              &lt;/label&gt;</w:t>
      </w:r>
    </w:p>
    <w:p>
      <w:pPr>
        <w:keepLines w:val="0"/>
        <w:spacing w:after="0" w:before="0" w:line="240" w:lineRule="auto"/>
      </w:pPr>
      <w:r>
        <w:rPr>
          <w:rFonts w:ascii="Consolas" w:hAnsi="Consolas" w:eastAsia="Consolas"/>
          <w:sz w:val="14"/>
        </w:rPr>
        <w:t xml:space="preserve"> 262              &lt;p id="disable-2fa-modal-error" class="{{ $errors-&gt;has('disable_current_password') || $errors-&gt;has('disable_2fa_otp') ? '' : 'hidden' }} text-sm font-medium text-red-600"&gt;{{ $errors-&gt;first('disable_current_password') ?: $errors-&gt;first('disable_2fa_otp') }}&lt;/p&gt;</w:t>
      </w:r>
    </w:p>
    <w:p>
      <w:pPr>
        <w:keepLines w:val="0"/>
        <w:spacing w:after="0" w:before="0" w:line="240" w:lineRule="auto"/>
      </w:pPr>
      <w:r>
        <w:rPr>
          <w:rFonts w:ascii="Consolas" w:hAnsi="Consolas" w:eastAsia="Consolas"/>
          <w:sz w:val="14"/>
        </w:rPr>
        <w:t xml:space="preserve"> 263          &lt;/div&gt;</w:t>
      </w:r>
    </w:p>
    <w:p>
      <w:pPr>
        <w:keepLines w:val="0"/>
        <w:spacing w:after="0" w:before="0" w:line="240" w:lineRule="auto"/>
      </w:pPr>
      <w:r>
        <w:rPr>
          <w:rFonts w:ascii="Consolas" w:hAnsi="Consolas" w:eastAsia="Consolas"/>
          <w:sz w:val="14"/>
        </w:rPr>
        <w:t xml:space="preserve"> 264          &lt;div class="mt-6 flex justify-end gap-3"&gt;</w:t>
      </w:r>
    </w:p>
    <w:p>
      <w:pPr>
        <w:keepLines w:val="0"/>
        <w:spacing w:after="0" w:before="0" w:line="240" w:lineRule="auto"/>
      </w:pPr>
      <w:r>
        <w:rPr>
          <w:rFonts w:ascii="Consolas" w:hAnsi="Consolas" w:eastAsia="Consolas"/>
          <w:sz w:val="14"/>
        </w:rPr>
        <w:t xml:space="preserve"> 265              &lt;button type="button" id="cancel-disable-2fa" class="rounded-full border border-gray-300 px-5 py-3 text-sm font-semibold text-gray-700"&gt;Cancel&lt;/button&gt;</w:t>
      </w:r>
    </w:p>
    <w:p>
      <w:pPr>
        <w:keepLines w:val="0"/>
        <w:spacing w:after="0" w:before="0" w:line="240" w:lineRule="auto"/>
      </w:pPr>
      <w:r>
        <w:rPr>
          <w:rFonts w:ascii="Consolas" w:hAnsi="Consolas" w:eastAsia="Consolas"/>
          <w:sz w:val="14"/>
        </w:rPr>
        <w:t xml:space="preserve"> 266              &lt;button type="button" id="continue-disable-2fa" class="rounded-full bg-black px-5 py-3 text-sm font-semibold text-white"&gt;Continue&lt;/button&gt;</w:t>
      </w:r>
    </w:p>
    <w:p>
      <w:pPr>
        <w:keepLines w:val="0"/>
        <w:spacing w:after="0" w:before="0" w:line="240" w:lineRule="auto"/>
      </w:pPr>
      <w:r>
        <w:rPr>
          <w:rFonts w:ascii="Consolas" w:hAnsi="Consolas" w:eastAsia="Consolas"/>
          <w:sz w:val="14"/>
        </w:rPr>
        <w:t xml:space="preserve"> 267          &lt;/div&gt;</w:t>
      </w:r>
    </w:p>
    <w:p>
      <w:pPr>
        <w:keepLines w:val="0"/>
        <w:spacing w:after="0" w:before="0" w:line="240" w:lineRule="auto"/>
      </w:pPr>
      <w:r>
        <w:rPr>
          <w:rFonts w:ascii="Consolas" w:hAnsi="Consolas" w:eastAsia="Consolas"/>
          <w:sz w:val="14"/>
        </w:rPr>
        <w:t xml:space="preserve"> 268      &lt;/div&gt;</w:t>
      </w:r>
    </w:p>
    <w:p>
      <w:pPr>
        <w:keepLines w:val="0"/>
        <w:spacing w:after="0" w:before="0" w:line="240" w:lineRule="auto"/>
      </w:pPr>
      <w:r>
        <w:rPr>
          <w:rFonts w:ascii="Consolas" w:hAnsi="Consolas" w:eastAsia="Consolas"/>
          <w:sz w:val="14"/>
        </w:rPr>
        <w:t xml:space="preserve"> 269  &lt;/div&gt;</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&lt;div id="password-2fa-modal" class="fixed inset-0 z-50 hidden items-center justify-center bg-black/20 p-4" style="backdrop-filter: blur(10px); -webkit-backdrop-filter: blur(10px);" role="dialog" aria-modal="true" aria-labelledby="password-2fa-title"&gt;</w:t>
      </w:r>
    </w:p>
    <w:p>
      <w:pPr>
        <w:keepLines w:val="0"/>
        <w:spacing w:after="0" w:before="0" w:line="240" w:lineRule="auto"/>
      </w:pPr>
      <w:r>
        <w:rPr>
          <w:rFonts w:ascii="Consolas" w:hAnsi="Consolas" w:eastAsia="Consolas"/>
          <w:sz w:val="14"/>
        </w:rPr>
        <w:t xml:space="preserve"> 272      &lt;div class="w-full max-w-md rounded-3xl border border-white/20 bg-white p-6 shadow-2xl"&gt;</w:t>
      </w:r>
    </w:p>
    <w:p>
      <w:pPr>
        <w:keepLines w:val="0"/>
        <w:spacing w:after="0" w:before="0" w:line="240" w:lineRule="auto"/>
      </w:pPr>
      <w:r>
        <w:rPr>
          <w:rFonts w:ascii="Consolas" w:hAnsi="Consolas" w:eastAsia="Consolas"/>
          <w:sz w:val="14"/>
        </w:rPr>
        <w:t xml:space="preserve"> 273          &lt;h2 id="password-2fa-title" class="text-xl font-semibold text-gray-900"&gt;Confirm password change&lt;/h2&gt;</w:t>
      </w:r>
    </w:p>
    <w:p>
      <w:pPr>
        <w:keepLines w:val="0"/>
        <w:spacing w:after="0" w:before="0" w:line="240" w:lineRule="auto"/>
      </w:pPr>
      <w:r>
        <w:rPr>
          <w:rFonts w:ascii="Consolas" w:hAnsi="Consolas" w:eastAsia="Consolas"/>
          <w:sz w:val="14"/>
        </w:rPr>
        <w:t xml:space="preserve"> 274          &lt;p class="mt-2 text-sm text-gray-600"&gt;Enter the current six-digit code from your authenticator app to save your new password.&lt;/p&gt;</w:t>
      </w:r>
    </w:p>
    <w:p>
      <w:pPr>
        <w:keepLines w:val="0"/>
        <w:spacing w:after="0" w:before="0" w:line="240" w:lineRule="auto"/>
      </w:pPr>
      <w:r>
        <w:rPr>
          <w:rFonts w:ascii="Consolas" w:hAnsi="Consolas" w:eastAsia="Consolas"/>
          <w:sz w:val="14"/>
        </w:rPr>
        <w:t xml:space="preserve"> 275          &lt;p id="password-2fa-attempts" class="mt-4 text-sm font-medium text-amber-700"&gt;You have 3 attempts remaining.&lt;/p&gt;</w:t>
      </w:r>
    </w:p>
    <w:p>
      <w:pPr>
        <w:keepLines w:val="0"/>
        <w:spacing w:after="0" w:before="0" w:line="240" w:lineRule="auto"/>
      </w:pPr>
      <w:r>
        <w:rPr>
          <w:rFonts w:ascii="Consolas" w:hAnsi="Consolas" w:eastAsia="Consolas"/>
          <w:sz w:val="14"/>
        </w:rPr>
        <w:t xml:space="preserve"> 276          &lt;input id="password-authenticator-code" form="profile-settings-form" type="text" inputmode="numeric" maxlength="6" pattern="[0-9]{6}" class="mt-5 w-full rounded-3xl border border-gray-300 px-4 py-3 text-center text-lg tracking-widest focus:outline-none focus:ring-2 focus:ring-black" placeholder="000000" autocomplete="one-time-code"&gt;</w:t>
      </w:r>
    </w:p>
    <w:p>
      <w:pPr>
        <w:keepLines w:val="0"/>
        <w:spacing w:after="0" w:before="0" w:line="240" w:lineRule="auto"/>
      </w:pPr>
      <w:r>
        <w:rPr>
          <w:rFonts w:ascii="Consolas" w:hAnsi="Consolas" w:eastAsia="Consolas"/>
          <w:sz w:val="14"/>
        </w:rPr>
        <w:t xml:space="preserve"> 277          &lt;p id="password-2fa-error" class="hidden mt-3 text-sm font-medium text-red-600"&gt;&lt;/p&gt;</w:t>
      </w:r>
    </w:p>
    <w:p>
      <w:pPr>
        <w:keepLines w:val="0"/>
        <w:spacing w:after="0" w:before="0" w:line="240" w:lineRule="auto"/>
      </w:pPr>
      <w:r>
        <w:rPr>
          <w:rFonts w:ascii="Consolas" w:hAnsi="Consolas" w:eastAsia="Consolas"/>
          <w:sz w:val="14"/>
        </w:rPr>
        <w:t xml:space="preserve"> 278          &lt;div class="mt-6 flex justify-end gap-3"&gt;</w:t>
      </w:r>
    </w:p>
    <w:p>
      <w:pPr>
        <w:keepLines w:val="0"/>
        <w:spacing w:after="0" w:before="0" w:line="240" w:lineRule="auto"/>
      </w:pPr>
      <w:r>
        <w:rPr>
          <w:rFonts w:ascii="Consolas" w:hAnsi="Consolas" w:eastAsia="Consolas"/>
          <w:sz w:val="14"/>
        </w:rPr>
        <w:t xml:space="preserve"> 279              &lt;button type="button" id="cancel-password-2fa" class="rounded-md border border-gray-300 px-5 py-3 text-sm font-semibold text-gray-700"&gt;Cancel&lt;/button&gt;</w:t>
      </w:r>
    </w:p>
    <w:p>
      <w:pPr>
        <w:keepLines w:val="0"/>
        <w:spacing w:after="0" w:before="0" w:line="240" w:lineRule="auto"/>
      </w:pPr>
      <w:r>
        <w:rPr>
          <w:rFonts w:ascii="Consolas" w:hAnsi="Consolas" w:eastAsia="Consolas"/>
          <w:sz w:val="14"/>
        </w:rPr>
        <w:t xml:space="preserve"> 280              &lt;button type="button" id="confirm-password-2fa" class="rounded-md bg-black px-5 py-3 text-sm font-semibold text-white"&gt;Confirm&lt;/button&gt;</w:t>
      </w:r>
    </w:p>
    <w:p>
      <w:pPr>
        <w:keepLines w:val="0"/>
        <w:spacing w:after="0" w:before="0" w:line="240" w:lineRule="auto"/>
      </w:pPr>
      <w:r>
        <w:rPr>
          <w:rFonts w:ascii="Consolas" w:hAnsi="Consolas" w:eastAsia="Consolas"/>
          <w:sz w:val="14"/>
        </w:rPr>
        <w:t xml:space="preserve"> 281          &lt;/div&gt;</w:t>
      </w:r>
    </w:p>
    <w:p>
      <w:pPr>
        <w:keepLines w:val="0"/>
        <w:spacing w:after="0" w:before="0" w:line="240" w:lineRule="auto"/>
      </w:pPr>
      <w:r>
        <w:rPr>
          <w:rFonts w:ascii="Consolas" w:hAnsi="Consolas" w:eastAsia="Consolas"/>
          <w:sz w:val="14"/>
        </w:rPr>
        <w:t xml:space="preserve"> 282      &lt;/div&gt;</w:t>
      </w:r>
    </w:p>
    <w:p>
      <w:pPr>
        <w:keepLines w:val="0"/>
        <w:spacing w:after="0" w:before="0" w:line="240" w:lineRule="auto"/>
      </w:pPr>
      <w:r>
        <w:rPr>
          <w:rFonts w:ascii="Consolas" w:hAnsi="Consolas" w:eastAsia="Consolas"/>
          <w:sz w:val="14"/>
        </w:rPr>
        <w:t xml:space="preserve"> 283  &lt;/div&gt;</w:t>
      </w:r>
    </w:p>
    <w:p>
      <w:pPr>
        <w:keepLines w:val="0"/>
        <w:spacing w:after="0" w:before="0" w:line="240" w:lineRule="auto"/>
      </w:pPr>
      <w:r>
        <w:rPr>
          <w:rFonts w:ascii="Consolas" w:hAnsi="Consolas" w:eastAsia="Consolas"/>
          <w:sz w:val="14"/>
        </w:rPr>
        <w:t xml:space="preserve"> 284  </w:t>
      </w:r>
    </w:p>
    <w:p>
      <w:pPr>
        <w:keepLines w:val="0"/>
        <w:spacing w:after="0" w:before="0" w:line="240" w:lineRule="auto"/>
      </w:pPr>
      <w:r>
        <w:rPr>
          <w:rFonts w:ascii="Consolas" w:hAnsi="Consolas" w:eastAsia="Consolas"/>
          <w:sz w:val="14"/>
        </w:rPr>
        <w:t xml:space="preserve"> 285  &lt;div id="password-modal" class="fixed inset-0 z-50 hidden items-center justify-center bg-black/20 p-4" style="backdrop-filter: blur(10px); -webkit-backdrop-filter: blur(10px);" role="dialog" aria-modal="true" aria-labelledby="password-title"&gt;</w:t>
      </w:r>
    </w:p>
    <w:p>
      <w:pPr>
        <w:keepLines w:val="0"/>
        <w:spacing w:after="0" w:before="0" w:line="240" w:lineRule="auto"/>
      </w:pPr>
      <w:r>
        <w:rPr>
          <w:rFonts w:ascii="Consolas" w:hAnsi="Consolas" w:eastAsia="Consolas"/>
          <w:sz w:val="14"/>
        </w:rPr>
        <w:t xml:space="preserve"> 286      &lt;div class="w-full max-w-md rounded-3xl border border-white/20 bg-white p-6 shadow-2xl"&gt;</w:t>
      </w:r>
    </w:p>
    <w:p>
      <w:pPr>
        <w:keepLines w:val="0"/>
        <w:spacing w:after="0" w:before="0" w:line="240" w:lineRule="auto"/>
      </w:pPr>
      <w:r>
        <w:rPr>
          <w:rFonts w:ascii="Consolas" w:hAnsi="Consolas" w:eastAsia="Consolas"/>
          <w:sz w:val="14"/>
        </w:rPr>
        <w:t xml:space="preserve"> 287          &lt;h2 id="password-title" class="text-xl font-semibold text-gray-900"&gt;Change password&lt;/h2&gt;</w:t>
      </w:r>
    </w:p>
    <w:p>
      <w:pPr>
        <w:keepLines w:val="0"/>
        <w:spacing w:after="0" w:before="0" w:line="240" w:lineRule="auto"/>
      </w:pPr>
      <w:r>
        <w:rPr>
          <w:rFonts w:ascii="Consolas" w:hAnsi="Consolas" w:eastAsia="Consolas"/>
          <w:sz w:val="14"/>
        </w:rPr>
        <w:t xml:space="preserve"> 288          &lt;p class="mt-2 text-sm text-gray-600"&gt;Enter your current password and choose a new password.&lt;/p&gt;</w:t>
      </w:r>
    </w:p>
    <w:p>
      <w:pPr>
        <w:keepLines w:val="0"/>
        <w:spacing w:after="0" w:before="0" w:line="240" w:lineRule="auto"/>
      </w:pPr>
      <w:r>
        <w:rPr>
          <w:rFonts w:ascii="Consolas" w:hAnsi="Consolas" w:eastAsia="Consolas"/>
          <w:sz w:val="14"/>
        </w:rPr>
        <w:t xml:space="preserve"> 289          &lt;div class="mt-5 space-y-4"&gt;</w:t>
      </w:r>
    </w:p>
    <w:p>
      <w:pPr>
        <w:keepLines w:val="0"/>
        <w:spacing w:after="0" w:before="0" w:line="240" w:lineRule="auto"/>
      </w:pPr>
      <w:r>
        <w:rPr>
          <w:rFonts w:ascii="Consolas" w:hAnsi="Consolas" w:eastAsia="Consolas"/>
          <w:sz w:val="14"/>
        </w:rPr>
        <w:t xml:space="preserve"> 290              &lt;label class="block"&gt;</w:t>
      </w:r>
    </w:p>
    <w:p>
      <w:pPr>
        <w:keepLines w:val="0"/>
        <w:spacing w:after="0" w:before="0" w:line="240" w:lineRule="auto"/>
      </w:pPr>
      <w:r>
        <w:rPr>
          <w:rFonts w:ascii="Consolas" w:hAnsi="Consolas" w:eastAsia="Consolas"/>
          <w:sz w:val="14"/>
        </w:rPr>
        <w:t xml:space="preserve"> 291                  &lt;span class="text-sm font-semibold text-gray-900"&gt;Current password&lt;/span&gt;</w:t>
      </w:r>
    </w:p>
    <w:p>
      <w:pPr>
        <w:keepLines w:val="0"/>
        <w:spacing w:after="0" w:before="0" w:line="240" w:lineRule="auto"/>
      </w:pPr>
      <w:r>
        <w:rPr>
          <w:rFonts w:ascii="Consolas" w:hAnsi="Consolas" w:eastAsia="Consolas"/>
          <w:sz w:val="14"/>
        </w:rPr>
        <w:t xml:space="preserve"> 292                  &lt;input id="password-modal-current" form="profile-settings-form" type="password" name="current_password" class="mt-2 w-full rounded-3xl border border-gray-300 px-4 py-3 text-sm focus:outline-none focus:ring-2 focus:ring-black" autocomplete="current-password"&gt;</w:t>
      </w:r>
    </w:p>
    <w:p>
      <w:pPr>
        <w:keepLines w:val="0"/>
        <w:spacing w:after="0" w:before="0" w:line="240" w:lineRule="auto"/>
      </w:pPr>
      <w:r>
        <w:rPr>
          <w:rFonts w:ascii="Consolas" w:hAnsi="Consolas" w:eastAsia="Consolas"/>
          <w:sz w:val="14"/>
        </w:rPr>
        <w:t xml:space="preserve"> 293                  &lt;button type="button" id="forgot-password-link" class="mt-2 text-sm font-medium text-blue-700 hover:underline"&gt;Forgot password?&lt;/button&gt;</w:t>
      </w:r>
    </w:p>
    <w:p>
      <w:pPr>
        <w:keepLines w:val="0"/>
        <w:spacing w:after="0" w:before="0" w:line="240" w:lineRule="auto"/>
      </w:pPr>
      <w:r>
        <w:rPr>
          <w:rFonts w:ascii="Consolas" w:hAnsi="Consolas" w:eastAsia="Consolas"/>
          <w:sz w:val="14"/>
        </w:rPr>
        <w:t xml:space="preserve"> 294                  &lt;div class="mt-2 flex flex-wrap items-center gap-x-3 gap-y-1"&gt;</w:t>
      </w:r>
    </w:p>
    <w:p>
      <w:pPr>
        <w:keepLines w:val="0"/>
        <w:spacing w:after="0" w:before="0" w:line="240" w:lineRule="auto"/>
      </w:pPr>
      <w:r>
        <w:rPr>
          <w:rFonts w:ascii="Consolas" w:hAnsi="Consolas" w:eastAsia="Consolas"/>
          <w:sz w:val="14"/>
        </w:rPr>
        <w:t xml:space="preserve"> 295                      &lt;p id="forgot-password-status" class="hidden flex-1 text-sm" role="status" aria-live="polite"&gt;&lt;/p&gt;</w:t>
      </w:r>
    </w:p>
    <w:p>
      <w:pPr>
        <w:keepLines w:val="0"/>
        <w:spacing w:after="0" w:before="0" w:line="240" w:lineRule="auto"/>
      </w:pPr>
      <w:r>
        <w:rPr>
          <w:rFonts w:ascii="Consolas" w:hAnsi="Consolas" w:eastAsia="Consolas"/>
          <w:sz w:val="14"/>
        </w:rPr>
        <w:t xml:space="preserve"> 296                      &lt;button type="button" id="resend-password-reset-link" class="hidden text-sm font-medium text-blue-700 hover:underline"&gt;Resend email&lt;/button&gt;</w:t>
      </w:r>
    </w:p>
    <w:p>
      <w:pPr>
        <w:keepLines w:val="0"/>
        <w:spacing w:after="0" w:before="0" w:line="240" w:lineRule="auto"/>
      </w:pPr>
      <w:r>
        <w:rPr>
          <w:rFonts w:ascii="Consolas" w:hAnsi="Consolas" w:eastAsia="Consolas"/>
          <w:sz w:val="14"/>
        </w:rPr>
        <w:t xml:space="preserve"> 297                  &lt;/div&gt;</w:t>
      </w:r>
    </w:p>
    <w:p>
      <w:pPr>
        <w:keepLines w:val="0"/>
        <w:spacing w:after="0" w:before="0" w:line="240" w:lineRule="auto"/>
      </w:pPr>
      <w:r>
        <w:rPr>
          <w:rFonts w:ascii="Consolas" w:hAnsi="Consolas" w:eastAsia="Consolas"/>
          <w:sz w:val="14"/>
        </w:rPr>
        <w:t xml:space="preserve"> 298              &lt;/label&gt;</w:t>
      </w:r>
    </w:p>
    <w:p>
      <w:pPr>
        <w:keepLines w:val="0"/>
        <w:spacing w:after="0" w:before="0" w:line="240" w:lineRule="auto"/>
      </w:pPr>
      <w:r>
        <w:rPr>
          <w:rFonts w:ascii="Consolas" w:hAnsi="Consolas" w:eastAsia="Consolas"/>
          <w:sz w:val="14"/>
        </w:rPr>
        <w:t xml:space="preserve"> 299              &lt;label class="block"&gt;</w:t>
      </w:r>
    </w:p>
    <w:p>
      <w:pPr>
        <w:keepLines w:val="0"/>
        <w:spacing w:after="0" w:before="0" w:line="240" w:lineRule="auto"/>
      </w:pPr>
      <w:r>
        <w:rPr>
          <w:rFonts w:ascii="Consolas" w:hAnsi="Consolas" w:eastAsia="Consolas"/>
          <w:sz w:val="14"/>
        </w:rPr>
        <w:t xml:space="preserve"> 300                  &lt;span class="text-sm font-semibold text-gray-900"&gt;New password&lt;/span&gt;</w:t>
      </w:r>
    </w:p>
    <w:p>
      <w:pPr>
        <w:keepLines w:val="0"/>
        <w:spacing w:after="0" w:before="0" w:line="240" w:lineRule="auto"/>
      </w:pPr>
      <w:r>
        <w:rPr>
          <w:rFonts w:ascii="Consolas" w:hAnsi="Consolas" w:eastAsia="Consolas"/>
          <w:sz w:val="14"/>
        </w:rPr>
        <w:t xml:space="preserve"> 301                  &lt;div class="relative mt-2"&gt;</w:t>
      </w:r>
    </w:p>
    <w:p>
      <w:pPr>
        <w:keepLines w:val="0"/>
        <w:spacing w:after="0" w:before="0" w:line="240" w:lineRule="auto"/>
      </w:pPr>
      <w:r>
        <w:rPr>
          <w:rFonts w:ascii="Consolas" w:hAnsi="Consolas" w:eastAsia="Consolas"/>
          <w:sz w:val="14"/>
        </w:rPr>
        <w:t xml:space="preserve"> 302                      &lt;input id="password-modal-new" form="profile-settings-form" type="password" name="password" class="w-full rounded-3xl border border-gray-300 px-4 py-3 pr-16 text-sm focus:outline-none focus:ring-2 focus:ring-black" autocomplete="new-password"&gt;</w:t>
      </w:r>
    </w:p>
    <w:p>
      <w:pPr>
        <w:keepLines w:val="0"/>
        <w:spacing w:after="0" w:before="0" w:line="240" w:lineRule="auto"/>
      </w:pPr>
      <w:r>
        <w:rPr>
          <w:rFonts w:ascii="Consolas" w:hAnsi="Consolas" w:eastAsia="Consolas"/>
          <w:sz w:val="14"/>
        </w:rPr>
        <w:t xml:space="preserve"> 303                  &lt;/div&gt;</w:t>
      </w:r>
    </w:p>
    <w:p>
      <w:pPr>
        <w:keepLines w:val="0"/>
        <w:spacing w:after="0" w:before="0" w:line="240" w:lineRule="auto"/>
      </w:pPr>
      <w:r>
        <w:rPr>
          <w:rFonts w:ascii="Consolas" w:hAnsi="Consolas" w:eastAsia="Consolas"/>
          <w:sz w:val="14"/>
        </w:rPr>
        <w:t xml:space="preserve"> 304                  &lt;p class="mt-2 text-xs leading-5 text-gray-500"&gt;Use 5-30 characters, including uppercase and lowercase letters, a number, and a symbol.&lt;/p&gt;</w:t>
      </w:r>
    </w:p>
    <w:p>
      <w:pPr>
        <w:keepLines w:val="0"/>
        <w:spacing w:after="0" w:before="0" w:line="240" w:lineRule="auto"/>
      </w:pPr>
      <w:r>
        <w:rPr>
          <w:rFonts w:ascii="Consolas" w:hAnsi="Consolas" w:eastAsia="Consolas"/>
          <w:sz w:val="14"/>
        </w:rPr>
        <w:t xml:space="preserve"> 305              &lt;/label&gt;</w:t>
      </w:r>
    </w:p>
    <w:p>
      <w:pPr>
        <w:keepLines w:val="0"/>
        <w:spacing w:after="0" w:before="0" w:line="240" w:lineRule="auto"/>
      </w:pPr>
      <w:r>
        <w:rPr>
          <w:rFonts w:ascii="Consolas" w:hAnsi="Consolas" w:eastAsia="Consolas"/>
          <w:sz w:val="14"/>
        </w:rPr>
        <w:t xml:space="preserve"> 306              &lt;label class="block"&gt;</w:t>
      </w:r>
    </w:p>
    <w:p>
      <w:pPr>
        <w:keepLines w:val="0"/>
        <w:spacing w:after="0" w:before="0" w:line="240" w:lineRule="auto"/>
      </w:pPr>
      <w:r>
        <w:rPr>
          <w:rFonts w:ascii="Consolas" w:hAnsi="Consolas" w:eastAsia="Consolas"/>
          <w:sz w:val="14"/>
        </w:rPr>
        <w:t xml:space="preserve"> 307                  &lt;span class="text-sm font-semibold text-gray-900"&gt;Confirm new password&lt;/span&gt;</w:t>
      </w:r>
    </w:p>
    <w:p>
      <w:pPr>
        <w:keepLines w:val="0"/>
        <w:spacing w:after="0" w:before="0" w:line="240" w:lineRule="auto"/>
      </w:pPr>
      <w:r>
        <w:rPr>
          <w:rFonts w:ascii="Consolas" w:hAnsi="Consolas" w:eastAsia="Consolas"/>
          <w:sz w:val="14"/>
        </w:rPr>
        <w:t xml:space="preserve"> 308                  &lt;div class="relative mt-2"&gt;</w:t>
      </w:r>
    </w:p>
    <w:p>
      <w:pPr>
        <w:keepLines w:val="0"/>
        <w:spacing w:after="0" w:before="0" w:line="240" w:lineRule="auto"/>
      </w:pPr>
      <w:r>
        <w:rPr>
          <w:rFonts w:ascii="Consolas" w:hAnsi="Consolas" w:eastAsia="Consolas"/>
          <w:sz w:val="14"/>
        </w:rPr>
        <w:t xml:space="preserve"> 309                      &lt;input id="password-modal-confirm" form="profile-settings-form" type="password" name="password_confirmation" class="w-full rounded-3xl border border-gray-300 px-4 py-3 pr-16 text-sm focus:outline-none focus:ring-2 focus:ring-black" autocomplete="new-password"&gt;</w:t>
      </w:r>
    </w:p>
    <w:p>
      <w:pPr>
        <w:keepLines w:val="0"/>
        <w:spacing w:after="0" w:before="0" w:line="240" w:lineRule="auto"/>
      </w:pPr>
      <w:r>
        <w:rPr>
          <w:rFonts w:ascii="Consolas" w:hAnsi="Consolas" w:eastAsia="Consolas"/>
          <w:sz w:val="14"/>
        </w:rPr>
        <w:t xml:space="preserve"> 310                  &lt;/div&gt;</w:t>
      </w:r>
    </w:p>
    <w:p>
      <w:pPr>
        <w:keepLines w:val="0"/>
        <w:spacing w:after="0" w:before="0" w:line="240" w:lineRule="auto"/>
      </w:pPr>
      <w:r>
        <w:rPr>
          <w:rFonts w:ascii="Consolas" w:hAnsi="Consolas" w:eastAsia="Consolas"/>
          <w:sz w:val="14"/>
        </w:rPr>
        <w:t xml:space="preserve"> 311              &lt;/label&gt;</w:t>
      </w:r>
    </w:p>
    <w:p>
      <w:pPr>
        <w:keepLines w:val="0"/>
        <w:spacing w:after="0" w:before="0" w:line="240" w:lineRule="auto"/>
      </w:pPr>
      <w:r>
        <w:rPr>
          <w:rFonts w:ascii="Consolas" w:hAnsi="Consolas" w:eastAsia="Consolas"/>
          <w:sz w:val="14"/>
        </w:rPr>
        <w:t xml:space="preserve"> 312              &lt;p id="password-modal-error" class="hidden text-sm font-medium text-red-600"&gt;&lt;/p&gt;</w:t>
      </w:r>
    </w:p>
    <w:p>
      <w:pPr>
        <w:keepLines w:val="0"/>
        <w:spacing w:after="0" w:before="0" w:line="240" w:lineRule="auto"/>
      </w:pPr>
      <w:r>
        <w:rPr>
          <w:rFonts w:ascii="Consolas" w:hAnsi="Consolas" w:eastAsia="Consolas"/>
          <w:sz w:val="14"/>
        </w:rPr>
        <w:t xml:space="preserve"> 313          &lt;/div&gt;</w:t>
      </w:r>
    </w:p>
    <w:p>
      <w:pPr>
        <w:keepLines w:val="0"/>
        <w:spacing w:after="0" w:before="0" w:line="240" w:lineRule="auto"/>
      </w:pPr>
      <w:r>
        <w:rPr>
          <w:rFonts w:ascii="Consolas" w:hAnsi="Consolas" w:eastAsia="Consolas"/>
          <w:sz w:val="14"/>
        </w:rPr>
        <w:t xml:space="preserve"> 314          &lt;div class="mt-6 flex justify-end gap-3"&gt;</w:t>
      </w:r>
    </w:p>
    <w:p>
      <w:pPr>
        <w:keepLines w:val="0"/>
        <w:spacing w:after="0" w:before="0" w:line="240" w:lineRule="auto"/>
      </w:pPr>
      <w:r>
        <w:rPr>
          <w:rFonts w:ascii="Consolas" w:hAnsi="Consolas" w:eastAsia="Consolas"/>
          <w:sz w:val="14"/>
        </w:rPr>
        <w:t xml:space="preserve"> 315              &lt;button type="button" id="cancel-password-modal" class="rounded-md border border-gray-300 px-5 py-3 text-sm font-semibold text-gray-700"&gt;Cancel&lt;/button&gt;</w:t>
      </w:r>
    </w:p>
    <w:p>
      <w:pPr>
        <w:keepLines w:val="0"/>
        <w:spacing w:after="0" w:before="0" w:line="240" w:lineRule="auto"/>
      </w:pPr>
      <w:r>
        <w:rPr>
          <w:rFonts w:ascii="Consolas" w:hAnsi="Consolas" w:eastAsia="Consolas"/>
          <w:sz w:val="14"/>
        </w:rPr>
        <w:t xml:space="preserve"> 316              &lt;button type="button" id="save-password-modal" class="rounded-md bg-black px-5 py-3 text-sm font-semibold text-white"&gt;Save password&lt;/button&gt;</w:t>
      </w:r>
    </w:p>
    <w:p>
      <w:pPr>
        <w:keepLines w:val="0"/>
        <w:spacing w:after="0" w:before="0" w:line="240" w:lineRule="auto"/>
      </w:pPr>
      <w:r>
        <w:rPr>
          <w:rFonts w:ascii="Consolas" w:hAnsi="Consolas" w:eastAsia="Consolas"/>
          <w:sz w:val="14"/>
        </w:rPr>
        <w:t xml:space="preserve"> 317          &lt;/div&gt;</w:t>
      </w:r>
    </w:p>
    <w:p>
      <w:pPr>
        <w:keepLines w:val="0"/>
        <w:spacing w:after="0" w:before="0" w:line="240" w:lineRule="auto"/>
      </w:pPr>
      <w:r>
        <w:rPr>
          <w:rFonts w:ascii="Consolas" w:hAnsi="Consolas" w:eastAsia="Consolas"/>
          <w:sz w:val="14"/>
        </w:rPr>
        <w:t xml:space="preserve"> 318      &lt;/div&gt;</w:t>
      </w:r>
    </w:p>
    <w:p>
      <w:pPr>
        <w:keepLines w:val="0"/>
        <w:spacing w:after="0" w:before="0" w:line="240" w:lineRule="auto"/>
      </w:pPr>
      <w:r>
        <w:rPr>
          <w:rFonts w:ascii="Consolas" w:hAnsi="Consolas" w:eastAsia="Consolas"/>
          <w:sz w:val="14"/>
        </w:rPr>
        <w:t xml:space="preserve"> 319  &lt;/div&gt;</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&lt;script&gt;</w:t>
      </w:r>
    </w:p>
    <w:p>
      <w:pPr>
        <w:keepLines w:val="0"/>
        <w:spacing w:after="0" w:before="0" w:line="240" w:lineRule="auto"/>
      </w:pPr>
      <w:r>
        <w:rPr>
          <w:rFonts w:ascii="Consolas" w:hAnsi="Consolas" w:eastAsia="Consolas"/>
          <w:sz w:val="14"/>
        </w:rPr>
        <w:t xml:space="preserve"> 322      document.addEventListener('DOMContentLoaded', function() {</w:t>
      </w:r>
    </w:p>
    <w:p>
      <w:pPr>
        <w:keepLines w:val="0"/>
        <w:spacing w:after="0" w:before="0" w:line="240" w:lineRule="auto"/>
      </w:pPr>
      <w:r>
        <w:rPr>
          <w:rFonts w:ascii="Consolas" w:hAnsi="Consolas" w:eastAsia="Consolas"/>
          <w:sz w:val="14"/>
        </w:rPr>
        <w:t xml:space="preserve"> 323          const twoFactorToggle = document.getElementById('two_fa_enabled');</w:t>
      </w:r>
    </w:p>
    <w:p>
      <w:pPr>
        <w:keepLines w:val="0"/>
        <w:spacing w:after="0" w:before="0" w:line="240" w:lineRule="auto"/>
      </w:pPr>
      <w:r>
        <w:rPr>
          <w:rFonts w:ascii="Consolas" w:hAnsi="Consolas" w:eastAsia="Consolas"/>
          <w:sz w:val="14"/>
        </w:rPr>
        <w:t xml:space="preserve"> 324          const authenticatorSetupPanel = document.getElementById('authenticator-setup-panel');</w:t>
      </w:r>
    </w:p>
    <w:p>
      <w:pPr>
        <w:keepLines w:val="0"/>
        <w:spacing w:after="0" w:before="0" w:line="240" w:lineRule="auto"/>
      </w:pPr>
      <w:r>
        <w:rPr>
          <w:rFonts w:ascii="Consolas" w:hAnsi="Consolas" w:eastAsia="Consolas"/>
          <w:sz w:val="14"/>
        </w:rPr>
        <w:t xml:space="preserve"> 325          const setupCurrentPassword = document.getElementById('setup-current-password');</w:t>
      </w:r>
    </w:p>
    <w:p>
      <w:pPr>
        <w:keepLines w:val="0"/>
        <w:spacing w:after="0" w:before="0" w:line="240" w:lineRule="auto"/>
      </w:pPr>
      <w:r>
        <w:rPr>
          <w:rFonts w:ascii="Consolas" w:hAnsi="Consolas" w:eastAsia="Consolas"/>
          <w:sz w:val="14"/>
        </w:rPr>
        <w:t xml:space="preserve"> 326          const disableTwoFactorModal = document.getElementById('disable-2fa-modal');</w:t>
      </w:r>
    </w:p>
    <w:p>
      <w:pPr>
        <w:keepLines w:val="0"/>
        <w:spacing w:after="0" w:before="0" w:line="240" w:lineRule="auto"/>
      </w:pPr>
      <w:r>
        <w:rPr>
          <w:rFonts w:ascii="Consolas" w:hAnsi="Consolas" w:eastAsia="Consolas"/>
          <w:sz w:val="14"/>
        </w:rPr>
        <w:t xml:space="preserve"> 327          const profileSettingsForm = document.getElementById('profile-settings-form');</w:t>
      </w:r>
    </w:p>
    <w:p>
      <w:pPr>
        <w:keepLines w:val="0"/>
        <w:spacing w:after="0" w:before="0" w:line="240" w:lineRule="auto"/>
      </w:pPr>
      <w:r>
        <w:rPr>
          <w:rFonts w:ascii="Consolas" w:hAnsi="Consolas" w:eastAsia="Consolas"/>
          <w:sz w:val="14"/>
        </w:rPr>
        <w:t xml:space="preserve"> 328          const profileStatus = document.getElementById('profile-status');</w:t>
      </w:r>
    </w:p>
    <w:p>
      <w:pPr>
        <w:keepLines w:val="0"/>
        <w:spacing w:after="0" w:before="0" w:line="240" w:lineRule="auto"/>
      </w:pPr>
      <w:r>
        <w:rPr>
          <w:rFonts w:ascii="Consolas" w:hAnsi="Consolas" w:eastAsia="Consolas"/>
          <w:sz w:val="14"/>
        </w:rPr>
        <w:t xml:space="preserve"> 329          const emailNotificationsToggle = document.getElementById('email-notifications-toggle');</w:t>
      </w:r>
    </w:p>
    <w:p>
      <w:pPr>
        <w:keepLines w:val="0"/>
        <w:spacing w:after="0" w:before="0" w:line="240" w:lineRule="auto"/>
      </w:pPr>
      <w:r>
        <w:rPr>
          <w:rFonts w:ascii="Consolas" w:hAnsi="Consolas" w:eastAsia="Consolas"/>
          <w:sz w:val="14"/>
        </w:rPr>
        <w:t xml:space="preserve"> 330          const emailNotificationsStatus = document.getElementById('email-notifications-status');</w:t>
      </w:r>
    </w:p>
    <w:p>
      <w:pPr>
        <w:keepLines w:val="0"/>
        <w:spacing w:after="0" w:before="0" w:line="240" w:lineRule="auto"/>
      </w:pPr>
      <w:r>
        <w:rPr>
          <w:rFonts w:ascii="Consolas" w:hAnsi="Consolas" w:eastAsia="Consolas"/>
          <w:sz w:val="14"/>
        </w:rPr>
        <w:t xml:space="preserve"> 331          const profilePictureInput = profileSettingsForm?.querySelector('input[name="profile_picture"]');</w:t>
      </w:r>
    </w:p>
    <w:p>
      <w:pPr>
        <w:keepLines w:val="0"/>
        <w:spacing w:after="0" w:before="0" w:line="240" w:lineRule="auto"/>
      </w:pPr>
      <w:r>
        <w:rPr>
          <w:rFonts w:ascii="Consolas" w:hAnsi="Consolas" w:eastAsia="Consolas"/>
          <w:sz w:val="14"/>
        </w:rPr>
        <w:t xml:space="preserve"> 332          const profilePictureUploadStatus = document.getElementById('profile-picture-upload-status');</w:t>
      </w:r>
    </w:p>
    <w:p>
      <w:pPr>
        <w:keepLines w:val="0"/>
        <w:spacing w:after="0" w:before="0" w:line="240" w:lineRule="auto"/>
      </w:pPr>
      <w:r>
        <w:rPr>
          <w:rFonts w:ascii="Consolas" w:hAnsi="Consolas" w:eastAsia="Consolas"/>
          <w:sz w:val="14"/>
        </w:rPr>
        <w:t xml:space="preserve"> 333          const disableCurrentPassword = document.getElementById('disable-current-password');</w:t>
      </w:r>
    </w:p>
    <w:p>
      <w:pPr>
        <w:keepLines w:val="0"/>
        <w:spacing w:after="0" w:before="0" w:line="240" w:lineRule="auto"/>
      </w:pPr>
      <w:r>
        <w:rPr>
          <w:rFonts w:ascii="Consolas" w:hAnsi="Consolas" w:eastAsia="Consolas"/>
          <w:sz w:val="14"/>
        </w:rPr>
        <w:t xml:space="preserve"> 334          const disableAuthenticatorCode = document.getElementById('disable-authenticator-code');</w:t>
      </w:r>
    </w:p>
    <w:p>
      <w:pPr>
        <w:keepLines w:val="0"/>
        <w:spacing w:after="0" w:before="0" w:line="240" w:lineRule="auto"/>
      </w:pPr>
      <w:r>
        <w:rPr>
          <w:rFonts w:ascii="Consolas" w:hAnsi="Consolas" w:eastAsia="Consolas"/>
          <w:sz w:val="14"/>
        </w:rPr>
        <w:t xml:space="preserve"> 335          const profileNameInput = document.getElementById('profile-name-input');</w:t>
      </w:r>
    </w:p>
    <w:p>
      <w:pPr>
        <w:keepLines w:val="0"/>
        <w:spacing w:after="0" w:before="0" w:line="240" w:lineRule="auto"/>
      </w:pPr>
      <w:r>
        <w:rPr>
          <w:rFonts w:ascii="Consolas" w:hAnsi="Consolas" w:eastAsia="Consolas"/>
          <w:sz w:val="14"/>
        </w:rPr>
        <w:t xml:space="preserve"> 336          const profileEmailInput = document.getElementById('profile-email-input');</w:t>
      </w:r>
    </w:p>
    <w:p>
      <w:pPr>
        <w:keepLines w:val="0"/>
        <w:spacing w:after="0" w:before="0" w:line="240" w:lineRule="auto"/>
      </w:pPr>
      <w:r>
        <w:rPr>
          <w:rFonts w:ascii="Consolas" w:hAnsi="Consolas" w:eastAsia="Consolas"/>
          <w:sz w:val="14"/>
        </w:rPr>
        <w:t xml:space="preserve"> 337          const profileEmailEdit = document.getElementById('profile-email-edit');</w:t>
      </w:r>
    </w:p>
    <w:p>
      <w:pPr>
        <w:keepLines w:val="0"/>
        <w:spacing w:after="0" w:before="0" w:line="240" w:lineRule="auto"/>
      </w:pPr>
      <w:r>
        <w:rPr>
          <w:rFonts w:ascii="Consolas" w:hAnsi="Consolas" w:eastAsia="Consolas"/>
          <w:sz w:val="14"/>
        </w:rPr>
        <w:t xml:space="preserve"> 338          const profileEmailControls = document.getElementById('profile-email-edit-controls');</w:t>
      </w:r>
    </w:p>
    <w:p>
      <w:pPr>
        <w:keepLines w:val="0"/>
        <w:spacing w:after="0" w:before="0" w:line="240" w:lineRule="auto"/>
      </w:pPr>
      <w:r>
        <w:rPr>
          <w:rFonts w:ascii="Consolas" w:hAnsi="Consolas" w:eastAsia="Consolas"/>
          <w:sz w:val="14"/>
        </w:rPr>
        <w:t xml:space="preserve"> 339          const profileEmailPassword = document.getElementById('profile-email-current-password');</w:t>
      </w:r>
    </w:p>
    <w:p>
      <w:pPr>
        <w:keepLines w:val="0"/>
        <w:spacing w:after="0" w:before="0" w:line="240" w:lineRule="auto"/>
      </w:pPr>
      <w:r>
        <w:rPr>
          <w:rFonts w:ascii="Consolas" w:hAnsi="Consolas" w:eastAsia="Consolas"/>
          <w:sz w:val="14"/>
        </w:rPr>
        <w:t xml:space="preserve"> 340          const profileEmailSave = document.getElementById('profile-email-save');</w:t>
      </w:r>
    </w:p>
    <w:p>
      <w:pPr>
        <w:keepLines w:val="0"/>
        <w:spacing w:after="0" w:before="0" w:line="240" w:lineRule="auto"/>
      </w:pPr>
      <w:r>
        <w:rPr>
          <w:rFonts w:ascii="Consolas" w:hAnsi="Consolas" w:eastAsia="Consolas"/>
          <w:sz w:val="14"/>
        </w:rPr>
        <w:t xml:space="preserve"> 341          const profileEmailStatus = document.getElementById('profile-email-status');</w:t>
      </w:r>
    </w:p>
    <w:p>
      <w:pPr>
        <w:keepLines w:val="0"/>
        <w:spacing w:after="0" w:before="0" w:line="240" w:lineRule="auto"/>
      </w:pPr>
      <w:r>
        <w:rPr>
          <w:rFonts w:ascii="Consolas" w:hAnsi="Consolas" w:eastAsia="Consolas"/>
          <w:sz w:val="14"/>
        </w:rPr>
        <w:t xml:space="preserve"> 342  </w:t>
      </w:r>
    </w:p>
    <w:p>
      <w:pPr>
        <w:keepLines w:val="0"/>
        <w:spacing w:after="0" w:before="0" w:line="240" w:lineRule="auto"/>
      </w:pPr>
      <w:r>
        <w:rPr>
          <w:rFonts w:ascii="Consolas" w:hAnsi="Consolas" w:eastAsia="Consolas"/>
          <w:sz w:val="14"/>
        </w:rPr>
        <w:t xml:space="preserve"> 343          profileNameInput?.addEventListener('change', async function() {</w:t>
      </w:r>
    </w:p>
    <w:p>
      <w:pPr>
        <w:keepLines w:val="0"/>
        <w:spacing w:after="0" w:before="0" w:line="240" w:lineRule="auto"/>
      </w:pPr>
      <w:r>
        <w:rPr>
          <w:rFonts w:ascii="Consolas" w:hAnsi="Consolas" w:eastAsia="Consolas"/>
          <w:sz w:val="14"/>
        </w:rPr>
        <w:t xml:space="preserve"> 344              const name = this.value.trim();</w:t>
      </w:r>
    </w:p>
    <w:p>
      <w:pPr>
        <w:keepLines w:val="0"/>
        <w:spacing w:after="0" w:before="0" w:line="240" w:lineRule="auto"/>
      </w:pPr>
      <w:r>
        <w:rPr>
          <w:rFonts w:ascii="Consolas" w:hAnsi="Consolas" w:eastAsia="Consolas"/>
          <w:sz w:val="14"/>
        </w:rPr>
        <w:t xml:space="preserve"> 345              if (!name) {</w:t>
      </w:r>
    </w:p>
    <w:p>
      <w:pPr>
        <w:keepLines w:val="0"/>
        <w:spacing w:after="0" w:before="0" w:line="240" w:lineRule="auto"/>
      </w:pPr>
      <w:r>
        <w:rPr>
          <w:rFonts w:ascii="Consolas" w:hAnsi="Consolas" w:eastAsia="Consolas"/>
          <w:sz w:val="14"/>
        </w:rPr>
        <w:t xml:space="preserve"> 346                  this.value = this.dataset.savedName || '';</w:t>
      </w:r>
    </w:p>
    <w:p>
      <w:pPr>
        <w:keepLines w:val="0"/>
        <w:spacing w:after="0" w:before="0" w:line="240" w:lineRule="auto"/>
      </w:pPr>
      <w:r>
        <w:rPr>
          <w:rFonts w:ascii="Consolas" w:hAnsi="Consolas" w:eastAsia="Consolas"/>
          <w:sz w:val="14"/>
        </w:rPr>
        <w:t xml:space="preserve"> 347                  return;</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w:t>
      </w:r>
    </w:p>
    <w:p>
      <w:pPr>
        <w:keepLines w:val="0"/>
        <w:spacing w:after="0" w:before="0" w:line="240" w:lineRule="auto"/>
      </w:pPr>
      <w:r>
        <w:rPr>
          <w:rFonts w:ascii="Consolas" w:hAnsi="Consolas" w:eastAsia="Consolas"/>
          <w:sz w:val="14"/>
        </w:rPr>
        <w:t xml:space="preserve"> 350              if (name === this.dataset.savedName) return;</w:t>
      </w:r>
    </w:p>
    <w:p>
      <w:pPr>
        <w:keepLines w:val="0"/>
        <w:spacing w:after="0" w:before="0" w:line="240" w:lineRule="auto"/>
      </w:pPr>
      <w:r>
        <w:rPr>
          <w:rFonts w:ascii="Consolas" w:hAnsi="Consolas" w:eastAsia="Consolas"/>
          <w:sz w:val="14"/>
        </w:rPr>
        <w:t xml:space="preserve"> 351  </w:t>
      </w:r>
    </w:p>
    <w:p>
      <w:pPr>
        <w:keepLines w:val="0"/>
        <w:spacing w:after="0" w:before="0" w:line="240" w:lineRule="auto"/>
      </w:pPr>
      <w:r>
        <w:rPr>
          <w:rFonts w:ascii="Consolas" w:hAnsi="Consolas" w:eastAsia="Consolas"/>
          <w:sz w:val="14"/>
        </w:rPr>
        <w:t xml:space="preserve"> 352              this.disabled = true;</w:t>
      </w:r>
    </w:p>
    <w:p>
      <w:pPr>
        <w:keepLines w:val="0"/>
        <w:spacing w:after="0" w:before="0" w:line="240" w:lineRule="auto"/>
      </w:pPr>
      <w:r>
        <w:rPr>
          <w:rFonts w:ascii="Consolas" w:hAnsi="Consolas" w:eastAsia="Consolas"/>
          <w:sz w:val="14"/>
        </w:rPr>
        <w:t xml:space="preserve"> 353              profileStatus.textContent = 'Saving name...';</w:t>
      </w:r>
    </w:p>
    <w:p>
      <w:pPr>
        <w:keepLines w:val="0"/>
        <w:spacing w:after="0" w:before="0" w:line="240" w:lineRule="auto"/>
      </w:pPr>
      <w:r>
        <w:rPr>
          <w:rFonts w:ascii="Consolas" w:hAnsi="Consolas" w:eastAsia="Consolas"/>
          <w:sz w:val="14"/>
        </w:rPr>
        <w:t xml:space="preserve"> 354              profileStatus.className = 'rounded-3xl border border-slate-200 bg-slate-50 px-5 py-4 text-sm text-slate-700';</w:t>
      </w:r>
    </w:p>
    <w:p>
      <w:pPr>
        <w:keepLines w:val="0"/>
        <w:spacing w:after="0" w:before="0" w:line="240" w:lineRule="auto"/>
      </w:pPr>
      <w:r>
        <w:rPr>
          <w:rFonts w:ascii="Consolas" w:hAnsi="Consolas" w:eastAsia="Consolas"/>
          <w:sz w:val="14"/>
        </w:rPr>
        <w:t xml:space="preserve"> 355              profileStatus.classList.remove('hidden');</w:t>
      </w:r>
    </w:p>
    <w:p>
      <w:pPr>
        <w:keepLines w:val="0"/>
        <w:spacing w:after="0" w:before="0" w:line="240" w:lineRule="auto"/>
      </w:pPr>
      <w:r>
        <w:rPr>
          <w:rFonts w:ascii="Consolas" w:hAnsi="Consolas" w:eastAsia="Consolas"/>
          <w:sz w:val="14"/>
        </w:rPr>
        <w:t xml:space="preserve"> 356  </w:t>
      </w:r>
    </w:p>
    <w:p>
      <w:pPr>
        <w:keepLines w:val="0"/>
        <w:spacing w:after="0" w:before="0" w:line="240" w:lineRule="auto"/>
      </w:pPr>
      <w:r>
        <w:rPr>
          <w:rFonts w:ascii="Consolas" w:hAnsi="Consolas" w:eastAsia="Consolas"/>
          <w:sz w:val="14"/>
        </w:rPr>
        <w:t xml:space="preserve"> 357              try {</w:t>
      </w:r>
    </w:p>
    <w:p>
      <w:pPr>
        <w:keepLines w:val="0"/>
        <w:spacing w:after="0" w:before="0" w:line="240" w:lineRule="auto"/>
      </w:pPr>
      <w:r>
        <w:rPr>
          <w:rFonts w:ascii="Consolas" w:hAnsi="Consolas" w:eastAsia="Consolas"/>
          <w:sz w:val="14"/>
        </w:rPr>
        <w:t xml:space="preserve"> 358                  const response = await fetch('{{ route('profile.name.update') }}', {</w:t>
      </w:r>
    </w:p>
    <w:p>
      <w:pPr>
        <w:keepLines w:val="0"/>
        <w:spacing w:after="0" w:before="0" w:line="240" w:lineRule="auto"/>
      </w:pPr>
      <w:r>
        <w:rPr>
          <w:rFonts w:ascii="Consolas" w:hAnsi="Consolas" w:eastAsia="Consolas"/>
          <w:sz w:val="14"/>
        </w:rPr>
        <w:t xml:space="preserve"> 359                      method: 'POST',</w:t>
      </w:r>
    </w:p>
    <w:p>
      <w:pPr>
        <w:keepLines w:val="0"/>
        <w:spacing w:after="0" w:before="0" w:line="240" w:lineRule="auto"/>
      </w:pPr>
      <w:r>
        <w:rPr>
          <w:rFonts w:ascii="Consolas" w:hAnsi="Consolas" w:eastAsia="Consolas"/>
          <w:sz w:val="14"/>
        </w:rPr>
        <w:t xml:space="preserve"> 360                      headers: {</w:t>
      </w:r>
    </w:p>
    <w:p>
      <w:pPr>
        <w:keepLines w:val="0"/>
        <w:spacing w:after="0" w:before="0" w:line="240" w:lineRule="auto"/>
      </w:pPr>
      <w:r>
        <w:rPr>
          <w:rFonts w:ascii="Consolas" w:hAnsi="Consolas" w:eastAsia="Consolas"/>
          <w:sz w:val="14"/>
        </w:rPr>
        <w:t xml:space="preserve"> 361                          'Accept': 'application/json',</w:t>
      </w:r>
    </w:p>
    <w:p>
      <w:pPr>
        <w:keepLines w:val="0"/>
        <w:spacing w:after="0" w:before="0" w:line="240" w:lineRule="auto"/>
      </w:pPr>
      <w:r>
        <w:rPr>
          <w:rFonts w:ascii="Consolas" w:hAnsi="Consolas" w:eastAsia="Consolas"/>
          <w:sz w:val="14"/>
        </w:rPr>
        <w:t xml:space="preserve"> 362                          'Content-Type': 'application/json',</w:t>
      </w:r>
    </w:p>
    <w:p>
      <w:pPr>
        <w:keepLines w:val="0"/>
        <w:spacing w:after="0" w:before="0" w:line="240" w:lineRule="auto"/>
      </w:pPr>
      <w:r>
        <w:rPr>
          <w:rFonts w:ascii="Consolas" w:hAnsi="Consolas" w:eastAsia="Consolas"/>
          <w:sz w:val="14"/>
        </w:rPr>
        <w:t xml:space="preserve"> 363                          'X-CSRF-TOKEN': profileSettingsForm.querySelector('input[name="_token"]').value,</w:t>
      </w:r>
    </w:p>
    <w:p>
      <w:pPr>
        <w:keepLines w:val="0"/>
        <w:spacing w:after="0" w:before="0" w:line="240" w:lineRule="auto"/>
      </w:pPr>
      <w:r>
        <w:rPr>
          <w:rFonts w:ascii="Consolas" w:hAnsi="Consolas" w:eastAsia="Consolas"/>
          <w:sz w:val="14"/>
        </w:rPr>
        <w:t xml:space="preserve"> 364                      },</w:t>
      </w:r>
    </w:p>
    <w:p>
      <w:pPr>
        <w:keepLines w:val="0"/>
        <w:spacing w:after="0" w:before="0" w:line="240" w:lineRule="auto"/>
      </w:pPr>
      <w:r>
        <w:rPr>
          <w:rFonts w:ascii="Consolas" w:hAnsi="Consolas" w:eastAsia="Consolas"/>
          <w:sz w:val="14"/>
        </w:rPr>
        <w:t xml:space="preserve"> 365                      body: JSON.stringify({ name }),</w:t>
      </w:r>
    </w:p>
    <w:p>
      <w:pPr>
        <w:keepLines w:val="0"/>
        <w:spacing w:after="0" w:before="0" w:line="240" w:lineRule="auto"/>
      </w:pPr>
      <w:r>
        <w:rPr>
          <w:rFonts w:ascii="Consolas" w:hAnsi="Consolas" w:eastAsia="Consolas"/>
          <w:sz w:val="14"/>
        </w:rPr>
        <w:t xml:space="preserve"> 366                      credentials: 'same-origin',</w:t>
      </w:r>
    </w:p>
    <w:p>
      <w:pPr>
        <w:keepLines w:val="0"/>
        <w:spacing w:after="0" w:before="0" w:line="240" w:lineRule="auto"/>
      </w:pPr>
      <w:r>
        <w:rPr>
          <w:rFonts w:ascii="Consolas" w:hAnsi="Consolas" w:eastAsia="Consolas"/>
          <w:sz w:val="14"/>
        </w:rPr>
        <w:t xml:space="preserve"> 367                  });</w:t>
      </w:r>
    </w:p>
    <w:p>
      <w:pPr>
        <w:keepLines w:val="0"/>
        <w:spacing w:after="0" w:before="0" w:line="240" w:lineRule="auto"/>
      </w:pPr>
      <w:r>
        <w:rPr>
          <w:rFonts w:ascii="Consolas" w:hAnsi="Consolas" w:eastAsia="Consolas"/>
          <w:sz w:val="14"/>
        </w:rPr>
        <w:t xml:space="preserve"> 368                  if (response.status === 419) {</w:t>
      </w:r>
    </w:p>
    <w:p>
      <w:pPr>
        <w:keepLines w:val="0"/>
        <w:spacing w:after="0" w:before="0" w:line="240" w:lineRule="auto"/>
      </w:pPr>
      <w:r>
        <w:rPr>
          <w:rFonts w:ascii="Consolas" w:hAnsi="Consolas" w:eastAsia="Consolas"/>
          <w:sz w:val="14"/>
        </w:rPr>
        <w:t xml:space="preserve"> 369                      throw new Error('Your session expired. Refresh this page and try again.');</w:t>
      </w:r>
    </w:p>
    <w:p>
      <w:pPr>
        <w:keepLines w:val="0"/>
        <w:spacing w:after="0" w:before="0" w:line="240" w:lineRule="auto"/>
      </w:pPr>
      <w:r>
        <w:rPr>
          <w:rFonts w:ascii="Consolas" w:hAnsi="Consolas" w:eastAsia="Consolas"/>
          <w:sz w:val="14"/>
        </w:rPr>
        <w:t xml:space="preserve"> 370                  }</w:t>
      </w:r>
    </w:p>
    <w:p>
      <w:pPr>
        <w:keepLines w:val="0"/>
        <w:spacing w:after="0" w:before="0" w:line="240" w:lineRule="auto"/>
      </w:pPr>
      <w:r>
        <w:rPr>
          <w:rFonts w:ascii="Consolas" w:hAnsi="Consolas" w:eastAsia="Consolas"/>
          <w:sz w:val="14"/>
        </w:rPr>
        <w:t xml:space="preserve"> 371  </w:t>
      </w:r>
    </w:p>
    <w:p>
      <w:pPr>
        <w:keepLines w:val="0"/>
        <w:spacing w:after="0" w:before="0" w:line="240" w:lineRule="auto"/>
      </w:pPr>
      <w:r>
        <w:rPr>
          <w:rFonts w:ascii="Consolas" w:hAnsi="Consolas" w:eastAsia="Consolas"/>
          <w:sz w:val="14"/>
        </w:rPr>
        <w:t xml:space="preserve"> 372                  const data = await response.json();</w:t>
      </w:r>
    </w:p>
    <w:p>
      <w:pPr>
        <w:keepLines w:val="0"/>
        <w:spacing w:after="0" w:before="0" w:line="240" w:lineRule="auto"/>
      </w:pPr>
      <w:r>
        <w:rPr>
          <w:rFonts w:ascii="Consolas" w:hAnsi="Consolas" w:eastAsia="Consolas"/>
          <w:sz w:val="14"/>
        </w:rPr>
        <w:t xml:space="preserve"> 373                  if (!response.ok) {</w:t>
      </w:r>
    </w:p>
    <w:p>
      <w:pPr>
        <w:keepLines w:val="0"/>
        <w:spacing w:after="0" w:before="0" w:line="240" w:lineRule="auto"/>
      </w:pPr>
      <w:r>
        <w:rPr>
          <w:rFonts w:ascii="Consolas" w:hAnsi="Consolas" w:eastAsia="Consolas"/>
          <w:sz w:val="14"/>
        </w:rPr>
        <w:t xml:space="preserve"> 374                      throw new Error(data.errors?.name?.[0] || data.message || 'Unable to save name.');</w:t>
      </w:r>
    </w:p>
    <w:p>
      <w:pPr>
        <w:keepLines w:val="0"/>
        <w:spacing w:after="0" w:before="0" w:line="240" w:lineRule="auto"/>
      </w:pPr>
      <w:r>
        <w:rPr>
          <w:rFonts w:ascii="Consolas" w:hAnsi="Consolas" w:eastAsia="Consolas"/>
          <w:sz w:val="14"/>
        </w:rPr>
        <w:t xml:space="preserve"> 375                  }</w:t>
      </w:r>
    </w:p>
    <w:p>
      <w:pPr>
        <w:keepLines w:val="0"/>
        <w:spacing w:after="0" w:before="0" w:line="240" w:lineRule="auto"/>
      </w:pPr>
      <w:r>
        <w:rPr>
          <w:rFonts w:ascii="Consolas" w:hAnsi="Consolas" w:eastAsia="Consolas"/>
          <w:sz w:val="14"/>
        </w:rPr>
        <w:t xml:space="preserve"> 376  </w:t>
      </w:r>
    </w:p>
    <w:p>
      <w:pPr>
        <w:keepLines w:val="0"/>
        <w:spacing w:after="0" w:before="0" w:line="240" w:lineRule="auto"/>
      </w:pPr>
      <w:r>
        <w:rPr>
          <w:rFonts w:ascii="Consolas" w:hAnsi="Consolas" w:eastAsia="Consolas"/>
          <w:sz w:val="14"/>
        </w:rPr>
        <w:t xml:space="preserve"> 377                  this.value = data.name;</w:t>
      </w:r>
    </w:p>
    <w:p>
      <w:pPr>
        <w:keepLines w:val="0"/>
        <w:spacing w:after="0" w:before="0" w:line="240" w:lineRule="auto"/>
      </w:pPr>
      <w:r>
        <w:rPr>
          <w:rFonts w:ascii="Consolas" w:hAnsi="Consolas" w:eastAsia="Consolas"/>
          <w:sz w:val="14"/>
        </w:rPr>
        <w:t xml:space="preserve"> 378                  this.dataset.savedName = data.name;</w:t>
      </w:r>
    </w:p>
    <w:p>
      <w:pPr>
        <w:keepLines w:val="0"/>
        <w:spacing w:after="0" w:before="0" w:line="240" w:lineRule="auto"/>
      </w:pPr>
      <w:r>
        <w:rPr>
          <w:rFonts w:ascii="Consolas" w:hAnsi="Consolas" w:eastAsia="Consolas"/>
          <w:sz w:val="14"/>
        </w:rPr>
        <w:t xml:space="preserve"> 379                  profileStatus.textContent = data.status;</w:t>
      </w:r>
    </w:p>
    <w:p>
      <w:pPr>
        <w:keepLines w:val="0"/>
        <w:spacing w:after="0" w:before="0" w:line="240" w:lineRule="auto"/>
      </w:pPr>
      <w:r>
        <w:rPr>
          <w:rFonts w:ascii="Consolas" w:hAnsi="Consolas" w:eastAsia="Consolas"/>
          <w:sz w:val="14"/>
        </w:rPr>
        <w:t xml:space="preserve"> 380                  profileStatus.className = 'rounded-3xl border border-emerald-200 bg-emerald-50 px-5 py-4 text-sm text-emerald-800';</w:t>
      </w:r>
    </w:p>
    <w:p>
      <w:pPr>
        <w:keepLines w:val="0"/>
        <w:spacing w:after="0" w:before="0" w:line="240" w:lineRule="auto"/>
      </w:pPr>
      <w:r>
        <w:rPr>
          <w:rFonts w:ascii="Consolas" w:hAnsi="Consolas" w:eastAsia="Consolas"/>
          <w:sz w:val="14"/>
        </w:rPr>
        <w:t xml:space="preserve"> 381              } catch (error) {</w:t>
      </w:r>
    </w:p>
    <w:p>
      <w:pPr>
        <w:keepLines w:val="0"/>
        <w:spacing w:after="0" w:before="0" w:line="240" w:lineRule="auto"/>
      </w:pPr>
      <w:r>
        <w:rPr>
          <w:rFonts w:ascii="Consolas" w:hAnsi="Consolas" w:eastAsia="Consolas"/>
          <w:sz w:val="14"/>
        </w:rPr>
        <w:t xml:space="preserve"> 382                  this.value = this.dataset.savedName || this.value;</w:t>
      </w:r>
    </w:p>
    <w:p>
      <w:pPr>
        <w:keepLines w:val="0"/>
        <w:spacing w:after="0" w:before="0" w:line="240" w:lineRule="auto"/>
      </w:pPr>
      <w:r>
        <w:rPr>
          <w:rFonts w:ascii="Consolas" w:hAnsi="Consolas" w:eastAsia="Consolas"/>
          <w:sz w:val="14"/>
        </w:rPr>
        <w:t xml:space="preserve"> 383                  profileStatus.textContent = error.message;</w:t>
      </w:r>
    </w:p>
    <w:p>
      <w:pPr>
        <w:keepLines w:val="0"/>
        <w:spacing w:after="0" w:before="0" w:line="240" w:lineRule="auto"/>
      </w:pPr>
      <w:r>
        <w:rPr>
          <w:rFonts w:ascii="Consolas" w:hAnsi="Consolas" w:eastAsia="Consolas"/>
          <w:sz w:val="14"/>
        </w:rPr>
        <w:t xml:space="preserve"> 384                  profileStatus.className = 'rounded-3xl border border-red-200 bg-red-50 px-5 py-4 text-sm text-red-800';</w:t>
      </w:r>
    </w:p>
    <w:p>
      <w:pPr>
        <w:keepLines w:val="0"/>
        <w:spacing w:after="0" w:before="0" w:line="240" w:lineRule="auto"/>
      </w:pPr>
      <w:r>
        <w:rPr>
          <w:rFonts w:ascii="Consolas" w:hAnsi="Consolas" w:eastAsia="Consolas"/>
          <w:sz w:val="14"/>
        </w:rPr>
        <w:t xml:space="preserve"> 385              } finally {</w:t>
      </w:r>
    </w:p>
    <w:p>
      <w:pPr>
        <w:keepLines w:val="0"/>
        <w:spacing w:after="0" w:before="0" w:line="240" w:lineRule="auto"/>
      </w:pPr>
      <w:r>
        <w:rPr>
          <w:rFonts w:ascii="Consolas" w:hAnsi="Consolas" w:eastAsia="Consolas"/>
          <w:sz w:val="14"/>
        </w:rPr>
        <w:t xml:space="preserve"> 386                  this.disabled = false;</w:t>
      </w:r>
    </w:p>
    <w:p>
      <w:pPr>
        <w:keepLines w:val="0"/>
        <w:spacing w:after="0" w:before="0" w:line="240" w:lineRule="auto"/>
      </w:pPr>
      <w:r>
        <w:rPr>
          <w:rFonts w:ascii="Consolas" w:hAnsi="Consolas" w:eastAsia="Consolas"/>
          <w:sz w:val="14"/>
        </w:rPr>
        <w:t xml:space="preserve"> 387              }</w:t>
      </w:r>
    </w:p>
    <w:p>
      <w:pPr>
        <w:keepLines w:val="0"/>
        <w:spacing w:after="0" w:before="0" w:line="240" w:lineRule="auto"/>
      </w:pPr>
      <w:r>
        <w:rPr>
          <w:rFonts w:ascii="Consolas" w:hAnsi="Consolas" w:eastAsia="Consolas"/>
          <w:sz w:val="14"/>
        </w:rPr>
        <w:t xml:space="preserve"> 388          });</w:t>
      </w:r>
    </w:p>
    <w:p>
      <w:pPr>
        <w:keepLines w:val="0"/>
        <w:spacing w:after="0" w:before="0" w:line="240" w:lineRule="auto"/>
      </w:pPr>
      <w:r>
        <w:rPr>
          <w:rFonts w:ascii="Consolas" w:hAnsi="Consolas" w:eastAsia="Consolas"/>
          <w:sz w:val="14"/>
        </w:rPr>
        <w:t xml:space="preserve"> 389          profileNameInput.dataset.savedName = profileNameInput.value;</w:t>
      </w:r>
    </w:p>
    <w:p>
      <w:pPr>
        <w:keepLines w:val="0"/>
        <w:spacing w:after="0" w:before="0" w:line="240" w:lineRule="auto"/>
      </w:pPr>
      <w:r>
        <w:rPr>
          <w:rFonts w:ascii="Consolas" w:hAnsi="Consolas" w:eastAsia="Consolas"/>
          <w:sz w:val="14"/>
        </w:rPr>
        <w:t xml:space="preserve"> 390  </w:t>
      </w:r>
    </w:p>
    <w:p>
      <w:pPr>
        <w:keepLines w:val="0"/>
        <w:spacing w:after="0" w:before="0" w:line="240" w:lineRule="auto"/>
      </w:pPr>
      <w:r>
        <w:rPr>
          <w:rFonts w:ascii="Consolas" w:hAnsi="Consolas" w:eastAsia="Consolas"/>
          <w:sz w:val="14"/>
        </w:rPr>
        <w:t xml:space="preserve"> 391          profileEmailEdit?.addEventListener('click', function() {</w:t>
      </w:r>
    </w:p>
    <w:p>
      <w:pPr>
        <w:keepLines w:val="0"/>
        <w:spacing w:after="0" w:before="0" w:line="240" w:lineRule="auto"/>
      </w:pPr>
      <w:r>
        <w:rPr>
          <w:rFonts w:ascii="Consolas" w:hAnsi="Consolas" w:eastAsia="Consolas"/>
          <w:sz w:val="14"/>
        </w:rPr>
        <w:t xml:space="preserve"> 392              profileEmailInput.readOnly = false;</w:t>
      </w:r>
    </w:p>
    <w:p>
      <w:pPr>
        <w:keepLines w:val="0"/>
        <w:spacing w:after="0" w:before="0" w:line="240" w:lineRule="auto"/>
      </w:pPr>
      <w:r>
        <w:rPr>
          <w:rFonts w:ascii="Consolas" w:hAnsi="Consolas" w:eastAsia="Consolas"/>
          <w:sz w:val="14"/>
        </w:rPr>
        <w:t xml:space="preserve"> 393              profileEmailInput.classList.remove('text-gray-600');</w:t>
      </w:r>
    </w:p>
    <w:p>
      <w:pPr>
        <w:keepLines w:val="0"/>
        <w:spacing w:after="0" w:before="0" w:line="240" w:lineRule="auto"/>
      </w:pPr>
      <w:r>
        <w:rPr>
          <w:rFonts w:ascii="Consolas" w:hAnsi="Consolas" w:eastAsia="Consolas"/>
          <w:sz w:val="14"/>
        </w:rPr>
        <w:t xml:space="preserve"> 394              profileEmailInput.classList.add('text-gray-900');</w:t>
      </w:r>
    </w:p>
    <w:p>
      <w:pPr>
        <w:keepLines w:val="0"/>
        <w:spacing w:after="0" w:before="0" w:line="240" w:lineRule="auto"/>
      </w:pPr>
      <w:r>
        <w:rPr>
          <w:rFonts w:ascii="Consolas" w:hAnsi="Consolas" w:eastAsia="Consolas"/>
          <w:sz w:val="14"/>
        </w:rPr>
        <w:t xml:space="preserve"> 395              profileEmailInput.closest('div').classList.replace('bg-slate-100', 'bg-white');</w:t>
      </w:r>
    </w:p>
    <w:p>
      <w:pPr>
        <w:keepLines w:val="0"/>
        <w:spacing w:after="0" w:before="0" w:line="240" w:lineRule="auto"/>
      </w:pPr>
      <w:r>
        <w:rPr>
          <w:rFonts w:ascii="Consolas" w:hAnsi="Consolas" w:eastAsia="Consolas"/>
          <w:sz w:val="14"/>
        </w:rPr>
        <w:t xml:space="preserve"> 396              profileEmailEdit.classList.add('hidden');</w:t>
      </w:r>
    </w:p>
    <w:p>
      <w:pPr>
        <w:keepLines w:val="0"/>
        <w:spacing w:after="0" w:before="0" w:line="240" w:lineRule="auto"/>
      </w:pPr>
      <w:r>
        <w:rPr>
          <w:rFonts w:ascii="Consolas" w:hAnsi="Consolas" w:eastAsia="Consolas"/>
          <w:sz w:val="14"/>
        </w:rPr>
        <w:t xml:space="preserve"> 397              profileEmailControls.classList.remove('hidden');</w:t>
      </w:r>
    </w:p>
    <w:p>
      <w:pPr>
        <w:keepLines w:val="0"/>
        <w:spacing w:after="0" w:before="0" w:line="240" w:lineRule="auto"/>
      </w:pPr>
      <w:r>
        <w:rPr>
          <w:rFonts w:ascii="Consolas" w:hAnsi="Consolas" w:eastAsia="Consolas"/>
          <w:sz w:val="14"/>
        </w:rPr>
        <w:t xml:space="preserve"> 398              profileEmailStatus.textContent = '';</w:t>
      </w:r>
    </w:p>
    <w:p>
      <w:pPr>
        <w:keepLines w:val="0"/>
        <w:spacing w:after="0" w:before="0" w:line="240" w:lineRule="auto"/>
      </w:pPr>
      <w:r>
        <w:rPr>
          <w:rFonts w:ascii="Consolas" w:hAnsi="Consolas" w:eastAsia="Consolas"/>
          <w:sz w:val="14"/>
        </w:rPr>
        <w:t xml:space="preserve"> 399              profileEmailInput.focus();</w:t>
      </w:r>
    </w:p>
    <w:p>
      <w:pPr>
        <w:keepLines w:val="0"/>
        <w:spacing w:after="0" w:before="0" w:line="240" w:lineRule="auto"/>
      </w:pPr>
      <w:r>
        <w:rPr>
          <w:rFonts w:ascii="Consolas" w:hAnsi="Consolas" w:eastAsia="Consolas"/>
          <w:sz w:val="14"/>
        </w:rPr>
        <w:t xml:space="preserve"> 400              profileEmailInput.select();</w:t>
      </w:r>
    </w:p>
    <w:p>
      <w:pPr>
        <w:keepLines w:val="0"/>
        <w:spacing w:after="0" w:before="0" w:line="240" w:lineRule="auto"/>
      </w:pPr>
      <w:r>
        <w:rPr>
          <w:rFonts w:ascii="Consolas" w:hAnsi="Consolas" w:eastAsia="Consolas"/>
          <w:sz w:val="14"/>
        </w:rPr>
        <w:t xml:space="preserve"> 401          });</w:t>
      </w:r>
    </w:p>
    <w:p>
      <w:pPr>
        <w:keepLines w:val="0"/>
        <w:spacing w:after="0" w:before="0" w:line="240" w:lineRule="auto"/>
      </w:pPr>
      <w:r>
        <w:rPr>
          <w:rFonts w:ascii="Consolas" w:hAnsi="Consolas" w:eastAsia="Consolas"/>
          <w:sz w:val="14"/>
        </w:rPr>
        <w:t xml:space="preserve"> 402  </w:t>
      </w:r>
    </w:p>
    <w:p>
      <w:pPr>
        <w:keepLines w:val="0"/>
        <w:spacing w:after="0" w:before="0" w:line="240" w:lineRule="auto"/>
      </w:pPr>
      <w:r>
        <w:rPr>
          <w:rFonts w:ascii="Consolas" w:hAnsi="Consolas" w:eastAsia="Consolas"/>
          <w:sz w:val="14"/>
        </w:rPr>
        <w:t xml:space="preserve"> 403          document.getElementById('profile-email-cancel')?.addEventListener('click', function() {</w:t>
      </w:r>
    </w:p>
    <w:p>
      <w:pPr>
        <w:keepLines w:val="0"/>
        <w:spacing w:after="0" w:before="0" w:line="240" w:lineRule="auto"/>
      </w:pPr>
      <w:r>
        <w:rPr>
          <w:rFonts w:ascii="Consolas" w:hAnsi="Consolas" w:eastAsia="Consolas"/>
          <w:sz w:val="14"/>
        </w:rPr>
        <w:t xml:space="preserve"> 404              profileEmailInput.value = profileEmailInput.dataset.savedEmail;</w:t>
      </w:r>
    </w:p>
    <w:p>
      <w:pPr>
        <w:keepLines w:val="0"/>
        <w:spacing w:after="0" w:before="0" w:line="240" w:lineRule="auto"/>
      </w:pPr>
      <w:r>
        <w:rPr>
          <w:rFonts w:ascii="Consolas" w:hAnsi="Consolas" w:eastAsia="Consolas"/>
          <w:sz w:val="14"/>
        </w:rPr>
        <w:t xml:space="preserve"> 405              profileEmailInput.readOnly = true;</w:t>
      </w:r>
    </w:p>
    <w:p>
      <w:pPr>
        <w:keepLines w:val="0"/>
        <w:spacing w:after="0" w:before="0" w:line="240" w:lineRule="auto"/>
      </w:pPr>
      <w:r>
        <w:rPr>
          <w:rFonts w:ascii="Consolas" w:hAnsi="Consolas" w:eastAsia="Consolas"/>
          <w:sz w:val="14"/>
        </w:rPr>
        <w:t xml:space="preserve"> 406              profileEmailInput.classList.remove('text-gray-900');</w:t>
      </w:r>
    </w:p>
    <w:p>
      <w:pPr>
        <w:keepLines w:val="0"/>
        <w:spacing w:after="0" w:before="0" w:line="240" w:lineRule="auto"/>
      </w:pPr>
      <w:r>
        <w:rPr>
          <w:rFonts w:ascii="Consolas" w:hAnsi="Consolas" w:eastAsia="Consolas"/>
          <w:sz w:val="14"/>
        </w:rPr>
        <w:t xml:space="preserve"> 407              profileEmailInput.classList.add('text-gray-600');</w:t>
      </w:r>
    </w:p>
    <w:p>
      <w:pPr>
        <w:keepLines w:val="0"/>
        <w:spacing w:after="0" w:before="0" w:line="240" w:lineRule="auto"/>
      </w:pPr>
      <w:r>
        <w:rPr>
          <w:rFonts w:ascii="Consolas" w:hAnsi="Consolas" w:eastAsia="Consolas"/>
          <w:sz w:val="14"/>
        </w:rPr>
        <w:t xml:space="preserve"> 408              profileEmailInput.closest('div').classList.replace('bg-white', 'bg-slate-100');</w:t>
      </w:r>
    </w:p>
    <w:p>
      <w:pPr>
        <w:keepLines w:val="0"/>
        <w:spacing w:after="0" w:before="0" w:line="240" w:lineRule="auto"/>
      </w:pPr>
      <w:r>
        <w:rPr>
          <w:rFonts w:ascii="Consolas" w:hAnsi="Consolas" w:eastAsia="Consolas"/>
          <w:sz w:val="14"/>
        </w:rPr>
        <w:t xml:space="preserve"> 409              profileEmailEdit.classList.remove('hidden');</w:t>
      </w:r>
    </w:p>
    <w:p>
      <w:pPr>
        <w:keepLines w:val="0"/>
        <w:spacing w:after="0" w:before="0" w:line="240" w:lineRule="auto"/>
      </w:pPr>
      <w:r>
        <w:rPr>
          <w:rFonts w:ascii="Consolas" w:hAnsi="Consolas" w:eastAsia="Consolas"/>
          <w:sz w:val="14"/>
        </w:rPr>
        <w:t xml:space="preserve"> 410              profileEmailControls.classList.add('hidden');</w:t>
      </w:r>
    </w:p>
    <w:p>
      <w:pPr>
        <w:keepLines w:val="0"/>
        <w:spacing w:after="0" w:before="0" w:line="240" w:lineRule="auto"/>
      </w:pPr>
      <w:r>
        <w:rPr>
          <w:rFonts w:ascii="Consolas" w:hAnsi="Consolas" w:eastAsia="Consolas"/>
          <w:sz w:val="14"/>
        </w:rPr>
        <w:t xml:space="preserve"> 411              profileEmailPassword.value = '';</w:t>
      </w:r>
    </w:p>
    <w:p>
      <w:pPr>
        <w:keepLines w:val="0"/>
        <w:spacing w:after="0" w:before="0" w:line="240" w:lineRule="auto"/>
      </w:pPr>
      <w:r>
        <w:rPr>
          <w:rFonts w:ascii="Consolas" w:hAnsi="Consolas" w:eastAsia="Consolas"/>
          <w:sz w:val="14"/>
        </w:rPr>
        <w:t xml:space="preserve"> 412              profileEmailStatus.textContent = '';</w:t>
      </w:r>
    </w:p>
    <w:p>
      <w:pPr>
        <w:keepLines w:val="0"/>
        <w:spacing w:after="0" w:before="0" w:line="240" w:lineRule="auto"/>
      </w:pPr>
      <w:r>
        <w:rPr>
          <w:rFonts w:ascii="Consolas" w:hAnsi="Consolas" w:eastAsia="Consolas"/>
          <w:sz w:val="14"/>
        </w:rPr>
        <w:t xml:space="preserve"> 413              profileEmailStatus.className = 'mt-2 text-sm text-gray-600';</w:t>
      </w:r>
    </w:p>
    <w:p>
      <w:pPr>
        <w:keepLines w:val="0"/>
        <w:spacing w:after="0" w:before="0" w:line="240" w:lineRule="auto"/>
      </w:pPr>
      <w:r>
        <w:rPr>
          <w:rFonts w:ascii="Consolas" w:hAnsi="Consolas" w:eastAsia="Consolas"/>
          <w:sz w:val="14"/>
        </w:rPr>
        <w:t xml:space="preserve"> 414          });</w:t>
      </w:r>
    </w:p>
    <w:p>
      <w:pPr>
        <w:keepLines w:val="0"/>
        <w:spacing w:after="0" w:before="0" w:line="240" w:lineRule="auto"/>
      </w:pPr>
      <w:r>
        <w:rPr>
          <w:rFonts w:ascii="Consolas" w:hAnsi="Consolas" w:eastAsia="Consolas"/>
          <w:sz w:val="14"/>
        </w:rPr>
        <w:t xml:space="preserve"> 415  </w:t>
      </w:r>
    </w:p>
    <w:p>
      <w:pPr>
        <w:keepLines w:val="0"/>
        <w:spacing w:after="0" w:before="0" w:line="240" w:lineRule="auto"/>
      </w:pPr>
      <w:r>
        <w:rPr>
          <w:rFonts w:ascii="Consolas" w:hAnsi="Consolas" w:eastAsia="Consolas"/>
          <w:sz w:val="14"/>
        </w:rPr>
        <w:t xml:space="preserve"> 416          profileEmailInput.dataset.savedEmail = profileEmailInput.value;</w:t>
      </w:r>
    </w:p>
    <w:p>
      <w:pPr>
        <w:keepLines w:val="0"/>
        <w:spacing w:after="0" w:before="0" w:line="240" w:lineRule="auto"/>
      </w:pPr>
      <w:r>
        <w:rPr>
          <w:rFonts w:ascii="Consolas" w:hAnsi="Consolas" w:eastAsia="Consolas"/>
          <w:sz w:val="14"/>
        </w:rPr>
        <w:t xml:space="preserve"> 417          profileEmailSave?.addEventListener('click', async function() {</w:t>
      </w:r>
    </w:p>
    <w:p>
      <w:pPr>
        <w:keepLines w:val="0"/>
        <w:spacing w:after="0" w:before="0" w:line="240" w:lineRule="auto"/>
      </w:pPr>
      <w:r>
        <w:rPr>
          <w:rFonts w:ascii="Consolas" w:hAnsi="Consolas" w:eastAsia="Consolas"/>
          <w:sz w:val="14"/>
        </w:rPr>
        <w:t xml:space="preserve"> 418              if (!profileEmailInput.reportValidity()) return;</w:t>
      </w:r>
    </w:p>
    <w:p>
      <w:pPr>
        <w:keepLines w:val="0"/>
        <w:spacing w:after="0" w:before="0" w:line="240" w:lineRule="auto"/>
      </w:pPr>
      <w:r>
        <w:rPr>
          <w:rFonts w:ascii="Consolas" w:hAnsi="Consolas" w:eastAsia="Consolas"/>
          <w:sz w:val="14"/>
        </w:rPr>
        <w:t xml:space="preserve"> 419  </w:t>
      </w:r>
    </w:p>
    <w:p>
      <w:pPr>
        <w:keepLines w:val="0"/>
        <w:spacing w:after="0" w:before="0" w:line="240" w:lineRule="auto"/>
      </w:pPr>
      <w:r>
        <w:rPr>
          <w:rFonts w:ascii="Consolas" w:hAnsi="Consolas" w:eastAsia="Consolas"/>
          <w:sz w:val="14"/>
        </w:rPr>
        <w:t xml:space="preserve"> 420              profileEmailSave.disabled = true;</w:t>
      </w:r>
    </w:p>
    <w:p>
      <w:pPr>
        <w:keepLines w:val="0"/>
        <w:spacing w:after="0" w:before="0" w:line="240" w:lineRule="auto"/>
      </w:pPr>
      <w:r>
        <w:rPr>
          <w:rFonts w:ascii="Consolas" w:hAnsi="Consolas" w:eastAsia="Consolas"/>
          <w:sz w:val="14"/>
        </w:rPr>
        <w:t xml:space="preserve"> 421              profileEmailSave.textContent = 'Saving...';</w:t>
      </w:r>
    </w:p>
    <w:p>
      <w:pPr>
        <w:keepLines w:val="0"/>
        <w:spacing w:after="0" w:before="0" w:line="240" w:lineRule="auto"/>
      </w:pPr>
      <w:r>
        <w:rPr>
          <w:rFonts w:ascii="Consolas" w:hAnsi="Consolas" w:eastAsia="Consolas"/>
          <w:sz w:val="14"/>
        </w:rPr>
        <w:t xml:space="preserve"> 422              profileEmailStatus.textContent = '';</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try {</w:t>
      </w:r>
    </w:p>
    <w:p>
      <w:pPr>
        <w:keepLines w:val="0"/>
        <w:spacing w:after="0" w:before="0" w:line="240" w:lineRule="auto"/>
      </w:pPr>
      <w:r>
        <w:rPr>
          <w:rFonts w:ascii="Consolas" w:hAnsi="Consolas" w:eastAsia="Consolas"/>
          <w:sz w:val="14"/>
        </w:rPr>
        <w:t xml:space="preserve"> 425                  const response = await fetch('{{ route('profile.email.update') }}', {</w:t>
      </w:r>
    </w:p>
    <w:p>
      <w:pPr>
        <w:keepLines w:val="0"/>
        <w:spacing w:after="0" w:before="0" w:line="240" w:lineRule="auto"/>
      </w:pPr>
      <w:r>
        <w:rPr>
          <w:rFonts w:ascii="Consolas" w:hAnsi="Consolas" w:eastAsia="Consolas"/>
          <w:sz w:val="14"/>
        </w:rPr>
        <w:t xml:space="preserve"> 426                      method: 'POST',</w:t>
      </w:r>
    </w:p>
    <w:p>
      <w:pPr>
        <w:keepLines w:val="0"/>
        <w:spacing w:after="0" w:before="0" w:line="240" w:lineRule="auto"/>
      </w:pPr>
      <w:r>
        <w:rPr>
          <w:rFonts w:ascii="Consolas" w:hAnsi="Consolas" w:eastAsia="Consolas"/>
          <w:sz w:val="14"/>
        </w:rPr>
        <w:t xml:space="preserve"> 427                      headers: {</w:t>
      </w:r>
    </w:p>
    <w:p>
      <w:pPr>
        <w:keepLines w:val="0"/>
        <w:spacing w:after="0" w:before="0" w:line="240" w:lineRule="auto"/>
      </w:pPr>
      <w:r>
        <w:rPr>
          <w:rFonts w:ascii="Consolas" w:hAnsi="Consolas" w:eastAsia="Consolas"/>
          <w:sz w:val="14"/>
        </w:rPr>
        <w:t xml:space="preserve"> 428                          'Accept': 'application/json',</w:t>
      </w:r>
    </w:p>
    <w:p>
      <w:pPr>
        <w:keepLines w:val="0"/>
        <w:spacing w:after="0" w:before="0" w:line="240" w:lineRule="auto"/>
      </w:pPr>
      <w:r>
        <w:rPr>
          <w:rFonts w:ascii="Consolas" w:hAnsi="Consolas" w:eastAsia="Consolas"/>
          <w:sz w:val="14"/>
        </w:rPr>
        <w:t xml:space="preserve"> 429                          'Content-Type': 'application/json',</w:t>
      </w:r>
    </w:p>
    <w:p>
      <w:pPr>
        <w:keepLines w:val="0"/>
        <w:spacing w:after="0" w:before="0" w:line="240" w:lineRule="auto"/>
      </w:pPr>
      <w:r>
        <w:rPr>
          <w:rFonts w:ascii="Consolas" w:hAnsi="Consolas" w:eastAsia="Consolas"/>
          <w:sz w:val="14"/>
        </w:rPr>
        <w:t xml:space="preserve"> 430                          'X-CSRF-TOKEN': profileSettingsForm.querySelector('input[name="_token"]').value,</w:t>
      </w:r>
    </w:p>
    <w:p>
      <w:pPr>
        <w:keepLines w:val="0"/>
        <w:spacing w:after="0" w:before="0" w:line="240" w:lineRule="auto"/>
      </w:pPr>
      <w:r>
        <w:rPr>
          <w:rFonts w:ascii="Consolas" w:hAnsi="Consolas" w:eastAsia="Consolas"/>
          <w:sz w:val="14"/>
        </w:rPr>
        <w:t xml:space="preserve"> 431                      },</w:t>
      </w:r>
    </w:p>
    <w:p>
      <w:pPr>
        <w:keepLines w:val="0"/>
        <w:spacing w:after="0" w:before="0" w:line="240" w:lineRule="auto"/>
      </w:pPr>
      <w:r>
        <w:rPr>
          <w:rFonts w:ascii="Consolas" w:hAnsi="Consolas" w:eastAsia="Consolas"/>
          <w:sz w:val="14"/>
        </w:rPr>
        <w:t xml:space="preserve"> 432                      body: JSON.stringify({</w:t>
      </w:r>
    </w:p>
    <w:p>
      <w:pPr>
        <w:keepLines w:val="0"/>
        <w:spacing w:after="0" w:before="0" w:line="240" w:lineRule="auto"/>
      </w:pPr>
      <w:r>
        <w:rPr>
          <w:rFonts w:ascii="Consolas" w:hAnsi="Consolas" w:eastAsia="Consolas"/>
          <w:sz w:val="14"/>
        </w:rPr>
        <w:t xml:space="preserve"> 433                          email: profileEmailInput.value.trim(),</w:t>
      </w:r>
    </w:p>
    <w:p>
      <w:pPr>
        <w:keepLines w:val="0"/>
        <w:spacing w:after="0" w:before="0" w:line="240" w:lineRule="auto"/>
      </w:pPr>
      <w:r>
        <w:rPr>
          <w:rFonts w:ascii="Consolas" w:hAnsi="Consolas" w:eastAsia="Consolas"/>
          <w:sz w:val="14"/>
        </w:rPr>
        <w:t xml:space="preserve"> 434                          current_password: profileEmailPassword.value,</w:t>
      </w:r>
    </w:p>
    <w:p>
      <w:pPr>
        <w:keepLines w:val="0"/>
        <w:spacing w:after="0" w:before="0" w:line="240" w:lineRule="auto"/>
      </w:pPr>
      <w:r>
        <w:rPr>
          <w:rFonts w:ascii="Consolas" w:hAnsi="Consolas" w:eastAsia="Consolas"/>
          <w:sz w:val="14"/>
        </w:rPr>
        <w:t xml:space="preserve"> 435                      }),</w:t>
      </w:r>
    </w:p>
    <w:p>
      <w:pPr>
        <w:keepLines w:val="0"/>
        <w:spacing w:after="0" w:before="0" w:line="240" w:lineRule="auto"/>
      </w:pPr>
      <w:r>
        <w:rPr>
          <w:rFonts w:ascii="Consolas" w:hAnsi="Consolas" w:eastAsia="Consolas"/>
          <w:sz w:val="14"/>
        </w:rPr>
        <w:t xml:space="preserve"> 436                      credentials: 'same-origin',</w:t>
      </w:r>
    </w:p>
    <w:p>
      <w:pPr>
        <w:keepLines w:val="0"/>
        <w:spacing w:after="0" w:before="0" w:line="240" w:lineRule="auto"/>
      </w:pPr>
      <w:r>
        <w:rPr>
          <w:rFonts w:ascii="Consolas" w:hAnsi="Consolas" w:eastAsia="Consolas"/>
          <w:sz w:val="14"/>
        </w:rPr>
        <w:t xml:space="preserve"> 437                  });</w:t>
      </w:r>
    </w:p>
    <w:p>
      <w:pPr>
        <w:keepLines w:val="0"/>
        <w:spacing w:after="0" w:before="0" w:line="240" w:lineRule="auto"/>
      </w:pPr>
      <w:r>
        <w:rPr>
          <w:rFonts w:ascii="Consolas" w:hAnsi="Consolas" w:eastAsia="Consolas"/>
          <w:sz w:val="14"/>
        </w:rPr>
        <w:t xml:space="preserve"> 438                  if (response.status === 419) {</w:t>
      </w:r>
    </w:p>
    <w:p>
      <w:pPr>
        <w:keepLines w:val="0"/>
        <w:spacing w:after="0" w:before="0" w:line="240" w:lineRule="auto"/>
      </w:pPr>
      <w:r>
        <w:rPr>
          <w:rFonts w:ascii="Consolas" w:hAnsi="Consolas" w:eastAsia="Consolas"/>
          <w:sz w:val="14"/>
        </w:rPr>
        <w:t xml:space="preserve"> 439                      throw new Error('Your session expired. Refresh this page and try again.');</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w:t>
      </w:r>
    </w:p>
    <w:p>
      <w:pPr>
        <w:keepLines w:val="0"/>
        <w:spacing w:after="0" w:before="0" w:line="240" w:lineRule="auto"/>
      </w:pPr>
      <w:r>
        <w:rPr>
          <w:rFonts w:ascii="Consolas" w:hAnsi="Consolas" w:eastAsia="Consolas"/>
          <w:sz w:val="14"/>
        </w:rPr>
        <w:t xml:space="preserve"> 442                  const data = await response.json();</w:t>
      </w:r>
    </w:p>
    <w:p>
      <w:pPr>
        <w:keepLines w:val="0"/>
        <w:spacing w:after="0" w:before="0" w:line="240" w:lineRule="auto"/>
      </w:pPr>
      <w:r>
        <w:rPr>
          <w:rFonts w:ascii="Consolas" w:hAnsi="Consolas" w:eastAsia="Consolas"/>
          <w:sz w:val="14"/>
        </w:rPr>
        <w:t xml:space="preserve"> 443                  if (!response.ok) {</w:t>
      </w:r>
    </w:p>
    <w:p>
      <w:pPr>
        <w:keepLines w:val="0"/>
        <w:spacing w:after="0" w:before="0" w:line="240" w:lineRule="auto"/>
      </w:pPr>
      <w:r>
        <w:rPr>
          <w:rFonts w:ascii="Consolas" w:hAnsi="Consolas" w:eastAsia="Consolas"/>
          <w:sz w:val="14"/>
        </w:rPr>
        <w:t xml:space="preserve"> 444                      throw new Error(data.errors?.email?.[0] || data.errors?.current_password?.[0] || data.message || 'Unable to update email address.');</w:t>
      </w:r>
    </w:p>
    <w:p>
      <w:pPr>
        <w:keepLines w:val="0"/>
        <w:spacing w:after="0" w:before="0" w:line="240" w:lineRule="auto"/>
      </w:pPr>
      <w:r>
        <w:rPr>
          <w:rFonts w:ascii="Consolas" w:hAnsi="Consolas" w:eastAsia="Consolas"/>
          <w:sz w:val="14"/>
        </w:rPr>
        <w:t xml:space="preserve"> 445                  }</w:t>
      </w:r>
    </w:p>
    <w:p>
      <w:pPr>
        <w:keepLines w:val="0"/>
        <w:spacing w:after="0" w:before="0" w:line="240" w:lineRule="auto"/>
      </w:pPr>
      <w:r>
        <w:rPr>
          <w:rFonts w:ascii="Consolas" w:hAnsi="Consolas" w:eastAsia="Consolas"/>
          <w:sz w:val="14"/>
        </w:rPr>
        <w:t xml:space="preserve"> 446  </w:t>
      </w:r>
    </w:p>
    <w:p>
      <w:pPr>
        <w:keepLines w:val="0"/>
        <w:spacing w:after="0" w:before="0" w:line="240" w:lineRule="auto"/>
      </w:pPr>
      <w:r>
        <w:rPr>
          <w:rFonts w:ascii="Consolas" w:hAnsi="Consolas" w:eastAsia="Consolas"/>
          <w:sz w:val="14"/>
        </w:rPr>
        <w:t xml:space="preserve"> 447                  profileEmailInput.value = data.email;</w:t>
      </w:r>
    </w:p>
    <w:p>
      <w:pPr>
        <w:keepLines w:val="0"/>
        <w:spacing w:after="0" w:before="0" w:line="240" w:lineRule="auto"/>
      </w:pPr>
      <w:r>
        <w:rPr>
          <w:rFonts w:ascii="Consolas" w:hAnsi="Consolas" w:eastAsia="Consolas"/>
          <w:sz w:val="14"/>
        </w:rPr>
        <w:t xml:space="preserve"> 448                  profileEmailInput.dataset.savedEmail = data.email;</w:t>
      </w:r>
    </w:p>
    <w:p>
      <w:pPr>
        <w:keepLines w:val="0"/>
        <w:spacing w:after="0" w:before="0" w:line="240" w:lineRule="auto"/>
      </w:pPr>
      <w:r>
        <w:rPr>
          <w:rFonts w:ascii="Consolas" w:hAnsi="Consolas" w:eastAsia="Consolas"/>
          <w:sz w:val="14"/>
        </w:rPr>
        <w:t xml:space="preserve"> 449                  profileEmailInput.readOnly = true;</w:t>
      </w:r>
    </w:p>
    <w:p>
      <w:pPr>
        <w:keepLines w:val="0"/>
        <w:spacing w:after="0" w:before="0" w:line="240" w:lineRule="auto"/>
      </w:pPr>
      <w:r>
        <w:rPr>
          <w:rFonts w:ascii="Consolas" w:hAnsi="Consolas" w:eastAsia="Consolas"/>
          <w:sz w:val="14"/>
        </w:rPr>
        <w:t xml:space="preserve"> 450                  profileEmailInput.classList.remove('text-gray-900');</w:t>
      </w:r>
    </w:p>
    <w:p>
      <w:pPr>
        <w:keepLines w:val="0"/>
        <w:spacing w:after="0" w:before="0" w:line="240" w:lineRule="auto"/>
      </w:pPr>
      <w:r>
        <w:rPr>
          <w:rFonts w:ascii="Consolas" w:hAnsi="Consolas" w:eastAsia="Consolas"/>
          <w:sz w:val="14"/>
        </w:rPr>
        <w:t xml:space="preserve"> 451                  profileEmailInput.classList.add('text-gray-600');</w:t>
      </w:r>
    </w:p>
    <w:p>
      <w:pPr>
        <w:keepLines w:val="0"/>
        <w:spacing w:after="0" w:before="0" w:line="240" w:lineRule="auto"/>
      </w:pPr>
      <w:r>
        <w:rPr>
          <w:rFonts w:ascii="Consolas" w:hAnsi="Consolas" w:eastAsia="Consolas"/>
          <w:sz w:val="14"/>
        </w:rPr>
        <w:t xml:space="preserve"> 452                  profileEmailInput.closest('div').classList.replace('bg-white', 'bg-slate-100');</w:t>
      </w:r>
    </w:p>
    <w:p>
      <w:pPr>
        <w:keepLines w:val="0"/>
        <w:spacing w:after="0" w:before="0" w:line="240" w:lineRule="auto"/>
      </w:pPr>
      <w:r>
        <w:rPr>
          <w:rFonts w:ascii="Consolas" w:hAnsi="Consolas" w:eastAsia="Consolas"/>
          <w:sz w:val="14"/>
        </w:rPr>
        <w:t xml:space="preserve"> 453                  profileEmailEdit.classList.remove('hidden');</w:t>
      </w:r>
    </w:p>
    <w:p>
      <w:pPr>
        <w:keepLines w:val="0"/>
        <w:spacing w:after="0" w:before="0" w:line="240" w:lineRule="auto"/>
      </w:pPr>
      <w:r>
        <w:rPr>
          <w:rFonts w:ascii="Consolas" w:hAnsi="Consolas" w:eastAsia="Consolas"/>
          <w:sz w:val="14"/>
        </w:rPr>
        <w:t xml:space="preserve"> 454                  profileEmailControls.classList.add('hidden');</w:t>
      </w:r>
    </w:p>
    <w:p>
      <w:pPr>
        <w:keepLines w:val="0"/>
        <w:spacing w:after="0" w:before="0" w:line="240" w:lineRule="auto"/>
      </w:pPr>
      <w:r>
        <w:rPr>
          <w:rFonts w:ascii="Consolas" w:hAnsi="Consolas" w:eastAsia="Consolas"/>
          <w:sz w:val="14"/>
        </w:rPr>
        <w:t xml:space="preserve"> 455                  profileEmailPassword.value = '';</w:t>
      </w:r>
    </w:p>
    <w:p>
      <w:pPr>
        <w:keepLines w:val="0"/>
        <w:spacing w:after="0" w:before="0" w:line="240" w:lineRule="auto"/>
      </w:pPr>
      <w:r>
        <w:rPr>
          <w:rFonts w:ascii="Consolas" w:hAnsi="Consolas" w:eastAsia="Consolas"/>
          <w:sz w:val="14"/>
        </w:rPr>
        <w:t xml:space="preserve"> 456                  profileEmailStatus.textContent = data.status;</w:t>
      </w:r>
    </w:p>
    <w:p>
      <w:pPr>
        <w:keepLines w:val="0"/>
        <w:spacing w:after="0" w:before="0" w:line="240" w:lineRule="auto"/>
      </w:pPr>
      <w:r>
        <w:rPr>
          <w:rFonts w:ascii="Consolas" w:hAnsi="Consolas" w:eastAsia="Consolas"/>
          <w:sz w:val="14"/>
        </w:rPr>
        <w:t xml:space="preserve"> 457                  profileEmailStatus.className = 'mt-2 text-sm text-emerald-700';</w:t>
      </w:r>
    </w:p>
    <w:p>
      <w:pPr>
        <w:keepLines w:val="0"/>
        <w:spacing w:after="0" w:before="0" w:line="240" w:lineRule="auto"/>
      </w:pPr>
      <w:r>
        <w:rPr>
          <w:rFonts w:ascii="Consolas" w:hAnsi="Consolas" w:eastAsia="Consolas"/>
          <w:sz w:val="14"/>
        </w:rPr>
        <w:t xml:space="preserve"> 458              } catch (error) {</w:t>
      </w:r>
    </w:p>
    <w:p>
      <w:pPr>
        <w:keepLines w:val="0"/>
        <w:spacing w:after="0" w:before="0" w:line="240" w:lineRule="auto"/>
      </w:pPr>
      <w:r>
        <w:rPr>
          <w:rFonts w:ascii="Consolas" w:hAnsi="Consolas" w:eastAsia="Consolas"/>
          <w:sz w:val="14"/>
        </w:rPr>
        <w:t xml:space="preserve"> 459                  profileEmailStatus.textContent = error.message;</w:t>
      </w:r>
    </w:p>
    <w:p>
      <w:pPr>
        <w:keepLines w:val="0"/>
        <w:spacing w:after="0" w:before="0" w:line="240" w:lineRule="auto"/>
      </w:pPr>
      <w:r>
        <w:rPr>
          <w:rFonts w:ascii="Consolas" w:hAnsi="Consolas" w:eastAsia="Consolas"/>
          <w:sz w:val="14"/>
        </w:rPr>
        <w:t xml:space="preserve"> 460                  profileEmailStatus.className = 'mt-2 text-sm text-red-600';</w:t>
      </w:r>
    </w:p>
    <w:p>
      <w:pPr>
        <w:keepLines w:val="0"/>
        <w:spacing w:after="0" w:before="0" w:line="240" w:lineRule="auto"/>
      </w:pPr>
      <w:r>
        <w:rPr>
          <w:rFonts w:ascii="Consolas" w:hAnsi="Consolas" w:eastAsia="Consolas"/>
          <w:sz w:val="14"/>
        </w:rPr>
        <w:t xml:space="preserve"> 461              } finally {</w:t>
      </w:r>
    </w:p>
    <w:p>
      <w:pPr>
        <w:keepLines w:val="0"/>
        <w:spacing w:after="0" w:before="0" w:line="240" w:lineRule="auto"/>
      </w:pPr>
      <w:r>
        <w:rPr>
          <w:rFonts w:ascii="Consolas" w:hAnsi="Consolas" w:eastAsia="Consolas"/>
          <w:sz w:val="14"/>
        </w:rPr>
        <w:t xml:space="preserve"> 462                  profileEmailSave.disabled = false;</w:t>
      </w:r>
    </w:p>
    <w:p>
      <w:pPr>
        <w:keepLines w:val="0"/>
        <w:spacing w:after="0" w:before="0" w:line="240" w:lineRule="auto"/>
      </w:pPr>
      <w:r>
        <w:rPr>
          <w:rFonts w:ascii="Consolas" w:hAnsi="Consolas" w:eastAsia="Consolas"/>
          <w:sz w:val="14"/>
        </w:rPr>
        <w:t xml:space="preserve"> 463                  profileEmailSave.textContent = 'Save email';</w:t>
      </w:r>
    </w:p>
    <w:p>
      <w:pPr>
        <w:keepLines w:val="0"/>
        <w:spacing w:after="0" w:before="0" w:line="240" w:lineRule="auto"/>
      </w:pPr>
      <w:r>
        <w:rPr>
          <w:rFonts w:ascii="Consolas" w:hAnsi="Consolas" w:eastAsia="Consolas"/>
          <w:sz w:val="14"/>
        </w:rPr>
        <w:t xml:space="preserve"> 464              }</w:t>
      </w:r>
    </w:p>
    <w:p>
      <w:pPr>
        <w:keepLines w:val="0"/>
        <w:spacing w:after="0" w:before="0" w:line="240" w:lineRule="auto"/>
      </w:pPr>
      <w:r>
        <w:rPr>
          <w:rFonts w:ascii="Consolas" w:hAnsi="Consolas" w:eastAsia="Consolas"/>
          <w:sz w:val="14"/>
        </w:rPr>
        <w:t xml:space="preserve"> 465          });</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profilePictureInput?.addEventListener('change', async function() {</w:t>
      </w:r>
    </w:p>
    <w:p>
      <w:pPr>
        <w:keepLines w:val="0"/>
        <w:spacing w:after="0" w:before="0" w:line="240" w:lineRule="auto"/>
      </w:pPr>
      <w:r>
        <w:rPr>
          <w:rFonts w:ascii="Consolas" w:hAnsi="Consolas" w:eastAsia="Consolas"/>
          <w:sz w:val="14"/>
        </w:rPr>
        <w:t xml:space="preserve"> 468              const picture = this.files?.[0];</w:t>
      </w:r>
    </w:p>
    <w:p>
      <w:pPr>
        <w:keepLines w:val="0"/>
        <w:spacing w:after="0" w:before="0" w:line="240" w:lineRule="auto"/>
      </w:pPr>
      <w:r>
        <w:rPr>
          <w:rFonts w:ascii="Consolas" w:hAnsi="Consolas" w:eastAsia="Consolas"/>
          <w:sz w:val="14"/>
        </w:rPr>
        <w:t xml:space="preserve"> 469              if (!picture) return;</w:t>
      </w:r>
    </w:p>
    <w:p>
      <w:pPr>
        <w:keepLines w:val="0"/>
        <w:spacing w:after="0" w:before="0" w:line="240" w:lineRule="auto"/>
      </w:pPr>
      <w:r>
        <w:rPr>
          <w:rFonts w:ascii="Consolas" w:hAnsi="Consolas" w:eastAsia="Consolas"/>
          <w:sz w:val="14"/>
        </w:rPr>
        <w:t xml:space="preserve"> 470  </w:t>
      </w:r>
    </w:p>
    <w:p>
      <w:pPr>
        <w:keepLines w:val="0"/>
        <w:spacing w:after="0" w:before="0" w:line="240" w:lineRule="auto"/>
      </w:pPr>
      <w:r>
        <w:rPr>
          <w:rFonts w:ascii="Consolas" w:hAnsi="Consolas" w:eastAsia="Consolas"/>
          <w:sz w:val="14"/>
        </w:rPr>
        <w:t xml:space="preserve"> 471              this.disabled = true;</w:t>
      </w:r>
    </w:p>
    <w:p>
      <w:pPr>
        <w:keepLines w:val="0"/>
        <w:spacing w:after="0" w:before="0" w:line="240" w:lineRule="auto"/>
      </w:pPr>
      <w:r>
        <w:rPr>
          <w:rFonts w:ascii="Consolas" w:hAnsi="Consolas" w:eastAsia="Consolas"/>
          <w:sz w:val="14"/>
        </w:rPr>
        <w:t xml:space="preserve"> 472              profilePictureUploadStatus.textContent = 'Uploading profile picture...';</w:t>
      </w:r>
    </w:p>
    <w:p>
      <w:pPr>
        <w:keepLines w:val="0"/>
        <w:spacing w:after="0" w:before="0" w:line="240" w:lineRule="auto"/>
      </w:pPr>
      <w:r>
        <w:rPr>
          <w:rFonts w:ascii="Consolas" w:hAnsi="Consolas" w:eastAsia="Consolas"/>
          <w:sz w:val="14"/>
        </w:rPr>
        <w:t xml:space="preserve"> 473              profilePictureUploadStatus.className = 'mt-2 text-sm text-gray-600';</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const formData = new FormData();</w:t>
      </w:r>
    </w:p>
    <w:p>
      <w:pPr>
        <w:keepLines w:val="0"/>
        <w:spacing w:after="0" w:before="0" w:line="240" w:lineRule="auto"/>
      </w:pPr>
      <w:r>
        <w:rPr>
          <w:rFonts w:ascii="Consolas" w:hAnsi="Consolas" w:eastAsia="Consolas"/>
          <w:sz w:val="14"/>
        </w:rPr>
        <w:t xml:space="preserve"> 476              formData.append('profile_picture', picture);</w:t>
      </w:r>
    </w:p>
    <w:p>
      <w:pPr>
        <w:keepLines w:val="0"/>
        <w:spacing w:after="0" w:before="0" w:line="240" w:lineRule="auto"/>
      </w:pPr>
      <w:r>
        <w:rPr>
          <w:rFonts w:ascii="Consolas" w:hAnsi="Consolas" w:eastAsia="Consolas"/>
          <w:sz w:val="14"/>
        </w:rPr>
        <w:t xml:space="preserve"> 477              formData.append('_token', profileSettingsForm.querySelector('input[name="_token"]').value);</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try {</w:t>
      </w:r>
    </w:p>
    <w:p>
      <w:pPr>
        <w:keepLines w:val="0"/>
        <w:spacing w:after="0" w:before="0" w:line="240" w:lineRule="auto"/>
      </w:pPr>
      <w:r>
        <w:rPr>
          <w:rFonts w:ascii="Consolas" w:hAnsi="Consolas" w:eastAsia="Consolas"/>
          <w:sz w:val="14"/>
        </w:rPr>
        <w:t xml:space="preserve"> 480                  const response = await fetch('{{ route('profile.picture.upload') }}', {</w:t>
      </w:r>
    </w:p>
    <w:p>
      <w:pPr>
        <w:keepLines w:val="0"/>
        <w:spacing w:after="0" w:before="0" w:line="240" w:lineRule="auto"/>
      </w:pPr>
      <w:r>
        <w:rPr>
          <w:rFonts w:ascii="Consolas" w:hAnsi="Consolas" w:eastAsia="Consolas"/>
          <w:sz w:val="14"/>
        </w:rPr>
        <w:t xml:space="preserve"> 481                      method: 'POST',</w:t>
      </w:r>
    </w:p>
    <w:p>
      <w:pPr>
        <w:keepLines w:val="0"/>
        <w:spacing w:after="0" w:before="0" w:line="240" w:lineRule="auto"/>
      </w:pPr>
      <w:r>
        <w:rPr>
          <w:rFonts w:ascii="Consolas" w:hAnsi="Consolas" w:eastAsia="Consolas"/>
          <w:sz w:val="14"/>
        </w:rPr>
        <w:t xml:space="preserve"> 482                      headers: { 'Accept': 'application/json' },</w:t>
      </w:r>
    </w:p>
    <w:p>
      <w:pPr>
        <w:keepLines w:val="0"/>
        <w:spacing w:after="0" w:before="0" w:line="240" w:lineRule="auto"/>
      </w:pPr>
      <w:r>
        <w:rPr>
          <w:rFonts w:ascii="Consolas" w:hAnsi="Consolas" w:eastAsia="Consolas"/>
          <w:sz w:val="14"/>
        </w:rPr>
        <w:t xml:space="preserve"> 483                      body: formData,</w:t>
      </w:r>
    </w:p>
    <w:p>
      <w:pPr>
        <w:keepLines w:val="0"/>
        <w:spacing w:after="0" w:before="0" w:line="240" w:lineRule="auto"/>
      </w:pPr>
      <w:r>
        <w:rPr>
          <w:rFonts w:ascii="Consolas" w:hAnsi="Consolas" w:eastAsia="Consolas"/>
          <w:sz w:val="14"/>
        </w:rPr>
        <w:t xml:space="preserve"> 484                      credentials: 'same-origin',</w:t>
      </w:r>
    </w:p>
    <w:p>
      <w:pPr>
        <w:keepLines w:val="0"/>
        <w:spacing w:after="0" w:before="0" w:line="240" w:lineRule="auto"/>
      </w:pPr>
      <w:r>
        <w:rPr>
          <w:rFonts w:ascii="Consolas" w:hAnsi="Consolas" w:eastAsia="Consolas"/>
          <w:sz w:val="14"/>
        </w:rPr>
        <w:t xml:space="preserve"> 485                  });</w:t>
      </w:r>
    </w:p>
    <w:p>
      <w:pPr>
        <w:keepLines w:val="0"/>
        <w:spacing w:after="0" w:before="0" w:line="240" w:lineRule="auto"/>
      </w:pPr>
      <w:r>
        <w:rPr>
          <w:rFonts w:ascii="Consolas" w:hAnsi="Consolas" w:eastAsia="Consolas"/>
          <w:sz w:val="14"/>
        </w:rPr>
        <w:t xml:space="preserve"> 486                  if (response.status === 419) {</w:t>
      </w:r>
    </w:p>
    <w:p>
      <w:pPr>
        <w:keepLines w:val="0"/>
        <w:spacing w:after="0" w:before="0" w:line="240" w:lineRule="auto"/>
      </w:pPr>
      <w:r>
        <w:rPr>
          <w:rFonts w:ascii="Consolas" w:hAnsi="Consolas" w:eastAsia="Consolas"/>
          <w:sz w:val="14"/>
        </w:rPr>
        <w:t xml:space="preserve"> 487                      throw new Error('Your session expired. Refresh this page and try uploading again.');</w:t>
      </w:r>
    </w:p>
    <w:p>
      <w:pPr>
        <w:keepLines w:val="0"/>
        <w:spacing w:after="0" w:before="0" w:line="240" w:lineRule="auto"/>
      </w:pPr>
      <w:r>
        <w:rPr>
          <w:rFonts w:ascii="Consolas" w:hAnsi="Consolas" w:eastAsia="Consolas"/>
          <w:sz w:val="14"/>
        </w:rPr>
        <w:t xml:space="preserve"> 488                  }</w:t>
      </w:r>
    </w:p>
    <w:p>
      <w:pPr>
        <w:keepLines w:val="0"/>
        <w:spacing w:after="0" w:before="0" w:line="240" w:lineRule="auto"/>
      </w:pPr>
      <w:r>
        <w:rPr>
          <w:rFonts w:ascii="Consolas" w:hAnsi="Consolas" w:eastAsia="Consolas"/>
          <w:sz w:val="14"/>
        </w:rPr>
        <w:t xml:space="preserve"> 489                  const data = await response.json();</w:t>
      </w:r>
    </w:p>
    <w:p>
      <w:pPr>
        <w:keepLines w:val="0"/>
        <w:spacing w:after="0" w:before="0" w:line="240" w:lineRule="auto"/>
      </w:pPr>
      <w:r>
        <w:rPr>
          <w:rFonts w:ascii="Consolas" w:hAnsi="Consolas" w:eastAsia="Consolas"/>
          <w:sz w:val="14"/>
        </w:rPr>
        <w:t xml:space="preserve"> 490  </w:t>
      </w:r>
    </w:p>
    <w:p>
      <w:pPr>
        <w:keepLines w:val="0"/>
        <w:spacing w:after="0" w:before="0" w:line="240" w:lineRule="auto"/>
      </w:pPr>
      <w:r>
        <w:rPr>
          <w:rFonts w:ascii="Consolas" w:hAnsi="Consolas" w:eastAsia="Consolas"/>
          <w:sz w:val="14"/>
        </w:rPr>
        <w:t xml:space="preserve"> 491                  if (!response.ok) {</w:t>
      </w:r>
    </w:p>
    <w:p>
      <w:pPr>
        <w:keepLines w:val="0"/>
        <w:spacing w:after="0" w:before="0" w:line="240" w:lineRule="auto"/>
      </w:pPr>
      <w:r>
        <w:rPr>
          <w:rFonts w:ascii="Consolas" w:hAnsi="Consolas" w:eastAsia="Consolas"/>
          <w:sz w:val="14"/>
        </w:rPr>
        <w:t xml:space="preserve"> 492                      const validationMessage = data.errors?.profile_picture?.[0];</w:t>
      </w:r>
    </w:p>
    <w:p>
      <w:pPr>
        <w:keepLines w:val="0"/>
        <w:spacing w:after="0" w:before="0" w:line="240" w:lineRule="auto"/>
      </w:pPr>
      <w:r>
        <w:rPr>
          <w:rFonts w:ascii="Consolas" w:hAnsi="Consolas" w:eastAsia="Consolas"/>
          <w:sz w:val="14"/>
        </w:rPr>
        <w:t xml:space="preserve"> 493                      throw new Error(validationMessage || data.message || 'Unable to upload profile picture.');</w:t>
      </w:r>
    </w:p>
    <w:p>
      <w:pPr>
        <w:keepLines w:val="0"/>
        <w:spacing w:after="0" w:before="0" w:line="240" w:lineRule="auto"/>
      </w:pPr>
      <w:r>
        <w:rPr>
          <w:rFonts w:ascii="Consolas" w:hAnsi="Consolas" w:eastAsia="Consolas"/>
          <w:sz w:val="14"/>
        </w:rPr>
        <w:t xml:space="preserve"> 494                  }</w:t>
      </w:r>
    </w:p>
    <w:p>
      <w:pPr>
        <w:keepLines w:val="0"/>
        <w:spacing w:after="0" w:before="0" w:line="240" w:lineRule="auto"/>
      </w:pPr>
      <w:r>
        <w:rPr>
          <w:rFonts w:ascii="Consolas" w:hAnsi="Consolas" w:eastAsia="Consolas"/>
          <w:sz w:val="14"/>
        </w:rPr>
        <w:t xml:space="preserve"> 495  </w:t>
      </w:r>
    </w:p>
    <w:p>
      <w:pPr>
        <w:keepLines w:val="0"/>
        <w:spacing w:after="0" w:before="0" w:line="240" w:lineRule="auto"/>
      </w:pPr>
      <w:r>
        <w:rPr>
          <w:rFonts w:ascii="Consolas" w:hAnsi="Consolas" w:eastAsia="Consolas"/>
          <w:sz w:val="14"/>
        </w:rPr>
        <w:t xml:space="preserve"> 496                  document.querySelectorAll('img[alt="Profile Picture"], img[alt="Profile picture"]').forEach(function(image) {</w:t>
      </w:r>
    </w:p>
    <w:p>
      <w:pPr>
        <w:keepLines w:val="0"/>
        <w:spacing w:after="0" w:before="0" w:line="240" w:lineRule="auto"/>
      </w:pPr>
      <w:r>
        <w:rPr>
          <w:rFonts w:ascii="Consolas" w:hAnsi="Consolas" w:eastAsia="Consolas"/>
          <w:sz w:val="14"/>
        </w:rPr>
        <w:t xml:space="preserve"> 497                      image.src = data.picture_url;</w:t>
      </w:r>
    </w:p>
    <w:p>
      <w:pPr>
        <w:keepLines w:val="0"/>
        <w:spacing w:after="0" w:before="0" w:line="240" w:lineRule="auto"/>
      </w:pPr>
      <w:r>
        <w:rPr>
          <w:rFonts w:ascii="Consolas" w:hAnsi="Consolas" w:eastAsia="Consolas"/>
          <w:sz w:val="14"/>
        </w:rPr>
        <w:t xml:space="preserve"> 498                  });</w:t>
      </w:r>
    </w:p>
    <w:p>
      <w:pPr>
        <w:keepLines w:val="0"/>
        <w:spacing w:after="0" w:before="0" w:line="240" w:lineRule="auto"/>
      </w:pPr>
      <w:r>
        <w:rPr>
          <w:rFonts w:ascii="Consolas" w:hAnsi="Consolas" w:eastAsia="Consolas"/>
          <w:sz w:val="14"/>
        </w:rPr>
        <w:t xml:space="preserve"> 499                  profilePictureUploadStatus.textContent = data.status || 'Profile picture uploaded successfully.';</w:t>
      </w:r>
    </w:p>
    <w:p>
      <w:pPr>
        <w:keepLines w:val="0"/>
        <w:spacing w:after="0" w:before="0" w:line="240" w:lineRule="auto"/>
      </w:pPr>
      <w:r>
        <w:rPr>
          <w:rFonts w:ascii="Consolas" w:hAnsi="Consolas" w:eastAsia="Consolas"/>
          <w:sz w:val="14"/>
        </w:rPr>
        <w:t xml:space="preserve"> 500                  profilePictureUploadStatus.className = 'mt-2 text-sm text-emerald-700';</w:t>
      </w:r>
    </w:p>
    <w:p>
      <w:pPr>
        <w:keepLines w:val="0"/>
        <w:spacing w:after="0" w:before="0" w:line="240" w:lineRule="auto"/>
      </w:pPr>
      <w:r>
        <w:rPr>
          <w:rFonts w:ascii="Consolas" w:hAnsi="Consolas" w:eastAsia="Consolas"/>
          <w:sz w:val="14"/>
        </w:rPr>
        <w:t xml:space="preserve"> 501                  this.value = '';</w:t>
      </w:r>
    </w:p>
    <w:p>
      <w:pPr>
        <w:keepLines w:val="0"/>
        <w:spacing w:after="0" w:before="0" w:line="240" w:lineRule="auto"/>
      </w:pPr>
      <w:r>
        <w:rPr>
          <w:rFonts w:ascii="Consolas" w:hAnsi="Consolas" w:eastAsia="Consolas"/>
          <w:sz w:val="14"/>
        </w:rPr>
        <w:t xml:space="preserve"> 502                  this.disabled = false;</w:t>
      </w:r>
    </w:p>
    <w:p>
      <w:pPr>
        <w:keepLines w:val="0"/>
        <w:spacing w:after="0" w:before="0" w:line="240" w:lineRule="auto"/>
      </w:pPr>
      <w:r>
        <w:rPr>
          <w:rFonts w:ascii="Consolas" w:hAnsi="Consolas" w:eastAsia="Consolas"/>
          <w:sz w:val="14"/>
        </w:rPr>
        <w:t xml:space="preserve"> 503              } catch (error) {</w:t>
      </w:r>
    </w:p>
    <w:p>
      <w:pPr>
        <w:keepLines w:val="0"/>
        <w:spacing w:after="0" w:before="0" w:line="240" w:lineRule="auto"/>
      </w:pPr>
      <w:r>
        <w:rPr>
          <w:rFonts w:ascii="Consolas" w:hAnsi="Consolas" w:eastAsia="Consolas"/>
          <w:sz w:val="14"/>
        </w:rPr>
        <w:t xml:space="preserve"> 504                  profilePictureUploadStatus.textContent = error.message;</w:t>
      </w:r>
    </w:p>
    <w:p>
      <w:pPr>
        <w:keepLines w:val="0"/>
        <w:spacing w:after="0" w:before="0" w:line="240" w:lineRule="auto"/>
      </w:pPr>
      <w:r>
        <w:rPr>
          <w:rFonts w:ascii="Consolas" w:hAnsi="Consolas" w:eastAsia="Consolas"/>
          <w:sz w:val="14"/>
        </w:rPr>
        <w:t xml:space="preserve"> 505                  profilePictureUploadStatus.className = 'mt-2 text-sm text-red-600';</w:t>
      </w:r>
    </w:p>
    <w:p>
      <w:pPr>
        <w:keepLines w:val="0"/>
        <w:spacing w:after="0" w:before="0" w:line="240" w:lineRule="auto"/>
      </w:pPr>
      <w:r>
        <w:rPr>
          <w:rFonts w:ascii="Consolas" w:hAnsi="Consolas" w:eastAsia="Consolas"/>
          <w:sz w:val="14"/>
        </w:rPr>
        <w:t xml:space="preserve"> 506                  this.disabled = false;</w:t>
      </w:r>
    </w:p>
    <w:p>
      <w:pPr>
        <w:keepLines w:val="0"/>
        <w:spacing w:after="0" w:before="0" w:line="240" w:lineRule="auto"/>
      </w:pPr>
      <w:r>
        <w:rPr>
          <w:rFonts w:ascii="Consolas" w:hAnsi="Consolas" w:eastAsia="Consolas"/>
          <w:sz w:val="14"/>
        </w:rPr>
        <w:t xml:space="preserve"> 507                  this.value = '';</w:t>
      </w:r>
    </w:p>
    <w:p>
      <w:pPr>
        <w:keepLines w:val="0"/>
        <w:spacing w:after="0" w:before="0" w:line="240" w:lineRule="auto"/>
      </w:pPr>
      <w:r>
        <w:rPr>
          <w:rFonts w:ascii="Consolas" w:hAnsi="Consolas" w:eastAsia="Consolas"/>
          <w:sz w:val="14"/>
        </w:rPr>
        <w:t xml:space="preserve"> 508              }</w:t>
      </w:r>
    </w:p>
    <w:p>
      <w:pPr>
        <w:keepLines w:val="0"/>
        <w:spacing w:after="0" w:before="0" w:line="240" w:lineRule="auto"/>
      </w:pPr>
      <w:r>
        <w:rPr>
          <w:rFonts w:ascii="Consolas" w:hAnsi="Consolas" w:eastAsia="Consolas"/>
          <w:sz w:val="14"/>
        </w:rPr>
        <w:t xml:space="preserve"> 509          });</w:t>
      </w:r>
    </w:p>
    <w:p>
      <w:pPr>
        <w:keepLines w:val="0"/>
        <w:spacing w:after="0" w:before="0" w:line="240" w:lineRule="auto"/>
      </w:pPr>
      <w:r>
        <w:rPr>
          <w:rFonts w:ascii="Consolas" w:hAnsi="Consolas" w:eastAsia="Consolas"/>
          <w:sz w:val="14"/>
        </w:rPr>
        <w:t xml:space="preserve"> 510          const disableModalError = document.getElementById('disable-2fa-modal-error');</w:t>
      </w:r>
    </w:p>
    <w:p>
      <w:pPr>
        <w:keepLines w:val="0"/>
        <w:spacing w:after="0" w:before="0" w:line="240" w:lineRule="auto"/>
      </w:pPr>
      <w:r>
        <w:rPr>
          <w:rFonts w:ascii="Consolas" w:hAnsi="Consolas" w:eastAsia="Consolas"/>
          <w:sz w:val="14"/>
        </w:rPr>
        <w:t xml:space="preserve"> 511          const passwordTwoFactorModal = document.getElementById('password-2fa-modal');</w:t>
      </w:r>
    </w:p>
    <w:p>
      <w:pPr>
        <w:keepLines w:val="0"/>
        <w:spacing w:after="0" w:before="0" w:line="240" w:lineRule="auto"/>
      </w:pPr>
      <w:r>
        <w:rPr>
          <w:rFonts w:ascii="Consolas" w:hAnsi="Consolas" w:eastAsia="Consolas"/>
          <w:sz w:val="14"/>
        </w:rPr>
        <w:t xml:space="preserve"> 512          const passwordAuthenticatorCode = document.getElementById('password-authenticator-code');</w:t>
      </w:r>
    </w:p>
    <w:p>
      <w:pPr>
        <w:keepLines w:val="0"/>
        <w:spacing w:after="0" w:before="0" w:line="240" w:lineRule="auto"/>
      </w:pPr>
      <w:r>
        <w:rPr>
          <w:rFonts w:ascii="Consolas" w:hAnsi="Consolas" w:eastAsia="Consolas"/>
          <w:sz w:val="14"/>
        </w:rPr>
        <w:t xml:space="preserve"> 513          const passwordTwoFactorOtp = document.getElementById('password-2fa-otp');</w:t>
      </w:r>
    </w:p>
    <w:p>
      <w:pPr>
        <w:keepLines w:val="0"/>
        <w:spacing w:after="0" w:before="0" w:line="240" w:lineRule="auto"/>
      </w:pPr>
      <w:r>
        <w:rPr>
          <w:rFonts w:ascii="Consolas" w:hAnsi="Consolas" w:eastAsia="Consolas"/>
          <w:sz w:val="14"/>
        </w:rPr>
        <w:t xml:space="preserve"> 514          const passwordTwoFactorError = document.getElementById('password-2fa-error');</w:t>
      </w:r>
    </w:p>
    <w:p>
      <w:pPr>
        <w:keepLines w:val="0"/>
        <w:spacing w:after="0" w:before="0" w:line="240" w:lineRule="auto"/>
      </w:pPr>
      <w:r>
        <w:rPr>
          <w:rFonts w:ascii="Consolas" w:hAnsi="Consolas" w:eastAsia="Consolas"/>
          <w:sz w:val="14"/>
        </w:rPr>
        <w:t xml:space="preserve"> 515          const passwordTwoFactorAttempts = document.getElementById('password-2fa-attempts');</w:t>
      </w:r>
    </w:p>
    <w:p>
      <w:pPr>
        <w:keepLines w:val="0"/>
        <w:spacing w:after="0" w:before="0" w:line="240" w:lineRule="auto"/>
      </w:pPr>
      <w:r>
        <w:rPr>
          <w:rFonts w:ascii="Consolas" w:hAnsi="Consolas" w:eastAsia="Consolas"/>
          <w:sz w:val="14"/>
        </w:rPr>
        <w:t xml:space="preserve"> 516          const passwordModal = document.getElementById('password-modal');</w:t>
      </w:r>
    </w:p>
    <w:p>
      <w:pPr>
        <w:keepLines w:val="0"/>
        <w:spacing w:after="0" w:before="0" w:line="240" w:lineRule="auto"/>
      </w:pPr>
      <w:r>
        <w:rPr>
          <w:rFonts w:ascii="Consolas" w:hAnsi="Consolas" w:eastAsia="Consolas"/>
          <w:sz w:val="14"/>
        </w:rPr>
        <w:t xml:space="preserve"> 517          const passwordModalCurrent = document.getElementById('password-modal-current');</w:t>
      </w:r>
    </w:p>
    <w:p>
      <w:pPr>
        <w:keepLines w:val="0"/>
        <w:spacing w:after="0" w:before="0" w:line="240" w:lineRule="auto"/>
      </w:pPr>
      <w:r>
        <w:rPr>
          <w:rFonts w:ascii="Consolas" w:hAnsi="Consolas" w:eastAsia="Consolas"/>
          <w:sz w:val="14"/>
        </w:rPr>
        <w:t xml:space="preserve"> 518          const passwordModalNew = document.getElementById('password-modal-new');</w:t>
      </w:r>
    </w:p>
    <w:p>
      <w:pPr>
        <w:keepLines w:val="0"/>
        <w:spacing w:after="0" w:before="0" w:line="240" w:lineRule="auto"/>
      </w:pPr>
      <w:r>
        <w:rPr>
          <w:rFonts w:ascii="Consolas" w:hAnsi="Consolas" w:eastAsia="Consolas"/>
          <w:sz w:val="14"/>
        </w:rPr>
        <w:t xml:space="preserve"> 519          const passwordModalConfirm = document.getElementById('password-modal-confirm');</w:t>
      </w:r>
    </w:p>
    <w:p>
      <w:pPr>
        <w:keepLines w:val="0"/>
        <w:spacing w:after="0" w:before="0" w:line="240" w:lineRule="auto"/>
      </w:pPr>
      <w:r>
        <w:rPr>
          <w:rFonts w:ascii="Consolas" w:hAnsi="Consolas" w:eastAsia="Consolas"/>
          <w:sz w:val="14"/>
        </w:rPr>
        <w:t xml:space="preserve"> 520          const passwordModalError = document.getElementById('password-modal-error');</w:t>
      </w:r>
    </w:p>
    <w:p>
      <w:pPr>
        <w:keepLines w:val="0"/>
        <w:spacing w:after="0" w:before="0" w:line="240" w:lineRule="auto"/>
      </w:pPr>
      <w:r>
        <w:rPr>
          <w:rFonts w:ascii="Consolas" w:hAnsi="Consolas" w:eastAsia="Consolas"/>
          <w:sz w:val="14"/>
        </w:rPr>
        <w:t xml:space="preserve"> 521          const passwordRequirement = /^(?=.*[a-z])(?=.*[A-Z])(?=.*\d)(?=.*[!@#$%^&amp;*()_+])[A-Za-z\d!@#$%^&amp;*()_+]{5,30}$/;</w:t>
      </w:r>
    </w:p>
    <w:p>
      <w:pPr>
        <w:keepLines w:val="0"/>
        <w:spacing w:after="0" w:before="0" w:line="240" w:lineRule="auto"/>
      </w:pPr>
      <w:r>
        <w:rPr>
          <w:rFonts w:ascii="Consolas" w:hAnsi="Consolas" w:eastAsia="Consolas"/>
          <w:sz w:val="14"/>
        </w:rPr>
        <w:t xml:space="preserve"> 522          let passwordTwoFactorConfirmed = false;</w:t>
      </w:r>
    </w:p>
    <w:p>
      <w:pPr>
        <w:keepLines w:val="0"/>
        <w:spacing w:after="0" w:before="0" w:line="240" w:lineRule="auto"/>
      </w:pPr>
      <w:r>
        <w:rPr>
          <w:rFonts w:ascii="Consolas" w:hAnsi="Consolas" w:eastAsia="Consolas"/>
          <w:sz w:val="14"/>
        </w:rPr>
        <w:t xml:space="preserve"> 523          let disableConfirmed = false;</w:t>
      </w:r>
    </w:p>
    <w:p>
      <w:pPr>
        <w:keepLines w:val="0"/>
        <w:spacing w:after="0" w:before="0" w:line="240" w:lineRule="auto"/>
      </w:pPr>
      <w:r>
        <w:rPr>
          <w:rFonts w:ascii="Consolas" w:hAnsi="Consolas" w:eastAsia="Consolas"/>
          <w:sz w:val="14"/>
        </w:rPr>
        <w:t xml:space="preserve"> 524  </w:t>
      </w:r>
    </w:p>
    <w:p>
      <w:pPr>
        <w:keepLines w:val="0"/>
        <w:spacing w:after="0" w:before="0" w:line="240" w:lineRule="auto"/>
      </w:pPr>
      <w:r>
        <w:rPr>
          <w:rFonts w:ascii="Consolas" w:hAnsi="Consolas" w:eastAsia="Consolas"/>
          <w:sz w:val="14"/>
        </w:rPr>
        <w:t xml:space="preserve"> 525          emailNotificationsToggle?.addEventListener('change', async function() {</w:t>
      </w:r>
    </w:p>
    <w:p>
      <w:pPr>
        <w:keepLines w:val="0"/>
        <w:spacing w:after="0" w:before="0" w:line="240" w:lineRule="auto"/>
      </w:pPr>
      <w:r>
        <w:rPr>
          <w:rFonts w:ascii="Consolas" w:hAnsi="Consolas" w:eastAsia="Consolas"/>
          <w:sz w:val="14"/>
        </w:rPr>
        <w:t xml:space="preserve"> 526              const toggle = this;</w:t>
      </w:r>
    </w:p>
    <w:p>
      <w:pPr>
        <w:keepLines w:val="0"/>
        <w:spacing w:after="0" w:before="0" w:line="240" w:lineRule="auto"/>
      </w:pPr>
      <w:r>
        <w:rPr>
          <w:rFonts w:ascii="Consolas" w:hAnsi="Consolas" w:eastAsia="Consolas"/>
          <w:sz w:val="14"/>
        </w:rPr>
        <w:t xml:space="preserve"> 527              const previousValue = !toggle.checked;</w:t>
      </w:r>
    </w:p>
    <w:p>
      <w:pPr>
        <w:keepLines w:val="0"/>
        <w:spacing w:after="0" w:before="0" w:line="240" w:lineRule="auto"/>
      </w:pPr>
      <w:r>
        <w:rPr>
          <w:rFonts w:ascii="Consolas" w:hAnsi="Consolas" w:eastAsia="Consolas"/>
          <w:sz w:val="14"/>
        </w:rPr>
        <w:t xml:space="preserve"> 528              toggle.disabled = true;</w:t>
      </w:r>
    </w:p>
    <w:p>
      <w:pPr>
        <w:keepLines w:val="0"/>
        <w:spacing w:after="0" w:before="0" w:line="240" w:lineRule="auto"/>
      </w:pPr>
      <w:r>
        <w:rPr>
          <w:rFonts w:ascii="Consolas" w:hAnsi="Consolas" w:eastAsia="Consolas"/>
          <w:sz w:val="14"/>
        </w:rPr>
        <w:t xml:space="preserve"> 529              emailNotificationsStatus.textContent = 'Saving preference...';</w:t>
      </w:r>
    </w:p>
    <w:p>
      <w:pPr>
        <w:keepLines w:val="0"/>
        <w:spacing w:after="0" w:before="0" w:line="240" w:lineRule="auto"/>
      </w:pPr>
      <w:r>
        <w:rPr>
          <w:rFonts w:ascii="Consolas" w:hAnsi="Consolas" w:eastAsia="Consolas"/>
          <w:sz w:val="14"/>
        </w:rPr>
        <w:t xml:space="preserve"> 530              emailNotificationsStatus.className = 'mt-3 text-sm text-gray-600';</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try {</w:t>
      </w:r>
    </w:p>
    <w:p>
      <w:pPr>
        <w:keepLines w:val="0"/>
        <w:spacing w:after="0" w:before="0" w:line="240" w:lineRule="auto"/>
      </w:pPr>
      <w:r>
        <w:rPr>
          <w:rFonts w:ascii="Consolas" w:hAnsi="Consolas" w:eastAsia="Consolas"/>
          <w:sz w:val="14"/>
        </w:rPr>
        <w:t xml:space="preserve"> 533                  const response = await fetch('{{ route('profile.email-notifications.update') }}', {</w:t>
      </w:r>
    </w:p>
    <w:p>
      <w:pPr>
        <w:keepLines w:val="0"/>
        <w:spacing w:after="0" w:before="0" w:line="240" w:lineRule="auto"/>
      </w:pPr>
      <w:r>
        <w:rPr>
          <w:rFonts w:ascii="Consolas" w:hAnsi="Consolas" w:eastAsia="Consolas"/>
          <w:sz w:val="14"/>
        </w:rPr>
        <w:t xml:space="preserve"> 534                      method: 'POST',</w:t>
      </w:r>
    </w:p>
    <w:p>
      <w:pPr>
        <w:keepLines w:val="0"/>
        <w:spacing w:after="0" w:before="0" w:line="240" w:lineRule="auto"/>
      </w:pPr>
      <w:r>
        <w:rPr>
          <w:rFonts w:ascii="Consolas" w:hAnsi="Consolas" w:eastAsia="Consolas"/>
          <w:sz w:val="14"/>
        </w:rPr>
        <w:t xml:space="preserve"> 535                      headers: {</w:t>
      </w:r>
    </w:p>
    <w:p>
      <w:pPr>
        <w:keepLines w:val="0"/>
        <w:spacing w:after="0" w:before="0" w:line="240" w:lineRule="auto"/>
      </w:pPr>
      <w:r>
        <w:rPr>
          <w:rFonts w:ascii="Consolas" w:hAnsi="Consolas" w:eastAsia="Consolas"/>
          <w:sz w:val="14"/>
        </w:rPr>
        <w:t xml:space="preserve"> 536                          'Accept': 'application/json',</w:t>
      </w:r>
    </w:p>
    <w:p>
      <w:pPr>
        <w:keepLines w:val="0"/>
        <w:spacing w:after="0" w:before="0" w:line="240" w:lineRule="auto"/>
      </w:pPr>
      <w:r>
        <w:rPr>
          <w:rFonts w:ascii="Consolas" w:hAnsi="Consolas" w:eastAsia="Consolas"/>
          <w:sz w:val="14"/>
        </w:rPr>
        <w:t xml:space="preserve"> 537                          'Content-Type': 'application/json',</w:t>
      </w:r>
    </w:p>
    <w:p>
      <w:pPr>
        <w:keepLines w:val="0"/>
        <w:spacing w:after="0" w:before="0" w:line="240" w:lineRule="auto"/>
      </w:pPr>
      <w:r>
        <w:rPr>
          <w:rFonts w:ascii="Consolas" w:hAnsi="Consolas" w:eastAsia="Consolas"/>
          <w:sz w:val="14"/>
        </w:rPr>
        <w:t xml:space="preserve"> 538                          'X-CSRF-TOKEN': profileSettingsForm.querySelector('input[name="_token"]').value,</w:t>
      </w:r>
    </w:p>
    <w:p>
      <w:pPr>
        <w:keepLines w:val="0"/>
        <w:spacing w:after="0" w:before="0" w:line="240" w:lineRule="auto"/>
      </w:pPr>
      <w:r>
        <w:rPr>
          <w:rFonts w:ascii="Consolas" w:hAnsi="Consolas" w:eastAsia="Consolas"/>
          <w:sz w:val="14"/>
        </w:rPr>
        <w:t xml:space="preserve"> 539                      },</w:t>
      </w:r>
    </w:p>
    <w:p>
      <w:pPr>
        <w:keepLines w:val="0"/>
        <w:spacing w:after="0" w:before="0" w:line="240" w:lineRule="auto"/>
      </w:pPr>
      <w:r>
        <w:rPr>
          <w:rFonts w:ascii="Consolas" w:hAnsi="Consolas" w:eastAsia="Consolas"/>
          <w:sz w:val="14"/>
        </w:rPr>
        <w:t xml:space="preserve"> 540                      body: JSON.stringify({ email_notifications: toggle.checked }),</w:t>
      </w:r>
    </w:p>
    <w:p>
      <w:pPr>
        <w:keepLines w:val="0"/>
        <w:spacing w:after="0" w:before="0" w:line="240" w:lineRule="auto"/>
      </w:pPr>
      <w:r>
        <w:rPr>
          <w:rFonts w:ascii="Consolas" w:hAnsi="Consolas" w:eastAsia="Consolas"/>
          <w:sz w:val="14"/>
        </w:rPr>
        <w:t xml:space="preserve"> 541                      credentials: 'same-origin',</w:t>
      </w:r>
    </w:p>
    <w:p>
      <w:pPr>
        <w:keepLines w:val="0"/>
        <w:spacing w:after="0" w:before="0" w:line="240" w:lineRule="auto"/>
      </w:pPr>
      <w:r>
        <w:rPr>
          <w:rFonts w:ascii="Consolas" w:hAnsi="Consolas" w:eastAsia="Consolas"/>
          <w:sz w:val="14"/>
        </w:rPr>
        <w:t xml:space="preserve"> 542                  });</w:t>
      </w:r>
    </w:p>
    <w:p>
      <w:pPr>
        <w:keepLines w:val="0"/>
        <w:spacing w:after="0" w:before="0" w:line="240" w:lineRule="auto"/>
      </w:pPr>
      <w:r>
        <w:rPr>
          <w:rFonts w:ascii="Consolas" w:hAnsi="Consolas" w:eastAsia="Consolas"/>
          <w:sz w:val="14"/>
        </w:rPr>
        <w:t xml:space="preserve"> 543                  const data = await response.json();</w:t>
      </w:r>
    </w:p>
    <w:p>
      <w:pPr>
        <w:keepLines w:val="0"/>
        <w:spacing w:after="0" w:before="0" w:line="240" w:lineRule="auto"/>
      </w:pPr>
      <w:r>
        <w:rPr>
          <w:rFonts w:ascii="Consolas" w:hAnsi="Consolas" w:eastAsia="Consolas"/>
          <w:sz w:val="14"/>
        </w:rPr>
        <w:t xml:space="preserve"> 544  </w:t>
      </w:r>
    </w:p>
    <w:p>
      <w:pPr>
        <w:keepLines w:val="0"/>
        <w:spacing w:after="0" w:before="0" w:line="240" w:lineRule="auto"/>
      </w:pPr>
      <w:r>
        <w:rPr>
          <w:rFonts w:ascii="Consolas" w:hAnsi="Consolas" w:eastAsia="Consolas"/>
          <w:sz w:val="14"/>
        </w:rPr>
        <w:t xml:space="preserve"> 545                  if (!response.ok) {</w:t>
      </w:r>
    </w:p>
    <w:p>
      <w:pPr>
        <w:keepLines w:val="0"/>
        <w:spacing w:after="0" w:before="0" w:line="240" w:lineRule="auto"/>
      </w:pPr>
      <w:r>
        <w:rPr>
          <w:rFonts w:ascii="Consolas" w:hAnsi="Consolas" w:eastAsia="Consolas"/>
          <w:sz w:val="14"/>
        </w:rPr>
        <w:t xml:space="preserve"> 546                      throw new Error(data.errors?.email_notifications?.[0] || data.message || 'Unable to save this preference.');</w:t>
      </w:r>
    </w:p>
    <w:p>
      <w:pPr>
        <w:keepLines w:val="0"/>
        <w:spacing w:after="0" w:before="0" w:line="240" w:lineRule="auto"/>
      </w:pPr>
      <w:r>
        <w:rPr>
          <w:rFonts w:ascii="Consolas" w:hAnsi="Consolas" w:eastAsia="Consolas"/>
          <w:sz w:val="14"/>
        </w:rPr>
        <w:t xml:space="preserve"> 547                  }</w:t>
      </w:r>
    </w:p>
    <w:p>
      <w:pPr>
        <w:keepLines w:val="0"/>
        <w:spacing w:after="0" w:before="0" w:line="240" w:lineRule="auto"/>
      </w:pPr>
      <w:r>
        <w:rPr>
          <w:rFonts w:ascii="Consolas" w:hAnsi="Consolas" w:eastAsia="Consolas"/>
          <w:sz w:val="14"/>
        </w:rPr>
        <w:t xml:space="preserve"> 548  </w:t>
      </w:r>
    </w:p>
    <w:p>
      <w:pPr>
        <w:keepLines w:val="0"/>
        <w:spacing w:after="0" w:before="0" w:line="240" w:lineRule="auto"/>
      </w:pPr>
      <w:r>
        <w:rPr>
          <w:rFonts w:ascii="Consolas" w:hAnsi="Consolas" w:eastAsia="Consolas"/>
          <w:sz w:val="14"/>
        </w:rPr>
        <w:t xml:space="preserve"> 549                  emailNotificationsStatus.textContent = data.status || 'Email notification preference saved.';</w:t>
      </w:r>
    </w:p>
    <w:p>
      <w:pPr>
        <w:keepLines w:val="0"/>
        <w:spacing w:after="0" w:before="0" w:line="240" w:lineRule="auto"/>
      </w:pPr>
      <w:r>
        <w:rPr>
          <w:rFonts w:ascii="Consolas" w:hAnsi="Consolas" w:eastAsia="Consolas"/>
          <w:sz w:val="14"/>
        </w:rPr>
        <w:t xml:space="preserve"> 550                  emailNotificationsStatus.className = 'mt-3 text-sm text-emerald-700';</w:t>
      </w:r>
    </w:p>
    <w:p>
      <w:pPr>
        <w:keepLines w:val="0"/>
        <w:spacing w:after="0" w:before="0" w:line="240" w:lineRule="auto"/>
      </w:pPr>
      <w:r>
        <w:rPr>
          <w:rFonts w:ascii="Consolas" w:hAnsi="Consolas" w:eastAsia="Consolas"/>
          <w:sz w:val="14"/>
        </w:rPr>
        <w:t xml:space="preserve"> 551              } catch (error) {</w:t>
      </w:r>
    </w:p>
    <w:p>
      <w:pPr>
        <w:keepLines w:val="0"/>
        <w:spacing w:after="0" w:before="0" w:line="240" w:lineRule="auto"/>
      </w:pPr>
      <w:r>
        <w:rPr>
          <w:rFonts w:ascii="Consolas" w:hAnsi="Consolas" w:eastAsia="Consolas"/>
          <w:sz w:val="14"/>
        </w:rPr>
        <w:t xml:space="preserve"> 552                  toggle.checked = previousValue;</w:t>
      </w:r>
    </w:p>
    <w:p>
      <w:pPr>
        <w:keepLines w:val="0"/>
        <w:spacing w:after="0" w:before="0" w:line="240" w:lineRule="auto"/>
      </w:pPr>
      <w:r>
        <w:rPr>
          <w:rFonts w:ascii="Consolas" w:hAnsi="Consolas" w:eastAsia="Consolas"/>
          <w:sz w:val="14"/>
        </w:rPr>
        <w:t xml:space="preserve"> 553                  emailNotificationsStatus.textContent = `${error.message} Your previous setting has been restored.`;</w:t>
      </w:r>
    </w:p>
    <w:p>
      <w:pPr>
        <w:keepLines w:val="0"/>
        <w:spacing w:after="0" w:before="0" w:line="240" w:lineRule="auto"/>
      </w:pPr>
      <w:r>
        <w:rPr>
          <w:rFonts w:ascii="Consolas" w:hAnsi="Consolas" w:eastAsia="Consolas"/>
          <w:sz w:val="14"/>
        </w:rPr>
        <w:t xml:space="preserve"> 554                  emailNotificationsStatus.className = 'mt-3 text-sm text-red-600';</w:t>
      </w:r>
    </w:p>
    <w:p>
      <w:pPr>
        <w:keepLines w:val="0"/>
        <w:spacing w:after="0" w:before="0" w:line="240" w:lineRule="auto"/>
      </w:pPr>
      <w:r>
        <w:rPr>
          <w:rFonts w:ascii="Consolas" w:hAnsi="Consolas" w:eastAsia="Consolas"/>
          <w:sz w:val="14"/>
        </w:rPr>
        <w:t xml:space="preserve"> 555              } finally {</w:t>
      </w:r>
    </w:p>
    <w:p>
      <w:pPr>
        <w:keepLines w:val="0"/>
        <w:spacing w:after="0" w:before="0" w:line="240" w:lineRule="auto"/>
      </w:pPr>
      <w:r>
        <w:rPr>
          <w:rFonts w:ascii="Consolas" w:hAnsi="Consolas" w:eastAsia="Consolas"/>
          <w:sz w:val="14"/>
        </w:rPr>
        <w:t xml:space="preserve"> 556                  toggle.disabled = false;</w:t>
      </w:r>
    </w:p>
    <w:p>
      <w:pPr>
        <w:keepLines w:val="0"/>
        <w:spacing w:after="0" w:before="0" w:line="240" w:lineRule="auto"/>
      </w:pPr>
      <w:r>
        <w:rPr>
          <w:rFonts w:ascii="Consolas" w:hAnsi="Consolas" w:eastAsia="Consolas"/>
          <w:sz w:val="14"/>
        </w:rPr>
        <w:t xml:space="preserve"> 557              }</w:t>
      </w:r>
    </w:p>
    <w:p>
      <w:pPr>
        <w:keepLines w:val="0"/>
        <w:spacing w:after="0" w:before="0" w:line="240" w:lineRule="auto"/>
      </w:pPr>
      <w:r>
        <w:rPr>
          <w:rFonts w:ascii="Consolas" w:hAnsi="Consolas" w:eastAsia="Consolas"/>
          <w:sz w:val="14"/>
        </w:rPr>
        <w:t xml:space="preserve"> 558          });</w:t>
      </w:r>
    </w:p>
    <w:p>
      <w:pPr>
        <w:keepLines w:val="0"/>
        <w:spacing w:after="0" w:before="0" w:line="240" w:lineRule="auto"/>
      </w:pPr>
      <w:r>
        <w:rPr>
          <w:rFonts w:ascii="Consolas" w:hAnsi="Consolas" w:eastAsia="Consolas"/>
          <w:sz w:val="14"/>
        </w:rPr>
        <w:t xml:space="preserve"> 559  </w:t>
      </w:r>
    </w:p>
    <w:p>
      <w:pPr>
        <w:keepLines w:val="0"/>
        <w:spacing w:after="0" w:before="0" w:line="240" w:lineRule="auto"/>
      </w:pPr>
      <w:r>
        <w:rPr>
          <w:rFonts w:ascii="Consolas" w:hAnsi="Consolas" w:eastAsia="Consolas"/>
          <w:sz w:val="14"/>
        </w:rPr>
        <w:t xml:space="preserve"> 560          function resetPasswordVisibility() {</w:t>
      </w:r>
    </w:p>
    <w:p>
      <w:pPr>
        <w:keepLines w:val="0"/>
        <w:spacing w:after="0" w:before="0" w:line="240" w:lineRule="auto"/>
      </w:pPr>
      <w:r>
        <w:rPr>
          <w:rFonts w:ascii="Consolas" w:hAnsi="Consolas" w:eastAsia="Consolas"/>
          <w:sz w:val="14"/>
        </w:rPr>
        <w:t xml:space="preserve"> 561              [passwordModalNew, passwordModalConfirm].forEach(function(input) {</w:t>
      </w:r>
    </w:p>
    <w:p>
      <w:pPr>
        <w:keepLines w:val="0"/>
        <w:spacing w:after="0" w:before="0" w:line="240" w:lineRule="auto"/>
      </w:pPr>
      <w:r>
        <w:rPr>
          <w:rFonts w:ascii="Consolas" w:hAnsi="Consolas" w:eastAsia="Consolas"/>
          <w:sz w:val="14"/>
        </w:rPr>
        <w:t xml:space="preserve"> 562                  if (input.type === 'text') {</w:t>
      </w:r>
    </w:p>
    <w:p>
      <w:pPr>
        <w:keepLines w:val="0"/>
        <w:spacing w:after="0" w:before="0" w:line="240" w:lineRule="auto"/>
      </w:pPr>
      <w:r>
        <w:rPr>
          <w:rFonts w:ascii="Consolas" w:hAnsi="Consolas" w:eastAsia="Consolas"/>
          <w:sz w:val="14"/>
        </w:rPr>
        <w:t xml:space="preserve"> 563                      input.nextElementSibling?.click();</w:t>
      </w:r>
    </w:p>
    <w:p>
      <w:pPr>
        <w:keepLines w:val="0"/>
        <w:spacing w:after="0" w:before="0" w:line="240" w:lineRule="auto"/>
      </w:pPr>
      <w:r>
        <w:rPr>
          <w:rFonts w:ascii="Consolas" w:hAnsi="Consolas" w:eastAsia="Consolas"/>
          <w:sz w:val="14"/>
        </w:rPr>
        <w:t xml:space="preserve"> 564                  }</w:t>
      </w:r>
    </w:p>
    <w:p>
      <w:pPr>
        <w:keepLines w:val="0"/>
        <w:spacing w:after="0" w:before="0" w:line="240" w:lineRule="auto"/>
      </w:pPr>
      <w:r>
        <w:rPr>
          <w:rFonts w:ascii="Consolas" w:hAnsi="Consolas" w:eastAsia="Consolas"/>
          <w:sz w:val="14"/>
        </w:rPr>
        <w:t xml:space="preserve"> 565              });</w:t>
      </w:r>
    </w:p>
    <w:p>
      <w:pPr>
        <w:keepLines w:val="0"/>
        <w:spacing w:after="0" w:before="0" w:line="240" w:lineRule="auto"/>
      </w:pPr>
      <w:r>
        <w:rPr>
          <w:rFonts w:ascii="Consolas" w:hAnsi="Consolas" w:eastAsia="Consolas"/>
          <w:sz w:val="14"/>
        </w:rPr>
        <w:t xml:space="preserve"> 566          }</w:t>
      </w:r>
    </w:p>
    <w:p>
      <w:pPr>
        <w:keepLines w:val="0"/>
        <w:spacing w:after="0" w:before="0" w:line="240" w:lineRule="auto"/>
      </w:pPr>
      <w:r>
        <w:rPr>
          <w:rFonts w:ascii="Consolas" w:hAnsi="Consolas" w:eastAsia="Consolas"/>
          <w:sz w:val="14"/>
        </w:rPr>
        <w:t xml:space="preserve"> 567  </w:t>
      </w:r>
    </w:p>
    <w:p>
      <w:pPr>
        <w:keepLines w:val="0"/>
        <w:spacing w:after="0" w:before="0" w:line="240" w:lineRule="auto"/>
      </w:pPr>
      <w:r>
        <w:rPr>
          <w:rFonts w:ascii="Consolas" w:hAnsi="Consolas" w:eastAsia="Consolas"/>
          <w:sz w:val="14"/>
        </w:rPr>
        <w:t xml:space="preserve"> 568          twoFactorToggle?.addEventListener('change', function() {</w:t>
      </w:r>
    </w:p>
    <w:p>
      <w:pPr>
        <w:keepLines w:val="0"/>
        <w:spacing w:after="0" w:before="0" w:line="240" w:lineRule="auto"/>
      </w:pPr>
      <w:r>
        <w:rPr>
          <w:rFonts w:ascii="Consolas" w:hAnsi="Consolas" w:eastAsia="Consolas"/>
          <w:sz w:val="14"/>
        </w:rPr>
        <w:t xml:space="preserve"> 569              const isDisabling = !this.checked &amp;&amp; {{ auth()-&gt;user()-&gt;two_fa_enabled ? 'true' : 'false' }};</w:t>
      </w:r>
    </w:p>
    <w:p>
      <w:pPr>
        <w:keepLines w:val="0"/>
        <w:spacing w:after="0" w:before="0" w:line="240" w:lineRule="auto"/>
      </w:pPr>
      <w:r>
        <w:rPr>
          <w:rFonts w:ascii="Consolas" w:hAnsi="Consolas" w:eastAsia="Consolas"/>
          <w:sz w:val="14"/>
        </w:rPr>
        <w:t xml:space="preserve"> 570              const isEnabling = this.checked &amp;&amp; {{ auth()-&gt;user()-&gt;two_fa_enabled ? 'false' : 'true' }};</w:t>
      </w:r>
    </w:p>
    <w:p>
      <w:pPr>
        <w:keepLines w:val="0"/>
        <w:spacing w:after="0" w:before="0" w:line="240" w:lineRule="auto"/>
      </w:pPr>
      <w:r>
        <w:rPr>
          <w:rFonts w:ascii="Consolas" w:hAnsi="Consolas" w:eastAsia="Consolas"/>
          <w:sz w:val="14"/>
        </w:rPr>
        <w:t xml:space="preserve"> 571              authenticatorSetupPanel?.classList.toggle('hidden', !isEnabling);</w:t>
      </w:r>
    </w:p>
    <w:p>
      <w:pPr>
        <w:keepLines w:val="0"/>
        <w:spacing w:after="0" w:before="0" w:line="240" w:lineRule="auto"/>
      </w:pPr>
      <w:r>
        <w:rPr>
          <w:rFonts w:ascii="Consolas" w:hAnsi="Consolas" w:eastAsia="Consolas"/>
          <w:sz w:val="14"/>
        </w:rPr>
        <w:t xml:space="preserve"> 572              if (setupCurrentPassword) {</w:t>
      </w:r>
    </w:p>
    <w:p>
      <w:pPr>
        <w:keepLines w:val="0"/>
        <w:spacing w:after="0" w:before="0" w:line="240" w:lineRule="auto"/>
      </w:pPr>
      <w:r>
        <w:rPr>
          <w:rFonts w:ascii="Consolas" w:hAnsi="Consolas" w:eastAsia="Consolas"/>
          <w:sz w:val="14"/>
        </w:rPr>
        <w:t xml:space="preserve"> 573                  setupCurrentPassword.required = false;</w:t>
      </w:r>
    </w:p>
    <w:p>
      <w:pPr>
        <w:keepLines w:val="0"/>
        <w:spacing w:after="0" w:before="0" w:line="240" w:lineRule="auto"/>
      </w:pPr>
      <w:r>
        <w:rPr>
          <w:rFonts w:ascii="Consolas" w:hAnsi="Consolas" w:eastAsia="Consolas"/>
          <w:sz w:val="14"/>
        </w:rPr>
        <w:t xml:space="preserve"> 574              }</w:t>
      </w:r>
    </w:p>
    <w:p>
      <w:pPr>
        <w:keepLines w:val="0"/>
        <w:spacing w:after="0" w:before="0" w:line="240" w:lineRule="auto"/>
      </w:pPr>
      <w:r>
        <w:rPr>
          <w:rFonts w:ascii="Consolas" w:hAnsi="Consolas" w:eastAsia="Consolas"/>
          <w:sz w:val="14"/>
        </w:rPr>
        <w:t xml:space="preserve"> 575  </w:t>
      </w:r>
    </w:p>
    <w:p>
      <w:pPr>
        <w:keepLines w:val="0"/>
        <w:spacing w:after="0" w:before="0" w:line="240" w:lineRule="auto"/>
      </w:pPr>
      <w:r>
        <w:rPr>
          <w:rFonts w:ascii="Consolas" w:hAnsi="Consolas" w:eastAsia="Consolas"/>
          <w:sz w:val="14"/>
        </w:rPr>
        <w:t xml:space="preserve"> 576              if (isEnabling) {</w:t>
      </w:r>
    </w:p>
    <w:p>
      <w:pPr>
        <w:keepLines w:val="0"/>
        <w:spacing w:after="0" w:before="0" w:line="240" w:lineRule="auto"/>
      </w:pPr>
      <w:r>
        <w:rPr>
          <w:rFonts w:ascii="Consolas" w:hAnsi="Consolas" w:eastAsia="Consolas"/>
          <w:sz w:val="14"/>
        </w:rPr>
        <w:t xml:space="preserve"> 577                  setupCurrentPassword?.focus();</w:t>
      </w:r>
    </w:p>
    <w:p>
      <w:pPr>
        <w:keepLines w:val="0"/>
        <w:spacing w:after="0" w:before="0" w:line="240" w:lineRule="auto"/>
      </w:pPr>
      <w:r>
        <w:rPr>
          <w:rFonts w:ascii="Consolas" w:hAnsi="Consolas" w:eastAsia="Consolas"/>
          <w:sz w:val="14"/>
        </w:rPr>
        <w:t xml:space="preserve"> 578              }</w:t>
      </w:r>
    </w:p>
    <w:p>
      <w:pPr>
        <w:keepLines w:val="0"/>
        <w:spacing w:after="0" w:before="0" w:line="240" w:lineRule="auto"/>
      </w:pPr>
      <w:r>
        <w:rPr>
          <w:rFonts w:ascii="Consolas" w:hAnsi="Consolas" w:eastAsia="Consolas"/>
          <w:sz w:val="14"/>
        </w:rPr>
        <w:t xml:space="preserve"> 579  </w:t>
      </w:r>
    </w:p>
    <w:p>
      <w:pPr>
        <w:keepLines w:val="0"/>
        <w:spacing w:after="0" w:before="0" w:line="240" w:lineRule="auto"/>
      </w:pPr>
      <w:r>
        <w:rPr>
          <w:rFonts w:ascii="Consolas" w:hAnsi="Consolas" w:eastAsia="Consolas"/>
          <w:sz w:val="14"/>
        </w:rPr>
        <w:t xml:space="preserve"> 580              if (isDisabling) {</w:t>
      </w:r>
    </w:p>
    <w:p>
      <w:pPr>
        <w:keepLines w:val="0"/>
        <w:spacing w:after="0" w:before="0" w:line="240" w:lineRule="auto"/>
      </w:pPr>
      <w:r>
        <w:rPr>
          <w:rFonts w:ascii="Consolas" w:hAnsi="Consolas" w:eastAsia="Consolas"/>
          <w:sz w:val="14"/>
        </w:rPr>
        <w:t xml:space="preserve"> 581                  disableConfirmed = false;</w:t>
      </w:r>
    </w:p>
    <w:p>
      <w:pPr>
        <w:keepLines w:val="0"/>
        <w:spacing w:after="0" w:before="0" w:line="240" w:lineRule="auto"/>
      </w:pPr>
      <w:r>
        <w:rPr>
          <w:rFonts w:ascii="Consolas" w:hAnsi="Consolas" w:eastAsia="Consolas"/>
          <w:sz w:val="14"/>
        </w:rPr>
        <w:t xml:space="preserve"> 582                  disableTwoFactorModal?.classList.remove('hidden');</w:t>
      </w:r>
    </w:p>
    <w:p>
      <w:pPr>
        <w:keepLines w:val="0"/>
        <w:spacing w:after="0" w:before="0" w:line="240" w:lineRule="auto"/>
      </w:pPr>
      <w:r>
        <w:rPr>
          <w:rFonts w:ascii="Consolas" w:hAnsi="Consolas" w:eastAsia="Consolas"/>
          <w:sz w:val="14"/>
        </w:rPr>
        <w:t xml:space="preserve"> 583                  disableTwoFactorModal?.classList.add('flex');</w:t>
      </w:r>
    </w:p>
    <w:p>
      <w:pPr>
        <w:keepLines w:val="0"/>
        <w:spacing w:after="0" w:before="0" w:line="240" w:lineRule="auto"/>
      </w:pPr>
      <w:r>
        <w:rPr>
          <w:rFonts w:ascii="Consolas" w:hAnsi="Consolas" w:eastAsia="Consolas"/>
          <w:sz w:val="14"/>
        </w:rPr>
        <w:t xml:space="preserve"> 584                  disableCurrentPassword?.focus();</w:t>
      </w:r>
    </w:p>
    <w:p>
      <w:pPr>
        <w:keepLines w:val="0"/>
        <w:spacing w:after="0" w:before="0" w:line="240" w:lineRule="auto"/>
      </w:pPr>
      <w:r>
        <w:rPr>
          <w:rFonts w:ascii="Consolas" w:hAnsi="Consolas" w:eastAsia="Consolas"/>
          <w:sz w:val="14"/>
        </w:rPr>
        <w:t xml:space="preserve"> 585              }</w:t>
      </w:r>
    </w:p>
    <w:p>
      <w:pPr>
        <w:keepLines w:val="0"/>
        <w:spacing w:after="0" w:before="0" w:line="240" w:lineRule="auto"/>
      </w:pPr>
      <w:r>
        <w:rPr>
          <w:rFonts w:ascii="Consolas" w:hAnsi="Consolas" w:eastAsia="Consolas"/>
          <w:sz w:val="14"/>
        </w:rPr>
        <w:t xml:space="preserve"> 586          });</w:t>
      </w:r>
    </w:p>
    <w:p>
      <w:pPr>
        <w:keepLines w:val="0"/>
        <w:spacing w:after="0" w:before="0" w:line="240" w:lineRule="auto"/>
      </w:pPr>
      <w:r>
        <w:rPr>
          <w:rFonts w:ascii="Consolas" w:hAnsi="Consolas" w:eastAsia="Consolas"/>
          <w:sz w:val="14"/>
        </w:rPr>
        <w:t xml:space="preserve"> 587  </w:t>
      </w:r>
    </w:p>
    <w:p>
      <w:pPr>
        <w:keepLines w:val="0"/>
        <w:spacing w:after="0" w:before="0" w:line="240" w:lineRule="auto"/>
      </w:pPr>
      <w:r>
        <w:rPr>
          <w:rFonts w:ascii="Consolas" w:hAnsi="Consolas" w:eastAsia="Consolas"/>
          <w:sz w:val="14"/>
        </w:rPr>
        <w:t xml:space="preserve"> 588          document.getElementById('cancel-disable-2fa')?.addEventListener('click', function() {</w:t>
      </w:r>
    </w:p>
    <w:p>
      <w:pPr>
        <w:keepLines w:val="0"/>
        <w:spacing w:after="0" w:before="0" w:line="240" w:lineRule="auto"/>
      </w:pPr>
      <w:r>
        <w:rPr>
          <w:rFonts w:ascii="Consolas" w:hAnsi="Consolas" w:eastAsia="Consolas"/>
          <w:sz w:val="14"/>
        </w:rPr>
        <w:t xml:space="preserve"> 589              twoFactorToggle.checked = true;</w:t>
      </w:r>
    </w:p>
    <w:p>
      <w:pPr>
        <w:keepLines w:val="0"/>
        <w:spacing w:after="0" w:before="0" w:line="240" w:lineRule="auto"/>
      </w:pPr>
      <w:r>
        <w:rPr>
          <w:rFonts w:ascii="Consolas" w:hAnsi="Consolas" w:eastAsia="Consolas"/>
          <w:sz w:val="14"/>
        </w:rPr>
        <w:t xml:space="preserve"> 590              disableTwoFactorModal?.classList.add('hidden');</w:t>
      </w:r>
    </w:p>
    <w:p>
      <w:pPr>
        <w:keepLines w:val="0"/>
        <w:spacing w:after="0" w:before="0" w:line="240" w:lineRule="auto"/>
      </w:pPr>
      <w:r>
        <w:rPr>
          <w:rFonts w:ascii="Consolas" w:hAnsi="Consolas" w:eastAsia="Consolas"/>
          <w:sz w:val="14"/>
        </w:rPr>
        <w:t xml:space="preserve"> 591              disableTwoFactorModal?.classList.remove('flex');</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w:t>
      </w:r>
    </w:p>
    <w:p>
      <w:pPr>
        <w:keepLines w:val="0"/>
        <w:spacing w:after="0" w:before="0" w:line="240" w:lineRule="auto"/>
      </w:pPr>
      <w:r>
        <w:rPr>
          <w:rFonts w:ascii="Consolas" w:hAnsi="Consolas" w:eastAsia="Consolas"/>
          <w:sz w:val="14"/>
        </w:rPr>
        <w:t xml:space="preserve"> 594          document.getElementById('continue-disable-2fa')?.addEventListener('click', function() {</w:t>
      </w:r>
    </w:p>
    <w:p>
      <w:pPr>
        <w:keepLines w:val="0"/>
        <w:spacing w:after="0" w:before="0" w:line="240" w:lineRule="auto"/>
      </w:pPr>
      <w:r>
        <w:rPr>
          <w:rFonts w:ascii="Consolas" w:hAnsi="Consolas" w:eastAsia="Consolas"/>
          <w:sz w:val="14"/>
        </w:rPr>
        <w:t xml:space="preserve"> 595              disableModalError?.classList.add('hidden');</w:t>
      </w:r>
    </w:p>
    <w:p>
      <w:pPr>
        <w:keepLines w:val="0"/>
        <w:spacing w:after="0" w:before="0" w:line="240" w:lineRule="auto"/>
      </w:pPr>
      <w:r>
        <w:rPr>
          <w:rFonts w:ascii="Consolas" w:hAnsi="Consolas" w:eastAsia="Consolas"/>
          <w:sz w:val="14"/>
        </w:rPr>
        <w:t xml:space="preserve"> 596              if (!disableCurrentPassword?.value || !disableAuthenticatorCode?.value.match(/^\d{6}$/)) {</w:t>
      </w:r>
    </w:p>
    <w:p>
      <w:pPr>
        <w:keepLines w:val="0"/>
        <w:spacing w:after="0" w:before="0" w:line="240" w:lineRule="auto"/>
      </w:pPr>
      <w:r>
        <w:rPr>
          <w:rFonts w:ascii="Consolas" w:hAnsi="Consolas" w:eastAsia="Consolas"/>
          <w:sz w:val="14"/>
        </w:rPr>
        <w:t xml:space="preserve"> 597                  disableModalError.textContent = 'Enter your current password and a valid 6-digit authenticator code.';</w:t>
      </w:r>
    </w:p>
    <w:p>
      <w:pPr>
        <w:keepLines w:val="0"/>
        <w:spacing w:after="0" w:before="0" w:line="240" w:lineRule="auto"/>
      </w:pPr>
      <w:r>
        <w:rPr>
          <w:rFonts w:ascii="Consolas" w:hAnsi="Consolas" w:eastAsia="Consolas"/>
          <w:sz w:val="14"/>
        </w:rPr>
        <w:t xml:space="preserve"> 598                  disableModalError.classList.remove('hidden');</w:t>
      </w:r>
    </w:p>
    <w:p>
      <w:pPr>
        <w:keepLines w:val="0"/>
        <w:spacing w:after="0" w:before="0" w:line="240" w:lineRule="auto"/>
      </w:pPr>
      <w:r>
        <w:rPr>
          <w:rFonts w:ascii="Consolas" w:hAnsi="Consolas" w:eastAsia="Consolas"/>
          <w:sz w:val="14"/>
        </w:rPr>
        <w:t xml:space="preserve"> 599                  return;</w:t>
      </w:r>
    </w:p>
    <w:p>
      <w:pPr>
        <w:keepLines w:val="0"/>
        <w:spacing w:after="0" w:before="0" w:line="240" w:lineRule="auto"/>
      </w:pPr>
      <w:r>
        <w:rPr>
          <w:rFonts w:ascii="Consolas" w:hAnsi="Consolas" w:eastAsia="Consolas"/>
          <w:sz w:val="14"/>
        </w:rPr>
        <w:t xml:space="preserve"> 600              }</w:t>
      </w:r>
    </w:p>
    <w:p>
      <w:pPr>
        <w:keepLines w:val="0"/>
        <w:spacing w:after="0" w:before="0" w:line="240" w:lineRule="auto"/>
      </w:pPr>
      <w:r>
        <w:rPr>
          <w:rFonts w:ascii="Consolas" w:hAnsi="Consolas" w:eastAsia="Consolas"/>
          <w:sz w:val="14"/>
        </w:rPr>
        <w:t xml:space="preserve"> 601  </w:t>
      </w:r>
    </w:p>
    <w:p>
      <w:pPr>
        <w:keepLines w:val="0"/>
        <w:spacing w:after="0" w:before="0" w:line="240" w:lineRule="auto"/>
      </w:pPr>
      <w:r>
        <w:rPr>
          <w:rFonts w:ascii="Consolas" w:hAnsi="Consolas" w:eastAsia="Consolas"/>
          <w:sz w:val="14"/>
        </w:rPr>
        <w:t xml:space="preserve"> 602              const passwordInput = profileSettingsForm.querySelector('input[name="current_password"]');</w:t>
      </w:r>
    </w:p>
    <w:p>
      <w:pPr>
        <w:keepLines w:val="0"/>
        <w:spacing w:after="0" w:before="0" w:line="240" w:lineRule="auto"/>
      </w:pPr>
      <w:r>
        <w:rPr>
          <w:rFonts w:ascii="Consolas" w:hAnsi="Consolas" w:eastAsia="Consolas"/>
          <w:sz w:val="14"/>
        </w:rPr>
        <w:t xml:space="preserve"> 603              passwordInput.value = disableCurrentPassword.value;</w:t>
      </w:r>
    </w:p>
    <w:p>
      <w:pPr>
        <w:keepLines w:val="0"/>
        <w:spacing w:after="0" w:before="0" w:line="240" w:lineRule="auto"/>
      </w:pPr>
      <w:r>
        <w:rPr>
          <w:rFonts w:ascii="Consolas" w:hAnsi="Consolas" w:eastAsia="Consolas"/>
          <w:sz w:val="14"/>
        </w:rPr>
        <w:t xml:space="preserve"> 604              disableCurrentPassword.name = 'disable_current_password';</w:t>
      </w:r>
    </w:p>
    <w:p>
      <w:pPr>
        <w:keepLines w:val="0"/>
        <w:spacing w:after="0" w:before="0" w:line="240" w:lineRule="auto"/>
      </w:pPr>
      <w:r>
        <w:rPr>
          <w:rFonts w:ascii="Consolas" w:hAnsi="Consolas" w:eastAsia="Consolas"/>
          <w:sz w:val="14"/>
        </w:rPr>
        <w:t xml:space="preserve"> 605              disableAuthenticatorCode.name = 'disable_2fa_otp';</w:t>
      </w:r>
    </w:p>
    <w:p>
      <w:pPr>
        <w:keepLines w:val="0"/>
        <w:spacing w:after="0" w:before="0" w:line="240" w:lineRule="auto"/>
      </w:pPr>
      <w:r>
        <w:rPr>
          <w:rFonts w:ascii="Consolas" w:hAnsi="Consolas" w:eastAsia="Consolas"/>
          <w:sz w:val="14"/>
        </w:rPr>
        <w:t xml:space="preserve"> 606              disableConfirmed = true;</w:t>
      </w:r>
    </w:p>
    <w:p>
      <w:pPr>
        <w:keepLines w:val="0"/>
        <w:spacing w:after="0" w:before="0" w:line="240" w:lineRule="auto"/>
      </w:pPr>
      <w:r>
        <w:rPr>
          <w:rFonts w:ascii="Consolas" w:hAnsi="Consolas" w:eastAsia="Consolas"/>
          <w:sz w:val="14"/>
        </w:rPr>
        <w:t xml:space="preserve"> 607              disableTwoFactorModal?.classList.add('hidden');</w:t>
      </w:r>
    </w:p>
    <w:p>
      <w:pPr>
        <w:keepLines w:val="0"/>
        <w:spacing w:after="0" w:before="0" w:line="240" w:lineRule="auto"/>
      </w:pPr>
      <w:r>
        <w:rPr>
          <w:rFonts w:ascii="Consolas" w:hAnsi="Consolas" w:eastAsia="Consolas"/>
          <w:sz w:val="14"/>
        </w:rPr>
        <w:t xml:space="preserve"> 608              disableTwoFactorModal?.classList.remove('flex');</w:t>
      </w:r>
    </w:p>
    <w:p>
      <w:pPr>
        <w:keepLines w:val="0"/>
        <w:spacing w:after="0" w:before="0" w:line="240" w:lineRule="auto"/>
      </w:pPr>
      <w:r>
        <w:rPr>
          <w:rFonts w:ascii="Consolas" w:hAnsi="Consolas" w:eastAsia="Consolas"/>
          <w:sz w:val="14"/>
        </w:rPr>
        <w:t xml:space="preserve"> 609              profileSettingsForm.requestSubmit();</w:t>
      </w:r>
    </w:p>
    <w:p>
      <w:pPr>
        <w:keepLines w:val="0"/>
        <w:spacing w:after="0" w:before="0" w:line="240" w:lineRule="auto"/>
      </w:pPr>
      <w:r>
        <w:rPr>
          <w:rFonts w:ascii="Consolas" w:hAnsi="Consolas" w:eastAsia="Consolas"/>
          <w:sz w:val="14"/>
        </w:rPr>
        <w:t xml:space="preserve"> 610          });</w:t>
      </w:r>
    </w:p>
    <w:p>
      <w:pPr>
        <w:keepLines w:val="0"/>
        <w:spacing w:after="0" w:before="0" w:line="240" w:lineRule="auto"/>
      </w:pPr>
      <w:r>
        <w:rPr>
          <w:rFonts w:ascii="Consolas" w:hAnsi="Consolas" w:eastAsia="Consolas"/>
          <w:sz w:val="14"/>
        </w:rPr>
        <w:t xml:space="preserve"> 611  </w:t>
      </w:r>
    </w:p>
    <w:p>
      <w:pPr>
        <w:keepLines w:val="0"/>
        <w:spacing w:after="0" w:before="0" w:line="240" w:lineRule="auto"/>
      </w:pPr>
      <w:r>
        <w:rPr>
          <w:rFonts w:ascii="Consolas" w:hAnsi="Consolas" w:eastAsia="Consolas"/>
          <w:sz w:val="14"/>
        </w:rPr>
        <w:t xml:space="preserve"> 612          document.getElementById('generate-authenticator-qr')?.addEventListener('click', async function() {</w:t>
      </w:r>
    </w:p>
    <w:p>
      <w:pPr>
        <w:keepLines w:val="0"/>
        <w:spacing w:after="0" w:before="0" w:line="240" w:lineRule="auto"/>
      </w:pPr>
      <w:r>
        <w:rPr>
          <w:rFonts w:ascii="Consolas" w:hAnsi="Consolas" w:eastAsia="Consolas"/>
          <w:sz w:val="14"/>
        </w:rPr>
        <w:t xml:space="preserve"> 613              const button = this;</w:t>
      </w:r>
    </w:p>
    <w:p>
      <w:pPr>
        <w:keepLines w:val="0"/>
        <w:spacing w:after="0" w:before="0" w:line="240" w:lineRule="auto"/>
      </w:pPr>
      <w:r>
        <w:rPr>
          <w:rFonts w:ascii="Consolas" w:hAnsi="Consolas" w:eastAsia="Consolas"/>
          <w:sz w:val="14"/>
        </w:rPr>
        <w:t xml:space="preserve"> 614              const setupError = document.getElementById('authenticator-setup-error');</w:t>
      </w:r>
    </w:p>
    <w:p>
      <w:pPr>
        <w:keepLines w:val="0"/>
        <w:spacing w:after="0" w:before="0" w:line="240" w:lineRule="auto"/>
      </w:pPr>
      <w:r>
        <w:rPr>
          <w:rFonts w:ascii="Consolas" w:hAnsi="Consolas" w:eastAsia="Consolas"/>
          <w:sz w:val="14"/>
        </w:rPr>
        <w:t xml:space="preserve"> 615              if (!setupCurrentPassword?.value) {</w:t>
      </w:r>
    </w:p>
    <w:p>
      <w:pPr>
        <w:keepLines w:val="0"/>
        <w:spacing w:after="0" w:before="0" w:line="240" w:lineRule="auto"/>
      </w:pPr>
      <w:r>
        <w:rPr>
          <w:rFonts w:ascii="Consolas" w:hAnsi="Consolas" w:eastAsia="Consolas"/>
          <w:sz w:val="14"/>
        </w:rPr>
        <w:t xml:space="preserve"> 616                  setupError.textContent = 'Enter your current password.';</w:t>
      </w:r>
    </w:p>
    <w:p>
      <w:pPr>
        <w:keepLines w:val="0"/>
        <w:spacing w:after="0" w:before="0" w:line="240" w:lineRule="auto"/>
      </w:pPr>
      <w:r>
        <w:rPr>
          <w:rFonts w:ascii="Consolas" w:hAnsi="Consolas" w:eastAsia="Consolas"/>
          <w:sz w:val="14"/>
        </w:rPr>
        <w:t xml:space="preserve"> 617                  setupError.classList.remove('hidden');</w:t>
      </w:r>
    </w:p>
    <w:p>
      <w:pPr>
        <w:keepLines w:val="0"/>
        <w:spacing w:after="0" w:before="0" w:line="240" w:lineRule="auto"/>
      </w:pPr>
      <w:r>
        <w:rPr>
          <w:rFonts w:ascii="Consolas" w:hAnsi="Consolas" w:eastAsia="Consolas"/>
          <w:sz w:val="14"/>
        </w:rPr>
        <w:t xml:space="preserve"> 618                  setupCurrentPassword?.focus();</w:t>
      </w:r>
    </w:p>
    <w:p>
      <w:pPr>
        <w:keepLines w:val="0"/>
        <w:spacing w:after="0" w:before="0" w:line="240" w:lineRule="auto"/>
      </w:pPr>
      <w:r>
        <w:rPr>
          <w:rFonts w:ascii="Consolas" w:hAnsi="Consolas" w:eastAsia="Consolas"/>
          <w:sz w:val="14"/>
        </w:rPr>
        <w:t xml:space="preserve"> 619                  return;</w:t>
      </w:r>
    </w:p>
    <w:p>
      <w:pPr>
        <w:keepLines w:val="0"/>
        <w:spacing w:after="0" w:before="0" w:line="240" w:lineRule="auto"/>
      </w:pPr>
      <w:r>
        <w:rPr>
          <w:rFonts w:ascii="Consolas" w:hAnsi="Consolas" w:eastAsia="Consolas"/>
          <w:sz w:val="14"/>
        </w:rPr>
        <w:t xml:space="preserve"> 620              }</w:t>
      </w:r>
    </w:p>
    <w:p>
      <w:pPr>
        <w:keepLines w:val="0"/>
        <w:spacing w:after="0" w:before="0" w:line="240" w:lineRule="auto"/>
      </w:pPr>
      <w:r>
        <w:rPr>
          <w:rFonts w:ascii="Consolas" w:hAnsi="Consolas" w:eastAsia="Consolas"/>
          <w:sz w:val="14"/>
        </w:rPr>
        <w:t xml:space="preserve"> 621  </w:t>
      </w:r>
    </w:p>
    <w:p>
      <w:pPr>
        <w:keepLines w:val="0"/>
        <w:spacing w:after="0" w:before="0" w:line="240" w:lineRule="auto"/>
      </w:pPr>
      <w:r>
        <w:rPr>
          <w:rFonts w:ascii="Consolas" w:hAnsi="Consolas" w:eastAsia="Consolas"/>
          <w:sz w:val="14"/>
        </w:rPr>
        <w:t xml:space="preserve"> 622              button.disabled = true;</w:t>
      </w:r>
    </w:p>
    <w:p>
      <w:pPr>
        <w:keepLines w:val="0"/>
        <w:spacing w:after="0" w:before="0" w:line="240" w:lineRule="auto"/>
      </w:pPr>
      <w:r>
        <w:rPr>
          <w:rFonts w:ascii="Consolas" w:hAnsi="Consolas" w:eastAsia="Consolas"/>
          <w:sz w:val="14"/>
        </w:rPr>
        <w:t xml:space="preserve"> 623              button.textContent = 'Generating...';</w:t>
      </w:r>
    </w:p>
    <w:p>
      <w:pPr>
        <w:keepLines w:val="0"/>
        <w:spacing w:after="0" w:before="0" w:line="240" w:lineRule="auto"/>
      </w:pPr>
      <w:r>
        <w:rPr>
          <w:rFonts w:ascii="Consolas" w:hAnsi="Consolas" w:eastAsia="Consolas"/>
          <w:sz w:val="14"/>
        </w:rPr>
        <w:t xml:space="preserve"> 624              setupError.classList.add('hidden');</w:t>
      </w:r>
    </w:p>
    <w:p>
      <w:pPr>
        <w:keepLines w:val="0"/>
        <w:spacing w:after="0" w:before="0" w:line="240" w:lineRule="auto"/>
      </w:pPr>
      <w:r>
        <w:rPr>
          <w:rFonts w:ascii="Consolas" w:hAnsi="Consolas" w:eastAsia="Consolas"/>
          <w:sz w:val="14"/>
        </w:rPr>
        <w:t xml:space="preserve"> 625  </w:t>
      </w:r>
    </w:p>
    <w:p>
      <w:pPr>
        <w:keepLines w:val="0"/>
        <w:spacing w:after="0" w:before="0" w:line="240" w:lineRule="auto"/>
      </w:pPr>
      <w:r>
        <w:rPr>
          <w:rFonts w:ascii="Consolas" w:hAnsi="Consolas" w:eastAsia="Consolas"/>
          <w:sz w:val="14"/>
        </w:rPr>
        <w:t xml:space="preserve"> 626              try {</w:t>
      </w:r>
    </w:p>
    <w:p>
      <w:pPr>
        <w:keepLines w:val="0"/>
        <w:spacing w:after="0" w:before="0" w:line="240" w:lineRule="auto"/>
      </w:pPr>
      <w:r>
        <w:rPr>
          <w:rFonts w:ascii="Consolas" w:hAnsi="Consolas" w:eastAsia="Consolas"/>
          <w:sz w:val="14"/>
        </w:rPr>
        <w:t xml:space="preserve"> 627                  const response = await fetch('{{ route('profile.2fa.setup') }}', {</w:t>
      </w:r>
    </w:p>
    <w:p>
      <w:pPr>
        <w:keepLines w:val="0"/>
        <w:spacing w:after="0" w:before="0" w:line="240" w:lineRule="auto"/>
      </w:pPr>
      <w:r>
        <w:rPr>
          <w:rFonts w:ascii="Consolas" w:hAnsi="Consolas" w:eastAsia="Consolas"/>
          <w:sz w:val="14"/>
        </w:rPr>
        <w:t xml:space="preserve"> 628                      method: 'POST',</w:t>
      </w:r>
    </w:p>
    <w:p>
      <w:pPr>
        <w:keepLines w:val="0"/>
        <w:spacing w:after="0" w:before="0" w:line="240" w:lineRule="auto"/>
      </w:pPr>
      <w:r>
        <w:rPr>
          <w:rFonts w:ascii="Consolas" w:hAnsi="Consolas" w:eastAsia="Consolas"/>
          <w:sz w:val="14"/>
        </w:rPr>
        <w:t xml:space="preserve"> 629                      headers: {</w:t>
      </w:r>
    </w:p>
    <w:p>
      <w:pPr>
        <w:keepLines w:val="0"/>
        <w:spacing w:after="0" w:before="0" w:line="240" w:lineRule="auto"/>
      </w:pPr>
      <w:r>
        <w:rPr>
          <w:rFonts w:ascii="Consolas" w:hAnsi="Consolas" w:eastAsia="Consolas"/>
          <w:sz w:val="14"/>
        </w:rPr>
        <w:t xml:space="preserve"> 630                          'Accept': 'application/json',</w:t>
      </w:r>
    </w:p>
    <w:p>
      <w:pPr>
        <w:keepLines w:val="0"/>
        <w:spacing w:after="0" w:before="0" w:line="240" w:lineRule="auto"/>
      </w:pPr>
      <w:r>
        <w:rPr>
          <w:rFonts w:ascii="Consolas" w:hAnsi="Consolas" w:eastAsia="Consolas"/>
          <w:sz w:val="14"/>
        </w:rPr>
        <w:t xml:space="preserve"> 631                          'X-CSRF-TOKEN': document.querySelector('input[name="_token"]').value,</w:t>
      </w:r>
    </w:p>
    <w:p>
      <w:pPr>
        <w:keepLines w:val="0"/>
        <w:spacing w:after="0" w:before="0" w:line="240" w:lineRule="auto"/>
      </w:pPr>
      <w:r>
        <w:rPr>
          <w:rFonts w:ascii="Consolas" w:hAnsi="Consolas" w:eastAsia="Consolas"/>
          <w:sz w:val="14"/>
        </w:rPr>
        <w:t xml:space="preserve"> 632                      },</w:t>
      </w:r>
    </w:p>
    <w:p>
      <w:pPr>
        <w:keepLines w:val="0"/>
        <w:spacing w:after="0" w:before="0" w:line="240" w:lineRule="auto"/>
      </w:pPr>
      <w:r>
        <w:rPr>
          <w:rFonts w:ascii="Consolas" w:hAnsi="Consolas" w:eastAsia="Consolas"/>
          <w:sz w:val="14"/>
        </w:rPr>
        <w:t xml:space="preserve"> 633                      body: new FormData(profileSettingsForm),</w:t>
      </w:r>
    </w:p>
    <w:p>
      <w:pPr>
        <w:keepLines w:val="0"/>
        <w:spacing w:after="0" w:before="0" w:line="240" w:lineRule="auto"/>
      </w:pPr>
      <w:r>
        <w:rPr>
          <w:rFonts w:ascii="Consolas" w:hAnsi="Consolas" w:eastAsia="Consolas"/>
          <w:sz w:val="14"/>
        </w:rPr>
        <w:t xml:space="preserve"> 634                  });</w:t>
      </w:r>
    </w:p>
    <w:p>
      <w:pPr>
        <w:keepLines w:val="0"/>
        <w:spacing w:after="0" w:before="0" w:line="240" w:lineRule="auto"/>
      </w:pPr>
      <w:r>
        <w:rPr>
          <w:rFonts w:ascii="Consolas" w:hAnsi="Consolas" w:eastAsia="Consolas"/>
          <w:sz w:val="14"/>
        </w:rPr>
        <w:t xml:space="preserve"> 635                  const data = await response.json();</w:t>
      </w:r>
    </w:p>
    <w:p>
      <w:pPr>
        <w:keepLines w:val="0"/>
        <w:spacing w:after="0" w:before="0" w:line="240" w:lineRule="auto"/>
      </w:pPr>
      <w:r>
        <w:rPr>
          <w:rFonts w:ascii="Consolas" w:hAnsi="Consolas" w:eastAsia="Consolas"/>
          <w:sz w:val="14"/>
        </w:rPr>
        <w:t xml:space="preserve"> 636                  if (!response.ok) {</w:t>
      </w:r>
    </w:p>
    <w:p>
      <w:pPr>
        <w:keepLines w:val="0"/>
        <w:spacing w:after="0" w:before="0" w:line="240" w:lineRule="auto"/>
      </w:pPr>
      <w:r>
        <w:rPr>
          <w:rFonts w:ascii="Consolas" w:hAnsi="Consolas" w:eastAsia="Consolas"/>
          <w:sz w:val="14"/>
        </w:rPr>
        <w:t xml:space="preserve"> 637                      throw new Error(data.message || 'Unable to generate the QR code.');</w:t>
      </w:r>
    </w:p>
    <w:p>
      <w:pPr>
        <w:keepLines w:val="0"/>
        <w:spacing w:after="0" w:before="0" w:line="240" w:lineRule="auto"/>
      </w:pPr>
      <w:r>
        <w:rPr>
          <w:rFonts w:ascii="Consolas" w:hAnsi="Consolas" w:eastAsia="Consolas"/>
          <w:sz w:val="14"/>
        </w:rPr>
        <w:t xml:space="preserve"> 638                  }</w:t>
      </w:r>
    </w:p>
    <w:p>
      <w:pPr>
        <w:keepLines w:val="0"/>
        <w:spacing w:after="0" w:before="0" w:line="240" w:lineRule="auto"/>
      </w:pPr>
      <w:r>
        <w:rPr>
          <w:rFonts w:ascii="Consolas" w:hAnsi="Consolas" w:eastAsia="Consolas"/>
          <w:sz w:val="14"/>
        </w:rPr>
        <w:t xml:space="preserve"> 639  </w:t>
      </w:r>
    </w:p>
    <w:p>
      <w:pPr>
        <w:keepLines w:val="0"/>
        <w:spacing w:after="0" w:before="0" w:line="240" w:lineRule="auto"/>
      </w:pPr>
      <w:r>
        <w:rPr>
          <w:rFonts w:ascii="Consolas" w:hAnsi="Consolas" w:eastAsia="Consolas"/>
          <w:sz w:val="14"/>
        </w:rPr>
        <w:t xml:space="preserve"> 640                  document.getElementById('authenticator-qr-image').src = data.authenticator_setup_qr;</w:t>
      </w:r>
    </w:p>
    <w:p>
      <w:pPr>
        <w:keepLines w:val="0"/>
        <w:spacing w:after="0" w:before="0" w:line="240" w:lineRule="auto"/>
      </w:pPr>
      <w:r>
        <w:rPr>
          <w:rFonts w:ascii="Consolas" w:hAnsi="Consolas" w:eastAsia="Consolas"/>
          <w:sz w:val="14"/>
        </w:rPr>
        <w:t xml:space="preserve"> 641                  document.getElementById('authenticator-secret').textContent = data.authenticator_setup_secret;</w:t>
      </w:r>
    </w:p>
    <w:p>
      <w:pPr>
        <w:keepLines w:val="0"/>
        <w:spacing w:after="0" w:before="0" w:line="240" w:lineRule="auto"/>
      </w:pPr>
      <w:r>
        <w:rPr>
          <w:rFonts w:ascii="Consolas" w:hAnsi="Consolas" w:eastAsia="Consolas"/>
          <w:sz w:val="14"/>
        </w:rPr>
        <w:t xml:space="preserve"> 642                  document.getElementById('authenticator-qr-result').classList.remove('hidden');</w:t>
      </w:r>
    </w:p>
    <w:p>
      <w:pPr>
        <w:keepLines w:val="0"/>
        <w:spacing w:after="0" w:before="0" w:line="240" w:lineRule="auto"/>
      </w:pPr>
      <w:r>
        <w:rPr>
          <w:rFonts w:ascii="Consolas" w:hAnsi="Consolas" w:eastAsia="Consolas"/>
          <w:sz w:val="14"/>
        </w:rPr>
        <w:t xml:space="preserve"> 643                  const authenticatorOtpInput = document.querySelector('input[name="authenticator_otp"]');</w:t>
      </w:r>
    </w:p>
    <w:p>
      <w:pPr>
        <w:keepLines w:val="0"/>
        <w:spacing w:after="0" w:before="0" w:line="240" w:lineRule="auto"/>
      </w:pPr>
      <w:r>
        <w:rPr>
          <w:rFonts w:ascii="Consolas" w:hAnsi="Consolas" w:eastAsia="Consolas"/>
          <w:sz w:val="14"/>
        </w:rPr>
        <w:t xml:space="preserve"> 644                  authenticatorOtpInput.required = false;</w:t>
      </w:r>
    </w:p>
    <w:p>
      <w:pPr>
        <w:keepLines w:val="0"/>
        <w:spacing w:after="0" w:before="0" w:line="240" w:lineRule="auto"/>
      </w:pPr>
      <w:r>
        <w:rPr>
          <w:rFonts w:ascii="Consolas" w:hAnsi="Consolas" w:eastAsia="Consolas"/>
          <w:sz w:val="14"/>
        </w:rPr>
        <w:t xml:space="preserve"> 645                  setupCurrentPassword.value = '';</w:t>
      </w:r>
    </w:p>
    <w:p>
      <w:pPr>
        <w:keepLines w:val="0"/>
        <w:spacing w:after="0" w:before="0" w:line="240" w:lineRule="auto"/>
      </w:pPr>
      <w:r>
        <w:rPr>
          <w:rFonts w:ascii="Consolas" w:hAnsi="Consolas" w:eastAsia="Consolas"/>
          <w:sz w:val="14"/>
        </w:rPr>
        <w:t xml:space="preserve"> 646                  authenticatorOtpInput.focus();</w:t>
      </w:r>
    </w:p>
    <w:p>
      <w:pPr>
        <w:keepLines w:val="0"/>
        <w:spacing w:after="0" w:before="0" w:line="240" w:lineRule="auto"/>
      </w:pPr>
      <w:r>
        <w:rPr>
          <w:rFonts w:ascii="Consolas" w:hAnsi="Consolas" w:eastAsia="Consolas"/>
          <w:sz w:val="14"/>
        </w:rPr>
        <w:t xml:space="preserve"> 647              } catch (error) {</w:t>
      </w:r>
    </w:p>
    <w:p>
      <w:pPr>
        <w:keepLines w:val="0"/>
        <w:spacing w:after="0" w:before="0" w:line="240" w:lineRule="auto"/>
      </w:pPr>
      <w:r>
        <w:rPr>
          <w:rFonts w:ascii="Consolas" w:hAnsi="Consolas" w:eastAsia="Consolas"/>
          <w:sz w:val="14"/>
        </w:rPr>
        <w:t xml:space="preserve"> 648                  setupError.textContent = error.message;</w:t>
      </w:r>
    </w:p>
    <w:p>
      <w:pPr>
        <w:keepLines w:val="0"/>
        <w:spacing w:after="0" w:before="0" w:line="240" w:lineRule="auto"/>
      </w:pPr>
      <w:r>
        <w:rPr>
          <w:rFonts w:ascii="Consolas" w:hAnsi="Consolas" w:eastAsia="Consolas"/>
          <w:sz w:val="14"/>
        </w:rPr>
        <w:t xml:space="preserve"> 649                  setupError.classList.remove('hidden');</w:t>
      </w:r>
    </w:p>
    <w:p>
      <w:pPr>
        <w:keepLines w:val="0"/>
        <w:spacing w:after="0" w:before="0" w:line="240" w:lineRule="auto"/>
      </w:pPr>
      <w:r>
        <w:rPr>
          <w:rFonts w:ascii="Consolas" w:hAnsi="Consolas" w:eastAsia="Consolas"/>
          <w:sz w:val="14"/>
        </w:rPr>
        <w:t xml:space="preserve"> 650              } finally {</w:t>
      </w:r>
    </w:p>
    <w:p>
      <w:pPr>
        <w:keepLines w:val="0"/>
        <w:spacing w:after="0" w:before="0" w:line="240" w:lineRule="auto"/>
      </w:pPr>
      <w:r>
        <w:rPr>
          <w:rFonts w:ascii="Consolas" w:hAnsi="Consolas" w:eastAsia="Consolas"/>
          <w:sz w:val="14"/>
        </w:rPr>
        <w:t xml:space="preserve"> 651                  button.disabled = false;</w:t>
      </w:r>
    </w:p>
    <w:p>
      <w:pPr>
        <w:keepLines w:val="0"/>
        <w:spacing w:after="0" w:before="0" w:line="240" w:lineRule="auto"/>
      </w:pPr>
      <w:r>
        <w:rPr>
          <w:rFonts w:ascii="Consolas" w:hAnsi="Consolas" w:eastAsia="Consolas"/>
          <w:sz w:val="14"/>
        </w:rPr>
        <w:t xml:space="preserve"> 652                  button.textContent = 'Generate QR code';</w:t>
      </w:r>
    </w:p>
    <w:p>
      <w:pPr>
        <w:keepLines w:val="0"/>
        <w:spacing w:after="0" w:before="0" w:line="240" w:lineRule="auto"/>
      </w:pPr>
      <w:r>
        <w:rPr>
          <w:rFonts w:ascii="Consolas" w:hAnsi="Consolas" w:eastAsia="Consolas"/>
          <w:sz w:val="14"/>
        </w:rPr>
        <w:t xml:space="preserve"> 653              }</w:t>
      </w:r>
    </w:p>
    <w:p>
      <w:pPr>
        <w:keepLines w:val="0"/>
        <w:spacing w:after="0" w:before="0" w:line="240" w:lineRule="auto"/>
      </w:pPr>
      <w:r>
        <w:rPr>
          <w:rFonts w:ascii="Consolas" w:hAnsi="Consolas" w:eastAsia="Consolas"/>
          <w:sz w:val="14"/>
        </w:rPr>
        <w:t xml:space="preserve"> 654          });</w:t>
      </w:r>
    </w:p>
    <w:p>
      <w:pPr>
        <w:keepLines w:val="0"/>
        <w:spacing w:after="0" w:before="0" w:line="240" w:lineRule="auto"/>
      </w:pPr>
      <w:r>
        <w:rPr>
          <w:rFonts w:ascii="Consolas" w:hAnsi="Consolas" w:eastAsia="Consolas"/>
          <w:sz w:val="14"/>
        </w:rPr>
        <w:t xml:space="preserve"> 655  </w:t>
      </w:r>
    </w:p>
    <w:p>
      <w:pPr>
        <w:keepLines w:val="0"/>
        <w:spacing w:after="0" w:before="0" w:line="240" w:lineRule="auto"/>
      </w:pPr>
      <w:r>
        <w:rPr>
          <w:rFonts w:ascii="Consolas" w:hAnsi="Consolas" w:eastAsia="Consolas"/>
          <w:sz w:val="14"/>
        </w:rPr>
        <w:t xml:space="preserve"> 656          document.getElementById('cancel-authenticator-setup')?.addEventListener('click', function() {</w:t>
      </w:r>
    </w:p>
    <w:p>
      <w:pPr>
        <w:keepLines w:val="0"/>
        <w:spacing w:after="0" w:before="0" w:line="240" w:lineRule="auto"/>
      </w:pPr>
      <w:r>
        <w:rPr>
          <w:rFonts w:ascii="Consolas" w:hAnsi="Consolas" w:eastAsia="Consolas"/>
          <w:sz w:val="14"/>
        </w:rPr>
        <w:t xml:space="preserve"> 657              twoFactorToggle.checked = false;</w:t>
      </w:r>
    </w:p>
    <w:p>
      <w:pPr>
        <w:keepLines w:val="0"/>
        <w:spacing w:after="0" w:before="0" w:line="240" w:lineRule="auto"/>
      </w:pPr>
      <w:r>
        <w:rPr>
          <w:rFonts w:ascii="Consolas" w:hAnsi="Consolas" w:eastAsia="Consolas"/>
          <w:sz w:val="14"/>
        </w:rPr>
        <w:t xml:space="preserve"> 658              authenticatorSetupPanel?.classList.add('hidden');</w:t>
      </w:r>
    </w:p>
    <w:p>
      <w:pPr>
        <w:keepLines w:val="0"/>
        <w:spacing w:after="0" w:before="0" w:line="240" w:lineRule="auto"/>
      </w:pPr>
      <w:r>
        <w:rPr>
          <w:rFonts w:ascii="Consolas" w:hAnsi="Consolas" w:eastAsia="Consolas"/>
          <w:sz w:val="14"/>
        </w:rPr>
        <w:t xml:space="preserve"> 659              setupCurrentPassword.required = false;</w:t>
      </w:r>
    </w:p>
    <w:p>
      <w:pPr>
        <w:keepLines w:val="0"/>
        <w:spacing w:after="0" w:before="0" w:line="240" w:lineRule="auto"/>
      </w:pPr>
      <w:r>
        <w:rPr>
          <w:rFonts w:ascii="Consolas" w:hAnsi="Consolas" w:eastAsia="Consolas"/>
          <w:sz w:val="14"/>
        </w:rPr>
        <w:t xml:space="preserve"> 660              setupCurrentPassword.value = '';</w:t>
      </w:r>
    </w:p>
    <w:p>
      <w:pPr>
        <w:keepLines w:val="0"/>
        <w:spacing w:after="0" w:before="0" w:line="240" w:lineRule="auto"/>
      </w:pPr>
      <w:r>
        <w:rPr>
          <w:rFonts w:ascii="Consolas" w:hAnsi="Consolas" w:eastAsia="Consolas"/>
          <w:sz w:val="14"/>
        </w:rPr>
        <w:t xml:space="preserve"> 661              const authenticatorOtpInput = document.querySelector('input[name="authenticator_otp"]');</w:t>
      </w:r>
    </w:p>
    <w:p>
      <w:pPr>
        <w:keepLines w:val="0"/>
        <w:spacing w:after="0" w:before="0" w:line="240" w:lineRule="auto"/>
      </w:pPr>
      <w:r>
        <w:rPr>
          <w:rFonts w:ascii="Consolas" w:hAnsi="Consolas" w:eastAsia="Consolas"/>
          <w:sz w:val="14"/>
        </w:rPr>
        <w:t xml:space="preserve"> 662              if (authenticatorOtpInput) {</w:t>
      </w:r>
    </w:p>
    <w:p>
      <w:pPr>
        <w:keepLines w:val="0"/>
        <w:spacing w:after="0" w:before="0" w:line="240" w:lineRule="auto"/>
      </w:pPr>
      <w:r>
        <w:rPr>
          <w:rFonts w:ascii="Consolas" w:hAnsi="Consolas" w:eastAsia="Consolas"/>
          <w:sz w:val="14"/>
        </w:rPr>
        <w:t xml:space="preserve"> 663                  authenticatorOtpInput.value = '';</w:t>
      </w:r>
    </w:p>
    <w:p>
      <w:pPr>
        <w:keepLines w:val="0"/>
        <w:spacing w:after="0" w:before="0" w:line="240" w:lineRule="auto"/>
      </w:pPr>
      <w:r>
        <w:rPr>
          <w:rFonts w:ascii="Consolas" w:hAnsi="Consolas" w:eastAsia="Consolas"/>
          <w:sz w:val="14"/>
        </w:rPr>
        <w:t xml:space="preserve"> 664                  authenticatorOtpInput.required = false;</w:t>
      </w:r>
    </w:p>
    <w:p>
      <w:pPr>
        <w:keepLines w:val="0"/>
        <w:spacing w:after="0" w:before="0" w:line="240" w:lineRule="auto"/>
      </w:pPr>
      <w:r>
        <w:rPr>
          <w:rFonts w:ascii="Consolas" w:hAnsi="Consolas" w:eastAsia="Consolas"/>
          <w:sz w:val="14"/>
        </w:rPr>
        <w:t xml:space="preserve"> 665              }</w:t>
      </w:r>
    </w:p>
    <w:p>
      <w:pPr>
        <w:keepLines w:val="0"/>
        <w:spacing w:after="0" w:before="0" w:line="240" w:lineRule="auto"/>
      </w:pPr>
      <w:r>
        <w:rPr>
          <w:rFonts w:ascii="Consolas" w:hAnsi="Consolas" w:eastAsia="Consolas"/>
          <w:sz w:val="14"/>
        </w:rPr>
        <w:t xml:space="preserve"> 666              document.getElementById('authenticator-setup-error')?.classList.add('hidden');</w:t>
      </w:r>
    </w:p>
    <w:p>
      <w:pPr>
        <w:keepLines w:val="0"/>
        <w:spacing w:after="0" w:before="0" w:line="240" w:lineRule="auto"/>
      </w:pPr>
      <w:r>
        <w:rPr>
          <w:rFonts w:ascii="Consolas" w:hAnsi="Consolas" w:eastAsia="Consolas"/>
          <w:sz w:val="14"/>
        </w:rPr>
        <w:t xml:space="preserve"> 667              document.getElementById('authenticator-qr-result')?.classList.add('hidden');</w:t>
      </w:r>
    </w:p>
    <w:p>
      <w:pPr>
        <w:keepLines w:val="0"/>
        <w:spacing w:after="0" w:before="0" w:line="240" w:lineRule="auto"/>
      </w:pPr>
      <w:r>
        <w:rPr>
          <w:rFonts w:ascii="Consolas" w:hAnsi="Consolas" w:eastAsia="Consolas"/>
          <w:sz w:val="14"/>
        </w:rPr>
        <w:t xml:space="preserve"> 668          });</w:t>
      </w:r>
    </w:p>
    <w:p>
      <w:pPr>
        <w:keepLines w:val="0"/>
        <w:spacing w:after="0" w:before="0" w:line="240" w:lineRule="auto"/>
      </w:pPr>
      <w:r>
        <w:rPr>
          <w:rFonts w:ascii="Consolas" w:hAnsi="Consolas" w:eastAsia="Consolas"/>
          <w:sz w:val="14"/>
        </w:rPr>
        <w:t xml:space="preserve"> 669  </w:t>
      </w:r>
    </w:p>
    <w:p>
      <w:pPr>
        <w:keepLines w:val="0"/>
        <w:spacing w:after="0" w:before="0" w:line="240" w:lineRule="auto"/>
      </w:pPr>
      <w:r>
        <w:rPr>
          <w:rFonts w:ascii="Consolas" w:hAnsi="Consolas" w:eastAsia="Consolas"/>
          <w:sz w:val="14"/>
        </w:rPr>
        <w:t xml:space="preserve"> 670          profileSettingsForm?.addEventListener('submit', async function(event) {</w:t>
      </w:r>
    </w:p>
    <w:p>
      <w:pPr>
        <w:keepLines w:val="0"/>
        <w:spacing w:after="0" w:before="0" w:line="240" w:lineRule="auto"/>
      </w:pPr>
      <w:r>
        <w:rPr>
          <w:rFonts w:ascii="Consolas" w:hAnsi="Consolas" w:eastAsia="Consolas"/>
          <w:sz w:val="14"/>
        </w:rPr>
        <w:t xml:space="preserve"> 671              syncPhoneFieldsToForm();</w:t>
      </w:r>
    </w:p>
    <w:p>
      <w:pPr>
        <w:keepLines w:val="0"/>
        <w:spacing w:after="0" w:before="0" w:line="240" w:lineRule="auto"/>
      </w:pPr>
      <w:r>
        <w:rPr>
          <w:rFonts w:ascii="Consolas" w:hAnsi="Consolas" w:eastAsia="Consolas"/>
          <w:sz w:val="14"/>
        </w:rPr>
        <w:t xml:space="preserve"> 672              const isAuthenticatorAction = event.submitter?.formAction?.includes('/profile/2fa/');</w:t>
      </w:r>
    </w:p>
    <w:p>
      <w:pPr>
        <w:keepLines w:val="0"/>
        <w:spacing w:after="0" w:before="0" w:line="240" w:lineRule="auto"/>
      </w:pPr>
      <w:r>
        <w:rPr>
          <w:rFonts w:ascii="Consolas" w:hAnsi="Consolas" w:eastAsia="Consolas"/>
          <w:sz w:val="14"/>
        </w:rPr>
        <w:t xml:space="preserve"> 673  </w:t>
      </w:r>
    </w:p>
    <w:p>
      <w:pPr>
        <w:keepLines w:val="0"/>
        <w:spacing w:after="0" w:before="0" w:line="240" w:lineRule="auto"/>
      </w:pPr>
      <w:r>
        <w:rPr>
          <w:rFonts w:ascii="Consolas" w:hAnsi="Consolas" w:eastAsia="Consolas"/>
          <w:sz w:val="14"/>
        </w:rPr>
        <w:t xml:space="preserve"> 674              if (isAuthenticatorAction) {</w:t>
      </w:r>
    </w:p>
    <w:p>
      <w:pPr>
        <w:keepLines w:val="0"/>
        <w:spacing w:after="0" w:before="0" w:line="240" w:lineRule="auto"/>
      </w:pPr>
      <w:r>
        <w:rPr>
          <w:rFonts w:ascii="Consolas" w:hAnsi="Consolas" w:eastAsia="Consolas"/>
          <w:sz w:val="14"/>
        </w:rPr>
        <w:t xml:space="preserve"> 675                  event.preventDefault();</w:t>
      </w:r>
    </w:p>
    <w:p>
      <w:pPr>
        <w:keepLines w:val="0"/>
        <w:spacing w:after="0" w:before="0" w:line="240" w:lineRule="auto"/>
      </w:pPr>
      <w:r>
        <w:rPr>
          <w:rFonts w:ascii="Consolas" w:hAnsi="Consolas" w:eastAsia="Consolas"/>
          <w:sz w:val="14"/>
        </w:rPr>
        <w:t xml:space="preserve"> 676                  const button = event.submitter;</w:t>
      </w:r>
    </w:p>
    <w:p>
      <w:pPr>
        <w:keepLines w:val="0"/>
        <w:spacing w:after="0" w:before="0" w:line="240" w:lineRule="auto"/>
      </w:pPr>
      <w:r>
        <w:rPr>
          <w:rFonts w:ascii="Consolas" w:hAnsi="Consolas" w:eastAsia="Consolas"/>
          <w:sz w:val="14"/>
        </w:rPr>
        <w:t xml:space="preserve"> 677                  const originalText = button?.textContent;</w:t>
      </w:r>
    </w:p>
    <w:p>
      <w:pPr>
        <w:keepLines w:val="0"/>
        <w:spacing w:after="0" w:before="0" w:line="240" w:lineRule="auto"/>
      </w:pPr>
      <w:r>
        <w:rPr>
          <w:rFonts w:ascii="Consolas" w:hAnsi="Consolas" w:eastAsia="Consolas"/>
          <w:sz w:val="14"/>
        </w:rPr>
        <w:t xml:space="preserve"> 678                  if (button) {</w:t>
      </w:r>
    </w:p>
    <w:p>
      <w:pPr>
        <w:keepLines w:val="0"/>
        <w:spacing w:after="0" w:before="0" w:line="240" w:lineRule="auto"/>
      </w:pPr>
      <w:r>
        <w:rPr>
          <w:rFonts w:ascii="Consolas" w:hAnsi="Consolas" w:eastAsia="Consolas"/>
          <w:sz w:val="14"/>
        </w:rPr>
        <w:t xml:space="preserve"> 679                      button.disabled = true;</w:t>
      </w:r>
    </w:p>
    <w:p>
      <w:pPr>
        <w:keepLines w:val="0"/>
        <w:spacing w:after="0" w:before="0" w:line="240" w:lineRule="auto"/>
      </w:pPr>
      <w:r>
        <w:rPr>
          <w:rFonts w:ascii="Consolas" w:hAnsi="Consolas" w:eastAsia="Consolas"/>
          <w:sz w:val="14"/>
        </w:rPr>
        <w:t xml:space="preserve"> 680                      button.textContent = 'Saving...';</w:t>
      </w:r>
    </w:p>
    <w:p>
      <w:pPr>
        <w:keepLines w:val="0"/>
        <w:spacing w:after="0" w:before="0" w:line="240" w:lineRule="auto"/>
      </w:pPr>
      <w:r>
        <w:rPr>
          <w:rFonts w:ascii="Consolas" w:hAnsi="Consolas" w:eastAsia="Consolas"/>
          <w:sz w:val="14"/>
        </w:rPr>
        <w:t xml:space="preserve"> 681                  }</w:t>
      </w:r>
    </w:p>
    <w:p>
      <w:pPr>
        <w:keepLines w:val="0"/>
        <w:spacing w:after="0" w:before="0" w:line="240" w:lineRule="auto"/>
      </w:pPr>
      <w:r>
        <w:rPr>
          <w:rFonts w:ascii="Consolas" w:hAnsi="Consolas" w:eastAsia="Consolas"/>
          <w:sz w:val="14"/>
        </w:rPr>
        <w:t xml:space="preserve"> 682  </w:t>
      </w:r>
    </w:p>
    <w:p>
      <w:pPr>
        <w:keepLines w:val="0"/>
        <w:spacing w:after="0" w:before="0" w:line="240" w:lineRule="auto"/>
      </w:pPr>
      <w:r>
        <w:rPr>
          <w:rFonts w:ascii="Consolas" w:hAnsi="Consolas" w:eastAsia="Consolas"/>
          <w:sz w:val="14"/>
        </w:rPr>
        <w:t xml:space="preserve"> 683                  try {</w:t>
      </w:r>
    </w:p>
    <w:p>
      <w:pPr>
        <w:keepLines w:val="0"/>
        <w:spacing w:after="0" w:before="0" w:line="240" w:lineRule="auto"/>
      </w:pPr>
      <w:r>
        <w:rPr>
          <w:rFonts w:ascii="Consolas" w:hAnsi="Consolas" w:eastAsia="Consolas"/>
          <w:sz w:val="14"/>
        </w:rPr>
        <w:t xml:space="preserve"> 684                      const response = await fetch(button.formAction, {</w:t>
      </w:r>
    </w:p>
    <w:p>
      <w:pPr>
        <w:keepLines w:val="0"/>
        <w:spacing w:after="0" w:before="0" w:line="240" w:lineRule="auto"/>
      </w:pPr>
      <w:r>
        <w:rPr>
          <w:rFonts w:ascii="Consolas" w:hAnsi="Consolas" w:eastAsia="Consolas"/>
          <w:sz w:val="14"/>
        </w:rPr>
        <w:t xml:space="preserve"> 685                          method: 'POST',</w:t>
      </w:r>
    </w:p>
    <w:p>
      <w:pPr>
        <w:keepLines w:val="0"/>
        <w:spacing w:after="0" w:before="0" w:line="240" w:lineRule="auto"/>
      </w:pPr>
      <w:r>
        <w:rPr>
          <w:rFonts w:ascii="Consolas" w:hAnsi="Consolas" w:eastAsia="Consolas"/>
          <w:sz w:val="14"/>
        </w:rPr>
        <w:t xml:space="preserve"> 686                          headers: {</w:t>
      </w:r>
    </w:p>
    <w:p>
      <w:pPr>
        <w:keepLines w:val="0"/>
        <w:spacing w:after="0" w:before="0" w:line="240" w:lineRule="auto"/>
      </w:pPr>
      <w:r>
        <w:rPr>
          <w:rFonts w:ascii="Consolas" w:hAnsi="Consolas" w:eastAsia="Consolas"/>
          <w:sz w:val="14"/>
        </w:rPr>
        <w:t xml:space="preserve"> 687                              'Accept': 'application/json',</w:t>
      </w:r>
    </w:p>
    <w:p>
      <w:pPr>
        <w:keepLines w:val="0"/>
        <w:spacing w:after="0" w:before="0" w:line="240" w:lineRule="auto"/>
      </w:pPr>
      <w:r>
        <w:rPr>
          <w:rFonts w:ascii="Consolas" w:hAnsi="Consolas" w:eastAsia="Consolas"/>
          <w:sz w:val="14"/>
        </w:rPr>
        <w:t xml:space="preserve"> 688                              'X-Requested-With': 'XMLHttpRequest',</w:t>
      </w:r>
    </w:p>
    <w:p>
      <w:pPr>
        <w:keepLines w:val="0"/>
        <w:spacing w:after="0" w:before="0" w:line="240" w:lineRule="auto"/>
      </w:pPr>
      <w:r>
        <w:rPr>
          <w:rFonts w:ascii="Consolas" w:hAnsi="Consolas" w:eastAsia="Consolas"/>
          <w:sz w:val="14"/>
        </w:rPr>
        <w:t xml:space="preserve"> 689                              'X-CSRF-TOKEN': profileSettingsForm.querySelector('input[name="_token"]').value,</w:t>
      </w:r>
    </w:p>
    <w:p>
      <w:pPr>
        <w:keepLines w:val="0"/>
        <w:spacing w:after="0" w:before="0" w:line="240" w:lineRule="auto"/>
      </w:pPr>
      <w:r>
        <w:rPr>
          <w:rFonts w:ascii="Consolas" w:hAnsi="Consolas" w:eastAsia="Consolas"/>
          <w:sz w:val="14"/>
        </w:rPr>
        <w:t xml:space="preserve"> 690                          },</w:t>
      </w:r>
    </w:p>
    <w:p>
      <w:pPr>
        <w:keepLines w:val="0"/>
        <w:spacing w:after="0" w:before="0" w:line="240" w:lineRule="auto"/>
      </w:pPr>
      <w:r>
        <w:rPr>
          <w:rFonts w:ascii="Consolas" w:hAnsi="Consolas" w:eastAsia="Consolas"/>
          <w:sz w:val="14"/>
        </w:rPr>
        <w:t xml:space="preserve"> 691                          body: new FormData(profileSettingsForm),</w:t>
      </w:r>
    </w:p>
    <w:p>
      <w:pPr>
        <w:keepLines w:val="0"/>
        <w:spacing w:after="0" w:before="0" w:line="240" w:lineRule="auto"/>
      </w:pPr>
      <w:r>
        <w:rPr>
          <w:rFonts w:ascii="Consolas" w:hAnsi="Consolas" w:eastAsia="Consolas"/>
          <w:sz w:val="14"/>
        </w:rPr>
        <w:t xml:space="preserve"> 692                          credentials: 'same-origin',</w:t>
      </w:r>
    </w:p>
    <w:p>
      <w:pPr>
        <w:keepLines w:val="0"/>
        <w:spacing w:after="0" w:before="0" w:line="240" w:lineRule="auto"/>
      </w:pPr>
      <w:r>
        <w:rPr>
          <w:rFonts w:ascii="Consolas" w:hAnsi="Consolas" w:eastAsia="Consolas"/>
          <w:sz w:val="14"/>
        </w:rPr>
        <w:t xml:space="preserve"> 693                      });</w:t>
      </w:r>
    </w:p>
    <w:p>
      <w:pPr>
        <w:keepLines w:val="0"/>
        <w:spacing w:after="0" w:before="0" w:line="240" w:lineRule="auto"/>
      </w:pPr>
      <w:r>
        <w:rPr>
          <w:rFonts w:ascii="Consolas" w:hAnsi="Consolas" w:eastAsia="Consolas"/>
          <w:sz w:val="14"/>
        </w:rPr>
        <w:t xml:space="preserve"> 694                      if (response.status === 419) {</w:t>
      </w:r>
    </w:p>
    <w:p>
      <w:pPr>
        <w:keepLines w:val="0"/>
        <w:spacing w:after="0" w:before="0" w:line="240" w:lineRule="auto"/>
      </w:pPr>
      <w:r>
        <w:rPr>
          <w:rFonts w:ascii="Consolas" w:hAnsi="Consolas" w:eastAsia="Consolas"/>
          <w:sz w:val="14"/>
        </w:rPr>
        <w:t xml:space="preserve"> 695                          throw new Error('Your session expired. Refresh this page and try again.');</w:t>
      </w:r>
    </w:p>
    <w:p>
      <w:pPr>
        <w:keepLines w:val="0"/>
        <w:spacing w:after="0" w:before="0" w:line="240" w:lineRule="auto"/>
      </w:pPr>
      <w:r>
        <w:rPr>
          <w:rFonts w:ascii="Consolas" w:hAnsi="Consolas" w:eastAsia="Consolas"/>
          <w:sz w:val="14"/>
        </w:rPr>
        <w:t xml:space="preserve"> 696                      }</w:t>
      </w:r>
    </w:p>
    <w:p>
      <w:pPr>
        <w:keepLines w:val="0"/>
        <w:spacing w:after="0" w:before="0" w:line="240" w:lineRule="auto"/>
      </w:pPr>
      <w:r>
        <w:rPr>
          <w:rFonts w:ascii="Consolas" w:hAnsi="Consolas" w:eastAsia="Consolas"/>
          <w:sz w:val="14"/>
        </w:rPr>
        <w:t xml:space="preserve"> 697                      const data = await response.json();</w:t>
      </w:r>
    </w:p>
    <w:p>
      <w:pPr>
        <w:keepLines w:val="0"/>
        <w:spacing w:after="0" w:before="0" w:line="240" w:lineRule="auto"/>
      </w:pPr>
      <w:r>
        <w:rPr>
          <w:rFonts w:ascii="Consolas" w:hAnsi="Consolas" w:eastAsia="Consolas"/>
          <w:sz w:val="14"/>
        </w:rPr>
        <w:t xml:space="preserve"> 698                      if (!response.ok) {</w:t>
      </w:r>
    </w:p>
    <w:p>
      <w:pPr>
        <w:keepLines w:val="0"/>
        <w:spacing w:after="0" w:before="0" w:line="240" w:lineRule="auto"/>
      </w:pPr>
      <w:r>
        <w:rPr>
          <w:rFonts w:ascii="Consolas" w:hAnsi="Consolas" w:eastAsia="Consolas"/>
          <w:sz w:val="14"/>
        </w:rPr>
        <w:t xml:space="preserve"> 699                          throw new Error(data.errors?.authenticator_otp?.[0] || data.message || 'Unable to save authenticator settings.');</w:t>
      </w:r>
    </w:p>
    <w:p>
      <w:pPr>
        <w:keepLines w:val="0"/>
        <w:spacing w:after="0" w:before="0" w:line="240" w:lineRule="auto"/>
      </w:pPr>
      <w:r>
        <w:rPr>
          <w:rFonts w:ascii="Consolas" w:hAnsi="Consolas" w:eastAsia="Consolas"/>
          <w:sz w:val="14"/>
        </w:rPr>
        <w:t xml:space="preserve"> 700                      }</w:t>
      </w:r>
    </w:p>
    <w:p>
      <w:pPr>
        <w:keepLines w:val="0"/>
        <w:spacing w:after="0" w:before="0" w:line="240" w:lineRule="auto"/>
      </w:pPr>
      <w:r>
        <w:rPr>
          <w:rFonts w:ascii="Consolas" w:hAnsi="Consolas" w:eastAsia="Consolas"/>
          <w:sz w:val="14"/>
        </w:rPr>
        <w:t xml:space="preserve"> 701  </w:t>
      </w:r>
    </w:p>
    <w:p>
      <w:pPr>
        <w:keepLines w:val="0"/>
        <w:spacing w:after="0" w:before="0" w:line="240" w:lineRule="auto"/>
      </w:pPr>
      <w:r>
        <w:rPr>
          <w:rFonts w:ascii="Consolas" w:hAnsi="Consolas" w:eastAsia="Consolas"/>
          <w:sz w:val="14"/>
        </w:rPr>
        <w:t xml:space="preserve"> 702                      twoFactorToggle.checked = true;</w:t>
      </w:r>
    </w:p>
    <w:p>
      <w:pPr>
        <w:keepLines w:val="0"/>
        <w:spacing w:after="0" w:before="0" w:line="240" w:lineRule="auto"/>
      </w:pPr>
      <w:r>
        <w:rPr>
          <w:rFonts w:ascii="Consolas" w:hAnsi="Consolas" w:eastAsia="Consolas"/>
          <w:sz w:val="14"/>
        </w:rPr>
        <w:t xml:space="preserve"> 703                      authenticatorSetupPanel?.classList.add('hidden');</w:t>
      </w:r>
    </w:p>
    <w:p>
      <w:pPr>
        <w:keepLines w:val="0"/>
        <w:spacing w:after="0" w:before="0" w:line="240" w:lineRule="auto"/>
      </w:pPr>
      <w:r>
        <w:rPr>
          <w:rFonts w:ascii="Consolas" w:hAnsi="Consolas" w:eastAsia="Consolas"/>
          <w:sz w:val="14"/>
        </w:rPr>
        <w:t xml:space="preserve"> 704                      document.getElementById('authenticator-qr-result')?.classList.add('hidden');</w:t>
      </w:r>
    </w:p>
    <w:p>
      <w:pPr>
        <w:keepLines w:val="0"/>
        <w:spacing w:after="0" w:before="0" w:line="240" w:lineRule="auto"/>
      </w:pPr>
      <w:r>
        <w:rPr>
          <w:rFonts w:ascii="Consolas" w:hAnsi="Consolas" w:eastAsia="Consolas"/>
          <w:sz w:val="14"/>
        </w:rPr>
        <w:t xml:space="preserve"> 705                      const status = document.getElementById('profile-status');</w:t>
      </w:r>
    </w:p>
    <w:p>
      <w:pPr>
        <w:keepLines w:val="0"/>
        <w:spacing w:after="0" w:before="0" w:line="240" w:lineRule="auto"/>
      </w:pPr>
      <w:r>
        <w:rPr>
          <w:rFonts w:ascii="Consolas" w:hAnsi="Consolas" w:eastAsia="Consolas"/>
          <w:sz w:val="14"/>
        </w:rPr>
        <w:t xml:space="preserve"> 706                      status.textContent = data.status || 'Authenticator app 2FA is now enabled.';</w:t>
      </w:r>
    </w:p>
    <w:p>
      <w:pPr>
        <w:keepLines w:val="0"/>
        <w:spacing w:after="0" w:before="0" w:line="240" w:lineRule="auto"/>
      </w:pPr>
      <w:r>
        <w:rPr>
          <w:rFonts w:ascii="Consolas" w:hAnsi="Consolas" w:eastAsia="Consolas"/>
          <w:sz w:val="14"/>
        </w:rPr>
        <w:t xml:space="preserve"> 707                      status.className = 'rounded-3xl border border-emerald-200 bg-emerald-50 px-5 py-4 text-sm text-emerald-800';</w:t>
      </w:r>
    </w:p>
    <w:p>
      <w:pPr>
        <w:keepLines w:val="0"/>
        <w:spacing w:after="0" w:before="0" w:line="240" w:lineRule="auto"/>
      </w:pPr>
      <w:r>
        <w:rPr>
          <w:rFonts w:ascii="Consolas" w:hAnsi="Consolas" w:eastAsia="Consolas"/>
          <w:sz w:val="14"/>
        </w:rPr>
        <w:t xml:space="preserve"> 708                      status.classList.remove('hidden');</w:t>
      </w:r>
    </w:p>
    <w:p>
      <w:pPr>
        <w:keepLines w:val="0"/>
        <w:spacing w:after="0" w:before="0" w:line="240" w:lineRule="auto"/>
      </w:pPr>
      <w:r>
        <w:rPr>
          <w:rFonts w:ascii="Consolas" w:hAnsi="Consolas" w:eastAsia="Consolas"/>
          <w:sz w:val="14"/>
        </w:rPr>
        <w:t xml:space="preserve"> 709                  } catch (error) {</w:t>
      </w:r>
    </w:p>
    <w:p>
      <w:pPr>
        <w:keepLines w:val="0"/>
        <w:spacing w:after="0" w:before="0" w:line="240" w:lineRule="auto"/>
      </w:pPr>
      <w:r>
        <w:rPr>
          <w:rFonts w:ascii="Consolas" w:hAnsi="Consolas" w:eastAsia="Consolas"/>
          <w:sz w:val="14"/>
        </w:rPr>
        <w:t xml:space="preserve"> 710                      const setupError = document.getElementById('authenticator-setup-error');</w:t>
      </w:r>
    </w:p>
    <w:p>
      <w:pPr>
        <w:keepLines w:val="0"/>
        <w:spacing w:after="0" w:before="0" w:line="240" w:lineRule="auto"/>
      </w:pPr>
      <w:r>
        <w:rPr>
          <w:rFonts w:ascii="Consolas" w:hAnsi="Consolas" w:eastAsia="Consolas"/>
          <w:sz w:val="14"/>
        </w:rPr>
        <w:t xml:space="preserve"> 711                      setupError.textContent = error.message;</w:t>
      </w:r>
    </w:p>
    <w:p>
      <w:pPr>
        <w:keepLines w:val="0"/>
        <w:spacing w:after="0" w:before="0" w:line="240" w:lineRule="auto"/>
      </w:pPr>
      <w:r>
        <w:rPr>
          <w:rFonts w:ascii="Consolas" w:hAnsi="Consolas" w:eastAsia="Consolas"/>
          <w:sz w:val="14"/>
        </w:rPr>
        <w:t xml:space="preserve"> 712                      setupError.classList.remove('hidden');</w:t>
      </w:r>
    </w:p>
    <w:p>
      <w:pPr>
        <w:keepLines w:val="0"/>
        <w:spacing w:after="0" w:before="0" w:line="240" w:lineRule="auto"/>
      </w:pPr>
      <w:r>
        <w:rPr>
          <w:rFonts w:ascii="Consolas" w:hAnsi="Consolas" w:eastAsia="Consolas"/>
          <w:sz w:val="14"/>
        </w:rPr>
        <w:t xml:space="preserve"> 713                  } finally {</w:t>
      </w:r>
    </w:p>
    <w:p>
      <w:pPr>
        <w:keepLines w:val="0"/>
        <w:spacing w:after="0" w:before="0" w:line="240" w:lineRule="auto"/>
      </w:pPr>
      <w:r>
        <w:rPr>
          <w:rFonts w:ascii="Consolas" w:hAnsi="Consolas" w:eastAsia="Consolas"/>
          <w:sz w:val="14"/>
        </w:rPr>
        <w:t xml:space="preserve"> 714                      if (button) {</w:t>
      </w:r>
    </w:p>
    <w:p>
      <w:pPr>
        <w:keepLines w:val="0"/>
        <w:spacing w:after="0" w:before="0" w:line="240" w:lineRule="auto"/>
      </w:pPr>
      <w:r>
        <w:rPr>
          <w:rFonts w:ascii="Consolas" w:hAnsi="Consolas" w:eastAsia="Consolas"/>
          <w:sz w:val="14"/>
        </w:rPr>
        <w:t xml:space="preserve"> 715                          button.disabled = false;</w:t>
      </w:r>
    </w:p>
    <w:p>
      <w:pPr>
        <w:keepLines w:val="0"/>
        <w:spacing w:after="0" w:before="0" w:line="240" w:lineRule="auto"/>
      </w:pPr>
      <w:r>
        <w:rPr>
          <w:rFonts w:ascii="Consolas" w:hAnsi="Consolas" w:eastAsia="Consolas"/>
          <w:sz w:val="14"/>
        </w:rPr>
        <w:t xml:space="preserve"> 716                          button.textContent = originalText;</w:t>
      </w:r>
    </w:p>
    <w:p>
      <w:pPr>
        <w:keepLines w:val="0"/>
        <w:spacing w:after="0" w:before="0" w:line="240" w:lineRule="auto"/>
      </w:pPr>
      <w:r>
        <w:rPr>
          <w:rFonts w:ascii="Consolas" w:hAnsi="Consolas" w:eastAsia="Consolas"/>
          <w:sz w:val="14"/>
        </w:rPr>
        <w:t xml:space="preserve"> 717                      }</w:t>
      </w:r>
    </w:p>
    <w:p>
      <w:pPr>
        <w:keepLines w:val="0"/>
        <w:spacing w:after="0" w:before="0" w:line="240" w:lineRule="auto"/>
      </w:pPr>
      <w:r>
        <w:rPr>
          <w:rFonts w:ascii="Consolas" w:hAnsi="Consolas" w:eastAsia="Consolas"/>
          <w:sz w:val="14"/>
        </w:rPr>
        <w:t xml:space="preserve"> 718                  }</w:t>
      </w:r>
    </w:p>
    <w:p>
      <w:pPr>
        <w:keepLines w:val="0"/>
        <w:spacing w:after="0" w:before="0" w:line="240" w:lineRule="auto"/>
      </w:pPr>
      <w:r>
        <w:rPr>
          <w:rFonts w:ascii="Consolas" w:hAnsi="Consolas" w:eastAsia="Consolas"/>
          <w:sz w:val="14"/>
        </w:rPr>
        <w:t xml:space="preserve"> 719                  return;</w:t>
      </w:r>
    </w:p>
    <w:p>
      <w:pPr>
        <w:keepLines w:val="0"/>
        <w:spacing w:after="0" w:before="0" w:line="240" w:lineRule="auto"/>
      </w:pPr>
      <w:r>
        <w:rPr>
          <w:rFonts w:ascii="Consolas" w:hAnsi="Consolas" w:eastAsia="Consolas"/>
          <w:sz w:val="14"/>
        </w:rPr>
        <w:t xml:space="preserve"> 720              }</w:t>
      </w:r>
    </w:p>
    <w:p>
      <w:pPr>
        <w:keepLines w:val="0"/>
        <w:spacing w:after="0" w:before="0" w:line="240" w:lineRule="auto"/>
      </w:pPr>
      <w:r>
        <w:rPr>
          <w:rFonts w:ascii="Consolas" w:hAnsi="Consolas" w:eastAsia="Consolas"/>
          <w:sz w:val="14"/>
        </w:rPr>
        <w:t xml:space="preserve"> 721  </w:t>
      </w:r>
    </w:p>
    <w:p>
      <w:pPr>
        <w:keepLines w:val="0"/>
        <w:spacing w:after="0" w:before="0" w:line="240" w:lineRule="auto"/>
      </w:pPr>
      <w:r>
        <w:rPr>
          <w:rFonts w:ascii="Consolas" w:hAnsi="Consolas" w:eastAsia="Consolas"/>
          <w:sz w:val="14"/>
        </w:rPr>
        <w:t xml:space="preserve"> 722              if (!isAuthenticatorAction &amp;&amp; {{ auth()-&gt;user()-&gt;two_fa_enabled ? 'true' : 'false' }} &amp;&amp; this.querySelector('input[name="password"]')?.value &amp;&amp; !passwordTwoFactorConfirmed) {</w:t>
      </w:r>
    </w:p>
    <w:p>
      <w:pPr>
        <w:keepLines w:val="0"/>
        <w:spacing w:after="0" w:before="0" w:line="240" w:lineRule="auto"/>
      </w:pPr>
      <w:r>
        <w:rPr>
          <w:rFonts w:ascii="Consolas" w:hAnsi="Consolas" w:eastAsia="Consolas"/>
          <w:sz w:val="14"/>
        </w:rPr>
        <w:t xml:space="preserve"> 723                  event.preventDefault();</w:t>
      </w:r>
    </w:p>
    <w:p>
      <w:pPr>
        <w:keepLines w:val="0"/>
        <w:spacing w:after="0" w:before="0" w:line="240" w:lineRule="auto"/>
      </w:pPr>
      <w:r>
        <w:rPr>
          <w:rFonts w:ascii="Consolas" w:hAnsi="Consolas" w:eastAsia="Consolas"/>
          <w:sz w:val="14"/>
        </w:rPr>
        <w:t xml:space="preserve"> 724                  passwordTwoFactorModal?.classList.remove('hidden');</w:t>
      </w:r>
    </w:p>
    <w:p>
      <w:pPr>
        <w:keepLines w:val="0"/>
        <w:spacing w:after="0" w:before="0" w:line="240" w:lineRule="auto"/>
      </w:pPr>
      <w:r>
        <w:rPr>
          <w:rFonts w:ascii="Consolas" w:hAnsi="Consolas" w:eastAsia="Consolas"/>
          <w:sz w:val="14"/>
        </w:rPr>
        <w:t xml:space="preserve"> 725                  passwordTwoFactorModal?.classList.add('flex');</w:t>
      </w:r>
    </w:p>
    <w:p>
      <w:pPr>
        <w:keepLines w:val="0"/>
        <w:spacing w:after="0" w:before="0" w:line="240" w:lineRule="auto"/>
      </w:pPr>
      <w:r>
        <w:rPr>
          <w:rFonts w:ascii="Consolas" w:hAnsi="Consolas" w:eastAsia="Consolas"/>
          <w:sz w:val="14"/>
        </w:rPr>
        <w:t xml:space="preserve"> 726                  passwordAuthenticatorCode?.focus();</w:t>
      </w:r>
    </w:p>
    <w:p>
      <w:pPr>
        <w:keepLines w:val="0"/>
        <w:spacing w:after="0" w:before="0" w:line="240" w:lineRule="auto"/>
      </w:pPr>
      <w:r>
        <w:rPr>
          <w:rFonts w:ascii="Consolas" w:hAnsi="Consolas" w:eastAsia="Consolas"/>
          <w:sz w:val="14"/>
        </w:rPr>
        <w:t xml:space="preserve"> 727                  return;</w:t>
      </w:r>
    </w:p>
    <w:p>
      <w:pPr>
        <w:keepLines w:val="0"/>
        <w:spacing w:after="0" w:before="0" w:line="240" w:lineRule="auto"/>
      </w:pPr>
      <w:r>
        <w:rPr>
          <w:rFonts w:ascii="Consolas" w:hAnsi="Consolas" w:eastAsia="Consolas"/>
          <w:sz w:val="14"/>
        </w:rPr>
        <w:t xml:space="preserve"> 728              }</w:t>
      </w:r>
    </w:p>
    <w:p>
      <w:pPr>
        <w:keepLines w:val="0"/>
        <w:spacing w:after="0" w:before="0" w:line="240" w:lineRule="auto"/>
      </w:pPr>
      <w:r>
        <w:rPr>
          <w:rFonts w:ascii="Consolas" w:hAnsi="Consolas" w:eastAsia="Consolas"/>
          <w:sz w:val="14"/>
        </w:rPr>
        <w:t xml:space="preserve"> 729  </w:t>
      </w:r>
    </w:p>
    <w:p>
      <w:pPr>
        <w:keepLines w:val="0"/>
        <w:spacing w:after="0" w:before="0" w:line="240" w:lineRule="auto"/>
      </w:pPr>
      <w:r>
        <w:rPr>
          <w:rFonts w:ascii="Consolas" w:hAnsi="Consolas" w:eastAsia="Consolas"/>
          <w:sz w:val="14"/>
        </w:rPr>
        <w:t xml:space="preserve"> 730              if (!isAuthenticatorAction &amp;&amp; !{{ auth()-&gt;user()-&gt;two_fa_enabled ? 'true' : 'false' }} &amp;&amp; twoFactorToggle.checked) {</w:t>
      </w:r>
    </w:p>
    <w:p>
      <w:pPr>
        <w:keepLines w:val="0"/>
        <w:spacing w:after="0" w:before="0" w:line="240" w:lineRule="auto"/>
      </w:pPr>
      <w:r>
        <w:rPr>
          <w:rFonts w:ascii="Consolas" w:hAnsi="Consolas" w:eastAsia="Consolas"/>
          <w:sz w:val="14"/>
        </w:rPr>
        <w:t xml:space="preserve"> 731                  event.preventDefault();</w:t>
      </w:r>
    </w:p>
    <w:p>
      <w:pPr>
        <w:keepLines w:val="0"/>
        <w:spacing w:after="0" w:before="0" w:line="240" w:lineRule="auto"/>
      </w:pPr>
      <w:r>
        <w:rPr>
          <w:rFonts w:ascii="Consolas" w:hAnsi="Consolas" w:eastAsia="Consolas"/>
          <w:sz w:val="14"/>
        </w:rPr>
        <w:t xml:space="preserve"> 732                  authenticatorSetupPanel?.classList.remove('hidden');</w:t>
      </w:r>
    </w:p>
    <w:p>
      <w:pPr>
        <w:keepLines w:val="0"/>
        <w:spacing w:after="0" w:before="0" w:line="240" w:lineRule="auto"/>
      </w:pPr>
      <w:r>
        <w:rPr>
          <w:rFonts w:ascii="Consolas" w:hAnsi="Consolas" w:eastAsia="Consolas"/>
          <w:sz w:val="14"/>
        </w:rPr>
        <w:t xml:space="preserve"> 733                  const setupError = document.getElementById('authenticator-setup-error');</w:t>
      </w:r>
    </w:p>
    <w:p>
      <w:pPr>
        <w:keepLines w:val="0"/>
        <w:spacing w:after="0" w:before="0" w:line="240" w:lineRule="auto"/>
      </w:pPr>
      <w:r>
        <w:rPr>
          <w:rFonts w:ascii="Consolas" w:hAnsi="Consolas" w:eastAsia="Consolas"/>
          <w:sz w:val="14"/>
        </w:rPr>
        <w:t xml:space="preserve"> 734                  setupError.textContent = 'Finish authenticator setup and verify a code before enabling two-factor authentication. Your other profile settings have not been saved yet.';</w:t>
      </w:r>
    </w:p>
    <w:p>
      <w:pPr>
        <w:keepLines w:val="0"/>
        <w:spacing w:after="0" w:before="0" w:line="240" w:lineRule="auto"/>
      </w:pPr>
      <w:r>
        <w:rPr>
          <w:rFonts w:ascii="Consolas" w:hAnsi="Consolas" w:eastAsia="Consolas"/>
          <w:sz w:val="14"/>
        </w:rPr>
        <w:t xml:space="preserve"> 735                  setupError.classList.remove('hidden');</w:t>
      </w:r>
    </w:p>
    <w:p>
      <w:pPr>
        <w:keepLines w:val="0"/>
        <w:spacing w:after="0" w:before="0" w:line="240" w:lineRule="auto"/>
      </w:pPr>
      <w:r>
        <w:rPr>
          <w:rFonts w:ascii="Consolas" w:hAnsi="Consolas" w:eastAsia="Consolas"/>
          <w:sz w:val="14"/>
        </w:rPr>
        <w:t xml:space="preserve"> 736                  if (document.getElementById('authenticator-qr-result').classList.contains('hidden')) {</w:t>
      </w:r>
    </w:p>
    <w:p>
      <w:pPr>
        <w:keepLines w:val="0"/>
        <w:spacing w:after="0" w:before="0" w:line="240" w:lineRule="auto"/>
      </w:pPr>
      <w:r>
        <w:rPr>
          <w:rFonts w:ascii="Consolas" w:hAnsi="Consolas" w:eastAsia="Consolas"/>
          <w:sz w:val="14"/>
        </w:rPr>
        <w:t xml:space="preserve"> 737                      setupCurrentPassword?.focus();</w:t>
      </w:r>
    </w:p>
    <w:p>
      <w:pPr>
        <w:keepLines w:val="0"/>
        <w:spacing w:after="0" w:before="0" w:line="240" w:lineRule="auto"/>
      </w:pPr>
      <w:r>
        <w:rPr>
          <w:rFonts w:ascii="Consolas" w:hAnsi="Consolas" w:eastAsia="Consolas"/>
          <w:sz w:val="14"/>
        </w:rPr>
        <w:t xml:space="preserve"> 738                  } else {</w:t>
      </w:r>
    </w:p>
    <w:p>
      <w:pPr>
        <w:keepLines w:val="0"/>
        <w:spacing w:after="0" w:before="0" w:line="240" w:lineRule="auto"/>
      </w:pPr>
      <w:r>
        <w:rPr>
          <w:rFonts w:ascii="Consolas" w:hAnsi="Consolas" w:eastAsia="Consolas"/>
          <w:sz w:val="14"/>
        </w:rPr>
        <w:t xml:space="preserve"> 739                      document.querySelector('input[name="authenticator_otp"]')?.focus();</w:t>
      </w:r>
    </w:p>
    <w:p>
      <w:pPr>
        <w:keepLines w:val="0"/>
        <w:spacing w:after="0" w:before="0" w:line="240" w:lineRule="auto"/>
      </w:pPr>
      <w:r>
        <w:rPr>
          <w:rFonts w:ascii="Consolas" w:hAnsi="Consolas" w:eastAsia="Consolas"/>
          <w:sz w:val="14"/>
        </w:rPr>
        <w:t xml:space="preserve"> 740                  }</w:t>
      </w:r>
    </w:p>
    <w:p>
      <w:pPr>
        <w:keepLines w:val="0"/>
        <w:spacing w:after="0" w:before="0" w:line="240" w:lineRule="auto"/>
      </w:pPr>
      <w:r>
        <w:rPr>
          <w:rFonts w:ascii="Consolas" w:hAnsi="Consolas" w:eastAsia="Consolas"/>
          <w:sz w:val="14"/>
        </w:rPr>
        <w:t xml:space="preserve"> 741                  return;</w:t>
      </w:r>
    </w:p>
    <w:p>
      <w:pPr>
        <w:keepLines w:val="0"/>
        <w:spacing w:after="0" w:before="0" w:line="240" w:lineRule="auto"/>
      </w:pPr>
      <w:r>
        <w:rPr>
          <w:rFonts w:ascii="Consolas" w:hAnsi="Consolas" w:eastAsia="Consolas"/>
          <w:sz w:val="14"/>
        </w:rPr>
        <w:t xml:space="preserve"> 742              }</w:t>
      </w:r>
    </w:p>
    <w:p>
      <w:pPr>
        <w:keepLines w:val="0"/>
        <w:spacing w:after="0" w:before="0" w:line="240" w:lineRule="auto"/>
      </w:pPr>
      <w:r>
        <w:rPr>
          <w:rFonts w:ascii="Consolas" w:hAnsi="Consolas" w:eastAsia="Consolas"/>
          <w:sz w:val="14"/>
        </w:rPr>
        <w:t xml:space="preserve"> 743  </w:t>
      </w:r>
    </w:p>
    <w:p>
      <w:pPr>
        <w:keepLines w:val="0"/>
        <w:spacing w:after="0" w:before="0" w:line="240" w:lineRule="auto"/>
      </w:pPr>
      <w:r>
        <w:rPr>
          <w:rFonts w:ascii="Consolas" w:hAnsi="Consolas" w:eastAsia="Consolas"/>
          <w:sz w:val="14"/>
        </w:rPr>
        <w:t xml:space="preserve"> 744              if ({{ auth()-&gt;user()-&gt;two_fa_enabled ? 'true' : 'false' }} &amp;&amp; !twoFactorToggle.checked &amp;&amp; !disableConfirmed) {</w:t>
      </w:r>
    </w:p>
    <w:p>
      <w:pPr>
        <w:keepLines w:val="0"/>
        <w:spacing w:after="0" w:before="0" w:line="240" w:lineRule="auto"/>
      </w:pPr>
      <w:r>
        <w:rPr>
          <w:rFonts w:ascii="Consolas" w:hAnsi="Consolas" w:eastAsia="Consolas"/>
          <w:sz w:val="14"/>
        </w:rPr>
        <w:t xml:space="preserve"> 745                  event.preventDefault();</w:t>
      </w:r>
    </w:p>
    <w:p>
      <w:pPr>
        <w:keepLines w:val="0"/>
        <w:spacing w:after="0" w:before="0" w:line="240" w:lineRule="auto"/>
      </w:pPr>
      <w:r>
        <w:rPr>
          <w:rFonts w:ascii="Consolas" w:hAnsi="Consolas" w:eastAsia="Consolas"/>
          <w:sz w:val="14"/>
        </w:rPr>
        <w:t xml:space="preserve"> 746                  disableTwoFactorModal?.classList.remove('hidden');</w:t>
      </w:r>
    </w:p>
    <w:p>
      <w:pPr>
        <w:keepLines w:val="0"/>
        <w:spacing w:after="0" w:before="0" w:line="240" w:lineRule="auto"/>
      </w:pPr>
      <w:r>
        <w:rPr>
          <w:rFonts w:ascii="Consolas" w:hAnsi="Consolas" w:eastAsia="Consolas"/>
          <w:sz w:val="14"/>
        </w:rPr>
        <w:t xml:space="preserve"> 747                  disableTwoFactorModal?.classList.add('flex');</w:t>
      </w:r>
    </w:p>
    <w:p>
      <w:pPr>
        <w:keepLines w:val="0"/>
        <w:spacing w:after="0" w:before="0" w:line="240" w:lineRule="auto"/>
      </w:pPr>
      <w:r>
        <w:rPr>
          <w:rFonts w:ascii="Consolas" w:hAnsi="Consolas" w:eastAsia="Consolas"/>
          <w:sz w:val="14"/>
        </w:rPr>
        <w:t xml:space="preserve"> 748                  disableCurrentPassword?.focus();</w:t>
      </w:r>
    </w:p>
    <w:p>
      <w:pPr>
        <w:keepLines w:val="0"/>
        <w:spacing w:after="0" w:before="0" w:line="240" w:lineRule="auto"/>
      </w:pPr>
      <w:r>
        <w:rPr>
          <w:rFonts w:ascii="Consolas" w:hAnsi="Consolas" w:eastAsia="Consolas"/>
          <w:sz w:val="14"/>
        </w:rPr>
        <w:t xml:space="preserve"> 749                  return;</w:t>
      </w:r>
    </w:p>
    <w:p>
      <w:pPr>
        <w:keepLines w:val="0"/>
        <w:spacing w:after="0" w:before="0" w:line="240" w:lineRule="auto"/>
      </w:pPr>
      <w:r>
        <w:rPr>
          <w:rFonts w:ascii="Consolas" w:hAnsi="Consolas" w:eastAsia="Consolas"/>
          <w:sz w:val="14"/>
        </w:rPr>
        <w:t xml:space="preserve"> 750              }</w:t>
      </w:r>
    </w:p>
    <w:p>
      <w:pPr>
        <w:keepLines w:val="0"/>
        <w:spacing w:after="0" w:before="0" w:line="240" w:lineRule="auto"/>
      </w:pPr>
      <w:r>
        <w:rPr>
          <w:rFonts w:ascii="Consolas" w:hAnsi="Consolas" w:eastAsia="Consolas"/>
          <w:sz w:val="14"/>
        </w:rPr>
        <w:t xml:space="preserve"> 751  </w:t>
      </w:r>
    </w:p>
    <w:p>
      <w:pPr>
        <w:keepLines w:val="0"/>
        <w:spacing w:after="0" w:before="0" w:line="240" w:lineRule="auto"/>
      </w:pPr>
      <w:r>
        <w:rPr>
          <w:rFonts w:ascii="Consolas" w:hAnsi="Consolas" w:eastAsia="Consolas"/>
          <w:sz w:val="14"/>
        </w:rPr>
        <w:t xml:space="preserve"> 752              event.preventDefault();</w:t>
      </w:r>
    </w:p>
    <w:p>
      <w:pPr>
        <w:keepLines w:val="0"/>
        <w:spacing w:after="0" w:before="0" w:line="240" w:lineRule="auto"/>
      </w:pPr>
      <w:r>
        <w:rPr>
          <w:rFonts w:ascii="Consolas" w:hAnsi="Consolas" w:eastAsia="Consolas"/>
          <w:sz w:val="14"/>
        </w:rPr>
        <w:t xml:space="preserve"> 753              const submitButton = event.submitter || document.getElementById('profile-settings-save');</w:t>
      </w:r>
    </w:p>
    <w:p>
      <w:pPr>
        <w:keepLines w:val="0"/>
        <w:spacing w:after="0" w:before="0" w:line="240" w:lineRule="auto"/>
      </w:pPr>
      <w:r>
        <w:rPr>
          <w:rFonts w:ascii="Consolas" w:hAnsi="Consolas" w:eastAsia="Consolas"/>
          <w:sz w:val="14"/>
        </w:rPr>
        <w:t xml:space="preserve"> 754              const originalText = submitButton?.textContent;</w:t>
      </w:r>
    </w:p>
    <w:p>
      <w:pPr>
        <w:keepLines w:val="0"/>
        <w:spacing w:after="0" w:before="0" w:line="240" w:lineRule="auto"/>
      </w:pPr>
      <w:r>
        <w:rPr>
          <w:rFonts w:ascii="Consolas" w:hAnsi="Consolas" w:eastAsia="Consolas"/>
          <w:sz w:val="14"/>
        </w:rPr>
        <w:t xml:space="preserve"> 755              if (submitButton) {</w:t>
      </w:r>
    </w:p>
    <w:p>
      <w:pPr>
        <w:keepLines w:val="0"/>
        <w:spacing w:after="0" w:before="0" w:line="240" w:lineRule="auto"/>
      </w:pPr>
      <w:r>
        <w:rPr>
          <w:rFonts w:ascii="Consolas" w:hAnsi="Consolas" w:eastAsia="Consolas"/>
          <w:sz w:val="14"/>
        </w:rPr>
        <w:t xml:space="preserve"> 756                  submitButton.disabled = true;</w:t>
      </w:r>
    </w:p>
    <w:p>
      <w:pPr>
        <w:keepLines w:val="0"/>
        <w:spacing w:after="0" w:before="0" w:line="240" w:lineRule="auto"/>
      </w:pPr>
      <w:r>
        <w:rPr>
          <w:rFonts w:ascii="Consolas" w:hAnsi="Consolas" w:eastAsia="Consolas"/>
          <w:sz w:val="14"/>
        </w:rPr>
        <w:t xml:space="preserve"> 757                  submitButton.textContent = 'Saving...';</w:t>
      </w:r>
    </w:p>
    <w:p>
      <w:pPr>
        <w:keepLines w:val="0"/>
        <w:spacing w:after="0" w:before="0" w:line="240" w:lineRule="auto"/>
      </w:pPr>
      <w:r>
        <w:rPr>
          <w:rFonts w:ascii="Consolas" w:hAnsi="Consolas" w:eastAsia="Consolas"/>
          <w:sz w:val="14"/>
        </w:rPr>
        <w:t xml:space="preserve"> 758              }</w:t>
      </w:r>
    </w:p>
    <w:p>
      <w:pPr>
        <w:keepLines w:val="0"/>
        <w:spacing w:after="0" w:before="0" w:line="240" w:lineRule="auto"/>
      </w:pPr>
      <w:r>
        <w:rPr>
          <w:rFonts w:ascii="Consolas" w:hAnsi="Consolas" w:eastAsia="Consolas"/>
          <w:sz w:val="14"/>
        </w:rPr>
        <w:t xml:space="preserve"> 759  </w:t>
      </w:r>
    </w:p>
    <w:p>
      <w:pPr>
        <w:keepLines w:val="0"/>
        <w:spacing w:after="0" w:before="0" w:line="240" w:lineRule="auto"/>
      </w:pPr>
      <w:r>
        <w:rPr>
          <w:rFonts w:ascii="Consolas" w:hAnsi="Consolas" w:eastAsia="Consolas"/>
          <w:sz w:val="14"/>
        </w:rPr>
        <w:t xml:space="preserve"> 760              try {</w:t>
      </w:r>
    </w:p>
    <w:p>
      <w:pPr>
        <w:keepLines w:val="0"/>
        <w:spacing w:after="0" w:before="0" w:line="240" w:lineRule="auto"/>
      </w:pPr>
      <w:r>
        <w:rPr>
          <w:rFonts w:ascii="Consolas" w:hAnsi="Consolas" w:eastAsia="Consolas"/>
          <w:sz w:val="14"/>
        </w:rPr>
        <w:t xml:space="preserve"> 761                  const response = await fetch(profileSettingsForm.action, {</w:t>
      </w:r>
    </w:p>
    <w:p>
      <w:pPr>
        <w:keepLines w:val="0"/>
        <w:spacing w:after="0" w:before="0" w:line="240" w:lineRule="auto"/>
      </w:pPr>
      <w:r>
        <w:rPr>
          <w:rFonts w:ascii="Consolas" w:hAnsi="Consolas" w:eastAsia="Consolas"/>
          <w:sz w:val="14"/>
        </w:rPr>
        <w:t xml:space="preserve"> 762                      method: 'POST',</w:t>
      </w:r>
    </w:p>
    <w:p>
      <w:pPr>
        <w:keepLines w:val="0"/>
        <w:spacing w:after="0" w:before="0" w:line="240" w:lineRule="auto"/>
      </w:pPr>
      <w:r>
        <w:rPr>
          <w:rFonts w:ascii="Consolas" w:hAnsi="Consolas" w:eastAsia="Consolas"/>
          <w:sz w:val="14"/>
        </w:rPr>
        <w:t xml:space="preserve"> 763                      headers: {</w:t>
      </w:r>
    </w:p>
    <w:p>
      <w:pPr>
        <w:keepLines w:val="0"/>
        <w:spacing w:after="0" w:before="0" w:line="240" w:lineRule="auto"/>
      </w:pPr>
      <w:r>
        <w:rPr>
          <w:rFonts w:ascii="Consolas" w:hAnsi="Consolas" w:eastAsia="Consolas"/>
          <w:sz w:val="14"/>
        </w:rPr>
        <w:t xml:space="preserve"> 764                          'Accept': 'application/json',</w:t>
      </w:r>
    </w:p>
    <w:p>
      <w:pPr>
        <w:keepLines w:val="0"/>
        <w:spacing w:after="0" w:before="0" w:line="240" w:lineRule="auto"/>
      </w:pPr>
      <w:r>
        <w:rPr>
          <w:rFonts w:ascii="Consolas" w:hAnsi="Consolas" w:eastAsia="Consolas"/>
          <w:sz w:val="14"/>
        </w:rPr>
        <w:t xml:space="preserve"> 765                          'X-Requested-With': 'XMLHttpRequest',</w:t>
      </w:r>
    </w:p>
    <w:p>
      <w:pPr>
        <w:keepLines w:val="0"/>
        <w:spacing w:after="0" w:before="0" w:line="240" w:lineRule="auto"/>
      </w:pPr>
      <w:r>
        <w:rPr>
          <w:rFonts w:ascii="Consolas" w:hAnsi="Consolas" w:eastAsia="Consolas"/>
          <w:sz w:val="14"/>
        </w:rPr>
        <w:t xml:space="preserve"> 766                          'X-CSRF-TOKEN': profileSettingsForm.querySelector('input[name="_token"]').value,</w:t>
      </w:r>
    </w:p>
    <w:p>
      <w:pPr>
        <w:keepLines w:val="0"/>
        <w:spacing w:after="0" w:before="0" w:line="240" w:lineRule="auto"/>
      </w:pPr>
      <w:r>
        <w:rPr>
          <w:rFonts w:ascii="Consolas" w:hAnsi="Consolas" w:eastAsia="Consolas"/>
          <w:sz w:val="14"/>
        </w:rPr>
        <w:t xml:space="preserve"> 767                      },</w:t>
      </w:r>
    </w:p>
    <w:p>
      <w:pPr>
        <w:keepLines w:val="0"/>
        <w:spacing w:after="0" w:before="0" w:line="240" w:lineRule="auto"/>
      </w:pPr>
      <w:r>
        <w:rPr>
          <w:rFonts w:ascii="Consolas" w:hAnsi="Consolas" w:eastAsia="Consolas"/>
          <w:sz w:val="14"/>
        </w:rPr>
        <w:t xml:space="preserve"> 768                      body: new FormData(profileSettingsForm),</w:t>
      </w:r>
    </w:p>
    <w:p>
      <w:pPr>
        <w:keepLines w:val="0"/>
        <w:spacing w:after="0" w:before="0" w:line="240" w:lineRule="auto"/>
      </w:pPr>
      <w:r>
        <w:rPr>
          <w:rFonts w:ascii="Consolas" w:hAnsi="Consolas" w:eastAsia="Consolas"/>
          <w:sz w:val="14"/>
        </w:rPr>
        <w:t xml:space="preserve"> 769                      credentials: 'same-origin',</w:t>
      </w:r>
    </w:p>
    <w:p>
      <w:pPr>
        <w:keepLines w:val="0"/>
        <w:spacing w:after="0" w:before="0" w:line="240" w:lineRule="auto"/>
      </w:pPr>
      <w:r>
        <w:rPr>
          <w:rFonts w:ascii="Consolas" w:hAnsi="Consolas" w:eastAsia="Consolas"/>
          <w:sz w:val="14"/>
        </w:rPr>
        <w:t xml:space="preserve"> 770                  });</w:t>
      </w:r>
    </w:p>
    <w:p>
      <w:pPr>
        <w:keepLines w:val="0"/>
        <w:spacing w:after="0" w:before="0" w:line="240" w:lineRule="auto"/>
      </w:pPr>
      <w:r>
        <w:rPr>
          <w:rFonts w:ascii="Consolas" w:hAnsi="Consolas" w:eastAsia="Consolas"/>
          <w:sz w:val="14"/>
        </w:rPr>
        <w:t xml:space="preserve"> 771                  if (response.status === 419) {</w:t>
      </w:r>
    </w:p>
    <w:p>
      <w:pPr>
        <w:keepLines w:val="0"/>
        <w:spacing w:after="0" w:before="0" w:line="240" w:lineRule="auto"/>
      </w:pPr>
      <w:r>
        <w:rPr>
          <w:rFonts w:ascii="Consolas" w:hAnsi="Consolas" w:eastAsia="Consolas"/>
          <w:sz w:val="14"/>
        </w:rPr>
        <w:t xml:space="preserve"> 772                      throw new Error('Your session expired. Refresh this page and try again.');</w:t>
      </w:r>
    </w:p>
    <w:p>
      <w:pPr>
        <w:keepLines w:val="0"/>
        <w:spacing w:after="0" w:before="0" w:line="240" w:lineRule="auto"/>
      </w:pPr>
      <w:r>
        <w:rPr>
          <w:rFonts w:ascii="Consolas" w:hAnsi="Consolas" w:eastAsia="Consolas"/>
          <w:sz w:val="14"/>
        </w:rPr>
        <w:t xml:space="preserve"> 773                  }</w:t>
      </w:r>
    </w:p>
    <w:p>
      <w:pPr>
        <w:keepLines w:val="0"/>
        <w:spacing w:after="0" w:before="0" w:line="240" w:lineRule="auto"/>
      </w:pPr>
      <w:r>
        <w:rPr>
          <w:rFonts w:ascii="Consolas" w:hAnsi="Consolas" w:eastAsia="Consolas"/>
          <w:sz w:val="14"/>
        </w:rPr>
        <w:t xml:space="preserve"> 774                  const data = await response.json();</w:t>
      </w:r>
    </w:p>
    <w:p>
      <w:pPr>
        <w:keepLines w:val="0"/>
        <w:spacing w:after="0" w:before="0" w:line="240" w:lineRule="auto"/>
      </w:pPr>
      <w:r>
        <w:rPr>
          <w:rFonts w:ascii="Consolas" w:hAnsi="Consolas" w:eastAsia="Consolas"/>
          <w:sz w:val="14"/>
        </w:rPr>
        <w:t xml:space="preserve"> 775                  if (!response.ok) {</w:t>
      </w:r>
    </w:p>
    <w:p>
      <w:pPr>
        <w:keepLines w:val="0"/>
        <w:spacing w:after="0" w:before="0" w:line="240" w:lineRule="auto"/>
      </w:pPr>
      <w:r>
        <w:rPr>
          <w:rFonts w:ascii="Consolas" w:hAnsi="Consolas" w:eastAsia="Consolas"/>
          <w:sz w:val="14"/>
        </w:rPr>
        <w:t xml:space="preserve"> 776                      const validationMessage = Object.values(data.errors || {}).flat()[0];</w:t>
      </w:r>
    </w:p>
    <w:p>
      <w:pPr>
        <w:keepLines w:val="0"/>
        <w:spacing w:after="0" w:before="0" w:line="240" w:lineRule="auto"/>
      </w:pPr>
      <w:r>
        <w:rPr>
          <w:rFonts w:ascii="Consolas" w:hAnsi="Consolas" w:eastAsia="Consolas"/>
          <w:sz w:val="14"/>
        </w:rPr>
        <w:t xml:space="preserve"> 777                      throw new Error(validationMessage || data.message || 'Unable to save profile settings.');</w:t>
      </w:r>
    </w:p>
    <w:p>
      <w:pPr>
        <w:keepLines w:val="0"/>
        <w:spacing w:after="0" w:before="0" w:line="240" w:lineRule="auto"/>
      </w:pPr>
      <w:r>
        <w:rPr>
          <w:rFonts w:ascii="Consolas" w:hAnsi="Consolas" w:eastAsia="Consolas"/>
          <w:sz w:val="14"/>
        </w:rPr>
        <w:t xml:space="preserve"> 778                  }</w:t>
      </w:r>
    </w:p>
    <w:p>
      <w:pPr>
        <w:keepLines w:val="0"/>
        <w:spacing w:after="0" w:before="0" w:line="240" w:lineRule="auto"/>
      </w:pPr>
      <w:r>
        <w:rPr>
          <w:rFonts w:ascii="Consolas" w:hAnsi="Consolas" w:eastAsia="Consolas"/>
          <w:sz w:val="14"/>
        </w:rPr>
        <w:t xml:space="preserve"> 779  </w:t>
      </w:r>
    </w:p>
    <w:p>
      <w:pPr>
        <w:keepLines w:val="0"/>
        <w:spacing w:after="0" w:before="0" w:line="240" w:lineRule="auto"/>
      </w:pPr>
      <w:r>
        <w:rPr>
          <w:rFonts w:ascii="Consolas" w:hAnsi="Consolas" w:eastAsia="Consolas"/>
          <w:sz w:val="14"/>
        </w:rPr>
        <w:t xml:space="preserve"> 780                  const status = document.getElementById('profile-status');</w:t>
      </w:r>
    </w:p>
    <w:p>
      <w:pPr>
        <w:keepLines w:val="0"/>
        <w:spacing w:after="0" w:before="0" w:line="240" w:lineRule="auto"/>
      </w:pPr>
      <w:r>
        <w:rPr>
          <w:rFonts w:ascii="Consolas" w:hAnsi="Consolas" w:eastAsia="Consolas"/>
          <w:sz w:val="14"/>
        </w:rPr>
        <w:t xml:space="preserve"> 781                  status.textContent = data.status || 'Profile updated successfully.';</w:t>
      </w:r>
    </w:p>
    <w:p>
      <w:pPr>
        <w:keepLines w:val="0"/>
        <w:spacing w:after="0" w:before="0" w:line="240" w:lineRule="auto"/>
      </w:pPr>
      <w:r>
        <w:rPr>
          <w:rFonts w:ascii="Consolas" w:hAnsi="Consolas" w:eastAsia="Consolas"/>
          <w:sz w:val="14"/>
        </w:rPr>
        <w:t xml:space="preserve"> 782                  status.className = 'rounded-3xl border border-emerald-200 bg-emerald-50 px-5 py-4 text-sm text-emerald-800';</w:t>
      </w:r>
    </w:p>
    <w:p>
      <w:pPr>
        <w:keepLines w:val="0"/>
        <w:spacing w:after="0" w:before="0" w:line="240" w:lineRule="auto"/>
      </w:pPr>
      <w:r>
        <w:rPr>
          <w:rFonts w:ascii="Consolas" w:hAnsi="Consolas" w:eastAsia="Consolas"/>
          <w:sz w:val="14"/>
        </w:rPr>
        <w:t xml:space="preserve"> 783                  status.classList.remove('hidden');</w:t>
      </w:r>
    </w:p>
    <w:p>
      <w:pPr>
        <w:keepLines w:val="0"/>
        <w:spacing w:after="0" w:before="0" w:line="240" w:lineRule="auto"/>
      </w:pPr>
      <w:r>
        <w:rPr>
          <w:rFonts w:ascii="Consolas" w:hAnsi="Consolas" w:eastAsia="Consolas"/>
          <w:sz w:val="14"/>
        </w:rPr>
        <w:t xml:space="preserve"> 784  </w:t>
      </w:r>
    </w:p>
    <w:p>
      <w:pPr>
        <w:keepLines w:val="0"/>
        <w:spacing w:after="0" w:before="0" w:line="240" w:lineRule="auto"/>
      </w:pPr>
      <w:r>
        <w:rPr>
          <w:rFonts w:ascii="Consolas" w:hAnsi="Consolas" w:eastAsia="Consolas"/>
          <w:sz w:val="14"/>
        </w:rPr>
        <w:t xml:space="preserve"> 785                  if (data.user?.phone) {</w:t>
      </w:r>
    </w:p>
    <w:p>
      <w:pPr>
        <w:keepLines w:val="0"/>
        <w:spacing w:after="0" w:before="0" w:line="240" w:lineRule="auto"/>
      </w:pPr>
      <w:r>
        <w:rPr>
          <w:rFonts w:ascii="Consolas" w:hAnsi="Consolas" w:eastAsia="Consolas"/>
          <w:sz w:val="14"/>
        </w:rPr>
        <w:t xml:space="preserve"> 786                      const phone = data.user.phone;</w:t>
      </w:r>
    </w:p>
    <w:p>
      <w:pPr>
        <w:keepLines w:val="0"/>
        <w:spacing w:after="0" w:before="0" w:line="240" w:lineRule="auto"/>
      </w:pPr>
      <w:r>
        <w:rPr>
          <w:rFonts w:ascii="Consolas" w:hAnsi="Consolas" w:eastAsia="Consolas"/>
          <w:sz w:val="14"/>
        </w:rPr>
        <w:t xml:space="preserve"> 787                      document.getElementById('phone_display_text').textContent = phone;</w:t>
      </w:r>
    </w:p>
    <w:p>
      <w:pPr>
        <w:keepLines w:val="0"/>
        <w:spacing w:after="0" w:before="0" w:line="240" w:lineRule="auto"/>
      </w:pPr>
      <w:r>
        <w:rPr>
          <w:rFonts w:ascii="Consolas" w:hAnsi="Consolas" w:eastAsia="Consolas"/>
          <w:sz w:val="14"/>
        </w:rPr>
        <w:t xml:space="preserve"> 788                      document.getElementById('form_phone_input').value = phone;</w:t>
      </w:r>
    </w:p>
    <w:p>
      <w:pPr>
        <w:keepLines w:val="0"/>
        <w:spacing w:after="0" w:before="0" w:line="240" w:lineRule="auto"/>
      </w:pPr>
      <w:r>
        <w:rPr>
          <w:rFonts w:ascii="Consolas" w:hAnsi="Consolas" w:eastAsia="Consolas"/>
          <w:sz w:val="14"/>
        </w:rPr>
        <w:t xml:space="preserve"> 789                      displayMode.classList.remove('hidden');</w:t>
      </w:r>
    </w:p>
    <w:p>
      <w:pPr>
        <w:keepLines w:val="0"/>
        <w:spacing w:after="0" w:before="0" w:line="240" w:lineRule="auto"/>
      </w:pPr>
      <w:r>
        <w:rPr>
          <w:rFonts w:ascii="Consolas" w:hAnsi="Consolas" w:eastAsia="Consolas"/>
          <w:sz w:val="14"/>
        </w:rPr>
        <w:t xml:space="preserve"> 790                      editMode.classList.add('hidden');</w:t>
      </w:r>
    </w:p>
    <w:p>
      <w:pPr>
        <w:keepLines w:val="0"/>
        <w:spacing w:after="0" w:before="0" w:line="240" w:lineRule="auto"/>
      </w:pPr>
      <w:r>
        <w:rPr>
          <w:rFonts w:ascii="Consolas" w:hAnsi="Consolas" w:eastAsia="Consolas"/>
          <w:sz w:val="14"/>
        </w:rPr>
        <w:t xml:space="preserve"> 791                  }</w:t>
      </w:r>
    </w:p>
    <w:p>
      <w:pPr>
        <w:keepLines w:val="0"/>
        <w:spacing w:after="0" w:before="0" w:line="240" w:lineRule="auto"/>
      </w:pPr>
      <w:r>
        <w:rPr>
          <w:rFonts w:ascii="Consolas" w:hAnsi="Consolas" w:eastAsia="Consolas"/>
          <w:sz w:val="14"/>
        </w:rPr>
        <w:t xml:space="preserve"> 792                  if (data.user?.two_fa_enabled === false) {</w:t>
      </w:r>
    </w:p>
    <w:p>
      <w:pPr>
        <w:keepLines w:val="0"/>
        <w:spacing w:after="0" w:before="0" w:line="240" w:lineRule="auto"/>
      </w:pPr>
      <w:r>
        <w:rPr>
          <w:rFonts w:ascii="Consolas" w:hAnsi="Consolas" w:eastAsia="Consolas"/>
          <w:sz w:val="14"/>
        </w:rPr>
        <w:t xml:space="preserve"> 793                      disableCurrentPassword.value = '';</w:t>
      </w:r>
    </w:p>
    <w:p>
      <w:pPr>
        <w:keepLines w:val="0"/>
        <w:spacing w:after="0" w:before="0" w:line="240" w:lineRule="auto"/>
      </w:pPr>
      <w:r>
        <w:rPr>
          <w:rFonts w:ascii="Consolas" w:hAnsi="Consolas" w:eastAsia="Consolas"/>
          <w:sz w:val="14"/>
        </w:rPr>
        <w:t xml:space="preserve"> 794                      disableAuthenticatorCode.value = '';</w:t>
      </w:r>
    </w:p>
    <w:p>
      <w:pPr>
        <w:keepLines w:val="0"/>
        <w:spacing w:after="0" w:before="0" w:line="240" w:lineRule="auto"/>
      </w:pPr>
      <w:r>
        <w:rPr>
          <w:rFonts w:ascii="Consolas" w:hAnsi="Consolas" w:eastAsia="Consolas"/>
          <w:sz w:val="14"/>
        </w:rPr>
        <w:t xml:space="preserve"> 795                      disableConfirmed = false;</w:t>
      </w:r>
    </w:p>
    <w:p>
      <w:pPr>
        <w:keepLines w:val="0"/>
        <w:spacing w:after="0" w:before="0" w:line="240" w:lineRule="auto"/>
      </w:pPr>
      <w:r>
        <w:rPr>
          <w:rFonts w:ascii="Consolas" w:hAnsi="Consolas" w:eastAsia="Consolas"/>
          <w:sz w:val="14"/>
        </w:rPr>
        <w:t xml:space="preserve"> 796                  }</w:t>
      </w:r>
    </w:p>
    <w:p>
      <w:pPr>
        <w:keepLines w:val="0"/>
        <w:spacing w:after="0" w:before="0" w:line="240" w:lineRule="auto"/>
      </w:pPr>
      <w:r>
        <w:rPr>
          <w:rFonts w:ascii="Consolas" w:hAnsi="Consolas" w:eastAsia="Consolas"/>
          <w:sz w:val="14"/>
        </w:rPr>
        <w:t xml:space="preserve"> 797              } catch (error) {</w:t>
      </w:r>
    </w:p>
    <w:p>
      <w:pPr>
        <w:keepLines w:val="0"/>
        <w:spacing w:after="0" w:before="0" w:line="240" w:lineRule="auto"/>
      </w:pPr>
      <w:r>
        <w:rPr>
          <w:rFonts w:ascii="Consolas" w:hAnsi="Consolas" w:eastAsia="Consolas"/>
          <w:sz w:val="14"/>
        </w:rPr>
        <w:t xml:space="preserve"> 798                  const status = document.getElementById('profile-status');</w:t>
      </w:r>
    </w:p>
    <w:p>
      <w:pPr>
        <w:keepLines w:val="0"/>
        <w:spacing w:after="0" w:before="0" w:line="240" w:lineRule="auto"/>
      </w:pPr>
      <w:r>
        <w:rPr>
          <w:rFonts w:ascii="Consolas" w:hAnsi="Consolas" w:eastAsia="Consolas"/>
          <w:sz w:val="14"/>
        </w:rPr>
        <w:t xml:space="preserve"> 799                  status.textContent = error.message;</w:t>
      </w:r>
    </w:p>
    <w:p>
      <w:pPr>
        <w:keepLines w:val="0"/>
        <w:spacing w:after="0" w:before="0" w:line="240" w:lineRule="auto"/>
      </w:pPr>
      <w:r>
        <w:rPr>
          <w:rFonts w:ascii="Consolas" w:hAnsi="Consolas" w:eastAsia="Consolas"/>
          <w:sz w:val="14"/>
        </w:rPr>
        <w:t xml:space="preserve"> 800                  status.className = 'rounded-3xl border border-red-200 bg-red-50 px-5 py-4 text-sm text-red-800';</w:t>
      </w:r>
    </w:p>
    <w:p>
      <w:pPr>
        <w:keepLines w:val="0"/>
        <w:spacing w:after="0" w:before="0" w:line="240" w:lineRule="auto"/>
      </w:pPr>
      <w:r>
        <w:rPr>
          <w:rFonts w:ascii="Consolas" w:hAnsi="Consolas" w:eastAsia="Consolas"/>
          <w:sz w:val="14"/>
        </w:rPr>
        <w:t xml:space="preserve"> 801                  status.classList.remove('hidden');</w:t>
      </w:r>
    </w:p>
    <w:p>
      <w:pPr>
        <w:keepLines w:val="0"/>
        <w:spacing w:after="0" w:before="0" w:line="240" w:lineRule="auto"/>
      </w:pPr>
      <w:r>
        <w:rPr>
          <w:rFonts w:ascii="Consolas" w:hAnsi="Consolas" w:eastAsia="Consolas"/>
          <w:sz w:val="14"/>
        </w:rPr>
        <w:t xml:space="preserve"> 802              } finally {</w:t>
      </w:r>
    </w:p>
    <w:p>
      <w:pPr>
        <w:keepLines w:val="0"/>
        <w:spacing w:after="0" w:before="0" w:line="240" w:lineRule="auto"/>
      </w:pPr>
      <w:r>
        <w:rPr>
          <w:rFonts w:ascii="Consolas" w:hAnsi="Consolas" w:eastAsia="Consolas"/>
          <w:sz w:val="14"/>
        </w:rPr>
        <w:t xml:space="preserve"> 803                  if (submitButton) {</w:t>
      </w:r>
    </w:p>
    <w:p>
      <w:pPr>
        <w:keepLines w:val="0"/>
        <w:spacing w:after="0" w:before="0" w:line="240" w:lineRule="auto"/>
      </w:pPr>
      <w:r>
        <w:rPr>
          <w:rFonts w:ascii="Consolas" w:hAnsi="Consolas" w:eastAsia="Consolas"/>
          <w:sz w:val="14"/>
        </w:rPr>
        <w:t xml:space="preserve"> 804                      submitButton.disabled = false;</w:t>
      </w:r>
    </w:p>
    <w:p>
      <w:pPr>
        <w:keepLines w:val="0"/>
        <w:spacing w:after="0" w:before="0" w:line="240" w:lineRule="auto"/>
      </w:pPr>
      <w:r>
        <w:rPr>
          <w:rFonts w:ascii="Consolas" w:hAnsi="Consolas" w:eastAsia="Consolas"/>
          <w:sz w:val="14"/>
        </w:rPr>
        <w:t xml:space="preserve"> 805                      submitButton.textContent = originalText;</w:t>
      </w:r>
    </w:p>
    <w:p>
      <w:pPr>
        <w:keepLines w:val="0"/>
        <w:spacing w:after="0" w:before="0" w:line="240" w:lineRule="auto"/>
      </w:pPr>
      <w:r>
        <w:rPr>
          <w:rFonts w:ascii="Consolas" w:hAnsi="Consolas" w:eastAsia="Consolas"/>
          <w:sz w:val="14"/>
        </w:rPr>
        <w:t xml:space="preserve"> 806                  }</w:t>
      </w:r>
    </w:p>
    <w:p>
      <w:pPr>
        <w:keepLines w:val="0"/>
        <w:spacing w:after="0" w:before="0" w:line="240" w:lineRule="auto"/>
      </w:pPr>
      <w:r>
        <w:rPr>
          <w:rFonts w:ascii="Consolas" w:hAnsi="Consolas" w:eastAsia="Consolas"/>
          <w:sz w:val="14"/>
        </w:rPr>
        <w:t xml:space="preserve"> 807              }</w:t>
      </w:r>
    </w:p>
    <w:p>
      <w:pPr>
        <w:keepLines w:val="0"/>
        <w:spacing w:after="0" w:before="0" w:line="240" w:lineRule="auto"/>
      </w:pPr>
      <w:r>
        <w:rPr>
          <w:rFonts w:ascii="Consolas" w:hAnsi="Consolas" w:eastAsia="Consolas"/>
          <w:sz w:val="14"/>
        </w:rPr>
        <w:t xml:space="preserve"> 808          });</w:t>
      </w:r>
    </w:p>
    <w:p>
      <w:pPr>
        <w:keepLines w:val="0"/>
        <w:spacing w:after="0" w:before="0" w:line="240" w:lineRule="auto"/>
      </w:pPr>
      <w:r>
        <w:rPr>
          <w:rFonts w:ascii="Consolas" w:hAnsi="Consolas" w:eastAsia="Consolas"/>
          <w:sz w:val="14"/>
        </w:rPr>
        <w:t xml:space="preserve"> 809  </w:t>
      </w:r>
    </w:p>
    <w:p>
      <w:pPr>
        <w:keepLines w:val="0"/>
        <w:spacing w:after="0" w:before="0" w:line="240" w:lineRule="auto"/>
      </w:pPr>
      <w:r>
        <w:rPr>
          <w:rFonts w:ascii="Consolas" w:hAnsi="Consolas" w:eastAsia="Consolas"/>
          <w:sz w:val="14"/>
        </w:rPr>
        <w:t xml:space="preserve"> 810          document.getElementById('cancel-password-2fa')?.addEventListener('click', function() {</w:t>
      </w:r>
    </w:p>
    <w:p>
      <w:pPr>
        <w:keepLines w:val="0"/>
        <w:spacing w:after="0" w:before="0" w:line="240" w:lineRule="auto"/>
      </w:pPr>
      <w:r>
        <w:rPr>
          <w:rFonts w:ascii="Consolas" w:hAnsi="Consolas" w:eastAsia="Consolas"/>
          <w:sz w:val="14"/>
        </w:rPr>
        <w:t xml:space="preserve"> 811              passwordAuthenticatorCode.value = '';</w:t>
      </w:r>
    </w:p>
    <w:p>
      <w:pPr>
        <w:keepLines w:val="0"/>
        <w:spacing w:after="0" w:before="0" w:line="240" w:lineRule="auto"/>
      </w:pPr>
      <w:r>
        <w:rPr>
          <w:rFonts w:ascii="Consolas" w:hAnsi="Consolas" w:eastAsia="Consolas"/>
          <w:sz w:val="14"/>
        </w:rPr>
        <w:t xml:space="preserve"> 812              passwordTwoFactorOtp.value = '';</w:t>
      </w:r>
    </w:p>
    <w:p>
      <w:pPr>
        <w:keepLines w:val="0"/>
        <w:spacing w:after="0" w:before="0" w:line="240" w:lineRule="auto"/>
      </w:pPr>
      <w:r>
        <w:rPr>
          <w:rFonts w:ascii="Consolas" w:hAnsi="Consolas" w:eastAsia="Consolas"/>
          <w:sz w:val="14"/>
        </w:rPr>
        <w:t xml:space="preserve"> 813              passwordTwoFactorConfirmed = false;</w:t>
      </w:r>
    </w:p>
    <w:p>
      <w:pPr>
        <w:keepLines w:val="0"/>
        <w:spacing w:after="0" w:before="0" w:line="240" w:lineRule="auto"/>
      </w:pPr>
      <w:r>
        <w:rPr>
          <w:rFonts w:ascii="Consolas" w:hAnsi="Consolas" w:eastAsia="Consolas"/>
          <w:sz w:val="14"/>
        </w:rPr>
        <w:t xml:space="preserve"> 814              passwordTwoFactorModal.classList.add('hidden');</w:t>
      </w:r>
    </w:p>
    <w:p>
      <w:pPr>
        <w:keepLines w:val="0"/>
        <w:spacing w:after="0" w:before="0" w:line="240" w:lineRule="auto"/>
      </w:pPr>
      <w:r>
        <w:rPr>
          <w:rFonts w:ascii="Consolas" w:hAnsi="Consolas" w:eastAsia="Consolas"/>
          <w:sz w:val="14"/>
        </w:rPr>
        <w:t xml:space="preserve"> 815              passwordTwoFactorModal.classList.remove('flex');</w:t>
      </w:r>
    </w:p>
    <w:p>
      <w:pPr>
        <w:keepLines w:val="0"/>
        <w:spacing w:after="0" w:before="0" w:line="240" w:lineRule="auto"/>
      </w:pPr>
      <w:r>
        <w:rPr>
          <w:rFonts w:ascii="Consolas" w:hAnsi="Consolas" w:eastAsia="Consolas"/>
          <w:sz w:val="14"/>
        </w:rPr>
        <w:t xml:space="preserve"> 816          });</w:t>
      </w:r>
    </w:p>
    <w:p>
      <w:pPr>
        <w:keepLines w:val="0"/>
        <w:spacing w:after="0" w:before="0" w:line="240" w:lineRule="auto"/>
      </w:pPr>
      <w:r>
        <w:rPr>
          <w:rFonts w:ascii="Consolas" w:hAnsi="Consolas" w:eastAsia="Consolas"/>
          <w:sz w:val="14"/>
        </w:rPr>
        <w:t xml:space="preserve"> 817  </w:t>
      </w:r>
    </w:p>
    <w:p>
      <w:pPr>
        <w:keepLines w:val="0"/>
        <w:spacing w:after="0" w:before="0" w:line="240" w:lineRule="auto"/>
      </w:pPr>
      <w:r>
        <w:rPr>
          <w:rFonts w:ascii="Consolas" w:hAnsi="Consolas" w:eastAsia="Consolas"/>
          <w:sz w:val="14"/>
        </w:rPr>
        <w:t xml:space="preserve"> 818          document.getElementById('open-password-modal')?.addEventListener('click', function() {</w:t>
      </w:r>
    </w:p>
    <w:p>
      <w:pPr>
        <w:keepLines w:val="0"/>
        <w:spacing w:after="0" w:before="0" w:line="240" w:lineRule="auto"/>
      </w:pPr>
      <w:r>
        <w:rPr>
          <w:rFonts w:ascii="Consolas" w:hAnsi="Consolas" w:eastAsia="Consolas"/>
          <w:sz w:val="14"/>
        </w:rPr>
        <w:t xml:space="preserve"> 819              passwordTwoFactorConfirmed = false;</w:t>
      </w:r>
    </w:p>
    <w:p>
      <w:pPr>
        <w:keepLines w:val="0"/>
        <w:spacing w:after="0" w:before="0" w:line="240" w:lineRule="auto"/>
      </w:pPr>
      <w:r>
        <w:rPr>
          <w:rFonts w:ascii="Consolas" w:hAnsi="Consolas" w:eastAsia="Consolas"/>
          <w:sz w:val="14"/>
        </w:rPr>
        <w:t xml:space="preserve"> 820              passwordModalError.classList.add('hidden');</w:t>
      </w:r>
    </w:p>
    <w:p>
      <w:pPr>
        <w:keepLines w:val="0"/>
        <w:spacing w:after="0" w:before="0" w:line="240" w:lineRule="auto"/>
      </w:pPr>
      <w:r>
        <w:rPr>
          <w:rFonts w:ascii="Consolas" w:hAnsi="Consolas" w:eastAsia="Consolas"/>
          <w:sz w:val="14"/>
        </w:rPr>
        <w:t xml:space="preserve"> 821              passwordModal.classList.remove('hidden');</w:t>
      </w:r>
    </w:p>
    <w:p>
      <w:pPr>
        <w:keepLines w:val="0"/>
        <w:spacing w:after="0" w:before="0" w:line="240" w:lineRule="auto"/>
      </w:pPr>
      <w:r>
        <w:rPr>
          <w:rFonts w:ascii="Consolas" w:hAnsi="Consolas" w:eastAsia="Consolas"/>
          <w:sz w:val="14"/>
        </w:rPr>
        <w:t xml:space="preserve"> 822              passwordModal.classList.add('flex');</w:t>
      </w:r>
    </w:p>
    <w:p>
      <w:pPr>
        <w:keepLines w:val="0"/>
        <w:spacing w:after="0" w:before="0" w:line="240" w:lineRule="auto"/>
      </w:pPr>
      <w:r>
        <w:rPr>
          <w:rFonts w:ascii="Consolas" w:hAnsi="Consolas" w:eastAsia="Consolas"/>
          <w:sz w:val="14"/>
        </w:rPr>
        <w:t xml:space="preserve"> 823              passwordModalCurrent.focus();</w:t>
      </w:r>
    </w:p>
    <w:p>
      <w:pPr>
        <w:keepLines w:val="0"/>
        <w:spacing w:after="0" w:before="0" w:line="240" w:lineRule="auto"/>
      </w:pPr>
      <w:r>
        <w:rPr>
          <w:rFonts w:ascii="Consolas" w:hAnsi="Consolas" w:eastAsia="Consolas"/>
          <w:sz w:val="14"/>
        </w:rPr>
        <w:t xml:space="preserve"> 824          });</w:t>
      </w:r>
    </w:p>
    <w:p>
      <w:pPr>
        <w:keepLines w:val="0"/>
        <w:spacing w:after="0" w:before="0" w:line="240" w:lineRule="auto"/>
      </w:pPr>
      <w:r>
        <w:rPr>
          <w:rFonts w:ascii="Consolas" w:hAnsi="Consolas" w:eastAsia="Consolas"/>
          <w:sz w:val="14"/>
        </w:rPr>
        <w:t xml:space="preserve"> 825  </w:t>
      </w:r>
    </w:p>
    <w:p>
      <w:pPr>
        <w:keepLines w:val="0"/>
        <w:spacing w:after="0" w:before="0" w:line="240" w:lineRule="auto"/>
      </w:pPr>
      <w:r>
        <w:rPr>
          <w:rFonts w:ascii="Consolas" w:hAnsi="Consolas" w:eastAsia="Consolas"/>
          <w:sz w:val="14"/>
        </w:rPr>
        <w:t xml:space="preserve"> 826          document.getElementById('cancel-password-modal')?.addEventListener('click', function() {</w:t>
      </w:r>
    </w:p>
    <w:p>
      <w:pPr>
        <w:keepLines w:val="0"/>
        <w:spacing w:after="0" w:before="0" w:line="240" w:lineRule="auto"/>
      </w:pPr>
      <w:r>
        <w:rPr>
          <w:rFonts w:ascii="Consolas" w:hAnsi="Consolas" w:eastAsia="Consolas"/>
          <w:sz w:val="14"/>
        </w:rPr>
        <w:t xml:space="preserve"> 827              passwordModal.classList.add('hidden');</w:t>
      </w:r>
    </w:p>
    <w:p>
      <w:pPr>
        <w:keepLines w:val="0"/>
        <w:spacing w:after="0" w:before="0" w:line="240" w:lineRule="auto"/>
      </w:pPr>
      <w:r>
        <w:rPr>
          <w:rFonts w:ascii="Consolas" w:hAnsi="Consolas" w:eastAsia="Consolas"/>
          <w:sz w:val="14"/>
        </w:rPr>
        <w:t xml:space="preserve"> 828              passwordModal.classList.remove('flex');</w:t>
      </w:r>
    </w:p>
    <w:p>
      <w:pPr>
        <w:keepLines w:val="0"/>
        <w:spacing w:after="0" w:before="0" w:line="240" w:lineRule="auto"/>
      </w:pPr>
      <w:r>
        <w:rPr>
          <w:rFonts w:ascii="Consolas" w:hAnsi="Consolas" w:eastAsia="Consolas"/>
          <w:sz w:val="14"/>
        </w:rPr>
        <w:t xml:space="preserve"> 829              passwordModalCurrent.value = '';</w:t>
      </w:r>
    </w:p>
    <w:p>
      <w:pPr>
        <w:keepLines w:val="0"/>
        <w:spacing w:after="0" w:before="0" w:line="240" w:lineRule="auto"/>
      </w:pPr>
      <w:r>
        <w:rPr>
          <w:rFonts w:ascii="Consolas" w:hAnsi="Consolas" w:eastAsia="Consolas"/>
          <w:sz w:val="14"/>
        </w:rPr>
        <w:t xml:space="preserve"> 830              passwordModalNew.value = '';</w:t>
      </w:r>
    </w:p>
    <w:p>
      <w:pPr>
        <w:keepLines w:val="0"/>
        <w:spacing w:after="0" w:before="0" w:line="240" w:lineRule="auto"/>
      </w:pPr>
      <w:r>
        <w:rPr>
          <w:rFonts w:ascii="Consolas" w:hAnsi="Consolas" w:eastAsia="Consolas"/>
          <w:sz w:val="14"/>
        </w:rPr>
        <w:t xml:space="preserve"> 831              passwordModalConfirm.value = '';</w:t>
      </w:r>
    </w:p>
    <w:p>
      <w:pPr>
        <w:keepLines w:val="0"/>
        <w:spacing w:after="0" w:before="0" w:line="240" w:lineRule="auto"/>
      </w:pPr>
      <w:r>
        <w:rPr>
          <w:rFonts w:ascii="Consolas" w:hAnsi="Consolas" w:eastAsia="Consolas"/>
          <w:sz w:val="14"/>
        </w:rPr>
        <w:t xml:space="preserve"> 832              resetPasswordVisibility();</w:t>
      </w:r>
    </w:p>
    <w:p>
      <w:pPr>
        <w:keepLines w:val="0"/>
        <w:spacing w:after="0" w:before="0" w:line="240" w:lineRule="auto"/>
      </w:pPr>
      <w:r>
        <w:rPr>
          <w:rFonts w:ascii="Consolas" w:hAnsi="Consolas" w:eastAsia="Consolas"/>
          <w:sz w:val="14"/>
        </w:rPr>
        <w:t xml:space="preserve"> 833          });</w:t>
      </w:r>
    </w:p>
    <w:p>
      <w:pPr>
        <w:keepLines w:val="0"/>
        <w:spacing w:after="0" w:before="0" w:line="240" w:lineRule="auto"/>
      </w:pPr>
      <w:r>
        <w:rPr>
          <w:rFonts w:ascii="Consolas" w:hAnsi="Consolas" w:eastAsia="Consolas"/>
          <w:sz w:val="14"/>
        </w:rPr>
        <w:t xml:space="preserve"> 834  </w:t>
      </w:r>
    </w:p>
    <w:p>
      <w:pPr>
        <w:keepLines w:val="0"/>
        <w:spacing w:after="0" w:before="0" w:line="240" w:lineRule="auto"/>
      </w:pPr>
      <w:r>
        <w:rPr>
          <w:rFonts w:ascii="Consolas" w:hAnsi="Consolas" w:eastAsia="Consolas"/>
          <w:sz w:val="14"/>
        </w:rPr>
        <w:t xml:space="preserve"> 835          const forgotPasswordButton = document.getElementById('forgot-password-link');</w:t>
      </w:r>
    </w:p>
    <w:p>
      <w:pPr>
        <w:keepLines w:val="0"/>
        <w:spacing w:after="0" w:before="0" w:line="240" w:lineRule="auto"/>
      </w:pPr>
      <w:r>
        <w:rPr>
          <w:rFonts w:ascii="Consolas" w:hAnsi="Consolas" w:eastAsia="Consolas"/>
          <w:sz w:val="14"/>
        </w:rPr>
        <w:t xml:space="preserve"> 836          const resendPasswordResetButton = document.getElementById('resend-password-reset-link');</w:t>
      </w:r>
    </w:p>
    <w:p>
      <w:pPr>
        <w:keepLines w:val="0"/>
        <w:spacing w:after="0" w:before="0" w:line="240" w:lineRule="auto"/>
      </w:pPr>
      <w:r>
        <w:rPr>
          <w:rFonts w:ascii="Consolas" w:hAnsi="Consolas" w:eastAsia="Consolas"/>
          <w:sz w:val="14"/>
        </w:rPr>
        <w:t xml:space="preserve"> 837          const forgotPasswordStatus = document.getElementById('forgot-password-status');</w:t>
      </w:r>
    </w:p>
    <w:p>
      <w:pPr>
        <w:keepLines w:val="0"/>
        <w:spacing w:after="0" w:before="0" w:line="240" w:lineRule="auto"/>
      </w:pPr>
      <w:r>
        <w:rPr>
          <w:rFonts w:ascii="Consolas" w:hAnsi="Consolas" w:eastAsia="Consolas"/>
          <w:sz w:val="14"/>
        </w:rPr>
        <w:t xml:space="preserve"> 838  </w:t>
      </w:r>
    </w:p>
    <w:p>
      <w:pPr>
        <w:keepLines w:val="0"/>
        <w:spacing w:after="0" w:before="0" w:line="240" w:lineRule="auto"/>
      </w:pPr>
      <w:r>
        <w:rPr>
          <w:rFonts w:ascii="Consolas" w:hAnsi="Consolas" w:eastAsia="Consolas"/>
          <w:sz w:val="14"/>
        </w:rPr>
        <w:t xml:space="preserve"> 839          async function requestPasswordResetEmail(isResend) {</w:t>
      </w:r>
    </w:p>
    <w:p>
      <w:pPr>
        <w:keepLines w:val="0"/>
        <w:spacing w:after="0" w:before="0" w:line="240" w:lineRule="auto"/>
      </w:pPr>
      <w:r>
        <w:rPr>
          <w:rFonts w:ascii="Consolas" w:hAnsi="Consolas" w:eastAsia="Consolas"/>
          <w:sz w:val="14"/>
        </w:rPr>
        <w:t xml:space="preserve"> 840              const activeButton = isResend ? resendPasswordResetButton : forgotPasswordButton;</w:t>
      </w:r>
    </w:p>
    <w:p>
      <w:pPr>
        <w:keepLines w:val="0"/>
        <w:spacing w:after="0" w:before="0" w:line="240" w:lineRule="auto"/>
      </w:pPr>
      <w:r>
        <w:rPr>
          <w:rFonts w:ascii="Consolas" w:hAnsi="Consolas" w:eastAsia="Consolas"/>
          <w:sz w:val="14"/>
        </w:rPr>
        <w:t xml:space="preserve"> 841              const status = forgotPasswordStatus;</w:t>
      </w:r>
    </w:p>
    <w:p>
      <w:pPr>
        <w:keepLines w:val="0"/>
        <w:spacing w:after="0" w:before="0" w:line="240" w:lineRule="auto"/>
      </w:pPr>
      <w:r>
        <w:rPr>
          <w:rFonts w:ascii="Consolas" w:hAnsi="Consolas" w:eastAsia="Consolas"/>
          <w:sz w:val="14"/>
        </w:rPr>
        <w:t xml:space="preserve"> 842              const originalText = activeButton.textContent;</w:t>
      </w:r>
    </w:p>
    <w:p>
      <w:pPr>
        <w:keepLines w:val="0"/>
        <w:spacing w:after="0" w:before="0" w:line="240" w:lineRule="auto"/>
      </w:pPr>
      <w:r>
        <w:rPr>
          <w:rFonts w:ascii="Consolas" w:hAnsi="Consolas" w:eastAsia="Consolas"/>
          <w:sz w:val="14"/>
        </w:rPr>
        <w:t xml:space="preserve"> 843              forgotPasswordButton.disabled = true;</w:t>
      </w:r>
    </w:p>
    <w:p>
      <w:pPr>
        <w:keepLines w:val="0"/>
        <w:spacing w:after="0" w:before="0" w:line="240" w:lineRule="auto"/>
      </w:pPr>
      <w:r>
        <w:rPr>
          <w:rFonts w:ascii="Consolas" w:hAnsi="Consolas" w:eastAsia="Consolas"/>
          <w:sz w:val="14"/>
        </w:rPr>
        <w:t xml:space="preserve"> 844              resendPasswordResetButton.disabled = true;</w:t>
      </w:r>
    </w:p>
    <w:p>
      <w:pPr>
        <w:keepLines w:val="0"/>
        <w:spacing w:after="0" w:before="0" w:line="240" w:lineRule="auto"/>
      </w:pPr>
      <w:r>
        <w:rPr>
          <w:rFonts w:ascii="Consolas" w:hAnsi="Consolas" w:eastAsia="Consolas"/>
          <w:sz w:val="14"/>
        </w:rPr>
        <w:t xml:space="preserve"> 845              activeButton.textContent = isResend ? 'Resending...' : 'Sending reset link...';</w:t>
      </w:r>
    </w:p>
    <w:p>
      <w:pPr>
        <w:keepLines w:val="0"/>
        <w:spacing w:after="0" w:before="0" w:line="240" w:lineRule="auto"/>
      </w:pPr>
      <w:r>
        <w:rPr>
          <w:rFonts w:ascii="Consolas" w:hAnsi="Consolas" w:eastAsia="Consolas"/>
          <w:sz w:val="14"/>
        </w:rPr>
        <w:t xml:space="preserve"> 846              status.classList.remove('hidden');</w:t>
      </w:r>
    </w:p>
    <w:p>
      <w:pPr>
        <w:keepLines w:val="0"/>
        <w:spacing w:after="0" w:before="0" w:line="240" w:lineRule="auto"/>
      </w:pPr>
      <w:r>
        <w:rPr>
          <w:rFonts w:ascii="Consolas" w:hAnsi="Consolas" w:eastAsia="Consolas"/>
          <w:sz w:val="14"/>
        </w:rPr>
        <w:t xml:space="preserve"> 847              status.textContent = isResend</w:t>
      </w:r>
    </w:p>
    <w:p>
      <w:pPr>
        <w:keepLines w:val="0"/>
        <w:spacing w:after="0" w:before="0" w:line="240" w:lineRule="auto"/>
      </w:pPr>
      <w:r>
        <w:rPr>
          <w:rFonts w:ascii="Consolas" w:hAnsi="Consolas" w:eastAsia="Consolas"/>
          <w:sz w:val="14"/>
        </w:rPr>
        <w:t xml:space="preserve"> 848                  ? 'Queuing another password reset email...'</w:t>
      </w:r>
    </w:p>
    <w:p>
      <w:pPr>
        <w:keepLines w:val="0"/>
        <w:spacing w:after="0" w:before="0" w:line="240" w:lineRule="auto"/>
      </w:pPr>
      <w:r>
        <w:rPr>
          <w:rFonts w:ascii="Consolas" w:hAnsi="Consolas" w:eastAsia="Consolas"/>
          <w:sz w:val="14"/>
        </w:rPr>
        <w:t xml:space="preserve"> 849                  : 'Queuing a secure password reset email to your account address...';</w:t>
      </w:r>
    </w:p>
    <w:p>
      <w:pPr>
        <w:keepLines w:val="0"/>
        <w:spacing w:after="0" w:before="0" w:line="240" w:lineRule="auto"/>
      </w:pPr>
      <w:r>
        <w:rPr>
          <w:rFonts w:ascii="Consolas" w:hAnsi="Consolas" w:eastAsia="Consolas"/>
          <w:sz w:val="14"/>
        </w:rPr>
        <w:t xml:space="preserve"> 850              status.className = 'flex-1 text-sm text-gray-600';</w:t>
      </w:r>
    </w:p>
    <w:p>
      <w:pPr>
        <w:keepLines w:val="0"/>
        <w:spacing w:after="0" w:before="0" w:line="240" w:lineRule="auto"/>
      </w:pPr>
      <w:r>
        <w:rPr>
          <w:rFonts w:ascii="Consolas" w:hAnsi="Consolas" w:eastAsia="Consolas"/>
          <w:sz w:val="14"/>
        </w:rPr>
        <w:t xml:space="preserve"> 851  </w:t>
      </w:r>
    </w:p>
    <w:p>
      <w:pPr>
        <w:keepLines w:val="0"/>
        <w:spacing w:after="0" w:before="0" w:line="240" w:lineRule="auto"/>
      </w:pPr>
      <w:r>
        <w:rPr>
          <w:rFonts w:ascii="Consolas" w:hAnsi="Consolas" w:eastAsia="Consolas"/>
          <w:sz w:val="14"/>
        </w:rPr>
        <w:t xml:space="preserve"> 852              try {</w:t>
      </w:r>
    </w:p>
    <w:p>
      <w:pPr>
        <w:keepLines w:val="0"/>
        <w:spacing w:after="0" w:before="0" w:line="240" w:lineRule="auto"/>
      </w:pPr>
      <w:r>
        <w:rPr>
          <w:rFonts w:ascii="Consolas" w:hAnsi="Consolas" w:eastAsia="Consolas"/>
          <w:sz w:val="14"/>
        </w:rPr>
        <w:t xml:space="preserve"> 853                  const response = await fetch('{{ route('profile.password.reset-link') }}', {</w:t>
      </w:r>
    </w:p>
    <w:p>
      <w:pPr>
        <w:keepLines w:val="0"/>
        <w:spacing w:after="0" w:before="0" w:line="240" w:lineRule="auto"/>
      </w:pPr>
      <w:r>
        <w:rPr>
          <w:rFonts w:ascii="Consolas" w:hAnsi="Consolas" w:eastAsia="Consolas"/>
          <w:sz w:val="14"/>
        </w:rPr>
        <w:t xml:space="preserve"> 854                      method: 'POST',</w:t>
      </w:r>
    </w:p>
    <w:p>
      <w:pPr>
        <w:keepLines w:val="0"/>
        <w:spacing w:after="0" w:before="0" w:line="240" w:lineRule="auto"/>
      </w:pPr>
      <w:r>
        <w:rPr>
          <w:rFonts w:ascii="Consolas" w:hAnsi="Consolas" w:eastAsia="Consolas"/>
          <w:sz w:val="14"/>
        </w:rPr>
        <w:t xml:space="preserve"> 855                      headers: {</w:t>
      </w:r>
    </w:p>
    <w:p>
      <w:pPr>
        <w:keepLines w:val="0"/>
        <w:spacing w:after="0" w:before="0" w:line="240" w:lineRule="auto"/>
      </w:pPr>
      <w:r>
        <w:rPr>
          <w:rFonts w:ascii="Consolas" w:hAnsi="Consolas" w:eastAsia="Consolas"/>
          <w:sz w:val="14"/>
        </w:rPr>
        <w:t xml:space="preserve"> 856                          'Accept': 'application/json',</w:t>
      </w:r>
    </w:p>
    <w:p>
      <w:pPr>
        <w:keepLines w:val="0"/>
        <w:spacing w:after="0" w:before="0" w:line="240" w:lineRule="auto"/>
      </w:pPr>
      <w:r>
        <w:rPr>
          <w:rFonts w:ascii="Consolas" w:hAnsi="Consolas" w:eastAsia="Consolas"/>
          <w:sz w:val="14"/>
        </w:rPr>
        <w:t xml:space="preserve"> 857                          'X-CSRF-TOKEN': profileSettingsForm.querySelector('input[name="_token"]').value,</w:t>
      </w:r>
    </w:p>
    <w:p>
      <w:pPr>
        <w:keepLines w:val="0"/>
        <w:spacing w:after="0" w:before="0" w:line="240" w:lineRule="auto"/>
      </w:pPr>
      <w:r>
        <w:rPr>
          <w:rFonts w:ascii="Consolas" w:hAnsi="Consolas" w:eastAsia="Consolas"/>
          <w:sz w:val="14"/>
        </w:rPr>
        <w:t xml:space="preserve"> 858                      },</w:t>
      </w:r>
    </w:p>
    <w:p>
      <w:pPr>
        <w:keepLines w:val="0"/>
        <w:spacing w:after="0" w:before="0" w:line="240" w:lineRule="auto"/>
      </w:pPr>
      <w:r>
        <w:rPr>
          <w:rFonts w:ascii="Consolas" w:hAnsi="Consolas" w:eastAsia="Consolas"/>
          <w:sz w:val="14"/>
        </w:rPr>
        <w:t xml:space="preserve"> 859                      credentials: 'same-origin',</w:t>
      </w:r>
    </w:p>
    <w:p>
      <w:pPr>
        <w:keepLines w:val="0"/>
        <w:spacing w:after="0" w:before="0" w:line="240" w:lineRule="auto"/>
      </w:pPr>
      <w:r>
        <w:rPr>
          <w:rFonts w:ascii="Consolas" w:hAnsi="Consolas" w:eastAsia="Consolas"/>
          <w:sz w:val="14"/>
        </w:rPr>
        <w:t xml:space="preserve"> 860                      signal: AbortSignal.timeout(20000),</w:t>
      </w:r>
    </w:p>
    <w:p>
      <w:pPr>
        <w:keepLines w:val="0"/>
        <w:spacing w:after="0" w:before="0" w:line="240" w:lineRule="auto"/>
      </w:pPr>
      <w:r>
        <w:rPr>
          <w:rFonts w:ascii="Consolas" w:hAnsi="Consolas" w:eastAsia="Consolas"/>
          <w:sz w:val="14"/>
        </w:rPr>
        <w:t xml:space="preserve"> 861                  });</w:t>
      </w:r>
    </w:p>
    <w:p>
      <w:pPr>
        <w:keepLines w:val="0"/>
        <w:spacing w:after="0" w:before="0" w:line="240" w:lineRule="auto"/>
      </w:pPr>
      <w:r>
        <w:rPr>
          <w:rFonts w:ascii="Consolas" w:hAnsi="Consolas" w:eastAsia="Consolas"/>
          <w:sz w:val="14"/>
        </w:rPr>
        <w:t xml:space="preserve"> 862                  const data = await response.json();</w:t>
      </w:r>
    </w:p>
    <w:p>
      <w:pPr>
        <w:keepLines w:val="0"/>
        <w:spacing w:after="0" w:before="0" w:line="240" w:lineRule="auto"/>
      </w:pPr>
      <w:r>
        <w:rPr>
          <w:rFonts w:ascii="Consolas" w:hAnsi="Consolas" w:eastAsia="Consolas"/>
          <w:sz w:val="14"/>
        </w:rPr>
        <w:t xml:space="preserve"> 863  </w:t>
      </w:r>
    </w:p>
    <w:p>
      <w:pPr>
        <w:keepLines w:val="0"/>
        <w:spacing w:after="0" w:before="0" w:line="240" w:lineRule="auto"/>
      </w:pPr>
      <w:r>
        <w:rPr>
          <w:rFonts w:ascii="Consolas" w:hAnsi="Consolas" w:eastAsia="Consolas"/>
          <w:sz w:val="14"/>
        </w:rPr>
        <w:t xml:space="preserve"> 864                  if (!response.ok) {</w:t>
      </w:r>
    </w:p>
    <w:p>
      <w:pPr>
        <w:keepLines w:val="0"/>
        <w:spacing w:after="0" w:before="0" w:line="240" w:lineRule="auto"/>
      </w:pPr>
      <w:r>
        <w:rPr>
          <w:rFonts w:ascii="Consolas" w:hAnsi="Consolas" w:eastAsia="Consolas"/>
          <w:sz w:val="14"/>
        </w:rPr>
        <w:t xml:space="preserve"> 865                      throw new Error(data.message || 'Unable to send the reset link. Please try again shortly.');</w:t>
      </w:r>
    </w:p>
    <w:p>
      <w:pPr>
        <w:keepLines w:val="0"/>
        <w:spacing w:after="0" w:before="0" w:line="240" w:lineRule="auto"/>
      </w:pPr>
      <w:r>
        <w:rPr>
          <w:rFonts w:ascii="Consolas" w:hAnsi="Consolas" w:eastAsia="Consolas"/>
          <w:sz w:val="14"/>
        </w:rPr>
        <w:t xml:space="preserve"> 866                  }</w:t>
      </w:r>
    </w:p>
    <w:p>
      <w:pPr>
        <w:keepLines w:val="0"/>
        <w:spacing w:after="0" w:before="0" w:line="240" w:lineRule="auto"/>
      </w:pPr>
      <w:r>
        <w:rPr>
          <w:rFonts w:ascii="Consolas" w:hAnsi="Consolas" w:eastAsia="Consolas"/>
          <w:sz w:val="14"/>
        </w:rPr>
        <w:t xml:space="preserve"> 867  </w:t>
      </w:r>
    </w:p>
    <w:p>
      <w:pPr>
        <w:keepLines w:val="0"/>
        <w:spacing w:after="0" w:before="0" w:line="240" w:lineRule="auto"/>
      </w:pPr>
      <w:r>
        <w:rPr>
          <w:rFonts w:ascii="Consolas" w:hAnsi="Consolas" w:eastAsia="Consolas"/>
          <w:sz w:val="14"/>
        </w:rPr>
        <w:t xml:space="preserve"> 868                  status.textContent = isResend</w:t>
      </w:r>
    </w:p>
    <w:p>
      <w:pPr>
        <w:keepLines w:val="0"/>
        <w:spacing w:after="0" w:before="0" w:line="240" w:lineRule="auto"/>
      </w:pPr>
      <w:r>
        <w:rPr>
          <w:rFonts w:ascii="Consolas" w:hAnsi="Consolas" w:eastAsia="Consolas"/>
          <w:sz w:val="14"/>
        </w:rPr>
        <w:t xml:space="preserve"> 869                      ? 'Another password reset email was queued. Check your inbox and spam folder.'</w:t>
      </w:r>
    </w:p>
    <w:p>
      <w:pPr>
        <w:keepLines w:val="0"/>
        <w:spacing w:after="0" w:before="0" w:line="240" w:lineRule="auto"/>
      </w:pPr>
      <w:r>
        <w:rPr>
          <w:rFonts w:ascii="Consolas" w:hAnsi="Consolas" w:eastAsia="Consolas"/>
          <w:sz w:val="14"/>
        </w:rPr>
        <w:t xml:space="preserve"> 870                      : data.status;</w:t>
      </w:r>
    </w:p>
    <w:p>
      <w:pPr>
        <w:keepLines w:val="0"/>
        <w:spacing w:after="0" w:before="0" w:line="240" w:lineRule="auto"/>
      </w:pPr>
      <w:r>
        <w:rPr>
          <w:rFonts w:ascii="Consolas" w:hAnsi="Consolas" w:eastAsia="Consolas"/>
          <w:sz w:val="14"/>
        </w:rPr>
        <w:t xml:space="preserve"> 871                  status.className = 'flex-1 text-sm text-emerald-700';</w:t>
      </w:r>
    </w:p>
    <w:p>
      <w:pPr>
        <w:keepLines w:val="0"/>
        <w:spacing w:after="0" w:before="0" w:line="240" w:lineRule="auto"/>
      </w:pPr>
      <w:r>
        <w:rPr>
          <w:rFonts w:ascii="Consolas" w:hAnsi="Consolas" w:eastAsia="Consolas"/>
          <w:sz w:val="14"/>
        </w:rPr>
        <w:t xml:space="preserve"> 872                  resendPasswordResetButton.classList.remove('hidden');</w:t>
      </w:r>
    </w:p>
    <w:p>
      <w:pPr>
        <w:keepLines w:val="0"/>
        <w:spacing w:after="0" w:before="0" w:line="240" w:lineRule="auto"/>
      </w:pPr>
      <w:r>
        <w:rPr>
          <w:rFonts w:ascii="Consolas" w:hAnsi="Consolas" w:eastAsia="Consolas"/>
          <w:sz w:val="14"/>
        </w:rPr>
        <w:t xml:space="preserve"> 873              } catch (error) {</w:t>
      </w:r>
    </w:p>
    <w:p>
      <w:pPr>
        <w:keepLines w:val="0"/>
        <w:spacing w:after="0" w:before="0" w:line="240" w:lineRule="auto"/>
      </w:pPr>
      <w:r>
        <w:rPr>
          <w:rFonts w:ascii="Consolas" w:hAnsi="Consolas" w:eastAsia="Consolas"/>
          <w:sz w:val="14"/>
        </w:rPr>
        <w:t xml:space="preserve"> 874                  status.textContent = error.name === 'TimeoutError' || error.name === 'AbortError'</w:t>
      </w:r>
    </w:p>
    <w:p>
      <w:pPr>
        <w:keepLines w:val="0"/>
        <w:spacing w:after="0" w:before="0" w:line="240" w:lineRule="auto"/>
      </w:pPr>
      <w:r>
        <w:rPr>
          <w:rFonts w:ascii="Consolas" w:hAnsi="Consolas" w:eastAsia="Consolas"/>
          <w:sz w:val="14"/>
        </w:rPr>
        <w:t xml:space="preserve"> 875                      ? 'The request timed out. The server did not confirm that a reset email was queued. Please try again, or contact an administrator.'</w:t>
      </w:r>
    </w:p>
    <w:p>
      <w:pPr>
        <w:keepLines w:val="0"/>
        <w:spacing w:after="0" w:before="0" w:line="240" w:lineRule="auto"/>
      </w:pPr>
      <w:r>
        <w:rPr>
          <w:rFonts w:ascii="Consolas" w:hAnsi="Consolas" w:eastAsia="Consolas"/>
          <w:sz w:val="14"/>
        </w:rPr>
        <w:t xml:space="preserve"> 876                      : error.message;</w:t>
      </w:r>
    </w:p>
    <w:p>
      <w:pPr>
        <w:keepLines w:val="0"/>
        <w:spacing w:after="0" w:before="0" w:line="240" w:lineRule="auto"/>
      </w:pPr>
      <w:r>
        <w:rPr>
          <w:rFonts w:ascii="Consolas" w:hAnsi="Consolas" w:eastAsia="Consolas"/>
          <w:sz w:val="14"/>
        </w:rPr>
        <w:t xml:space="preserve"> 877                  status.className = 'flex-1 text-sm text-red-600';</w:t>
      </w:r>
    </w:p>
    <w:p>
      <w:pPr>
        <w:keepLines w:val="0"/>
        <w:spacing w:after="0" w:before="0" w:line="240" w:lineRule="auto"/>
      </w:pPr>
      <w:r>
        <w:rPr>
          <w:rFonts w:ascii="Consolas" w:hAnsi="Consolas" w:eastAsia="Consolas"/>
          <w:sz w:val="14"/>
        </w:rPr>
        <w:t xml:space="preserve"> 878              } finally {</w:t>
      </w:r>
    </w:p>
    <w:p>
      <w:pPr>
        <w:keepLines w:val="0"/>
        <w:spacing w:after="0" w:before="0" w:line="240" w:lineRule="auto"/>
      </w:pPr>
      <w:r>
        <w:rPr>
          <w:rFonts w:ascii="Consolas" w:hAnsi="Consolas" w:eastAsia="Consolas"/>
          <w:sz w:val="14"/>
        </w:rPr>
        <w:t xml:space="preserve"> 879                  forgotPasswordButton.disabled = false;</w:t>
      </w:r>
    </w:p>
    <w:p>
      <w:pPr>
        <w:keepLines w:val="0"/>
        <w:spacing w:after="0" w:before="0" w:line="240" w:lineRule="auto"/>
      </w:pPr>
      <w:r>
        <w:rPr>
          <w:rFonts w:ascii="Consolas" w:hAnsi="Consolas" w:eastAsia="Consolas"/>
          <w:sz w:val="14"/>
        </w:rPr>
        <w:t xml:space="preserve"> 880                  resendPasswordResetButton.disabled = false;</w:t>
      </w:r>
    </w:p>
    <w:p>
      <w:pPr>
        <w:keepLines w:val="0"/>
        <w:spacing w:after="0" w:before="0" w:line="240" w:lineRule="auto"/>
      </w:pPr>
      <w:r>
        <w:rPr>
          <w:rFonts w:ascii="Consolas" w:hAnsi="Consolas" w:eastAsia="Consolas"/>
          <w:sz w:val="14"/>
        </w:rPr>
        <w:t xml:space="preserve"> 881                  activeButton.textContent = originalText;</w:t>
      </w:r>
    </w:p>
    <w:p>
      <w:pPr>
        <w:keepLines w:val="0"/>
        <w:spacing w:after="0" w:before="0" w:line="240" w:lineRule="auto"/>
      </w:pPr>
      <w:r>
        <w:rPr>
          <w:rFonts w:ascii="Consolas" w:hAnsi="Consolas" w:eastAsia="Consolas"/>
          <w:sz w:val="14"/>
        </w:rPr>
        <w:t xml:space="preserve"> 882              }</w:t>
      </w:r>
    </w:p>
    <w:p>
      <w:pPr>
        <w:keepLines w:val="0"/>
        <w:spacing w:after="0" w:before="0" w:line="240" w:lineRule="auto"/>
      </w:pPr>
      <w:r>
        <w:rPr>
          <w:rFonts w:ascii="Consolas" w:hAnsi="Consolas" w:eastAsia="Consolas"/>
          <w:sz w:val="14"/>
        </w:rPr>
        <w:t xml:space="preserve"> 883          }</w:t>
      </w:r>
    </w:p>
    <w:p>
      <w:pPr>
        <w:keepLines w:val="0"/>
        <w:spacing w:after="0" w:before="0" w:line="240" w:lineRule="auto"/>
      </w:pPr>
      <w:r>
        <w:rPr>
          <w:rFonts w:ascii="Consolas" w:hAnsi="Consolas" w:eastAsia="Consolas"/>
          <w:sz w:val="14"/>
        </w:rPr>
        <w:t xml:space="preserve"> 884  </w:t>
      </w:r>
    </w:p>
    <w:p>
      <w:pPr>
        <w:keepLines w:val="0"/>
        <w:spacing w:after="0" w:before="0" w:line="240" w:lineRule="auto"/>
      </w:pPr>
      <w:r>
        <w:rPr>
          <w:rFonts w:ascii="Consolas" w:hAnsi="Consolas" w:eastAsia="Consolas"/>
          <w:sz w:val="14"/>
        </w:rPr>
        <w:t xml:space="preserve"> 885          forgotPasswordButton?.addEventListener('click', function() {</w:t>
      </w:r>
    </w:p>
    <w:p>
      <w:pPr>
        <w:keepLines w:val="0"/>
        <w:spacing w:after="0" w:before="0" w:line="240" w:lineRule="auto"/>
      </w:pPr>
      <w:r>
        <w:rPr>
          <w:rFonts w:ascii="Consolas" w:hAnsi="Consolas" w:eastAsia="Consolas"/>
          <w:sz w:val="14"/>
        </w:rPr>
        <w:t xml:space="preserve"> 886              requestPasswordResetEmail(false);</w:t>
      </w:r>
    </w:p>
    <w:p>
      <w:pPr>
        <w:keepLines w:val="0"/>
        <w:spacing w:after="0" w:before="0" w:line="240" w:lineRule="auto"/>
      </w:pPr>
      <w:r>
        <w:rPr>
          <w:rFonts w:ascii="Consolas" w:hAnsi="Consolas" w:eastAsia="Consolas"/>
          <w:sz w:val="14"/>
        </w:rPr>
        <w:t xml:space="preserve"> 887          });</w:t>
      </w:r>
    </w:p>
    <w:p>
      <w:pPr>
        <w:keepLines w:val="0"/>
        <w:spacing w:after="0" w:before="0" w:line="240" w:lineRule="auto"/>
      </w:pPr>
      <w:r>
        <w:rPr>
          <w:rFonts w:ascii="Consolas" w:hAnsi="Consolas" w:eastAsia="Consolas"/>
          <w:sz w:val="14"/>
        </w:rPr>
        <w:t xml:space="preserve"> 888  </w:t>
      </w:r>
    </w:p>
    <w:p>
      <w:pPr>
        <w:keepLines w:val="0"/>
        <w:spacing w:after="0" w:before="0" w:line="240" w:lineRule="auto"/>
      </w:pPr>
      <w:r>
        <w:rPr>
          <w:rFonts w:ascii="Consolas" w:hAnsi="Consolas" w:eastAsia="Consolas"/>
          <w:sz w:val="14"/>
        </w:rPr>
        <w:t xml:space="preserve"> 889          resendPasswordResetButton?.addEventListener('click', function() {</w:t>
      </w:r>
    </w:p>
    <w:p>
      <w:pPr>
        <w:keepLines w:val="0"/>
        <w:spacing w:after="0" w:before="0" w:line="240" w:lineRule="auto"/>
      </w:pPr>
      <w:r>
        <w:rPr>
          <w:rFonts w:ascii="Consolas" w:hAnsi="Consolas" w:eastAsia="Consolas"/>
          <w:sz w:val="14"/>
        </w:rPr>
        <w:t xml:space="preserve"> 890              requestPasswordResetEmail(true);</w:t>
      </w:r>
    </w:p>
    <w:p>
      <w:pPr>
        <w:keepLines w:val="0"/>
        <w:spacing w:after="0" w:before="0" w:line="240" w:lineRule="auto"/>
      </w:pPr>
      <w:r>
        <w:rPr>
          <w:rFonts w:ascii="Consolas" w:hAnsi="Consolas" w:eastAsia="Consolas"/>
          <w:sz w:val="14"/>
        </w:rPr>
        <w:t xml:space="preserve"> 891          });</w:t>
      </w:r>
    </w:p>
    <w:p>
      <w:pPr>
        <w:keepLines w:val="0"/>
        <w:spacing w:after="0" w:before="0" w:line="240" w:lineRule="auto"/>
      </w:pPr>
      <w:r>
        <w:rPr>
          <w:rFonts w:ascii="Consolas" w:hAnsi="Consolas" w:eastAsia="Consolas"/>
          <w:sz w:val="14"/>
        </w:rPr>
        <w:t xml:space="preserve"> 892  </w:t>
      </w:r>
    </w:p>
    <w:p>
      <w:pPr>
        <w:keepLines w:val="0"/>
        <w:spacing w:after="0" w:before="0" w:line="240" w:lineRule="auto"/>
      </w:pPr>
      <w:r>
        <w:rPr>
          <w:rFonts w:ascii="Consolas" w:hAnsi="Consolas" w:eastAsia="Consolas"/>
          <w:sz w:val="14"/>
        </w:rPr>
        <w:t xml:space="preserve"> 893          document.getElementById('save-password-modal')?.addEventListener('click', async function() {</w:t>
      </w:r>
    </w:p>
    <w:p>
      <w:pPr>
        <w:keepLines w:val="0"/>
        <w:spacing w:after="0" w:before="0" w:line="240" w:lineRule="auto"/>
      </w:pPr>
      <w:r>
        <w:rPr>
          <w:rFonts w:ascii="Consolas" w:hAnsi="Consolas" w:eastAsia="Consolas"/>
          <w:sz w:val="14"/>
        </w:rPr>
        <w:t xml:space="preserve"> 894              passwordModalError.classList.add('hidden');</w:t>
      </w:r>
    </w:p>
    <w:p>
      <w:pPr>
        <w:keepLines w:val="0"/>
        <w:spacing w:after="0" w:before="0" w:line="240" w:lineRule="auto"/>
      </w:pPr>
      <w:r>
        <w:rPr>
          <w:rFonts w:ascii="Consolas" w:hAnsi="Consolas" w:eastAsia="Consolas"/>
          <w:sz w:val="14"/>
        </w:rPr>
        <w:t xml:space="preserve"> 895              if (!passwordModalCurrent.value || !passwordModalNew.value || !passwordModalConfirm.value) {</w:t>
      </w:r>
    </w:p>
    <w:p>
      <w:pPr>
        <w:keepLines w:val="0"/>
        <w:spacing w:after="0" w:before="0" w:line="240" w:lineRule="auto"/>
      </w:pPr>
      <w:r>
        <w:rPr>
          <w:rFonts w:ascii="Consolas" w:hAnsi="Consolas" w:eastAsia="Consolas"/>
          <w:sz w:val="14"/>
        </w:rPr>
        <w:t xml:space="preserve"> 896                  passwordModalError.textContent = 'Complete all password fields.';</w:t>
      </w:r>
    </w:p>
    <w:p>
      <w:pPr>
        <w:keepLines w:val="0"/>
        <w:spacing w:after="0" w:before="0" w:line="240" w:lineRule="auto"/>
      </w:pPr>
      <w:r>
        <w:rPr>
          <w:rFonts w:ascii="Consolas" w:hAnsi="Consolas" w:eastAsia="Consolas"/>
          <w:sz w:val="14"/>
        </w:rPr>
        <w:t xml:space="preserve"> 897                  passwordModalError.classList.remove('hidden');</w:t>
      </w:r>
    </w:p>
    <w:p>
      <w:pPr>
        <w:keepLines w:val="0"/>
        <w:spacing w:after="0" w:before="0" w:line="240" w:lineRule="auto"/>
      </w:pPr>
      <w:r>
        <w:rPr>
          <w:rFonts w:ascii="Consolas" w:hAnsi="Consolas" w:eastAsia="Consolas"/>
          <w:sz w:val="14"/>
        </w:rPr>
        <w:t xml:space="preserve"> 898                  return;</w:t>
      </w:r>
    </w:p>
    <w:p>
      <w:pPr>
        <w:keepLines w:val="0"/>
        <w:spacing w:after="0" w:before="0" w:line="240" w:lineRule="auto"/>
      </w:pPr>
      <w:r>
        <w:rPr>
          <w:rFonts w:ascii="Consolas" w:hAnsi="Consolas" w:eastAsia="Consolas"/>
          <w:sz w:val="14"/>
        </w:rPr>
        <w:t xml:space="preserve"> 899              }</w:t>
      </w:r>
    </w:p>
    <w:p>
      <w:pPr>
        <w:keepLines w:val="0"/>
        <w:spacing w:after="0" w:before="0" w:line="240" w:lineRule="auto"/>
      </w:pPr>
      <w:r>
        <w:rPr>
          <w:rFonts w:ascii="Consolas" w:hAnsi="Consolas" w:eastAsia="Consolas"/>
          <w:sz w:val="14"/>
        </w:rPr>
        <w:t xml:space="preserve"> 900  </w:t>
      </w:r>
    </w:p>
    <w:p>
      <w:pPr>
        <w:keepLines w:val="0"/>
        <w:spacing w:after="0" w:before="0" w:line="240" w:lineRule="auto"/>
      </w:pPr>
      <w:r>
        <w:rPr>
          <w:rFonts w:ascii="Consolas" w:hAnsi="Consolas" w:eastAsia="Consolas"/>
          <w:sz w:val="14"/>
        </w:rPr>
        <w:t xml:space="preserve"> 901              if (passwordModalNew.value !== passwordModalConfirm.value) {</w:t>
      </w:r>
    </w:p>
    <w:p>
      <w:pPr>
        <w:keepLines w:val="0"/>
        <w:spacing w:after="0" w:before="0" w:line="240" w:lineRule="auto"/>
      </w:pPr>
      <w:r>
        <w:rPr>
          <w:rFonts w:ascii="Consolas" w:hAnsi="Consolas" w:eastAsia="Consolas"/>
          <w:sz w:val="14"/>
        </w:rPr>
        <w:t xml:space="preserve"> 902                  passwordModalError.textContent = 'The new password and confirmation do not match.';</w:t>
      </w:r>
    </w:p>
    <w:p>
      <w:pPr>
        <w:keepLines w:val="0"/>
        <w:spacing w:after="0" w:before="0" w:line="240" w:lineRule="auto"/>
      </w:pPr>
      <w:r>
        <w:rPr>
          <w:rFonts w:ascii="Consolas" w:hAnsi="Consolas" w:eastAsia="Consolas"/>
          <w:sz w:val="14"/>
        </w:rPr>
        <w:t xml:space="preserve"> 903                  passwordModalError.classList.remove('hidden');</w:t>
      </w:r>
    </w:p>
    <w:p>
      <w:pPr>
        <w:keepLines w:val="0"/>
        <w:spacing w:after="0" w:before="0" w:line="240" w:lineRule="auto"/>
      </w:pPr>
      <w:r>
        <w:rPr>
          <w:rFonts w:ascii="Consolas" w:hAnsi="Consolas" w:eastAsia="Consolas"/>
          <w:sz w:val="14"/>
        </w:rPr>
        <w:t xml:space="preserve"> 904                  return;</w:t>
      </w:r>
    </w:p>
    <w:p>
      <w:pPr>
        <w:keepLines w:val="0"/>
        <w:spacing w:after="0" w:before="0" w:line="240" w:lineRule="auto"/>
      </w:pPr>
      <w:r>
        <w:rPr>
          <w:rFonts w:ascii="Consolas" w:hAnsi="Consolas" w:eastAsia="Consolas"/>
          <w:sz w:val="14"/>
        </w:rPr>
        <w:t xml:space="preserve"> 905              }</w:t>
      </w:r>
    </w:p>
    <w:p>
      <w:pPr>
        <w:keepLines w:val="0"/>
        <w:spacing w:after="0" w:before="0" w:line="240" w:lineRule="auto"/>
      </w:pPr>
      <w:r>
        <w:rPr>
          <w:rFonts w:ascii="Consolas" w:hAnsi="Consolas" w:eastAsia="Consolas"/>
          <w:sz w:val="14"/>
        </w:rPr>
        <w:t xml:space="preserve"> 906  </w:t>
      </w:r>
    </w:p>
    <w:p>
      <w:pPr>
        <w:keepLines w:val="0"/>
        <w:spacing w:after="0" w:before="0" w:line="240" w:lineRule="auto"/>
      </w:pPr>
      <w:r>
        <w:rPr>
          <w:rFonts w:ascii="Consolas" w:hAnsi="Consolas" w:eastAsia="Consolas"/>
          <w:sz w:val="14"/>
        </w:rPr>
        <w:t xml:space="preserve"> 907              if (!passwordRequirement.test(passwordModalNew.value)) {</w:t>
      </w:r>
    </w:p>
    <w:p>
      <w:pPr>
        <w:keepLines w:val="0"/>
        <w:spacing w:after="0" w:before="0" w:line="240" w:lineRule="auto"/>
      </w:pPr>
      <w:r>
        <w:rPr>
          <w:rFonts w:ascii="Consolas" w:hAnsi="Consolas" w:eastAsia="Consolas"/>
          <w:sz w:val="14"/>
        </w:rPr>
        <w:t xml:space="preserve"> 908                  passwordModalError.textContent = 'Password must be at least 5 characters.';</w:t>
      </w:r>
    </w:p>
    <w:p>
      <w:pPr>
        <w:keepLines w:val="0"/>
        <w:spacing w:after="0" w:before="0" w:line="240" w:lineRule="auto"/>
      </w:pPr>
      <w:r>
        <w:rPr>
          <w:rFonts w:ascii="Consolas" w:hAnsi="Consolas" w:eastAsia="Consolas"/>
          <w:sz w:val="14"/>
        </w:rPr>
        <w:t xml:space="preserve"> 909                  passwordModalError.classList.remove('hidden');</w:t>
      </w:r>
    </w:p>
    <w:p>
      <w:pPr>
        <w:keepLines w:val="0"/>
        <w:spacing w:after="0" w:before="0" w:line="240" w:lineRule="auto"/>
      </w:pPr>
      <w:r>
        <w:rPr>
          <w:rFonts w:ascii="Consolas" w:hAnsi="Consolas" w:eastAsia="Consolas"/>
          <w:sz w:val="14"/>
        </w:rPr>
        <w:t xml:space="preserve"> 910                  passwordModalNew.focus();</w:t>
      </w:r>
    </w:p>
    <w:p>
      <w:pPr>
        <w:keepLines w:val="0"/>
        <w:spacing w:after="0" w:before="0" w:line="240" w:lineRule="auto"/>
      </w:pPr>
      <w:r>
        <w:rPr>
          <w:rFonts w:ascii="Consolas" w:hAnsi="Consolas" w:eastAsia="Consolas"/>
          <w:sz w:val="14"/>
        </w:rPr>
        <w:t xml:space="preserve"> 911                  return;</w:t>
      </w:r>
    </w:p>
    <w:p>
      <w:pPr>
        <w:keepLines w:val="0"/>
        <w:spacing w:after="0" w:before="0" w:line="240" w:lineRule="auto"/>
      </w:pPr>
      <w:r>
        <w:rPr>
          <w:rFonts w:ascii="Consolas" w:hAnsi="Consolas" w:eastAsia="Consolas"/>
          <w:sz w:val="14"/>
        </w:rPr>
        <w:t xml:space="preserve"> 912              }</w:t>
      </w:r>
    </w:p>
    <w:p>
      <w:pPr>
        <w:keepLines w:val="0"/>
        <w:spacing w:after="0" w:before="0" w:line="240" w:lineRule="auto"/>
      </w:pPr>
      <w:r>
        <w:rPr>
          <w:rFonts w:ascii="Consolas" w:hAnsi="Consolas" w:eastAsia="Consolas"/>
          <w:sz w:val="14"/>
        </w:rPr>
        <w:t xml:space="preserve"> 913  </w:t>
      </w:r>
    </w:p>
    <w:p>
      <w:pPr>
        <w:keepLines w:val="0"/>
        <w:spacing w:after="0" w:before="0" w:line="240" w:lineRule="auto"/>
      </w:pPr>
      <w:r>
        <w:rPr>
          <w:rFonts w:ascii="Consolas" w:hAnsi="Consolas" w:eastAsia="Consolas"/>
          <w:sz w:val="14"/>
        </w:rPr>
        <w:t xml:space="preserve"> 914              if ({{ auth()-&gt;user()-&gt;two_fa_enabled ? 'true' : 'false' }}) {</w:t>
      </w:r>
    </w:p>
    <w:p>
      <w:pPr>
        <w:keepLines w:val="0"/>
        <w:spacing w:after="0" w:before="0" w:line="240" w:lineRule="auto"/>
      </w:pPr>
      <w:r>
        <w:rPr>
          <w:rFonts w:ascii="Consolas" w:hAnsi="Consolas" w:eastAsia="Consolas"/>
          <w:sz w:val="14"/>
        </w:rPr>
        <w:t xml:space="preserve"> 915                  passwordModal.classList.add('hidden');</w:t>
      </w:r>
    </w:p>
    <w:p>
      <w:pPr>
        <w:keepLines w:val="0"/>
        <w:spacing w:after="0" w:before="0" w:line="240" w:lineRule="auto"/>
      </w:pPr>
      <w:r>
        <w:rPr>
          <w:rFonts w:ascii="Consolas" w:hAnsi="Consolas" w:eastAsia="Consolas"/>
          <w:sz w:val="14"/>
        </w:rPr>
        <w:t xml:space="preserve"> 916                  passwordModal.classList.remove('flex');</w:t>
      </w:r>
    </w:p>
    <w:p>
      <w:pPr>
        <w:keepLines w:val="0"/>
        <w:spacing w:after="0" w:before="0" w:line="240" w:lineRule="auto"/>
      </w:pPr>
      <w:r>
        <w:rPr>
          <w:rFonts w:ascii="Consolas" w:hAnsi="Consolas" w:eastAsia="Consolas"/>
          <w:sz w:val="14"/>
        </w:rPr>
        <w:t xml:space="preserve"> 917                  passwordTwoFactorModal.classList.remove('hidden');</w:t>
      </w:r>
    </w:p>
    <w:p>
      <w:pPr>
        <w:keepLines w:val="0"/>
        <w:spacing w:after="0" w:before="0" w:line="240" w:lineRule="auto"/>
      </w:pPr>
      <w:r>
        <w:rPr>
          <w:rFonts w:ascii="Consolas" w:hAnsi="Consolas" w:eastAsia="Consolas"/>
          <w:sz w:val="14"/>
        </w:rPr>
        <w:t xml:space="preserve"> 918                  passwordTwoFactorModal.classList.add('flex');</w:t>
      </w:r>
    </w:p>
    <w:p>
      <w:pPr>
        <w:keepLines w:val="0"/>
        <w:spacing w:after="0" w:before="0" w:line="240" w:lineRule="auto"/>
      </w:pPr>
      <w:r>
        <w:rPr>
          <w:rFonts w:ascii="Consolas" w:hAnsi="Consolas" w:eastAsia="Consolas"/>
          <w:sz w:val="14"/>
        </w:rPr>
        <w:t xml:space="preserve"> 919                  passwordTwoFactorAttempts.textContent = 'You have 3 attempts remaining.';</w:t>
      </w:r>
    </w:p>
    <w:p>
      <w:pPr>
        <w:keepLines w:val="0"/>
        <w:spacing w:after="0" w:before="0" w:line="240" w:lineRule="auto"/>
      </w:pPr>
      <w:r>
        <w:rPr>
          <w:rFonts w:ascii="Consolas" w:hAnsi="Consolas" w:eastAsia="Consolas"/>
          <w:sz w:val="14"/>
        </w:rPr>
        <w:t xml:space="preserve"> 920                  passwordAuthenticatorCode.focus();</w:t>
      </w:r>
    </w:p>
    <w:p>
      <w:pPr>
        <w:keepLines w:val="0"/>
        <w:spacing w:after="0" w:before="0" w:line="240" w:lineRule="auto"/>
      </w:pPr>
      <w:r>
        <w:rPr>
          <w:rFonts w:ascii="Consolas" w:hAnsi="Consolas" w:eastAsia="Consolas"/>
          <w:sz w:val="14"/>
        </w:rPr>
        <w:t xml:space="preserve"> 921                  return;</w:t>
      </w:r>
    </w:p>
    <w:p>
      <w:pPr>
        <w:keepLines w:val="0"/>
        <w:spacing w:after="0" w:before="0" w:line="240" w:lineRule="auto"/>
      </w:pPr>
      <w:r>
        <w:rPr>
          <w:rFonts w:ascii="Consolas" w:hAnsi="Consolas" w:eastAsia="Consolas"/>
          <w:sz w:val="14"/>
        </w:rPr>
        <w:t xml:space="preserve"> 922              }</w:t>
      </w:r>
    </w:p>
    <w:p>
      <w:pPr>
        <w:keepLines w:val="0"/>
        <w:spacing w:after="0" w:before="0" w:line="240" w:lineRule="auto"/>
      </w:pPr>
      <w:r>
        <w:rPr>
          <w:rFonts w:ascii="Consolas" w:hAnsi="Consolas" w:eastAsia="Consolas"/>
          <w:sz w:val="14"/>
        </w:rPr>
        <w:t xml:space="preserve"> 923  </w:t>
      </w:r>
    </w:p>
    <w:p>
      <w:pPr>
        <w:keepLines w:val="0"/>
        <w:spacing w:after="0" w:before="0" w:line="240" w:lineRule="auto"/>
      </w:pPr>
      <w:r>
        <w:rPr>
          <w:rFonts w:ascii="Consolas" w:hAnsi="Consolas" w:eastAsia="Consolas"/>
          <w:sz w:val="14"/>
        </w:rPr>
        <w:t xml:space="preserve"> 924              this.disabled = true;</w:t>
      </w:r>
    </w:p>
    <w:p>
      <w:pPr>
        <w:keepLines w:val="0"/>
        <w:spacing w:after="0" w:before="0" w:line="240" w:lineRule="auto"/>
      </w:pPr>
      <w:r>
        <w:rPr>
          <w:rFonts w:ascii="Consolas" w:hAnsi="Consolas" w:eastAsia="Consolas"/>
          <w:sz w:val="14"/>
        </w:rPr>
        <w:t xml:space="preserve"> 925              this.textContent = 'Saving...';</w:t>
      </w:r>
    </w:p>
    <w:p>
      <w:pPr>
        <w:keepLines w:val="0"/>
        <w:spacing w:after="0" w:before="0" w:line="240" w:lineRule="auto"/>
      </w:pPr>
      <w:r>
        <w:rPr>
          <w:rFonts w:ascii="Consolas" w:hAnsi="Consolas" w:eastAsia="Consolas"/>
          <w:sz w:val="14"/>
        </w:rPr>
        <w:t xml:space="preserve"> 926  </w:t>
      </w:r>
    </w:p>
    <w:p>
      <w:pPr>
        <w:keepLines w:val="0"/>
        <w:spacing w:after="0" w:before="0" w:line="240" w:lineRule="auto"/>
      </w:pPr>
      <w:r>
        <w:rPr>
          <w:rFonts w:ascii="Consolas" w:hAnsi="Consolas" w:eastAsia="Consolas"/>
          <w:sz w:val="14"/>
        </w:rPr>
        <w:t xml:space="preserve"> 927              try {</w:t>
      </w:r>
    </w:p>
    <w:p>
      <w:pPr>
        <w:keepLines w:val="0"/>
        <w:spacing w:after="0" w:before="0" w:line="240" w:lineRule="auto"/>
      </w:pPr>
      <w:r>
        <w:rPr>
          <w:rFonts w:ascii="Consolas" w:hAnsi="Consolas" w:eastAsia="Consolas"/>
          <w:sz w:val="14"/>
        </w:rPr>
        <w:t xml:space="preserve"> 928                  const response = await fetch(profileSettingsForm.action, {</w:t>
      </w:r>
    </w:p>
    <w:p>
      <w:pPr>
        <w:keepLines w:val="0"/>
        <w:spacing w:after="0" w:before="0" w:line="240" w:lineRule="auto"/>
      </w:pPr>
      <w:r>
        <w:rPr>
          <w:rFonts w:ascii="Consolas" w:hAnsi="Consolas" w:eastAsia="Consolas"/>
          <w:sz w:val="14"/>
        </w:rPr>
        <w:t xml:space="preserve"> 929                      method: 'POST',</w:t>
      </w:r>
    </w:p>
    <w:p>
      <w:pPr>
        <w:keepLines w:val="0"/>
        <w:spacing w:after="0" w:before="0" w:line="240" w:lineRule="auto"/>
      </w:pPr>
      <w:r>
        <w:rPr>
          <w:rFonts w:ascii="Consolas" w:hAnsi="Consolas" w:eastAsia="Consolas"/>
          <w:sz w:val="14"/>
        </w:rPr>
        <w:t xml:space="preserve"> 930                      headers: {</w:t>
      </w:r>
    </w:p>
    <w:p>
      <w:pPr>
        <w:keepLines w:val="0"/>
        <w:spacing w:after="0" w:before="0" w:line="240" w:lineRule="auto"/>
      </w:pPr>
      <w:r>
        <w:rPr>
          <w:rFonts w:ascii="Consolas" w:hAnsi="Consolas" w:eastAsia="Consolas"/>
          <w:sz w:val="14"/>
        </w:rPr>
        <w:t xml:space="preserve"> 931                          'Accept': 'application/json',</w:t>
      </w:r>
    </w:p>
    <w:p>
      <w:pPr>
        <w:keepLines w:val="0"/>
        <w:spacing w:after="0" w:before="0" w:line="240" w:lineRule="auto"/>
      </w:pPr>
      <w:r>
        <w:rPr>
          <w:rFonts w:ascii="Consolas" w:hAnsi="Consolas" w:eastAsia="Consolas"/>
          <w:sz w:val="14"/>
        </w:rPr>
        <w:t xml:space="preserve"> 932                          'X-Requested-With': 'XMLHttpRequest',</w:t>
      </w:r>
    </w:p>
    <w:p>
      <w:pPr>
        <w:keepLines w:val="0"/>
        <w:spacing w:after="0" w:before="0" w:line="240" w:lineRule="auto"/>
      </w:pPr>
      <w:r>
        <w:rPr>
          <w:rFonts w:ascii="Consolas" w:hAnsi="Consolas" w:eastAsia="Consolas"/>
          <w:sz w:val="14"/>
        </w:rPr>
        <w:t xml:space="preserve"> 933                          'X-CSRF-TOKEN': profileSettingsForm.querySelector('input[name="_token"]').value,</w:t>
      </w:r>
    </w:p>
    <w:p>
      <w:pPr>
        <w:keepLines w:val="0"/>
        <w:spacing w:after="0" w:before="0" w:line="240" w:lineRule="auto"/>
      </w:pPr>
      <w:r>
        <w:rPr>
          <w:rFonts w:ascii="Consolas" w:hAnsi="Consolas" w:eastAsia="Consolas"/>
          <w:sz w:val="14"/>
        </w:rPr>
        <w:t xml:space="preserve"> 934                      },</w:t>
      </w:r>
    </w:p>
    <w:p>
      <w:pPr>
        <w:keepLines w:val="0"/>
        <w:spacing w:after="0" w:before="0" w:line="240" w:lineRule="auto"/>
      </w:pPr>
      <w:r>
        <w:rPr>
          <w:rFonts w:ascii="Consolas" w:hAnsi="Consolas" w:eastAsia="Consolas"/>
          <w:sz w:val="14"/>
        </w:rPr>
        <w:t xml:space="preserve"> 935                      body: new FormData(profileSettingsForm),</w:t>
      </w:r>
    </w:p>
    <w:p>
      <w:pPr>
        <w:keepLines w:val="0"/>
        <w:spacing w:after="0" w:before="0" w:line="240" w:lineRule="auto"/>
      </w:pPr>
      <w:r>
        <w:rPr>
          <w:rFonts w:ascii="Consolas" w:hAnsi="Consolas" w:eastAsia="Consolas"/>
          <w:sz w:val="14"/>
        </w:rPr>
        <w:t xml:space="preserve"> 936                      credentials: 'same-origin',</w:t>
      </w:r>
    </w:p>
    <w:p>
      <w:pPr>
        <w:keepLines w:val="0"/>
        <w:spacing w:after="0" w:before="0" w:line="240" w:lineRule="auto"/>
      </w:pPr>
      <w:r>
        <w:rPr>
          <w:rFonts w:ascii="Consolas" w:hAnsi="Consolas" w:eastAsia="Consolas"/>
          <w:sz w:val="14"/>
        </w:rPr>
        <w:t xml:space="preserve"> 937                  });</w:t>
      </w:r>
    </w:p>
    <w:p>
      <w:pPr>
        <w:keepLines w:val="0"/>
        <w:spacing w:after="0" w:before="0" w:line="240" w:lineRule="auto"/>
      </w:pPr>
      <w:r>
        <w:rPr>
          <w:rFonts w:ascii="Consolas" w:hAnsi="Consolas" w:eastAsia="Consolas"/>
          <w:sz w:val="14"/>
        </w:rPr>
        <w:t xml:space="preserve"> 938                  const data = await response.json();</w:t>
      </w:r>
    </w:p>
    <w:p>
      <w:pPr>
        <w:keepLines w:val="0"/>
        <w:spacing w:after="0" w:before="0" w:line="240" w:lineRule="auto"/>
      </w:pPr>
      <w:r>
        <w:rPr>
          <w:rFonts w:ascii="Consolas" w:hAnsi="Consolas" w:eastAsia="Consolas"/>
          <w:sz w:val="14"/>
        </w:rPr>
        <w:t xml:space="preserve"> 939  </w:t>
      </w:r>
    </w:p>
    <w:p>
      <w:pPr>
        <w:keepLines w:val="0"/>
        <w:spacing w:after="0" w:before="0" w:line="240" w:lineRule="auto"/>
      </w:pPr>
      <w:r>
        <w:rPr>
          <w:rFonts w:ascii="Consolas" w:hAnsi="Consolas" w:eastAsia="Consolas"/>
          <w:sz w:val="14"/>
        </w:rPr>
        <w:t xml:space="preserve"> 940                  if (!response.ok) {</w:t>
      </w:r>
    </w:p>
    <w:p>
      <w:pPr>
        <w:keepLines w:val="0"/>
        <w:spacing w:after="0" w:before="0" w:line="240" w:lineRule="auto"/>
      </w:pPr>
      <w:r>
        <w:rPr>
          <w:rFonts w:ascii="Consolas" w:hAnsi="Consolas" w:eastAsia="Consolas"/>
          <w:sz w:val="14"/>
        </w:rPr>
        <w:t xml:space="preserve"> 941                      if (data.errors?.current_password) {</w:t>
      </w:r>
    </w:p>
    <w:p>
      <w:pPr>
        <w:keepLines w:val="0"/>
        <w:spacing w:after="0" w:before="0" w:line="240" w:lineRule="auto"/>
      </w:pPr>
      <w:r>
        <w:rPr>
          <w:rFonts w:ascii="Consolas" w:hAnsi="Consolas" w:eastAsia="Consolas"/>
          <w:sz w:val="14"/>
        </w:rPr>
        <w:t xml:space="preserve"> 942                          passwordModalError.textContent = data.errors.current_password[0];</w:t>
      </w:r>
    </w:p>
    <w:p>
      <w:pPr>
        <w:keepLines w:val="0"/>
        <w:spacing w:after="0" w:before="0" w:line="240" w:lineRule="auto"/>
      </w:pPr>
      <w:r>
        <w:rPr>
          <w:rFonts w:ascii="Consolas" w:hAnsi="Consolas" w:eastAsia="Consolas"/>
          <w:sz w:val="14"/>
        </w:rPr>
        <w:t xml:space="preserve"> 943                          passwordModalError.classList.remove('hidden');</w:t>
      </w:r>
    </w:p>
    <w:p>
      <w:pPr>
        <w:keepLines w:val="0"/>
        <w:spacing w:after="0" w:before="0" w:line="240" w:lineRule="auto"/>
      </w:pPr>
      <w:r>
        <w:rPr>
          <w:rFonts w:ascii="Consolas" w:hAnsi="Consolas" w:eastAsia="Consolas"/>
          <w:sz w:val="14"/>
        </w:rPr>
        <w:t xml:space="preserve"> 944                          passwordModalCurrent.focus();</w:t>
      </w:r>
    </w:p>
    <w:p>
      <w:pPr>
        <w:keepLines w:val="0"/>
        <w:spacing w:after="0" w:before="0" w:line="240" w:lineRule="auto"/>
      </w:pPr>
      <w:r>
        <w:rPr>
          <w:rFonts w:ascii="Consolas" w:hAnsi="Consolas" w:eastAsia="Consolas"/>
          <w:sz w:val="14"/>
        </w:rPr>
        <w:t xml:space="preserve"> 945                          return;</w:t>
      </w:r>
    </w:p>
    <w:p>
      <w:pPr>
        <w:keepLines w:val="0"/>
        <w:spacing w:after="0" w:before="0" w:line="240" w:lineRule="auto"/>
      </w:pPr>
      <w:r>
        <w:rPr>
          <w:rFonts w:ascii="Consolas" w:hAnsi="Consolas" w:eastAsia="Consolas"/>
          <w:sz w:val="14"/>
        </w:rPr>
        <w:t xml:space="preserve"> 946                      }</w:t>
      </w:r>
    </w:p>
    <w:p>
      <w:pPr>
        <w:keepLines w:val="0"/>
        <w:spacing w:after="0" w:before="0" w:line="240" w:lineRule="auto"/>
      </w:pPr>
      <w:r>
        <w:rPr>
          <w:rFonts w:ascii="Consolas" w:hAnsi="Consolas" w:eastAsia="Consolas"/>
          <w:sz w:val="14"/>
        </w:rPr>
        <w:t xml:space="preserve"> 947  </w:t>
      </w:r>
    </w:p>
    <w:p>
      <w:pPr>
        <w:keepLines w:val="0"/>
        <w:spacing w:after="0" w:before="0" w:line="240" w:lineRule="auto"/>
      </w:pPr>
      <w:r>
        <w:rPr>
          <w:rFonts w:ascii="Consolas" w:hAnsi="Consolas" w:eastAsia="Consolas"/>
          <w:sz w:val="14"/>
        </w:rPr>
        <w:t xml:space="preserve"> 948                      throw new Error(data.errors?.password?.[0] || data.message || 'Unable to change password.');</w:t>
      </w:r>
    </w:p>
    <w:p>
      <w:pPr>
        <w:keepLines w:val="0"/>
        <w:spacing w:after="0" w:before="0" w:line="240" w:lineRule="auto"/>
      </w:pPr>
      <w:r>
        <w:rPr>
          <w:rFonts w:ascii="Consolas" w:hAnsi="Consolas" w:eastAsia="Consolas"/>
          <w:sz w:val="14"/>
        </w:rPr>
        <w:t xml:space="preserve"> 949                  }</w:t>
      </w:r>
    </w:p>
    <w:p>
      <w:pPr>
        <w:keepLines w:val="0"/>
        <w:spacing w:after="0" w:before="0" w:line="240" w:lineRule="auto"/>
      </w:pPr>
      <w:r>
        <w:rPr>
          <w:rFonts w:ascii="Consolas" w:hAnsi="Consolas" w:eastAsia="Consolas"/>
          <w:sz w:val="14"/>
        </w:rPr>
        <w:t xml:space="preserve"> 950  </w:t>
      </w:r>
    </w:p>
    <w:p>
      <w:pPr>
        <w:keepLines w:val="0"/>
        <w:spacing w:after="0" w:before="0" w:line="240" w:lineRule="auto"/>
      </w:pPr>
      <w:r>
        <w:rPr>
          <w:rFonts w:ascii="Consolas" w:hAnsi="Consolas" w:eastAsia="Consolas"/>
          <w:sz w:val="14"/>
        </w:rPr>
        <w:t xml:space="preserve"> 951                  passwordModal.classList.add('hidden');</w:t>
      </w:r>
    </w:p>
    <w:p>
      <w:pPr>
        <w:keepLines w:val="0"/>
        <w:spacing w:after="0" w:before="0" w:line="240" w:lineRule="auto"/>
      </w:pPr>
      <w:r>
        <w:rPr>
          <w:rFonts w:ascii="Consolas" w:hAnsi="Consolas" w:eastAsia="Consolas"/>
          <w:sz w:val="14"/>
        </w:rPr>
        <w:t xml:space="preserve"> 952                  passwordModal.classList.remove('flex');</w:t>
      </w:r>
    </w:p>
    <w:p>
      <w:pPr>
        <w:keepLines w:val="0"/>
        <w:spacing w:after="0" w:before="0" w:line="240" w:lineRule="auto"/>
      </w:pPr>
      <w:r>
        <w:rPr>
          <w:rFonts w:ascii="Consolas" w:hAnsi="Consolas" w:eastAsia="Consolas"/>
          <w:sz w:val="14"/>
        </w:rPr>
        <w:t xml:space="preserve"> 953                  passwordModalCurrent.value = '';</w:t>
      </w:r>
    </w:p>
    <w:p>
      <w:pPr>
        <w:keepLines w:val="0"/>
        <w:spacing w:after="0" w:before="0" w:line="240" w:lineRule="auto"/>
      </w:pPr>
      <w:r>
        <w:rPr>
          <w:rFonts w:ascii="Consolas" w:hAnsi="Consolas" w:eastAsia="Consolas"/>
          <w:sz w:val="14"/>
        </w:rPr>
        <w:t xml:space="preserve"> 954                  passwordModalNew.value = '';</w:t>
      </w:r>
    </w:p>
    <w:p>
      <w:pPr>
        <w:keepLines w:val="0"/>
        <w:spacing w:after="0" w:before="0" w:line="240" w:lineRule="auto"/>
      </w:pPr>
      <w:r>
        <w:rPr>
          <w:rFonts w:ascii="Consolas" w:hAnsi="Consolas" w:eastAsia="Consolas"/>
          <w:sz w:val="14"/>
        </w:rPr>
        <w:t xml:space="preserve"> 955                  passwordModalConfirm.value = '';</w:t>
      </w:r>
    </w:p>
    <w:p>
      <w:pPr>
        <w:keepLines w:val="0"/>
        <w:spacing w:after="0" w:before="0" w:line="240" w:lineRule="auto"/>
      </w:pPr>
      <w:r>
        <w:rPr>
          <w:rFonts w:ascii="Consolas" w:hAnsi="Consolas" w:eastAsia="Consolas"/>
          <w:sz w:val="14"/>
        </w:rPr>
        <w:t xml:space="preserve"> 956                  resetPasswordVisibility();</w:t>
      </w:r>
    </w:p>
    <w:p>
      <w:pPr>
        <w:keepLines w:val="0"/>
        <w:spacing w:after="0" w:before="0" w:line="240" w:lineRule="auto"/>
      </w:pPr>
      <w:r>
        <w:rPr>
          <w:rFonts w:ascii="Consolas" w:hAnsi="Consolas" w:eastAsia="Consolas"/>
          <w:sz w:val="14"/>
        </w:rPr>
        <w:t xml:space="preserve"> 957                  const profileStatus = document.getElementById('profile-status');</w:t>
      </w:r>
    </w:p>
    <w:p>
      <w:pPr>
        <w:keepLines w:val="0"/>
        <w:spacing w:after="0" w:before="0" w:line="240" w:lineRule="auto"/>
      </w:pPr>
      <w:r>
        <w:rPr>
          <w:rFonts w:ascii="Consolas" w:hAnsi="Consolas" w:eastAsia="Consolas"/>
          <w:sz w:val="14"/>
        </w:rPr>
        <w:t xml:space="preserve"> 958                  if (profileStatus) {</w:t>
      </w:r>
    </w:p>
    <w:p>
      <w:pPr>
        <w:keepLines w:val="0"/>
        <w:spacing w:after="0" w:before="0" w:line="240" w:lineRule="auto"/>
      </w:pPr>
      <w:r>
        <w:rPr>
          <w:rFonts w:ascii="Consolas" w:hAnsi="Consolas" w:eastAsia="Consolas"/>
          <w:sz w:val="14"/>
        </w:rPr>
        <w:t xml:space="preserve"> 959                      profileStatus.textContent = data.status || 'Password changed successfully.';</w:t>
      </w:r>
    </w:p>
    <w:p>
      <w:pPr>
        <w:keepLines w:val="0"/>
        <w:spacing w:after="0" w:before="0" w:line="240" w:lineRule="auto"/>
      </w:pPr>
      <w:r>
        <w:rPr>
          <w:rFonts w:ascii="Consolas" w:hAnsi="Consolas" w:eastAsia="Consolas"/>
          <w:sz w:val="14"/>
        </w:rPr>
        <w:t xml:space="preserve"> 960                      profileStatus.classList.remove('hidden');</w:t>
      </w:r>
    </w:p>
    <w:p>
      <w:pPr>
        <w:keepLines w:val="0"/>
        <w:spacing w:after="0" w:before="0" w:line="240" w:lineRule="auto"/>
      </w:pPr>
      <w:r>
        <w:rPr>
          <w:rFonts w:ascii="Consolas" w:hAnsi="Consolas" w:eastAsia="Consolas"/>
          <w:sz w:val="14"/>
        </w:rPr>
        <w:t xml:space="preserve"> 961                  }</w:t>
      </w:r>
    </w:p>
    <w:p>
      <w:pPr>
        <w:keepLines w:val="0"/>
        <w:spacing w:after="0" w:before="0" w:line="240" w:lineRule="auto"/>
      </w:pPr>
      <w:r>
        <w:rPr>
          <w:rFonts w:ascii="Consolas" w:hAnsi="Consolas" w:eastAsia="Consolas"/>
          <w:sz w:val="14"/>
        </w:rPr>
        <w:t xml:space="preserve"> 962                  if (data.password_changed) {</w:t>
      </w:r>
    </w:p>
    <w:p>
      <w:pPr>
        <w:keepLines w:val="0"/>
        <w:spacing w:after="0" w:before="0" w:line="240" w:lineRule="auto"/>
      </w:pPr>
      <w:r>
        <w:rPr>
          <w:rFonts w:ascii="Consolas" w:hAnsi="Consolas" w:eastAsia="Consolas"/>
          <w:sz w:val="14"/>
        </w:rPr>
        <w:t xml:space="preserve"> 963                      document.getElementById('password-change-alert')?.classList.remove('hidden');</w:t>
      </w:r>
    </w:p>
    <w:p>
      <w:pPr>
        <w:keepLines w:val="0"/>
        <w:spacing w:after="0" w:before="0" w:line="240" w:lineRule="auto"/>
      </w:pPr>
      <w:r>
        <w:rPr>
          <w:rFonts w:ascii="Consolas" w:hAnsi="Consolas" w:eastAsia="Consolas"/>
          <w:sz w:val="14"/>
        </w:rPr>
        <w:t xml:space="preserve"> 964                  }</w:t>
      </w:r>
    </w:p>
    <w:p>
      <w:pPr>
        <w:keepLines w:val="0"/>
        <w:spacing w:after="0" w:before="0" w:line="240" w:lineRule="auto"/>
      </w:pPr>
      <w:r>
        <w:rPr>
          <w:rFonts w:ascii="Consolas" w:hAnsi="Consolas" w:eastAsia="Consolas"/>
          <w:sz w:val="14"/>
        </w:rPr>
        <w:t xml:space="preserve"> 965              } catch (error) {</w:t>
      </w:r>
    </w:p>
    <w:p>
      <w:pPr>
        <w:keepLines w:val="0"/>
        <w:spacing w:after="0" w:before="0" w:line="240" w:lineRule="auto"/>
      </w:pPr>
      <w:r>
        <w:rPr>
          <w:rFonts w:ascii="Consolas" w:hAnsi="Consolas" w:eastAsia="Consolas"/>
          <w:sz w:val="14"/>
        </w:rPr>
        <w:t xml:space="preserve"> 966                  passwordModalError.textContent = error.message;</w:t>
      </w:r>
    </w:p>
    <w:p>
      <w:pPr>
        <w:keepLines w:val="0"/>
        <w:spacing w:after="0" w:before="0" w:line="240" w:lineRule="auto"/>
      </w:pPr>
      <w:r>
        <w:rPr>
          <w:rFonts w:ascii="Consolas" w:hAnsi="Consolas" w:eastAsia="Consolas"/>
          <w:sz w:val="14"/>
        </w:rPr>
        <w:t xml:space="preserve"> 967                  passwordModalError.classList.remove('hidden');</w:t>
      </w:r>
    </w:p>
    <w:p>
      <w:pPr>
        <w:keepLines w:val="0"/>
        <w:spacing w:after="0" w:before="0" w:line="240" w:lineRule="auto"/>
      </w:pPr>
      <w:r>
        <w:rPr>
          <w:rFonts w:ascii="Consolas" w:hAnsi="Consolas" w:eastAsia="Consolas"/>
          <w:sz w:val="14"/>
        </w:rPr>
        <w:t xml:space="preserve"> 968              } finally {</w:t>
      </w:r>
    </w:p>
    <w:p>
      <w:pPr>
        <w:keepLines w:val="0"/>
        <w:spacing w:after="0" w:before="0" w:line="240" w:lineRule="auto"/>
      </w:pPr>
      <w:r>
        <w:rPr>
          <w:rFonts w:ascii="Consolas" w:hAnsi="Consolas" w:eastAsia="Consolas"/>
          <w:sz w:val="14"/>
        </w:rPr>
        <w:t xml:space="preserve"> 969                  this.disabled = false;</w:t>
      </w:r>
    </w:p>
    <w:p>
      <w:pPr>
        <w:keepLines w:val="0"/>
        <w:spacing w:after="0" w:before="0" w:line="240" w:lineRule="auto"/>
      </w:pPr>
      <w:r>
        <w:rPr>
          <w:rFonts w:ascii="Consolas" w:hAnsi="Consolas" w:eastAsia="Consolas"/>
          <w:sz w:val="14"/>
        </w:rPr>
        <w:t xml:space="preserve"> 970                  this.textContent = 'Save password';</w:t>
      </w:r>
    </w:p>
    <w:p>
      <w:pPr>
        <w:keepLines w:val="0"/>
        <w:spacing w:after="0" w:before="0" w:line="240" w:lineRule="auto"/>
      </w:pPr>
      <w:r>
        <w:rPr>
          <w:rFonts w:ascii="Consolas" w:hAnsi="Consolas" w:eastAsia="Consolas"/>
          <w:sz w:val="14"/>
        </w:rPr>
        <w:t xml:space="preserve"> 971              }</w:t>
      </w:r>
    </w:p>
    <w:p>
      <w:pPr>
        <w:keepLines w:val="0"/>
        <w:spacing w:after="0" w:before="0" w:line="240" w:lineRule="auto"/>
      </w:pPr>
      <w:r>
        <w:rPr>
          <w:rFonts w:ascii="Consolas" w:hAnsi="Consolas" w:eastAsia="Consolas"/>
          <w:sz w:val="14"/>
        </w:rPr>
        <w:t xml:space="preserve"> 972          });</w:t>
      </w:r>
    </w:p>
    <w:p>
      <w:pPr>
        <w:keepLines w:val="0"/>
        <w:spacing w:after="0" w:before="0" w:line="240" w:lineRule="auto"/>
      </w:pPr>
      <w:r>
        <w:rPr>
          <w:rFonts w:ascii="Consolas" w:hAnsi="Consolas" w:eastAsia="Consolas"/>
          <w:sz w:val="14"/>
        </w:rPr>
        <w:t xml:space="preserve"> 973  </w:t>
      </w:r>
    </w:p>
    <w:p>
      <w:pPr>
        <w:keepLines w:val="0"/>
        <w:spacing w:after="0" w:before="0" w:line="240" w:lineRule="auto"/>
      </w:pPr>
      <w:r>
        <w:rPr>
          <w:rFonts w:ascii="Consolas" w:hAnsi="Consolas" w:eastAsia="Consolas"/>
          <w:sz w:val="14"/>
        </w:rPr>
        <w:t xml:space="preserve"> 974          document.getElementById('confirm-password-2fa')?.addEventListener('click', async function() {</w:t>
      </w:r>
    </w:p>
    <w:p>
      <w:pPr>
        <w:keepLines w:val="0"/>
        <w:spacing w:after="0" w:before="0" w:line="240" w:lineRule="auto"/>
      </w:pPr>
      <w:r>
        <w:rPr>
          <w:rFonts w:ascii="Consolas" w:hAnsi="Consolas" w:eastAsia="Consolas"/>
          <w:sz w:val="14"/>
        </w:rPr>
        <w:t xml:space="preserve"> 975              passwordTwoFactorError.classList.add('hidden');</w:t>
      </w:r>
    </w:p>
    <w:p>
      <w:pPr>
        <w:keepLines w:val="0"/>
        <w:spacing w:after="0" w:before="0" w:line="240" w:lineRule="auto"/>
      </w:pPr>
      <w:r>
        <w:rPr>
          <w:rFonts w:ascii="Consolas" w:hAnsi="Consolas" w:eastAsia="Consolas"/>
          <w:sz w:val="14"/>
        </w:rPr>
        <w:t xml:space="preserve"> 976              if (!/^\d{6}$/.test(passwordAuthenticatorCode.value)) {</w:t>
      </w:r>
    </w:p>
    <w:p>
      <w:pPr>
        <w:keepLines w:val="0"/>
        <w:spacing w:after="0" w:before="0" w:line="240" w:lineRule="auto"/>
      </w:pPr>
      <w:r>
        <w:rPr>
          <w:rFonts w:ascii="Consolas" w:hAnsi="Consolas" w:eastAsia="Consolas"/>
          <w:sz w:val="14"/>
        </w:rPr>
        <w:t xml:space="preserve"> 977                  passwordTwoFactorError.textContent = 'Enter a valid 6-digit authenticator code.';</w:t>
      </w:r>
    </w:p>
    <w:p>
      <w:pPr>
        <w:keepLines w:val="0"/>
        <w:spacing w:after="0" w:before="0" w:line="240" w:lineRule="auto"/>
      </w:pPr>
      <w:r>
        <w:rPr>
          <w:rFonts w:ascii="Consolas" w:hAnsi="Consolas" w:eastAsia="Consolas"/>
          <w:sz w:val="14"/>
        </w:rPr>
        <w:t xml:space="preserve"> 978                  passwordTwoFactorError.classList.remove('hidden');</w:t>
      </w:r>
    </w:p>
    <w:p>
      <w:pPr>
        <w:keepLines w:val="0"/>
        <w:spacing w:after="0" w:before="0" w:line="240" w:lineRule="auto"/>
      </w:pPr>
      <w:r>
        <w:rPr>
          <w:rFonts w:ascii="Consolas" w:hAnsi="Consolas" w:eastAsia="Consolas"/>
          <w:sz w:val="14"/>
        </w:rPr>
        <w:t xml:space="preserve"> 979                  return;</w:t>
      </w:r>
    </w:p>
    <w:p>
      <w:pPr>
        <w:keepLines w:val="0"/>
        <w:spacing w:after="0" w:before="0" w:line="240" w:lineRule="auto"/>
      </w:pPr>
      <w:r>
        <w:rPr>
          <w:rFonts w:ascii="Consolas" w:hAnsi="Consolas" w:eastAsia="Consolas"/>
          <w:sz w:val="14"/>
        </w:rPr>
        <w:t xml:space="preserve"> 980              }</w:t>
      </w:r>
    </w:p>
    <w:p>
      <w:pPr>
        <w:keepLines w:val="0"/>
        <w:spacing w:after="0" w:before="0" w:line="240" w:lineRule="auto"/>
      </w:pPr>
      <w:r>
        <w:rPr>
          <w:rFonts w:ascii="Consolas" w:hAnsi="Consolas" w:eastAsia="Consolas"/>
          <w:sz w:val="14"/>
        </w:rPr>
        <w:t xml:space="preserve"> 981  </w:t>
      </w:r>
    </w:p>
    <w:p>
      <w:pPr>
        <w:keepLines w:val="0"/>
        <w:spacing w:after="0" w:before="0" w:line="240" w:lineRule="auto"/>
      </w:pPr>
      <w:r>
        <w:rPr>
          <w:rFonts w:ascii="Consolas" w:hAnsi="Consolas" w:eastAsia="Consolas"/>
          <w:sz w:val="14"/>
        </w:rPr>
        <w:t xml:space="preserve"> 982              passwordTwoFactorOtp.value = passwordAuthenticatorCode.value;</w:t>
      </w:r>
    </w:p>
    <w:p>
      <w:pPr>
        <w:keepLines w:val="0"/>
        <w:spacing w:after="0" w:before="0" w:line="240" w:lineRule="auto"/>
      </w:pPr>
      <w:r>
        <w:rPr>
          <w:rFonts w:ascii="Consolas" w:hAnsi="Consolas" w:eastAsia="Consolas"/>
          <w:sz w:val="14"/>
        </w:rPr>
        <w:t xml:space="preserve"> 983              this.disabled = true;</w:t>
      </w:r>
    </w:p>
    <w:p>
      <w:pPr>
        <w:keepLines w:val="0"/>
        <w:spacing w:after="0" w:before="0" w:line="240" w:lineRule="auto"/>
      </w:pPr>
      <w:r>
        <w:rPr>
          <w:rFonts w:ascii="Consolas" w:hAnsi="Consolas" w:eastAsia="Consolas"/>
          <w:sz w:val="14"/>
        </w:rPr>
        <w:t xml:space="preserve"> 984              this.textContent = 'Saving...';</w:t>
      </w:r>
    </w:p>
    <w:p>
      <w:pPr>
        <w:keepLines w:val="0"/>
        <w:spacing w:after="0" w:before="0" w:line="240" w:lineRule="auto"/>
      </w:pPr>
      <w:r>
        <w:rPr>
          <w:rFonts w:ascii="Consolas" w:hAnsi="Consolas" w:eastAsia="Consolas"/>
          <w:sz w:val="14"/>
        </w:rPr>
        <w:t xml:space="preserve"> 985  </w:t>
      </w:r>
    </w:p>
    <w:p>
      <w:pPr>
        <w:keepLines w:val="0"/>
        <w:spacing w:after="0" w:before="0" w:line="240" w:lineRule="auto"/>
      </w:pPr>
      <w:r>
        <w:rPr>
          <w:rFonts w:ascii="Consolas" w:hAnsi="Consolas" w:eastAsia="Consolas"/>
          <w:sz w:val="14"/>
        </w:rPr>
        <w:t xml:space="preserve"> 986              try {</w:t>
      </w:r>
    </w:p>
    <w:p>
      <w:pPr>
        <w:keepLines w:val="0"/>
        <w:spacing w:after="0" w:before="0" w:line="240" w:lineRule="auto"/>
      </w:pPr>
      <w:r>
        <w:rPr>
          <w:rFonts w:ascii="Consolas" w:hAnsi="Consolas" w:eastAsia="Consolas"/>
          <w:sz w:val="14"/>
        </w:rPr>
        <w:t xml:space="preserve"> 987                  const response = await fetch(profileSettingsForm.action, {</w:t>
      </w:r>
    </w:p>
    <w:p>
      <w:pPr>
        <w:keepLines w:val="0"/>
        <w:spacing w:after="0" w:before="0" w:line="240" w:lineRule="auto"/>
      </w:pPr>
      <w:r>
        <w:rPr>
          <w:rFonts w:ascii="Consolas" w:hAnsi="Consolas" w:eastAsia="Consolas"/>
          <w:sz w:val="14"/>
        </w:rPr>
        <w:t xml:space="preserve"> 988                      method: 'POST',</w:t>
      </w:r>
    </w:p>
    <w:p>
      <w:pPr>
        <w:keepLines w:val="0"/>
        <w:spacing w:after="0" w:before="0" w:line="240" w:lineRule="auto"/>
      </w:pPr>
      <w:r>
        <w:rPr>
          <w:rFonts w:ascii="Consolas" w:hAnsi="Consolas" w:eastAsia="Consolas"/>
          <w:sz w:val="14"/>
        </w:rPr>
        <w:t xml:space="preserve"> 989                      headers: {</w:t>
      </w:r>
    </w:p>
    <w:p>
      <w:pPr>
        <w:keepLines w:val="0"/>
        <w:spacing w:after="0" w:before="0" w:line="240" w:lineRule="auto"/>
      </w:pPr>
      <w:r>
        <w:rPr>
          <w:rFonts w:ascii="Consolas" w:hAnsi="Consolas" w:eastAsia="Consolas"/>
          <w:sz w:val="14"/>
        </w:rPr>
        <w:t xml:space="preserve"> 990                          'Accept': 'application/json',</w:t>
      </w:r>
    </w:p>
    <w:p>
      <w:pPr>
        <w:keepLines w:val="0"/>
        <w:spacing w:after="0" w:before="0" w:line="240" w:lineRule="auto"/>
      </w:pPr>
      <w:r>
        <w:rPr>
          <w:rFonts w:ascii="Consolas" w:hAnsi="Consolas" w:eastAsia="Consolas"/>
          <w:sz w:val="14"/>
        </w:rPr>
        <w:t xml:space="preserve"> 991                          'X-Requested-With': 'XMLHttpRequest',</w:t>
      </w:r>
    </w:p>
    <w:p>
      <w:pPr>
        <w:keepLines w:val="0"/>
        <w:spacing w:after="0" w:before="0" w:line="240" w:lineRule="auto"/>
      </w:pPr>
      <w:r>
        <w:rPr>
          <w:rFonts w:ascii="Consolas" w:hAnsi="Consolas" w:eastAsia="Consolas"/>
          <w:sz w:val="14"/>
        </w:rPr>
        <w:t xml:space="preserve"> 992                          'X-CSRF-TOKEN': profileSettingsForm.querySelector('input[name="_token"]').value,</w:t>
      </w:r>
    </w:p>
    <w:p>
      <w:pPr>
        <w:keepLines w:val="0"/>
        <w:spacing w:after="0" w:before="0" w:line="240" w:lineRule="auto"/>
      </w:pPr>
      <w:r>
        <w:rPr>
          <w:rFonts w:ascii="Consolas" w:hAnsi="Consolas" w:eastAsia="Consolas"/>
          <w:sz w:val="14"/>
        </w:rPr>
        <w:t xml:space="preserve"> 993                      },</w:t>
      </w:r>
    </w:p>
    <w:p>
      <w:pPr>
        <w:keepLines w:val="0"/>
        <w:spacing w:after="0" w:before="0" w:line="240" w:lineRule="auto"/>
      </w:pPr>
      <w:r>
        <w:rPr>
          <w:rFonts w:ascii="Consolas" w:hAnsi="Consolas" w:eastAsia="Consolas"/>
          <w:sz w:val="14"/>
        </w:rPr>
        <w:t xml:space="preserve"> 994                      body: new FormData(profileSettingsForm),</w:t>
      </w:r>
    </w:p>
    <w:p>
      <w:pPr>
        <w:keepLines w:val="0"/>
        <w:spacing w:after="0" w:before="0" w:line="240" w:lineRule="auto"/>
      </w:pPr>
      <w:r>
        <w:rPr>
          <w:rFonts w:ascii="Consolas" w:hAnsi="Consolas" w:eastAsia="Consolas"/>
          <w:sz w:val="14"/>
        </w:rPr>
        <w:t xml:space="preserve"> 995                      credentials: 'same-origin',</w:t>
      </w:r>
    </w:p>
    <w:p>
      <w:pPr>
        <w:keepLines w:val="0"/>
        <w:spacing w:after="0" w:before="0" w:line="240" w:lineRule="auto"/>
      </w:pPr>
      <w:r>
        <w:rPr>
          <w:rFonts w:ascii="Consolas" w:hAnsi="Consolas" w:eastAsia="Consolas"/>
          <w:sz w:val="14"/>
        </w:rPr>
        <w:t xml:space="preserve"> 996                  });</w:t>
      </w:r>
    </w:p>
    <w:p>
      <w:pPr>
        <w:keepLines w:val="0"/>
        <w:spacing w:after="0" w:before="0" w:line="240" w:lineRule="auto"/>
      </w:pPr>
      <w:r>
        <w:rPr>
          <w:rFonts w:ascii="Consolas" w:hAnsi="Consolas" w:eastAsia="Consolas"/>
          <w:sz w:val="14"/>
        </w:rPr>
        <w:t xml:space="preserve"> 997                  const data = await response.json();</w:t>
      </w:r>
    </w:p>
    <w:p>
      <w:pPr>
        <w:keepLines w:val="0"/>
        <w:spacing w:after="0" w:before="0" w:line="240" w:lineRule="auto"/>
      </w:pPr>
      <w:r>
        <w:rPr>
          <w:rFonts w:ascii="Consolas" w:hAnsi="Consolas" w:eastAsia="Consolas"/>
          <w:sz w:val="14"/>
        </w:rPr>
        <w:t xml:space="preserve"> 998                  if (response.status === 429) {</w:t>
      </w:r>
    </w:p>
    <w:p>
      <w:pPr>
        <w:keepLines w:val="0"/>
        <w:spacing w:after="0" w:before="0" w:line="240" w:lineRule="auto"/>
      </w:pPr>
      <w:r>
        <w:rPr>
          <w:rFonts w:ascii="Consolas" w:hAnsi="Consolas" w:eastAsia="Consolas"/>
          <w:sz w:val="14"/>
        </w:rPr>
        <w:t xml:space="preserve"> 999                      passwordTwoFactorError.textContent = data.message || 'Too many invalid authenticator codes. Try again.';</w:t>
      </w:r>
    </w:p>
    <w:p>
      <w:pPr>
        <w:keepLines w:val="0"/>
        <w:spacing w:after="0" w:before="0" w:line="240" w:lineRule="auto"/>
      </w:pPr>
      <w:r>
        <w:rPr>
          <w:rFonts w:ascii="Consolas" w:hAnsi="Consolas" w:eastAsia="Consolas"/>
          <w:sz w:val="14"/>
        </w:rPr>
        <w:t>1000                      passwordTwoFactorError.classList.remove('hidden');</w:t>
      </w:r>
    </w:p>
    <w:p>
      <w:pPr>
        <w:keepLines w:val="0"/>
        <w:spacing w:after="0" w:before="0" w:line="240" w:lineRule="auto"/>
      </w:pPr>
      <w:r>
        <w:rPr>
          <w:rFonts w:ascii="Consolas" w:hAnsi="Consolas" w:eastAsia="Consolas"/>
          <w:sz w:val="14"/>
        </w:rPr>
        <w:t>1001                      passwordTwoFactorAttempts.textContent = 'No attempts remaining.';</w:t>
      </w:r>
    </w:p>
    <w:p>
      <w:pPr>
        <w:keepLines w:val="0"/>
        <w:spacing w:after="0" w:before="0" w:line="240" w:lineRule="auto"/>
      </w:pPr>
      <w:r>
        <w:rPr>
          <w:rFonts w:ascii="Consolas" w:hAnsi="Consolas" w:eastAsia="Consolas"/>
          <w:sz w:val="14"/>
        </w:rPr>
        <w:t>1002                      passwordAuthenticatorCode.value = '';</w:t>
      </w:r>
    </w:p>
    <w:p>
      <w:pPr>
        <w:keepLines w:val="0"/>
        <w:spacing w:after="0" w:before="0" w:line="240" w:lineRule="auto"/>
      </w:pPr>
      <w:r>
        <w:rPr>
          <w:rFonts w:ascii="Consolas" w:hAnsi="Consolas" w:eastAsia="Consolas"/>
          <w:sz w:val="14"/>
        </w:rPr>
        <w:t>1003                      passwordAuthenticatorCode.focus();</w:t>
      </w:r>
    </w:p>
    <w:p>
      <w:pPr>
        <w:keepLines w:val="0"/>
        <w:spacing w:after="0" w:before="0" w:line="240" w:lineRule="auto"/>
      </w:pPr>
      <w:r>
        <w:rPr>
          <w:rFonts w:ascii="Consolas" w:hAnsi="Consolas" w:eastAsia="Consolas"/>
          <w:sz w:val="14"/>
        </w:rPr>
        <w:t>1004                      return;</w:t>
      </w:r>
    </w:p>
    <w:p>
      <w:pPr>
        <w:keepLines w:val="0"/>
        <w:spacing w:after="0" w:before="0" w:line="240" w:lineRule="auto"/>
      </w:pPr>
      <w:r>
        <w:rPr>
          <w:rFonts w:ascii="Consolas" w:hAnsi="Consolas" w:eastAsia="Consolas"/>
          <w:sz w:val="14"/>
        </w:rPr>
        <w:t>1005                  }</w:t>
      </w:r>
    </w:p>
    <w:p>
      <w:pPr>
        <w:keepLines w:val="0"/>
        <w:spacing w:after="0" w:before="0" w:line="240" w:lineRule="auto"/>
      </w:pPr>
      <w:r>
        <w:rPr>
          <w:rFonts w:ascii="Consolas" w:hAnsi="Consolas" w:eastAsia="Consolas"/>
          <w:sz w:val="14"/>
        </w:rPr>
        <w:t>1006                  if (!response.ok) {</w:t>
      </w:r>
    </w:p>
    <w:p>
      <w:pPr>
        <w:keepLines w:val="0"/>
        <w:spacing w:after="0" w:before="0" w:line="240" w:lineRule="auto"/>
      </w:pPr>
      <w:r>
        <w:rPr>
          <w:rFonts w:ascii="Consolas" w:hAnsi="Consolas" w:eastAsia="Consolas"/>
          <w:sz w:val="14"/>
        </w:rPr>
        <w:t>1007                      if (data.errors?.current_password) {</w:t>
      </w:r>
    </w:p>
    <w:p>
      <w:pPr>
        <w:keepLines w:val="0"/>
        <w:spacing w:after="0" w:before="0" w:line="240" w:lineRule="auto"/>
      </w:pPr>
      <w:r>
        <w:rPr>
          <w:rFonts w:ascii="Consolas" w:hAnsi="Consolas" w:eastAsia="Consolas"/>
          <w:sz w:val="14"/>
        </w:rPr>
        <w:t>1008                          passwordTwoFactorModal.classList.add('hidden');</w:t>
      </w:r>
    </w:p>
    <w:p>
      <w:pPr>
        <w:keepLines w:val="0"/>
        <w:spacing w:after="0" w:before="0" w:line="240" w:lineRule="auto"/>
      </w:pPr>
      <w:r>
        <w:rPr>
          <w:rFonts w:ascii="Consolas" w:hAnsi="Consolas" w:eastAsia="Consolas"/>
          <w:sz w:val="14"/>
        </w:rPr>
        <w:t>1009                          passwordTwoFactorModal.classList.remove('flex');</w:t>
      </w:r>
    </w:p>
    <w:p>
      <w:pPr>
        <w:keepLines w:val="0"/>
        <w:spacing w:after="0" w:before="0" w:line="240" w:lineRule="auto"/>
      </w:pPr>
      <w:r>
        <w:rPr>
          <w:rFonts w:ascii="Consolas" w:hAnsi="Consolas" w:eastAsia="Consolas"/>
          <w:sz w:val="14"/>
        </w:rPr>
        <w:t>1010                          passwordModal.classList.remove('hidden');</w:t>
      </w:r>
    </w:p>
    <w:p>
      <w:pPr>
        <w:keepLines w:val="0"/>
        <w:spacing w:after="0" w:before="0" w:line="240" w:lineRule="auto"/>
      </w:pPr>
      <w:r>
        <w:rPr>
          <w:rFonts w:ascii="Consolas" w:hAnsi="Consolas" w:eastAsia="Consolas"/>
          <w:sz w:val="14"/>
        </w:rPr>
        <w:t>1011                          passwordModal.classList.add('flex');</w:t>
      </w:r>
    </w:p>
    <w:p>
      <w:pPr>
        <w:keepLines w:val="0"/>
        <w:spacing w:after="0" w:before="0" w:line="240" w:lineRule="auto"/>
      </w:pPr>
      <w:r>
        <w:rPr>
          <w:rFonts w:ascii="Consolas" w:hAnsi="Consolas" w:eastAsia="Consolas"/>
          <w:sz w:val="14"/>
        </w:rPr>
        <w:t>1012                          passwordModalError.textContent = data.errors.current_password[0];</w:t>
      </w:r>
    </w:p>
    <w:p>
      <w:pPr>
        <w:keepLines w:val="0"/>
        <w:spacing w:after="0" w:before="0" w:line="240" w:lineRule="auto"/>
      </w:pPr>
      <w:r>
        <w:rPr>
          <w:rFonts w:ascii="Consolas" w:hAnsi="Consolas" w:eastAsia="Consolas"/>
          <w:sz w:val="14"/>
        </w:rPr>
        <w:t>1013                          passwordModalError.classList.remove('hidden');</w:t>
      </w:r>
    </w:p>
    <w:p>
      <w:pPr>
        <w:keepLines w:val="0"/>
        <w:spacing w:after="0" w:before="0" w:line="240" w:lineRule="auto"/>
      </w:pPr>
      <w:r>
        <w:rPr>
          <w:rFonts w:ascii="Consolas" w:hAnsi="Consolas" w:eastAsia="Consolas"/>
          <w:sz w:val="14"/>
        </w:rPr>
        <w:t>1014                          passwordModalCurrent.focus();</w:t>
      </w:r>
    </w:p>
    <w:p>
      <w:pPr>
        <w:keepLines w:val="0"/>
        <w:spacing w:after="0" w:before="0" w:line="240" w:lineRule="auto"/>
      </w:pPr>
      <w:r>
        <w:rPr>
          <w:rFonts w:ascii="Consolas" w:hAnsi="Consolas" w:eastAsia="Consolas"/>
          <w:sz w:val="14"/>
        </w:rPr>
        <w:t>1015                          return;</w:t>
      </w:r>
    </w:p>
    <w:p>
      <w:pPr>
        <w:keepLines w:val="0"/>
        <w:spacing w:after="0" w:before="0" w:line="240" w:lineRule="auto"/>
      </w:pPr>
      <w:r>
        <w:rPr>
          <w:rFonts w:ascii="Consolas" w:hAnsi="Consolas" w:eastAsia="Consolas"/>
          <w:sz w:val="14"/>
        </w:rPr>
        <w:t>1016                      }</w:t>
      </w:r>
    </w:p>
    <w:p>
      <w:pPr>
        <w:keepLines w:val="0"/>
        <w:spacing w:after="0" w:before="0" w:line="240" w:lineRule="auto"/>
      </w:pPr>
      <w:r>
        <w:rPr>
          <w:rFonts w:ascii="Consolas" w:hAnsi="Consolas" w:eastAsia="Consolas"/>
          <w:sz w:val="14"/>
        </w:rPr>
        <w:t>1017                      if (data.errors?.password) {</w:t>
      </w:r>
    </w:p>
    <w:p>
      <w:pPr>
        <w:keepLines w:val="0"/>
        <w:spacing w:after="0" w:before="0" w:line="240" w:lineRule="auto"/>
      </w:pPr>
      <w:r>
        <w:rPr>
          <w:rFonts w:ascii="Consolas" w:hAnsi="Consolas" w:eastAsia="Consolas"/>
          <w:sz w:val="14"/>
        </w:rPr>
        <w:t>1018                          passwordTwoFactorModal.classList.add('hidden');</w:t>
      </w:r>
    </w:p>
    <w:p>
      <w:pPr>
        <w:keepLines w:val="0"/>
        <w:spacing w:after="0" w:before="0" w:line="240" w:lineRule="auto"/>
      </w:pPr>
      <w:r>
        <w:rPr>
          <w:rFonts w:ascii="Consolas" w:hAnsi="Consolas" w:eastAsia="Consolas"/>
          <w:sz w:val="14"/>
        </w:rPr>
        <w:t>1019                          passwordTwoFactorModal.classList.remove('flex');</w:t>
      </w:r>
    </w:p>
    <w:p>
      <w:pPr>
        <w:keepLines w:val="0"/>
        <w:spacing w:after="0" w:before="0" w:line="240" w:lineRule="auto"/>
      </w:pPr>
      <w:r>
        <w:rPr>
          <w:rFonts w:ascii="Consolas" w:hAnsi="Consolas" w:eastAsia="Consolas"/>
          <w:sz w:val="14"/>
        </w:rPr>
        <w:t>1020                          passwordModal.classList.remove('hidden');</w:t>
      </w:r>
    </w:p>
    <w:p>
      <w:pPr>
        <w:keepLines w:val="0"/>
        <w:spacing w:after="0" w:before="0" w:line="240" w:lineRule="auto"/>
      </w:pPr>
      <w:r>
        <w:rPr>
          <w:rFonts w:ascii="Consolas" w:hAnsi="Consolas" w:eastAsia="Consolas"/>
          <w:sz w:val="14"/>
        </w:rPr>
        <w:t>1021                          passwordModal.classList.add('flex');</w:t>
      </w:r>
    </w:p>
    <w:p>
      <w:pPr>
        <w:keepLines w:val="0"/>
        <w:spacing w:after="0" w:before="0" w:line="240" w:lineRule="auto"/>
      </w:pPr>
      <w:r>
        <w:rPr>
          <w:rFonts w:ascii="Consolas" w:hAnsi="Consolas" w:eastAsia="Consolas"/>
          <w:sz w:val="14"/>
        </w:rPr>
        <w:t>1022                          passwordModalError.textContent = data.errors.password[0];</w:t>
      </w:r>
    </w:p>
    <w:p>
      <w:pPr>
        <w:keepLines w:val="0"/>
        <w:spacing w:after="0" w:before="0" w:line="240" w:lineRule="auto"/>
      </w:pPr>
      <w:r>
        <w:rPr>
          <w:rFonts w:ascii="Consolas" w:hAnsi="Consolas" w:eastAsia="Consolas"/>
          <w:sz w:val="14"/>
        </w:rPr>
        <w:t>1023                          passwordModalError.classList.remove('hidden');</w:t>
      </w:r>
    </w:p>
    <w:p>
      <w:pPr>
        <w:keepLines w:val="0"/>
        <w:spacing w:after="0" w:before="0" w:line="240" w:lineRule="auto"/>
      </w:pPr>
      <w:r>
        <w:rPr>
          <w:rFonts w:ascii="Consolas" w:hAnsi="Consolas" w:eastAsia="Consolas"/>
          <w:sz w:val="14"/>
        </w:rPr>
        <w:t>1024                          passwordModalNew.focus();</w:t>
      </w:r>
    </w:p>
    <w:p>
      <w:pPr>
        <w:keepLines w:val="0"/>
        <w:spacing w:after="0" w:before="0" w:line="240" w:lineRule="auto"/>
      </w:pPr>
      <w:r>
        <w:rPr>
          <w:rFonts w:ascii="Consolas" w:hAnsi="Consolas" w:eastAsia="Consolas"/>
          <w:sz w:val="14"/>
        </w:rPr>
        <w:t>1025                          return;</w:t>
      </w:r>
    </w:p>
    <w:p>
      <w:pPr>
        <w:keepLines w:val="0"/>
        <w:spacing w:after="0" w:before="0" w:line="240" w:lineRule="auto"/>
      </w:pPr>
      <w:r>
        <w:rPr>
          <w:rFonts w:ascii="Consolas" w:hAnsi="Consolas" w:eastAsia="Consolas"/>
          <w:sz w:val="14"/>
        </w:rPr>
        <w:t>1026                      }</w:t>
      </w:r>
    </w:p>
    <w:p>
      <w:pPr>
        <w:keepLines w:val="0"/>
        <w:spacing w:after="0" w:before="0" w:line="240" w:lineRule="auto"/>
      </w:pPr>
      <w:r>
        <w:rPr>
          <w:rFonts w:ascii="Consolas" w:hAnsi="Consolas" w:eastAsia="Consolas"/>
          <w:sz w:val="14"/>
        </w:rPr>
        <w:t>1027                      passwordTwoFactorError.textContent = data.message || 'Invalid Authenticator Code';</w:t>
      </w:r>
    </w:p>
    <w:p>
      <w:pPr>
        <w:keepLines w:val="0"/>
        <w:spacing w:after="0" w:before="0" w:line="240" w:lineRule="auto"/>
      </w:pPr>
      <w:r>
        <w:rPr>
          <w:rFonts w:ascii="Consolas" w:hAnsi="Consolas" w:eastAsia="Consolas"/>
          <w:sz w:val="14"/>
        </w:rPr>
        <w:t>1028                      passwordTwoFactorError.classList.remove('hidden');</w:t>
      </w:r>
    </w:p>
    <w:p>
      <w:pPr>
        <w:keepLines w:val="0"/>
        <w:spacing w:after="0" w:before="0" w:line="240" w:lineRule="auto"/>
      </w:pPr>
      <w:r>
        <w:rPr>
          <w:rFonts w:ascii="Consolas" w:hAnsi="Consolas" w:eastAsia="Consolas"/>
          <w:sz w:val="14"/>
        </w:rPr>
        <w:t>1029                      passwordTwoFactorAttempts.textContent = `You have ${data.attempts_remaining || 2} attempts remaining.`;</w:t>
      </w:r>
    </w:p>
    <w:p>
      <w:pPr>
        <w:keepLines w:val="0"/>
        <w:spacing w:after="0" w:before="0" w:line="240" w:lineRule="auto"/>
      </w:pPr>
      <w:r>
        <w:rPr>
          <w:rFonts w:ascii="Consolas" w:hAnsi="Consolas" w:eastAsia="Consolas"/>
          <w:sz w:val="14"/>
        </w:rPr>
        <w:t>1030                      passwordAuthenticatorCode.value = '';</w:t>
      </w:r>
    </w:p>
    <w:p>
      <w:pPr>
        <w:keepLines w:val="0"/>
        <w:spacing w:after="0" w:before="0" w:line="240" w:lineRule="auto"/>
      </w:pPr>
      <w:r>
        <w:rPr>
          <w:rFonts w:ascii="Consolas" w:hAnsi="Consolas" w:eastAsia="Consolas"/>
          <w:sz w:val="14"/>
        </w:rPr>
        <w:t>1031                      passwordAuthenticatorCode.focus();</w:t>
      </w:r>
    </w:p>
    <w:p>
      <w:pPr>
        <w:keepLines w:val="0"/>
        <w:spacing w:after="0" w:before="0" w:line="240" w:lineRule="auto"/>
      </w:pPr>
      <w:r>
        <w:rPr>
          <w:rFonts w:ascii="Consolas" w:hAnsi="Consolas" w:eastAsia="Consolas"/>
          <w:sz w:val="14"/>
        </w:rPr>
        <w:t>1032                      return;</w:t>
      </w:r>
    </w:p>
    <w:p>
      <w:pPr>
        <w:keepLines w:val="0"/>
        <w:spacing w:after="0" w:before="0" w:line="240" w:lineRule="auto"/>
      </w:pPr>
      <w:r>
        <w:rPr>
          <w:rFonts w:ascii="Consolas" w:hAnsi="Consolas" w:eastAsia="Consolas"/>
          <w:sz w:val="14"/>
        </w:rPr>
        <w:t>1033                  }</w:t>
      </w:r>
    </w:p>
    <w:p>
      <w:pPr>
        <w:keepLines w:val="0"/>
        <w:spacing w:after="0" w:before="0" w:line="240" w:lineRule="auto"/>
      </w:pPr>
      <w:r>
        <w:rPr>
          <w:rFonts w:ascii="Consolas" w:hAnsi="Consolas" w:eastAsia="Consolas"/>
          <w:sz w:val="14"/>
        </w:rPr>
        <w:t xml:space="preserve">1034  </w:t>
      </w:r>
    </w:p>
    <w:p>
      <w:pPr>
        <w:keepLines w:val="0"/>
        <w:spacing w:after="0" w:before="0" w:line="240" w:lineRule="auto"/>
      </w:pPr>
      <w:r>
        <w:rPr>
          <w:rFonts w:ascii="Consolas" w:hAnsi="Consolas" w:eastAsia="Consolas"/>
          <w:sz w:val="14"/>
        </w:rPr>
        <w:t>1035                  passwordTwoFactorConfirmed = true;</w:t>
      </w:r>
    </w:p>
    <w:p>
      <w:pPr>
        <w:keepLines w:val="0"/>
        <w:spacing w:after="0" w:before="0" w:line="240" w:lineRule="auto"/>
      </w:pPr>
      <w:r>
        <w:rPr>
          <w:rFonts w:ascii="Consolas" w:hAnsi="Consolas" w:eastAsia="Consolas"/>
          <w:sz w:val="14"/>
        </w:rPr>
        <w:t>1036                  passwordTwoFactorModal.classList.add('hidden');</w:t>
      </w:r>
    </w:p>
    <w:p>
      <w:pPr>
        <w:keepLines w:val="0"/>
        <w:spacing w:after="0" w:before="0" w:line="240" w:lineRule="auto"/>
      </w:pPr>
      <w:r>
        <w:rPr>
          <w:rFonts w:ascii="Consolas" w:hAnsi="Consolas" w:eastAsia="Consolas"/>
          <w:sz w:val="14"/>
        </w:rPr>
        <w:t>1037                  passwordTwoFactorModal.classList.remove('flex');</w:t>
      </w:r>
    </w:p>
    <w:p>
      <w:pPr>
        <w:keepLines w:val="0"/>
        <w:spacing w:after="0" w:before="0" w:line="240" w:lineRule="auto"/>
      </w:pPr>
      <w:r>
        <w:rPr>
          <w:rFonts w:ascii="Consolas" w:hAnsi="Consolas" w:eastAsia="Consolas"/>
          <w:sz w:val="14"/>
        </w:rPr>
        <w:t>1038                  passwordModalCurrent.value = '';</w:t>
      </w:r>
    </w:p>
    <w:p>
      <w:pPr>
        <w:keepLines w:val="0"/>
        <w:spacing w:after="0" w:before="0" w:line="240" w:lineRule="auto"/>
      </w:pPr>
      <w:r>
        <w:rPr>
          <w:rFonts w:ascii="Consolas" w:hAnsi="Consolas" w:eastAsia="Consolas"/>
          <w:sz w:val="14"/>
        </w:rPr>
        <w:t>1039                  passwordModalNew.value = '';</w:t>
      </w:r>
    </w:p>
    <w:p>
      <w:pPr>
        <w:keepLines w:val="0"/>
        <w:spacing w:after="0" w:before="0" w:line="240" w:lineRule="auto"/>
      </w:pPr>
      <w:r>
        <w:rPr>
          <w:rFonts w:ascii="Consolas" w:hAnsi="Consolas" w:eastAsia="Consolas"/>
          <w:sz w:val="14"/>
        </w:rPr>
        <w:t>1040                  passwordModalConfirm.value = '';</w:t>
      </w:r>
    </w:p>
    <w:p>
      <w:pPr>
        <w:keepLines w:val="0"/>
        <w:spacing w:after="0" w:before="0" w:line="240" w:lineRule="auto"/>
      </w:pPr>
      <w:r>
        <w:rPr>
          <w:rFonts w:ascii="Consolas" w:hAnsi="Consolas" w:eastAsia="Consolas"/>
          <w:sz w:val="14"/>
        </w:rPr>
        <w:t>1041                  passwordTwoFactorOtp.value = '';</w:t>
      </w:r>
    </w:p>
    <w:p>
      <w:pPr>
        <w:keepLines w:val="0"/>
        <w:spacing w:after="0" w:before="0" w:line="240" w:lineRule="auto"/>
      </w:pPr>
      <w:r>
        <w:rPr>
          <w:rFonts w:ascii="Consolas" w:hAnsi="Consolas" w:eastAsia="Consolas"/>
          <w:sz w:val="14"/>
        </w:rPr>
        <w:t>1042                  const profileStatus = document.getElementById('profile-status');</w:t>
      </w:r>
    </w:p>
    <w:p>
      <w:pPr>
        <w:keepLines w:val="0"/>
        <w:spacing w:after="0" w:before="0" w:line="240" w:lineRule="auto"/>
      </w:pPr>
      <w:r>
        <w:rPr>
          <w:rFonts w:ascii="Consolas" w:hAnsi="Consolas" w:eastAsia="Consolas"/>
          <w:sz w:val="14"/>
        </w:rPr>
        <w:t>1043                  if (profileStatus) {</w:t>
      </w:r>
    </w:p>
    <w:p>
      <w:pPr>
        <w:keepLines w:val="0"/>
        <w:spacing w:after="0" w:before="0" w:line="240" w:lineRule="auto"/>
      </w:pPr>
      <w:r>
        <w:rPr>
          <w:rFonts w:ascii="Consolas" w:hAnsi="Consolas" w:eastAsia="Consolas"/>
          <w:sz w:val="14"/>
        </w:rPr>
        <w:t>1044                      profileStatus.textContent = data.status || 'Password updated successfully.';</w:t>
      </w:r>
    </w:p>
    <w:p>
      <w:pPr>
        <w:keepLines w:val="0"/>
        <w:spacing w:after="0" w:before="0" w:line="240" w:lineRule="auto"/>
      </w:pPr>
      <w:r>
        <w:rPr>
          <w:rFonts w:ascii="Consolas" w:hAnsi="Consolas" w:eastAsia="Consolas"/>
          <w:sz w:val="14"/>
        </w:rPr>
        <w:t>1045                      profileStatus.classList.remove('hidden');</w:t>
      </w:r>
    </w:p>
    <w:p>
      <w:pPr>
        <w:keepLines w:val="0"/>
        <w:spacing w:after="0" w:before="0" w:line="240" w:lineRule="auto"/>
      </w:pPr>
      <w:r>
        <w:rPr>
          <w:rFonts w:ascii="Consolas" w:hAnsi="Consolas" w:eastAsia="Consolas"/>
          <w:sz w:val="14"/>
        </w:rPr>
        <w:t>1046                  }</w:t>
      </w:r>
    </w:p>
    <w:p>
      <w:pPr>
        <w:keepLines w:val="0"/>
        <w:spacing w:after="0" w:before="0" w:line="240" w:lineRule="auto"/>
      </w:pPr>
      <w:r>
        <w:rPr>
          <w:rFonts w:ascii="Consolas" w:hAnsi="Consolas" w:eastAsia="Consolas"/>
          <w:sz w:val="14"/>
        </w:rPr>
        <w:t>1047                  if (data.password_changed) {</w:t>
      </w:r>
    </w:p>
    <w:p>
      <w:pPr>
        <w:keepLines w:val="0"/>
        <w:spacing w:after="0" w:before="0" w:line="240" w:lineRule="auto"/>
      </w:pPr>
      <w:r>
        <w:rPr>
          <w:rFonts w:ascii="Consolas" w:hAnsi="Consolas" w:eastAsia="Consolas"/>
          <w:sz w:val="14"/>
        </w:rPr>
        <w:t>1048                      document.getElementById('password-change-alert')?.classList.remove('hidden');</w:t>
      </w:r>
    </w:p>
    <w:p>
      <w:pPr>
        <w:keepLines w:val="0"/>
        <w:spacing w:after="0" w:before="0" w:line="240" w:lineRule="auto"/>
      </w:pPr>
      <w:r>
        <w:rPr>
          <w:rFonts w:ascii="Consolas" w:hAnsi="Consolas" w:eastAsia="Consolas"/>
          <w:sz w:val="14"/>
        </w:rPr>
        <w:t>1049                  }</w:t>
      </w:r>
    </w:p>
    <w:p>
      <w:pPr>
        <w:keepLines w:val="0"/>
        <w:spacing w:after="0" w:before="0" w:line="240" w:lineRule="auto"/>
      </w:pPr>
      <w:r>
        <w:rPr>
          <w:rFonts w:ascii="Consolas" w:hAnsi="Consolas" w:eastAsia="Consolas"/>
          <w:sz w:val="14"/>
        </w:rPr>
        <w:t>1050              } catch (requestError) {</w:t>
      </w:r>
    </w:p>
    <w:p>
      <w:pPr>
        <w:keepLines w:val="0"/>
        <w:spacing w:after="0" w:before="0" w:line="240" w:lineRule="auto"/>
      </w:pPr>
      <w:r>
        <w:rPr>
          <w:rFonts w:ascii="Consolas" w:hAnsi="Consolas" w:eastAsia="Consolas"/>
          <w:sz w:val="14"/>
        </w:rPr>
        <w:t>1051                  passwordTwoFactorError.textContent = requestError.message;</w:t>
      </w:r>
    </w:p>
    <w:p>
      <w:pPr>
        <w:keepLines w:val="0"/>
        <w:spacing w:after="0" w:before="0" w:line="240" w:lineRule="auto"/>
      </w:pPr>
      <w:r>
        <w:rPr>
          <w:rFonts w:ascii="Consolas" w:hAnsi="Consolas" w:eastAsia="Consolas"/>
          <w:sz w:val="14"/>
        </w:rPr>
        <w:t>1052                  passwordTwoFactorError.classList.remove('hidden');</w:t>
      </w:r>
    </w:p>
    <w:p>
      <w:pPr>
        <w:keepLines w:val="0"/>
        <w:spacing w:after="0" w:before="0" w:line="240" w:lineRule="auto"/>
      </w:pPr>
      <w:r>
        <w:rPr>
          <w:rFonts w:ascii="Consolas" w:hAnsi="Consolas" w:eastAsia="Consolas"/>
          <w:sz w:val="14"/>
        </w:rPr>
        <w:t>1053                  passwordAuthenticatorCode.value = '';</w:t>
      </w:r>
    </w:p>
    <w:p>
      <w:pPr>
        <w:keepLines w:val="0"/>
        <w:spacing w:after="0" w:before="0" w:line="240" w:lineRule="auto"/>
      </w:pPr>
      <w:r>
        <w:rPr>
          <w:rFonts w:ascii="Consolas" w:hAnsi="Consolas" w:eastAsia="Consolas"/>
          <w:sz w:val="14"/>
        </w:rPr>
        <w:t>1054                  passwordAuthenticatorCode.focus();</w:t>
      </w:r>
    </w:p>
    <w:p>
      <w:pPr>
        <w:keepLines w:val="0"/>
        <w:spacing w:after="0" w:before="0" w:line="240" w:lineRule="auto"/>
      </w:pPr>
      <w:r>
        <w:rPr>
          <w:rFonts w:ascii="Consolas" w:hAnsi="Consolas" w:eastAsia="Consolas"/>
          <w:sz w:val="14"/>
        </w:rPr>
        <w:t>1055              } finally {</w:t>
      </w:r>
    </w:p>
    <w:p>
      <w:pPr>
        <w:keepLines w:val="0"/>
        <w:spacing w:after="0" w:before="0" w:line="240" w:lineRule="auto"/>
      </w:pPr>
      <w:r>
        <w:rPr>
          <w:rFonts w:ascii="Consolas" w:hAnsi="Consolas" w:eastAsia="Consolas"/>
          <w:sz w:val="14"/>
        </w:rPr>
        <w:t>1056                  this.disabled = false;</w:t>
      </w:r>
    </w:p>
    <w:p>
      <w:pPr>
        <w:keepLines w:val="0"/>
        <w:spacing w:after="0" w:before="0" w:line="240" w:lineRule="auto"/>
      </w:pPr>
      <w:r>
        <w:rPr>
          <w:rFonts w:ascii="Consolas" w:hAnsi="Consolas" w:eastAsia="Consolas"/>
          <w:sz w:val="14"/>
        </w:rPr>
        <w:t>1057                  this.textContent = 'Confirm';</w:t>
      </w:r>
    </w:p>
    <w:p>
      <w:pPr>
        <w:keepLines w:val="0"/>
        <w:spacing w:after="0" w:before="0" w:line="240" w:lineRule="auto"/>
      </w:pPr>
      <w:r>
        <w:rPr>
          <w:rFonts w:ascii="Consolas" w:hAnsi="Consolas" w:eastAsia="Consolas"/>
          <w:sz w:val="14"/>
        </w:rPr>
        <w:t>1058              }</w:t>
      </w:r>
    </w:p>
    <w:p>
      <w:pPr>
        <w:keepLines w:val="0"/>
        <w:spacing w:after="0" w:before="0" w:line="240" w:lineRule="auto"/>
      </w:pPr>
      <w:r>
        <w:rPr>
          <w:rFonts w:ascii="Consolas" w:hAnsi="Consolas" w:eastAsia="Consolas"/>
          <w:sz w:val="14"/>
        </w:rPr>
        <w:t>1059          });</w:t>
      </w:r>
    </w:p>
    <w:p>
      <w:pPr>
        <w:keepLines w:val="0"/>
        <w:spacing w:after="0" w:before="0" w:line="240" w:lineRule="auto"/>
      </w:pPr>
      <w:r>
        <w:rPr>
          <w:rFonts w:ascii="Consolas" w:hAnsi="Consolas" w:eastAsia="Consolas"/>
          <w:sz w:val="14"/>
        </w:rPr>
        <w:t xml:space="preserve">1060  </w:t>
      </w:r>
    </w:p>
    <w:p>
      <w:pPr>
        <w:keepLines w:val="0"/>
        <w:spacing w:after="0" w:before="0" w:line="240" w:lineRule="auto"/>
      </w:pPr>
      <w:r>
        <w:rPr>
          <w:rFonts w:ascii="Consolas" w:hAnsi="Consolas" w:eastAsia="Consolas"/>
          <w:sz w:val="14"/>
        </w:rPr>
        <w:t>1061          @if (session('show_disable_2fa_otp') || $errors-&gt;has('disable_current_password') || $errors-&gt;has('disable_2fa_otp'))</w:t>
      </w:r>
    </w:p>
    <w:p>
      <w:pPr>
        <w:keepLines w:val="0"/>
        <w:spacing w:after="0" w:before="0" w:line="240" w:lineRule="auto"/>
      </w:pPr>
      <w:r>
        <w:rPr>
          <w:rFonts w:ascii="Consolas" w:hAnsi="Consolas" w:eastAsia="Consolas"/>
          <w:sz w:val="14"/>
        </w:rPr>
        <w:t>1062              disableTwoFactorModal?.classList.remove('hidden');</w:t>
      </w:r>
    </w:p>
    <w:p>
      <w:pPr>
        <w:keepLines w:val="0"/>
        <w:spacing w:after="0" w:before="0" w:line="240" w:lineRule="auto"/>
      </w:pPr>
      <w:r>
        <w:rPr>
          <w:rFonts w:ascii="Consolas" w:hAnsi="Consolas" w:eastAsia="Consolas"/>
          <w:sz w:val="14"/>
        </w:rPr>
        <w:t>1063              disableTwoFactorModal?.classList.add('flex');</w:t>
      </w:r>
    </w:p>
    <w:p>
      <w:pPr>
        <w:keepLines w:val="0"/>
        <w:spacing w:after="0" w:before="0" w:line="240" w:lineRule="auto"/>
      </w:pPr>
      <w:r>
        <w:rPr>
          <w:rFonts w:ascii="Consolas" w:hAnsi="Consolas" w:eastAsia="Consolas"/>
          <w:sz w:val="14"/>
        </w:rPr>
        <w:t>1064              disableCurrentPassword?.focus();</w:t>
      </w:r>
    </w:p>
    <w:p>
      <w:pPr>
        <w:keepLines w:val="0"/>
        <w:spacing w:after="0" w:before="0" w:line="240" w:lineRule="auto"/>
      </w:pPr>
      <w:r>
        <w:rPr>
          <w:rFonts w:ascii="Consolas" w:hAnsi="Consolas" w:eastAsia="Consolas"/>
          <w:sz w:val="14"/>
        </w:rPr>
        <w:t>1065          @endif</w:t>
      </w:r>
    </w:p>
    <w:p>
      <w:pPr>
        <w:keepLines w:val="0"/>
        <w:spacing w:after="0" w:before="0" w:line="240" w:lineRule="auto"/>
      </w:pPr>
      <w:r>
        <w:rPr>
          <w:rFonts w:ascii="Consolas" w:hAnsi="Consolas" w:eastAsia="Consolas"/>
          <w:sz w:val="14"/>
        </w:rPr>
        <w:t xml:space="preserve">1066  </w:t>
      </w:r>
    </w:p>
    <w:p>
      <w:pPr>
        <w:keepLines w:val="0"/>
        <w:spacing w:after="0" w:before="0" w:line="240" w:lineRule="auto"/>
      </w:pPr>
      <w:r>
        <w:rPr>
          <w:rFonts w:ascii="Consolas" w:hAnsi="Consolas" w:eastAsia="Consolas"/>
          <w:sz w:val="14"/>
        </w:rPr>
        <w:t>1067          // Phone number edit functionality</w:t>
      </w:r>
    </w:p>
    <w:p>
      <w:pPr>
        <w:keepLines w:val="0"/>
        <w:spacing w:after="0" w:before="0" w:line="240" w:lineRule="auto"/>
      </w:pPr>
      <w:r>
        <w:rPr>
          <w:rFonts w:ascii="Consolas" w:hAnsi="Consolas" w:eastAsia="Consolas"/>
          <w:sz w:val="14"/>
        </w:rPr>
        <w:t>1068          const displayMode = document.getElementById('phone_display_mode');</w:t>
      </w:r>
    </w:p>
    <w:p>
      <w:pPr>
        <w:keepLines w:val="0"/>
        <w:spacing w:after="0" w:before="0" w:line="240" w:lineRule="auto"/>
      </w:pPr>
      <w:r>
        <w:rPr>
          <w:rFonts w:ascii="Consolas" w:hAnsi="Consolas" w:eastAsia="Consolas"/>
          <w:sz w:val="14"/>
        </w:rPr>
        <w:t>1069          const editMode = document.getElementById('phone_edit_mode');</w:t>
      </w:r>
    </w:p>
    <w:p>
      <w:pPr>
        <w:keepLines w:val="0"/>
        <w:spacing w:after="0" w:before="0" w:line="240" w:lineRule="auto"/>
      </w:pPr>
      <w:r>
        <w:rPr>
          <w:rFonts w:ascii="Consolas" w:hAnsi="Consolas" w:eastAsia="Consolas"/>
          <w:sz w:val="14"/>
        </w:rPr>
        <w:t>1070          const editBtn = document.getElementById('phone_edit_btn');</w:t>
      </w:r>
    </w:p>
    <w:p>
      <w:pPr>
        <w:keepLines w:val="0"/>
        <w:spacing w:after="0" w:before="0" w:line="240" w:lineRule="auto"/>
      </w:pPr>
      <w:r>
        <w:rPr>
          <w:rFonts w:ascii="Consolas" w:hAnsi="Consolas" w:eastAsia="Consolas"/>
          <w:sz w:val="14"/>
        </w:rPr>
        <w:t>1071          const saveBtn = document.getElementById('phone_save_btn');</w:t>
      </w:r>
    </w:p>
    <w:p>
      <w:pPr>
        <w:keepLines w:val="0"/>
        <w:spacing w:after="0" w:before="0" w:line="240" w:lineRule="auto"/>
      </w:pPr>
      <w:r>
        <w:rPr>
          <w:rFonts w:ascii="Consolas" w:hAnsi="Consolas" w:eastAsia="Consolas"/>
          <w:sz w:val="14"/>
        </w:rPr>
        <w:t>1072          const cancelBtn = document.getElementById('phone_cancel_btn');</w:t>
      </w:r>
    </w:p>
    <w:p>
      <w:pPr>
        <w:keepLines w:val="0"/>
        <w:spacing w:after="0" w:before="0" w:line="240" w:lineRule="auto"/>
      </w:pPr>
      <w:r>
        <w:rPr>
          <w:rFonts w:ascii="Consolas" w:hAnsi="Consolas" w:eastAsia="Consolas"/>
          <w:sz w:val="14"/>
        </w:rPr>
        <w:t>1073          const countryCodeSelect = document.getElementById('country_code_select');</w:t>
      </w:r>
    </w:p>
    <w:p>
      <w:pPr>
        <w:keepLines w:val="0"/>
        <w:spacing w:after="0" w:before="0" w:line="240" w:lineRule="auto"/>
      </w:pPr>
      <w:r>
        <w:rPr>
          <w:rFonts w:ascii="Consolas" w:hAnsi="Consolas" w:eastAsia="Consolas"/>
          <w:sz w:val="14"/>
        </w:rPr>
        <w:t>1074          const phoneNumberInput = document.getElementById('phone_number_input');</w:t>
      </w:r>
    </w:p>
    <w:p>
      <w:pPr>
        <w:keepLines w:val="0"/>
        <w:spacing w:after="0" w:before="0" w:line="240" w:lineRule="auto"/>
      </w:pPr>
      <w:r>
        <w:rPr>
          <w:rFonts w:ascii="Consolas" w:hAnsi="Consolas" w:eastAsia="Consolas"/>
          <w:sz w:val="14"/>
        </w:rPr>
        <w:t>1075          const displayText = document.getElementById('phone_display_text');</w:t>
      </w:r>
    </w:p>
    <w:p>
      <w:pPr>
        <w:keepLines w:val="0"/>
        <w:spacing w:after="0" w:before="0" w:line="240" w:lineRule="auto"/>
      </w:pPr>
      <w:r>
        <w:rPr>
          <w:rFonts w:ascii="Consolas" w:hAnsi="Consolas" w:eastAsia="Consolas"/>
          <w:sz w:val="14"/>
        </w:rPr>
        <w:t>1076          const phoneHiddenInput = document.getElementById('form_phone_input');</w:t>
      </w:r>
    </w:p>
    <w:p>
      <w:pPr>
        <w:keepLines w:val="0"/>
        <w:spacing w:after="0" w:before="0" w:line="240" w:lineRule="auto"/>
      </w:pPr>
      <w:r>
        <w:rPr>
          <w:rFonts w:ascii="Consolas" w:hAnsi="Consolas" w:eastAsia="Consolas"/>
          <w:sz w:val="14"/>
        </w:rPr>
        <w:t>1077          const countryCodeHiddenInput = document.getElementById('form_country_code_input');</w:t>
      </w:r>
    </w:p>
    <w:p>
      <w:pPr>
        <w:keepLines w:val="0"/>
        <w:spacing w:after="0" w:before="0" w:line="240" w:lineRule="auto"/>
      </w:pPr>
      <w:r>
        <w:rPr>
          <w:rFonts w:ascii="Consolas" w:hAnsi="Consolas" w:eastAsia="Consolas"/>
          <w:sz w:val="14"/>
        </w:rPr>
        <w:t xml:space="preserve">1078  </w:t>
      </w:r>
    </w:p>
    <w:p>
      <w:pPr>
        <w:keepLines w:val="0"/>
        <w:spacing w:after="0" w:before="0" w:line="240" w:lineRule="auto"/>
      </w:pPr>
      <w:r>
        <w:rPr>
          <w:rFonts w:ascii="Consolas" w:hAnsi="Consolas" w:eastAsia="Consolas"/>
          <w:sz w:val="14"/>
        </w:rPr>
        <w:t>1079          function syncPhoneFieldsToForm() {</w:t>
      </w:r>
    </w:p>
    <w:p>
      <w:pPr>
        <w:keepLines w:val="0"/>
        <w:spacing w:after="0" w:before="0" w:line="240" w:lineRule="auto"/>
      </w:pPr>
      <w:r>
        <w:rPr>
          <w:rFonts w:ascii="Consolas" w:hAnsi="Consolas" w:eastAsia="Consolas"/>
          <w:sz w:val="14"/>
        </w:rPr>
        <w:t>1080              const countryCode = countryCodeSelect.value;</w:t>
      </w:r>
    </w:p>
    <w:p>
      <w:pPr>
        <w:keepLines w:val="0"/>
        <w:spacing w:after="0" w:before="0" w:line="240" w:lineRule="auto"/>
      </w:pPr>
      <w:r>
        <w:rPr>
          <w:rFonts w:ascii="Consolas" w:hAnsi="Consolas" w:eastAsia="Consolas"/>
          <w:sz w:val="14"/>
        </w:rPr>
        <w:t>1081              const phoneNumber = phoneNumberInput.value.trim();</w:t>
      </w:r>
    </w:p>
    <w:p>
      <w:pPr>
        <w:keepLines w:val="0"/>
        <w:spacing w:after="0" w:before="0" w:line="240" w:lineRule="auto"/>
      </w:pPr>
      <w:r>
        <w:rPr>
          <w:rFonts w:ascii="Consolas" w:hAnsi="Consolas" w:eastAsia="Consolas"/>
          <w:sz w:val="14"/>
        </w:rPr>
        <w:t xml:space="preserve">1082  </w:t>
      </w:r>
    </w:p>
    <w:p>
      <w:pPr>
        <w:keepLines w:val="0"/>
        <w:spacing w:after="0" w:before="0" w:line="240" w:lineRule="auto"/>
      </w:pPr>
      <w:r>
        <w:rPr>
          <w:rFonts w:ascii="Consolas" w:hAnsi="Consolas" w:eastAsia="Consolas"/>
          <w:sz w:val="14"/>
        </w:rPr>
        <w:t>1083              if (phoneNumber) {</w:t>
      </w:r>
    </w:p>
    <w:p>
      <w:pPr>
        <w:keepLines w:val="0"/>
        <w:spacing w:after="0" w:before="0" w:line="240" w:lineRule="auto"/>
      </w:pPr>
      <w:r>
        <w:rPr>
          <w:rFonts w:ascii="Consolas" w:hAnsi="Consolas" w:eastAsia="Consolas"/>
          <w:sz w:val="14"/>
        </w:rPr>
        <w:t>1084                  phoneHiddenInput.value = countryCode + phoneNumber;</w:t>
      </w:r>
    </w:p>
    <w:p>
      <w:pPr>
        <w:keepLines w:val="0"/>
        <w:spacing w:after="0" w:before="0" w:line="240" w:lineRule="auto"/>
      </w:pPr>
      <w:r>
        <w:rPr>
          <w:rFonts w:ascii="Consolas" w:hAnsi="Consolas" w:eastAsia="Consolas"/>
          <w:sz w:val="14"/>
        </w:rPr>
        <w:t>1085                  countryCodeHiddenInput.value = countryCode;</w:t>
      </w:r>
    </w:p>
    <w:p>
      <w:pPr>
        <w:keepLines w:val="0"/>
        <w:spacing w:after="0" w:before="0" w:line="240" w:lineRule="auto"/>
      </w:pPr>
      <w:r>
        <w:rPr>
          <w:rFonts w:ascii="Consolas" w:hAnsi="Consolas" w:eastAsia="Consolas"/>
          <w:sz w:val="14"/>
        </w:rPr>
        <w:t>1086                  displayText.textContent = formatPhoneDisplay(countryCode, phoneNumber);</w:t>
      </w:r>
    </w:p>
    <w:p>
      <w:pPr>
        <w:keepLines w:val="0"/>
        <w:spacing w:after="0" w:before="0" w:line="240" w:lineRule="auto"/>
      </w:pPr>
      <w:r>
        <w:rPr>
          <w:rFonts w:ascii="Consolas" w:hAnsi="Consolas" w:eastAsia="Consolas"/>
          <w:sz w:val="14"/>
        </w:rPr>
        <w:t>1087                  return;</w:t>
      </w:r>
    </w:p>
    <w:p>
      <w:pPr>
        <w:keepLines w:val="0"/>
        <w:spacing w:after="0" w:before="0" w:line="240" w:lineRule="auto"/>
      </w:pPr>
      <w:r>
        <w:rPr>
          <w:rFonts w:ascii="Consolas" w:hAnsi="Consolas" w:eastAsia="Consolas"/>
          <w:sz w:val="14"/>
        </w:rPr>
        <w:t>1088              }</w:t>
      </w:r>
    </w:p>
    <w:p>
      <w:pPr>
        <w:keepLines w:val="0"/>
        <w:spacing w:after="0" w:before="0" w:line="240" w:lineRule="auto"/>
      </w:pPr>
      <w:r>
        <w:rPr>
          <w:rFonts w:ascii="Consolas" w:hAnsi="Consolas" w:eastAsia="Consolas"/>
          <w:sz w:val="14"/>
        </w:rPr>
        <w:t xml:space="preserve">1089  </w:t>
      </w:r>
    </w:p>
    <w:p>
      <w:pPr>
        <w:keepLines w:val="0"/>
        <w:spacing w:after="0" w:before="0" w:line="240" w:lineRule="auto"/>
      </w:pPr>
      <w:r>
        <w:rPr>
          <w:rFonts w:ascii="Consolas" w:hAnsi="Consolas" w:eastAsia="Consolas"/>
          <w:sz w:val="14"/>
        </w:rPr>
        <w:t>1090              phoneHiddenInput.value = '';</w:t>
      </w:r>
    </w:p>
    <w:p>
      <w:pPr>
        <w:keepLines w:val="0"/>
        <w:spacing w:after="0" w:before="0" w:line="240" w:lineRule="auto"/>
      </w:pPr>
      <w:r>
        <w:rPr>
          <w:rFonts w:ascii="Consolas" w:hAnsi="Consolas" w:eastAsia="Consolas"/>
          <w:sz w:val="14"/>
        </w:rPr>
        <w:t>1091              countryCodeHiddenInput.value = '';</w:t>
      </w:r>
    </w:p>
    <w:p>
      <w:pPr>
        <w:keepLines w:val="0"/>
        <w:spacing w:after="0" w:before="0" w:line="240" w:lineRule="auto"/>
      </w:pPr>
      <w:r>
        <w:rPr>
          <w:rFonts w:ascii="Consolas" w:hAnsi="Consolas" w:eastAsia="Consolas"/>
          <w:sz w:val="14"/>
        </w:rPr>
        <w:t>1092              displayText.textContent = 'Not set';</w:t>
      </w:r>
    </w:p>
    <w:p>
      <w:pPr>
        <w:keepLines w:val="0"/>
        <w:spacing w:after="0" w:before="0" w:line="240" w:lineRule="auto"/>
      </w:pPr>
      <w:r>
        <w:rPr>
          <w:rFonts w:ascii="Consolas" w:hAnsi="Consolas" w:eastAsia="Consolas"/>
          <w:sz w:val="14"/>
        </w:rPr>
        <w:t>1093          }</w:t>
      </w:r>
    </w:p>
    <w:p>
      <w:pPr>
        <w:keepLines w:val="0"/>
        <w:spacing w:after="0" w:before="0" w:line="240" w:lineRule="auto"/>
      </w:pPr>
      <w:r>
        <w:rPr>
          <w:rFonts w:ascii="Consolas" w:hAnsi="Consolas" w:eastAsia="Consolas"/>
          <w:sz w:val="14"/>
        </w:rPr>
        <w:t xml:space="preserve">1094  </w:t>
      </w:r>
    </w:p>
    <w:p>
      <w:pPr>
        <w:keepLines w:val="0"/>
        <w:spacing w:after="0" w:before="0" w:line="240" w:lineRule="auto"/>
      </w:pPr>
      <w:r>
        <w:rPr>
          <w:rFonts w:ascii="Consolas" w:hAnsi="Consolas" w:eastAsia="Consolas"/>
          <w:sz w:val="14"/>
        </w:rPr>
        <w:t>1095          // Parse current phone value to extract country code and number</w:t>
      </w:r>
    </w:p>
    <w:p>
      <w:pPr>
        <w:keepLines w:val="0"/>
        <w:spacing w:after="0" w:before="0" w:line="240" w:lineRule="auto"/>
      </w:pPr>
      <w:r>
        <w:rPr>
          <w:rFonts w:ascii="Consolas" w:hAnsi="Consolas" w:eastAsia="Consolas"/>
          <w:sz w:val="14"/>
        </w:rPr>
        <w:t>1096          function parsePhone(phone) {</w:t>
      </w:r>
    </w:p>
    <w:p>
      <w:pPr>
        <w:keepLines w:val="0"/>
        <w:spacing w:after="0" w:before="0" w:line="240" w:lineRule="auto"/>
      </w:pPr>
      <w:r>
        <w:rPr>
          <w:rFonts w:ascii="Consolas" w:hAnsi="Consolas" w:eastAsia="Consolas"/>
          <w:sz w:val="14"/>
        </w:rPr>
        <w:t>1097              if (!phone) {</w:t>
      </w:r>
    </w:p>
    <w:p>
      <w:pPr>
        <w:keepLines w:val="0"/>
        <w:spacing w:after="0" w:before="0" w:line="240" w:lineRule="auto"/>
      </w:pPr>
      <w:r>
        <w:rPr>
          <w:rFonts w:ascii="Consolas" w:hAnsi="Consolas" w:eastAsia="Consolas"/>
          <w:sz w:val="14"/>
        </w:rPr>
        <w:t>1098                  return { countryCode: '+63', number: '' };</w:t>
      </w:r>
    </w:p>
    <w:p>
      <w:pPr>
        <w:keepLines w:val="0"/>
        <w:spacing w:after="0" w:before="0" w:line="240" w:lineRule="auto"/>
      </w:pPr>
      <w:r>
        <w:rPr>
          <w:rFonts w:ascii="Consolas" w:hAnsi="Consolas" w:eastAsia="Consolas"/>
          <w:sz w:val="14"/>
        </w:rPr>
        <w:t>1099              }</w:t>
      </w:r>
    </w:p>
    <w:p>
      <w:pPr>
        <w:keepLines w:val="0"/>
        <w:spacing w:after="0" w:before="0" w:line="240" w:lineRule="auto"/>
      </w:pPr>
      <w:r>
        <w:rPr>
          <w:rFonts w:ascii="Consolas" w:hAnsi="Consolas" w:eastAsia="Consolas"/>
          <w:sz w:val="14"/>
        </w:rPr>
        <w:t xml:space="preserve">1100  </w:t>
      </w:r>
    </w:p>
    <w:p>
      <w:pPr>
        <w:keepLines w:val="0"/>
        <w:spacing w:after="0" w:before="0" w:line="240" w:lineRule="auto"/>
      </w:pPr>
      <w:r>
        <w:rPr>
          <w:rFonts w:ascii="Consolas" w:hAnsi="Consolas" w:eastAsia="Consolas"/>
          <w:sz w:val="14"/>
        </w:rPr>
        <w:t>1101              const countryCodes = ['+1', '+44', '+63', '+81', '+91', '+86', '+33', '+49', '+39', '+61'];</w:t>
      </w:r>
    </w:p>
    <w:p>
      <w:pPr>
        <w:keepLines w:val="0"/>
        <w:spacing w:after="0" w:before="0" w:line="240" w:lineRule="auto"/>
      </w:pPr>
      <w:r>
        <w:rPr>
          <w:rFonts w:ascii="Consolas" w:hAnsi="Consolas" w:eastAsia="Consolas"/>
          <w:sz w:val="14"/>
        </w:rPr>
        <w:t xml:space="preserve">1102              </w:t>
      </w:r>
    </w:p>
    <w:p>
      <w:pPr>
        <w:keepLines w:val="0"/>
        <w:spacing w:after="0" w:before="0" w:line="240" w:lineRule="auto"/>
      </w:pPr>
      <w:r>
        <w:rPr>
          <w:rFonts w:ascii="Consolas" w:hAnsi="Consolas" w:eastAsia="Consolas"/>
          <w:sz w:val="14"/>
        </w:rPr>
        <w:t>1103              for (const code of countryCodes) {</w:t>
      </w:r>
    </w:p>
    <w:p>
      <w:pPr>
        <w:keepLines w:val="0"/>
        <w:spacing w:after="0" w:before="0" w:line="240" w:lineRule="auto"/>
      </w:pPr>
      <w:r>
        <w:rPr>
          <w:rFonts w:ascii="Consolas" w:hAnsi="Consolas" w:eastAsia="Consolas"/>
          <w:sz w:val="14"/>
        </w:rPr>
        <w:t>1104                  if (phone.startsWith(code)) {</w:t>
      </w:r>
    </w:p>
    <w:p>
      <w:pPr>
        <w:keepLines w:val="0"/>
        <w:spacing w:after="0" w:before="0" w:line="240" w:lineRule="auto"/>
      </w:pPr>
      <w:r>
        <w:rPr>
          <w:rFonts w:ascii="Consolas" w:hAnsi="Consolas" w:eastAsia="Consolas"/>
          <w:sz w:val="14"/>
        </w:rPr>
        <w:t>1105                      return {</w:t>
      </w:r>
    </w:p>
    <w:p>
      <w:pPr>
        <w:keepLines w:val="0"/>
        <w:spacing w:after="0" w:before="0" w:line="240" w:lineRule="auto"/>
      </w:pPr>
      <w:r>
        <w:rPr>
          <w:rFonts w:ascii="Consolas" w:hAnsi="Consolas" w:eastAsia="Consolas"/>
          <w:sz w:val="14"/>
        </w:rPr>
        <w:t>1106                          countryCode: code,</w:t>
      </w:r>
    </w:p>
    <w:p>
      <w:pPr>
        <w:keepLines w:val="0"/>
        <w:spacing w:after="0" w:before="0" w:line="240" w:lineRule="auto"/>
      </w:pPr>
      <w:r>
        <w:rPr>
          <w:rFonts w:ascii="Consolas" w:hAnsi="Consolas" w:eastAsia="Consolas"/>
          <w:sz w:val="14"/>
        </w:rPr>
        <w:t>1107                          number: phone.substring(code.length)</w:t>
      </w:r>
    </w:p>
    <w:p>
      <w:pPr>
        <w:keepLines w:val="0"/>
        <w:spacing w:after="0" w:before="0" w:line="240" w:lineRule="auto"/>
      </w:pPr>
      <w:r>
        <w:rPr>
          <w:rFonts w:ascii="Consolas" w:hAnsi="Consolas" w:eastAsia="Consolas"/>
          <w:sz w:val="14"/>
        </w:rPr>
        <w:t>1108                      };</w:t>
      </w:r>
    </w:p>
    <w:p>
      <w:pPr>
        <w:keepLines w:val="0"/>
        <w:spacing w:after="0" w:before="0" w:line="240" w:lineRule="auto"/>
      </w:pPr>
      <w:r>
        <w:rPr>
          <w:rFonts w:ascii="Consolas" w:hAnsi="Consolas" w:eastAsia="Consolas"/>
          <w:sz w:val="14"/>
        </w:rPr>
        <w:t>1109                  }</w:t>
      </w:r>
    </w:p>
    <w:p>
      <w:pPr>
        <w:keepLines w:val="0"/>
        <w:spacing w:after="0" w:before="0" w:line="240" w:lineRule="auto"/>
      </w:pPr>
      <w:r>
        <w:rPr>
          <w:rFonts w:ascii="Consolas" w:hAnsi="Consolas" w:eastAsia="Consolas"/>
          <w:sz w:val="14"/>
        </w:rPr>
        <w:t>1110              }</w:t>
      </w:r>
    </w:p>
    <w:p>
      <w:pPr>
        <w:keepLines w:val="0"/>
        <w:spacing w:after="0" w:before="0" w:line="240" w:lineRule="auto"/>
      </w:pPr>
      <w:r>
        <w:rPr>
          <w:rFonts w:ascii="Consolas" w:hAnsi="Consolas" w:eastAsia="Consolas"/>
          <w:sz w:val="14"/>
        </w:rPr>
        <w:t xml:space="preserve">1111              </w:t>
      </w:r>
    </w:p>
    <w:p>
      <w:pPr>
        <w:keepLines w:val="0"/>
        <w:spacing w:after="0" w:before="0" w:line="240" w:lineRule="auto"/>
      </w:pPr>
      <w:r>
        <w:rPr>
          <w:rFonts w:ascii="Consolas" w:hAnsi="Consolas" w:eastAsia="Consolas"/>
          <w:sz w:val="14"/>
        </w:rPr>
        <w:t>1112              return { countryCode: '+63', number: phone };</w:t>
      </w:r>
    </w:p>
    <w:p>
      <w:pPr>
        <w:keepLines w:val="0"/>
        <w:spacing w:after="0" w:before="0" w:line="240" w:lineRule="auto"/>
      </w:pPr>
      <w:r>
        <w:rPr>
          <w:rFonts w:ascii="Consolas" w:hAnsi="Consolas" w:eastAsia="Consolas"/>
          <w:sz w:val="14"/>
        </w:rPr>
        <w:t>1113          }</w:t>
      </w:r>
    </w:p>
    <w:p>
      <w:pPr>
        <w:keepLines w:val="0"/>
        <w:spacing w:after="0" w:before="0" w:line="240" w:lineRule="auto"/>
      </w:pPr>
      <w:r>
        <w:rPr>
          <w:rFonts w:ascii="Consolas" w:hAnsi="Consolas" w:eastAsia="Consolas"/>
          <w:sz w:val="14"/>
        </w:rPr>
        <w:t xml:space="preserve">1114  </w:t>
      </w:r>
    </w:p>
    <w:p>
      <w:pPr>
        <w:keepLines w:val="0"/>
        <w:spacing w:after="0" w:before="0" w:line="240" w:lineRule="auto"/>
      </w:pPr>
      <w:r>
        <w:rPr>
          <w:rFonts w:ascii="Consolas" w:hAnsi="Consolas" w:eastAsia="Consolas"/>
          <w:sz w:val="14"/>
        </w:rPr>
        <w:t>1115          // Format phone for display</w:t>
      </w:r>
    </w:p>
    <w:p>
      <w:pPr>
        <w:keepLines w:val="0"/>
        <w:spacing w:after="0" w:before="0" w:line="240" w:lineRule="auto"/>
      </w:pPr>
      <w:r>
        <w:rPr>
          <w:rFonts w:ascii="Consolas" w:hAnsi="Consolas" w:eastAsia="Consolas"/>
          <w:sz w:val="14"/>
        </w:rPr>
        <w:t>1116          function formatPhoneDisplay(countryCode, number) {</w:t>
      </w:r>
    </w:p>
    <w:p>
      <w:pPr>
        <w:keepLines w:val="0"/>
        <w:spacing w:after="0" w:before="0" w:line="240" w:lineRule="auto"/>
      </w:pPr>
      <w:r>
        <w:rPr>
          <w:rFonts w:ascii="Consolas" w:hAnsi="Consolas" w:eastAsia="Consolas"/>
          <w:sz w:val="14"/>
        </w:rPr>
        <w:t>1117              if (!number) return 'Not set';</w:t>
      </w:r>
    </w:p>
    <w:p>
      <w:pPr>
        <w:keepLines w:val="0"/>
        <w:spacing w:after="0" w:before="0" w:line="240" w:lineRule="auto"/>
      </w:pPr>
      <w:r>
        <w:rPr>
          <w:rFonts w:ascii="Consolas" w:hAnsi="Consolas" w:eastAsia="Consolas"/>
          <w:sz w:val="14"/>
        </w:rPr>
        <w:t>1118              return countryCode + ' ' + number;</w:t>
      </w:r>
    </w:p>
    <w:p>
      <w:pPr>
        <w:keepLines w:val="0"/>
        <w:spacing w:after="0" w:before="0" w:line="240" w:lineRule="auto"/>
      </w:pPr>
      <w:r>
        <w:rPr>
          <w:rFonts w:ascii="Consolas" w:hAnsi="Consolas" w:eastAsia="Consolas"/>
          <w:sz w:val="14"/>
        </w:rPr>
        <w:t>1119          }</w:t>
      </w:r>
    </w:p>
    <w:p>
      <w:pPr>
        <w:keepLines w:val="0"/>
        <w:spacing w:after="0" w:before="0" w:line="240" w:lineRule="auto"/>
      </w:pPr>
      <w:r>
        <w:rPr>
          <w:rFonts w:ascii="Consolas" w:hAnsi="Consolas" w:eastAsia="Consolas"/>
          <w:sz w:val="14"/>
        </w:rPr>
        <w:t xml:space="preserve">1120  </w:t>
      </w:r>
    </w:p>
    <w:p>
      <w:pPr>
        <w:keepLines w:val="0"/>
        <w:spacing w:after="0" w:before="0" w:line="240" w:lineRule="auto"/>
      </w:pPr>
      <w:r>
        <w:rPr>
          <w:rFonts w:ascii="Consolas" w:hAnsi="Consolas" w:eastAsia="Consolas"/>
          <w:sz w:val="14"/>
        </w:rPr>
        <w:t>1121          // Initialize with current phone data</w:t>
      </w:r>
    </w:p>
    <w:p>
      <w:pPr>
        <w:keepLines w:val="0"/>
        <w:spacing w:after="0" w:before="0" w:line="240" w:lineRule="auto"/>
      </w:pPr>
      <w:r>
        <w:rPr>
          <w:rFonts w:ascii="Consolas" w:hAnsi="Consolas" w:eastAsia="Consolas"/>
          <w:sz w:val="14"/>
        </w:rPr>
        <w:t>1122          const currentPhone = '{{ auth()-&gt;user()-&gt;phone }}';</w:t>
      </w:r>
    </w:p>
    <w:p>
      <w:pPr>
        <w:keepLines w:val="0"/>
        <w:spacing w:after="0" w:before="0" w:line="240" w:lineRule="auto"/>
      </w:pPr>
      <w:r>
        <w:rPr>
          <w:rFonts w:ascii="Consolas" w:hAnsi="Consolas" w:eastAsia="Consolas"/>
          <w:sz w:val="14"/>
        </w:rPr>
        <w:t>1123          const parsed = parsePhone(currentPhone);</w:t>
      </w:r>
    </w:p>
    <w:p>
      <w:pPr>
        <w:keepLines w:val="0"/>
        <w:spacing w:after="0" w:before="0" w:line="240" w:lineRule="auto"/>
      </w:pPr>
      <w:r>
        <w:rPr>
          <w:rFonts w:ascii="Consolas" w:hAnsi="Consolas" w:eastAsia="Consolas"/>
          <w:sz w:val="14"/>
        </w:rPr>
        <w:t>1124          countryCodeSelect.value = parsed.countryCode;</w:t>
      </w:r>
    </w:p>
    <w:p>
      <w:pPr>
        <w:keepLines w:val="0"/>
        <w:spacing w:after="0" w:before="0" w:line="240" w:lineRule="auto"/>
      </w:pPr>
      <w:r>
        <w:rPr>
          <w:rFonts w:ascii="Consolas" w:hAnsi="Consolas" w:eastAsia="Consolas"/>
          <w:sz w:val="14"/>
        </w:rPr>
        <w:t>1125          phoneNumberInput.value = parsed.number;</w:t>
      </w:r>
    </w:p>
    <w:p>
      <w:pPr>
        <w:keepLines w:val="0"/>
        <w:spacing w:after="0" w:before="0" w:line="240" w:lineRule="auto"/>
      </w:pPr>
      <w:r>
        <w:rPr>
          <w:rFonts w:ascii="Consolas" w:hAnsi="Consolas" w:eastAsia="Consolas"/>
          <w:sz w:val="14"/>
        </w:rPr>
        <w:t>1126          if (currentPhone) {</w:t>
      </w:r>
    </w:p>
    <w:p>
      <w:pPr>
        <w:keepLines w:val="0"/>
        <w:spacing w:after="0" w:before="0" w:line="240" w:lineRule="auto"/>
      </w:pPr>
      <w:r>
        <w:rPr>
          <w:rFonts w:ascii="Consolas" w:hAnsi="Consolas" w:eastAsia="Consolas"/>
          <w:sz w:val="14"/>
        </w:rPr>
        <w:t>1127              phoneHiddenInput.value = currentPhone;</w:t>
      </w:r>
    </w:p>
    <w:p>
      <w:pPr>
        <w:keepLines w:val="0"/>
        <w:spacing w:after="0" w:before="0" w:line="240" w:lineRule="auto"/>
      </w:pPr>
      <w:r>
        <w:rPr>
          <w:rFonts w:ascii="Consolas" w:hAnsi="Consolas" w:eastAsia="Consolas"/>
          <w:sz w:val="14"/>
        </w:rPr>
        <w:t>1128              countryCodeHiddenInput.value = parsed.countryCode;</w:t>
      </w:r>
    </w:p>
    <w:p>
      <w:pPr>
        <w:keepLines w:val="0"/>
        <w:spacing w:after="0" w:before="0" w:line="240" w:lineRule="auto"/>
      </w:pPr>
      <w:r>
        <w:rPr>
          <w:rFonts w:ascii="Consolas" w:hAnsi="Consolas" w:eastAsia="Consolas"/>
          <w:sz w:val="14"/>
        </w:rPr>
        <w:t>1129              displayMode.classList.remove('hidden');</w:t>
      </w:r>
    </w:p>
    <w:p>
      <w:pPr>
        <w:keepLines w:val="0"/>
        <w:spacing w:after="0" w:before="0" w:line="240" w:lineRule="auto"/>
      </w:pPr>
      <w:r>
        <w:rPr>
          <w:rFonts w:ascii="Consolas" w:hAnsi="Consolas" w:eastAsia="Consolas"/>
          <w:sz w:val="14"/>
        </w:rPr>
        <w:t>1130              editMode.classList.add('hidden');</w:t>
      </w:r>
    </w:p>
    <w:p>
      <w:pPr>
        <w:keepLines w:val="0"/>
        <w:spacing w:after="0" w:before="0" w:line="240" w:lineRule="auto"/>
      </w:pPr>
      <w:r>
        <w:rPr>
          <w:rFonts w:ascii="Consolas" w:hAnsi="Consolas" w:eastAsia="Consolas"/>
          <w:sz w:val="14"/>
        </w:rPr>
        <w:t>1131          } else {</w:t>
      </w:r>
    </w:p>
    <w:p>
      <w:pPr>
        <w:keepLines w:val="0"/>
        <w:spacing w:after="0" w:before="0" w:line="240" w:lineRule="auto"/>
      </w:pPr>
      <w:r>
        <w:rPr>
          <w:rFonts w:ascii="Consolas" w:hAnsi="Consolas" w:eastAsia="Consolas"/>
          <w:sz w:val="14"/>
        </w:rPr>
        <w:t>1132              phoneHiddenInput.value = '';</w:t>
      </w:r>
    </w:p>
    <w:p>
      <w:pPr>
        <w:keepLines w:val="0"/>
        <w:spacing w:after="0" w:before="0" w:line="240" w:lineRule="auto"/>
      </w:pPr>
      <w:r>
        <w:rPr>
          <w:rFonts w:ascii="Consolas" w:hAnsi="Consolas" w:eastAsia="Consolas"/>
          <w:sz w:val="14"/>
        </w:rPr>
        <w:t>1133              countryCodeHiddenInput.value = '';</w:t>
      </w:r>
    </w:p>
    <w:p>
      <w:pPr>
        <w:keepLines w:val="0"/>
        <w:spacing w:after="0" w:before="0" w:line="240" w:lineRule="auto"/>
      </w:pPr>
      <w:r>
        <w:rPr>
          <w:rFonts w:ascii="Consolas" w:hAnsi="Consolas" w:eastAsia="Consolas"/>
          <w:sz w:val="14"/>
        </w:rPr>
        <w:t>1134              displayMode.classList.add('hidden');</w:t>
      </w:r>
    </w:p>
    <w:p>
      <w:pPr>
        <w:keepLines w:val="0"/>
        <w:spacing w:after="0" w:before="0" w:line="240" w:lineRule="auto"/>
      </w:pPr>
      <w:r>
        <w:rPr>
          <w:rFonts w:ascii="Consolas" w:hAnsi="Consolas" w:eastAsia="Consolas"/>
          <w:sz w:val="14"/>
        </w:rPr>
        <w:t>1135              editMode.classList.remove('hidden');</w:t>
      </w:r>
    </w:p>
    <w:p>
      <w:pPr>
        <w:keepLines w:val="0"/>
        <w:spacing w:after="0" w:before="0" w:line="240" w:lineRule="auto"/>
      </w:pPr>
      <w:r>
        <w:rPr>
          <w:rFonts w:ascii="Consolas" w:hAnsi="Consolas" w:eastAsia="Consolas"/>
          <w:sz w:val="14"/>
        </w:rPr>
        <w:t>1136          }</w:t>
      </w:r>
    </w:p>
    <w:p>
      <w:pPr>
        <w:keepLines w:val="0"/>
        <w:spacing w:after="0" w:before="0" w:line="240" w:lineRule="auto"/>
      </w:pPr>
      <w:r>
        <w:rPr>
          <w:rFonts w:ascii="Consolas" w:hAnsi="Consolas" w:eastAsia="Consolas"/>
          <w:sz w:val="14"/>
        </w:rPr>
        <w:t xml:space="preserve">1137  </w:t>
      </w:r>
    </w:p>
    <w:p>
      <w:pPr>
        <w:keepLines w:val="0"/>
        <w:spacing w:after="0" w:before="0" w:line="240" w:lineRule="auto"/>
      </w:pPr>
      <w:r>
        <w:rPr>
          <w:rFonts w:ascii="Consolas" w:hAnsi="Consolas" w:eastAsia="Consolas"/>
          <w:sz w:val="14"/>
        </w:rPr>
        <w:t>1138          profileSettingsForm?.addEventListener('submit', function() {</w:t>
      </w:r>
    </w:p>
    <w:p>
      <w:pPr>
        <w:keepLines w:val="0"/>
        <w:spacing w:after="0" w:before="0" w:line="240" w:lineRule="auto"/>
      </w:pPr>
      <w:r>
        <w:rPr>
          <w:rFonts w:ascii="Consolas" w:hAnsi="Consolas" w:eastAsia="Consolas"/>
          <w:sz w:val="14"/>
        </w:rPr>
        <w:t>1139              syncPhoneFieldsToForm();</w:t>
      </w:r>
    </w:p>
    <w:p>
      <w:pPr>
        <w:keepLines w:val="0"/>
        <w:spacing w:after="0" w:before="0" w:line="240" w:lineRule="auto"/>
      </w:pPr>
      <w:r>
        <w:rPr>
          <w:rFonts w:ascii="Consolas" w:hAnsi="Consolas" w:eastAsia="Consolas"/>
          <w:sz w:val="14"/>
        </w:rPr>
        <w:t>1140          });</w:t>
      </w:r>
    </w:p>
    <w:p>
      <w:pPr>
        <w:keepLines w:val="0"/>
        <w:spacing w:after="0" w:before="0" w:line="240" w:lineRule="auto"/>
      </w:pPr>
      <w:r>
        <w:rPr>
          <w:rFonts w:ascii="Consolas" w:hAnsi="Consolas" w:eastAsia="Consolas"/>
          <w:sz w:val="14"/>
        </w:rPr>
        <w:t xml:space="preserve">1141  </w:t>
      </w:r>
    </w:p>
    <w:p>
      <w:pPr>
        <w:keepLines w:val="0"/>
        <w:spacing w:after="0" w:before="0" w:line="240" w:lineRule="auto"/>
      </w:pPr>
      <w:r>
        <w:rPr>
          <w:rFonts w:ascii="Consolas" w:hAnsi="Consolas" w:eastAsia="Consolas"/>
          <w:sz w:val="14"/>
        </w:rPr>
        <w:t>1142          // Edit button click</w:t>
      </w:r>
    </w:p>
    <w:p>
      <w:pPr>
        <w:keepLines w:val="0"/>
        <w:spacing w:after="0" w:before="0" w:line="240" w:lineRule="auto"/>
      </w:pPr>
      <w:r>
        <w:rPr>
          <w:rFonts w:ascii="Consolas" w:hAnsi="Consolas" w:eastAsia="Consolas"/>
          <w:sz w:val="14"/>
        </w:rPr>
        <w:t>1143          editBtn.addEventListener('click', function(e) {</w:t>
      </w:r>
    </w:p>
    <w:p>
      <w:pPr>
        <w:keepLines w:val="0"/>
        <w:spacing w:after="0" w:before="0" w:line="240" w:lineRule="auto"/>
      </w:pPr>
      <w:r>
        <w:rPr>
          <w:rFonts w:ascii="Consolas" w:hAnsi="Consolas" w:eastAsia="Consolas"/>
          <w:sz w:val="14"/>
        </w:rPr>
        <w:t>1144              e.preventDefault();</w:t>
      </w:r>
    </w:p>
    <w:p>
      <w:pPr>
        <w:keepLines w:val="0"/>
        <w:spacing w:after="0" w:before="0" w:line="240" w:lineRule="auto"/>
      </w:pPr>
      <w:r>
        <w:rPr>
          <w:rFonts w:ascii="Consolas" w:hAnsi="Consolas" w:eastAsia="Consolas"/>
          <w:sz w:val="14"/>
        </w:rPr>
        <w:t>1145              displayMode.classList.add('hidden');</w:t>
      </w:r>
    </w:p>
    <w:p>
      <w:pPr>
        <w:keepLines w:val="0"/>
        <w:spacing w:after="0" w:before="0" w:line="240" w:lineRule="auto"/>
      </w:pPr>
      <w:r>
        <w:rPr>
          <w:rFonts w:ascii="Consolas" w:hAnsi="Consolas" w:eastAsia="Consolas"/>
          <w:sz w:val="14"/>
        </w:rPr>
        <w:t>1146              editMode.classList.remove('hidden');</w:t>
      </w:r>
    </w:p>
    <w:p>
      <w:pPr>
        <w:keepLines w:val="0"/>
        <w:spacing w:after="0" w:before="0" w:line="240" w:lineRule="auto"/>
      </w:pPr>
      <w:r>
        <w:rPr>
          <w:rFonts w:ascii="Consolas" w:hAnsi="Consolas" w:eastAsia="Consolas"/>
          <w:sz w:val="14"/>
        </w:rPr>
        <w:t>1147              phoneNumberInput.focus();</w:t>
      </w:r>
    </w:p>
    <w:p>
      <w:pPr>
        <w:keepLines w:val="0"/>
        <w:spacing w:after="0" w:before="0" w:line="240" w:lineRule="auto"/>
      </w:pPr>
      <w:r>
        <w:rPr>
          <w:rFonts w:ascii="Consolas" w:hAnsi="Consolas" w:eastAsia="Consolas"/>
          <w:sz w:val="14"/>
        </w:rPr>
        <w:t>1148          });</w:t>
      </w:r>
    </w:p>
    <w:p>
      <w:pPr>
        <w:keepLines w:val="0"/>
        <w:spacing w:after="0" w:before="0" w:line="240" w:lineRule="auto"/>
      </w:pPr>
      <w:r>
        <w:rPr>
          <w:rFonts w:ascii="Consolas" w:hAnsi="Consolas" w:eastAsia="Consolas"/>
          <w:sz w:val="14"/>
        </w:rPr>
        <w:t xml:space="preserve">1149  </w:t>
      </w:r>
    </w:p>
    <w:p>
      <w:pPr>
        <w:keepLines w:val="0"/>
        <w:spacing w:after="0" w:before="0" w:line="240" w:lineRule="auto"/>
      </w:pPr>
      <w:r>
        <w:rPr>
          <w:rFonts w:ascii="Consolas" w:hAnsi="Consolas" w:eastAsia="Consolas"/>
          <w:sz w:val="14"/>
        </w:rPr>
        <w:t>1150          // Save button click</w:t>
      </w:r>
    </w:p>
    <w:p>
      <w:pPr>
        <w:keepLines w:val="0"/>
        <w:spacing w:after="0" w:before="0" w:line="240" w:lineRule="auto"/>
      </w:pPr>
      <w:r>
        <w:rPr>
          <w:rFonts w:ascii="Consolas" w:hAnsi="Consolas" w:eastAsia="Consolas"/>
          <w:sz w:val="14"/>
        </w:rPr>
        <w:t>1151          saveBtn.addEventListener('click', function(e) {</w:t>
      </w:r>
    </w:p>
    <w:p>
      <w:pPr>
        <w:keepLines w:val="0"/>
        <w:spacing w:after="0" w:before="0" w:line="240" w:lineRule="auto"/>
      </w:pPr>
      <w:r>
        <w:rPr>
          <w:rFonts w:ascii="Consolas" w:hAnsi="Consolas" w:eastAsia="Consolas"/>
          <w:sz w:val="14"/>
        </w:rPr>
        <w:t>1152              e.preventDefault();</w:t>
      </w:r>
    </w:p>
    <w:p>
      <w:pPr>
        <w:keepLines w:val="0"/>
        <w:spacing w:after="0" w:before="0" w:line="240" w:lineRule="auto"/>
      </w:pPr>
      <w:r>
        <w:rPr>
          <w:rFonts w:ascii="Consolas" w:hAnsi="Consolas" w:eastAsia="Consolas"/>
          <w:sz w:val="14"/>
        </w:rPr>
        <w:t>1153              const countryCode = countryCodeSelect.value;</w:t>
      </w:r>
    </w:p>
    <w:p>
      <w:pPr>
        <w:keepLines w:val="0"/>
        <w:spacing w:after="0" w:before="0" w:line="240" w:lineRule="auto"/>
      </w:pPr>
      <w:r>
        <w:rPr>
          <w:rFonts w:ascii="Consolas" w:hAnsi="Consolas" w:eastAsia="Consolas"/>
          <w:sz w:val="14"/>
        </w:rPr>
        <w:t>1154              const phoneNumber = phoneNumberInput.value.trim();</w:t>
      </w:r>
    </w:p>
    <w:p>
      <w:pPr>
        <w:keepLines w:val="0"/>
        <w:spacing w:after="0" w:before="0" w:line="240" w:lineRule="auto"/>
      </w:pPr>
      <w:r>
        <w:rPr>
          <w:rFonts w:ascii="Consolas" w:hAnsi="Consolas" w:eastAsia="Consolas"/>
          <w:sz w:val="14"/>
        </w:rPr>
        <w:t xml:space="preserve">1155  </w:t>
      </w:r>
    </w:p>
    <w:p>
      <w:pPr>
        <w:keepLines w:val="0"/>
        <w:spacing w:after="0" w:before="0" w:line="240" w:lineRule="auto"/>
      </w:pPr>
      <w:r>
        <w:rPr>
          <w:rFonts w:ascii="Consolas" w:hAnsi="Consolas" w:eastAsia="Consolas"/>
          <w:sz w:val="14"/>
        </w:rPr>
        <w:t>1156              if (!phoneNumber) {</w:t>
      </w:r>
    </w:p>
    <w:p>
      <w:pPr>
        <w:keepLines w:val="0"/>
        <w:spacing w:after="0" w:before="0" w:line="240" w:lineRule="auto"/>
      </w:pPr>
      <w:r>
        <w:rPr>
          <w:rFonts w:ascii="Consolas" w:hAnsi="Consolas" w:eastAsia="Consolas"/>
          <w:sz w:val="14"/>
        </w:rPr>
        <w:t>1157                  alert('Please enter a phone number');</w:t>
      </w:r>
    </w:p>
    <w:p>
      <w:pPr>
        <w:keepLines w:val="0"/>
        <w:spacing w:after="0" w:before="0" w:line="240" w:lineRule="auto"/>
      </w:pPr>
      <w:r>
        <w:rPr>
          <w:rFonts w:ascii="Consolas" w:hAnsi="Consolas" w:eastAsia="Consolas"/>
          <w:sz w:val="14"/>
        </w:rPr>
        <w:t>1158                  return;</w:t>
      </w:r>
    </w:p>
    <w:p>
      <w:pPr>
        <w:keepLines w:val="0"/>
        <w:spacing w:after="0" w:before="0" w:line="240" w:lineRule="auto"/>
      </w:pPr>
      <w:r>
        <w:rPr>
          <w:rFonts w:ascii="Consolas" w:hAnsi="Consolas" w:eastAsia="Consolas"/>
          <w:sz w:val="14"/>
        </w:rPr>
        <w:t>1159              }</w:t>
      </w:r>
    </w:p>
    <w:p>
      <w:pPr>
        <w:keepLines w:val="0"/>
        <w:spacing w:after="0" w:before="0" w:line="240" w:lineRule="auto"/>
      </w:pPr>
      <w:r>
        <w:rPr>
          <w:rFonts w:ascii="Consolas" w:hAnsi="Consolas" w:eastAsia="Consolas"/>
          <w:sz w:val="14"/>
        </w:rPr>
        <w:t xml:space="preserve">1160  </w:t>
      </w:r>
    </w:p>
    <w:p>
      <w:pPr>
        <w:keepLines w:val="0"/>
        <w:spacing w:after="0" w:before="0" w:line="240" w:lineRule="auto"/>
      </w:pPr>
      <w:r>
        <w:rPr>
          <w:rFonts w:ascii="Consolas" w:hAnsi="Consolas" w:eastAsia="Consolas"/>
          <w:sz w:val="14"/>
        </w:rPr>
        <w:t>1161              syncPhoneFieldsToForm();</w:t>
      </w:r>
    </w:p>
    <w:p>
      <w:pPr>
        <w:keepLines w:val="0"/>
        <w:spacing w:after="0" w:before="0" w:line="240" w:lineRule="auto"/>
      </w:pPr>
      <w:r>
        <w:rPr>
          <w:rFonts w:ascii="Consolas" w:hAnsi="Consolas" w:eastAsia="Consolas"/>
          <w:sz w:val="14"/>
        </w:rPr>
        <w:t xml:space="preserve">1162  </w:t>
      </w:r>
    </w:p>
    <w:p>
      <w:pPr>
        <w:keepLines w:val="0"/>
        <w:spacing w:after="0" w:before="0" w:line="240" w:lineRule="auto"/>
      </w:pPr>
      <w:r>
        <w:rPr>
          <w:rFonts w:ascii="Consolas" w:hAnsi="Consolas" w:eastAsia="Consolas"/>
          <w:sz w:val="14"/>
        </w:rPr>
        <w:t>1163              if (profileSettingsForm) {</w:t>
      </w:r>
    </w:p>
    <w:p>
      <w:pPr>
        <w:keepLines w:val="0"/>
        <w:spacing w:after="0" w:before="0" w:line="240" w:lineRule="auto"/>
      </w:pPr>
      <w:r>
        <w:rPr>
          <w:rFonts w:ascii="Consolas" w:hAnsi="Consolas" w:eastAsia="Consolas"/>
          <w:sz w:val="14"/>
        </w:rPr>
        <w:t>1164                  profileSettingsForm.requestSubmit();</w:t>
      </w:r>
    </w:p>
    <w:p>
      <w:pPr>
        <w:keepLines w:val="0"/>
        <w:spacing w:after="0" w:before="0" w:line="240" w:lineRule="auto"/>
      </w:pPr>
      <w:r>
        <w:rPr>
          <w:rFonts w:ascii="Consolas" w:hAnsi="Consolas" w:eastAsia="Consolas"/>
          <w:sz w:val="14"/>
        </w:rPr>
        <w:t>1165                  return;</w:t>
      </w:r>
    </w:p>
    <w:p>
      <w:pPr>
        <w:keepLines w:val="0"/>
        <w:spacing w:after="0" w:before="0" w:line="240" w:lineRule="auto"/>
      </w:pPr>
      <w:r>
        <w:rPr>
          <w:rFonts w:ascii="Consolas" w:hAnsi="Consolas" w:eastAsia="Consolas"/>
          <w:sz w:val="14"/>
        </w:rPr>
        <w:t>1166              }</w:t>
      </w:r>
    </w:p>
    <w:p>
      <w:pPr>
        <w:keepLines w:val="0"/>
        <w:spacing w:after="0" w:before="0" w:line="240" w:lineRule="auto"/>
      </w:pPr>
      <w:r>
        <w:rPr>
          <w:rFonts w:ascii="Consolas" w:hAnsi="Consolas" w:eastAsia="Consolas"/>
          <w:sz w:val="14"/>
        </w:rPr>
        <w:t xml:space="preserve">1167  </w:t>
      </w:r>
    </w:p>
    <w:p>
      <w:pPr>
        <w:keepLines w:val="0"/>
        <w:spacing w:after="0" w:before="0" w:line="240" w:lineRule="auto"/>
      </w:pPr>
      <w:r>
        <w:rPr>
          <w:rFonts w:ascii="Consolas" w:hAnsi="Consolas" w:eastAsia="Consolas"/>
          <w:sz w:val="14"/>
        </w:rPr>
        <w:t>1168              const formattedPhone = formatPhoneDisplay(countryCode, phoneNumber);</w:t>
      </w:r>
    </w:p>
    <w:p>
      <w:pPr>
        <w:keepLines w:val="0"/>
        <w:spacing w:after="0" w:before="0" w:line="240" w:lineRule="auto"/>
      </w:pPr>
      <w:r>
        <w:rPr>
          <w:rFonts w:ascii="Consolas" w:hAnsi="Consolas" w:eastAsia="Consolas"/>
          <w:sz w:val="14"/>
        </w:rPr>
        <w:t>1169              displayText.textContent = formattedPhone;</w:t>
      </w:r>
    </w:p>
    <w:p>
      <w:pPr>
        <w:keepLines w:val="0"/>
        <w:spacing w:after="0" w:before="0" w:line="240" w:lineRule="auto"/>
      </w:pPr>
      <w:r>
        <w:rPr>
          <w:rFonts w:ascii="Consolas" w:hAnsi="Consolas" w:eastAsia="Consolas"/>
          <w:sz w:val="14"/>
        </w:rPr>
        <w:t>1170              displayMode.classList.remove('hidden');</w:t>
      </w:r>
    </w:p>
    <w:p>
      <w:pPr>
        <w:keepLines w:val="0"/>
        <w:spacing w:after="0" w:before="0" w:line="240" w:lineRule="auto"/>
      </w:pPr>
      <w:r>
        <w:rPr>
          <w:rFonts w:ascii="Consolas" w:hAnsi="Consolas" w:eastAsia="Consolas"/>
          <w:sz w:val="14"/>
        </w:rPr>
        <w:t>1171              editMode.classList.add('hidden');</w:t>
      </w:r>
    </w:p>
    <w:p>
      <w:pPr>
        <w:keepLines w:val="0"/>
        <w:spacing w:after="0" w:before="0" w:line="240" w:lineRule="auto"/>
      </w:pPr>
      <w:r>
        <w:rPr>
          <w:rFonts w:ascii="Consolas" w:hAnsi="Consolas" w:eastAsia="Consolas"/>
          <w:sz w:val="14"/>
        </w:rPr>
        <w:t>1172          });</w:t>
      </w:r>
    </w:p>
    <w:p>
      <w:pPr>
        <w:keepLines w:val="0"/>
        <w:spacing w:after="0" w:before="0" w:line="240" w:lineRule="auto"/>
      </w:pPr>
      <w:r>
        <w:rPr>
          <w:rFonts w:ascii="Consolas" w:hAnsi="Consolas" w:eastAsia="Consolas"/>
          <w:sz w:val="14"/>
        </w:rPr>
        <w:t xml:space="preserve">1173  </w:t>
      </w:r>
    </w:p>
    <w:p>
      <w:pPr>
        <w:keepLines w:val="0"/>
        <w:spacing w:after="0" w:before="0" w:line="240" w:lineRule="auto"/>
      </w:pPr>
      <w:r>
        <w:rPr>
          <w:rFonts w:ascii="Consolas" w:hAnsi="Consolas" w:eastAsia="Consolas"/>
          <w:sz w:val="14"/>
        </w:rPr>
        <w:t>1174          // Cancel button click</w:t>
      </w:r>
    </w:p>
    <w:p>
      <w:pPr>
        <w:keepLines w:val="0"/>
        <w:spacing w:after="0" w:before="0" w:line="240" w:lineRule="auto"/>
      </w:pPr>
      <w:r>
        <w:rPr>
          <w:rFonts w:ascii="Consolas" w:hAnsi="Consolas" w:eastAsia="Consolas"/>
          <w:sz w:val="14"/>
        </w:rPr>
        <w:t>1175          cancelBtn.addEventListener('click', function(e) {</w:t>
      </w:r>
    </w:p>
    <w:p>
      <w:pPr>
        <w:keepLines w:val="0"/>
        <w:spacing w:after="0" w:before="0" w:line="240" w:lineRule="auto"/>
      </w:pPr>
      <w:r>
        <w:rPr>
          <w:rFonts w:ascii="Consolas" w:hAnsi="Consolas" w:eastAsia="Consolas"/>
          <w:sz w:val="14"/>
        </w:rPr>
        <w:t>1176              e.preventDefault();</w:t>
      </w:r>
    </w:p>
    <w:p>
      <w:pPr>
        <w:keepLines w:val="0"/>
        <w:spacing w:after="0" w:before="0" w:line="240" w:lineRule="auto"/>
      </w:pPr>
      <w:r>
        <w:rPr>
          <w:rFonts w:ascii="Consolas" w:hAnsi="Consolas" w:eastAsia="Consolas"/>
          <w:sz w:val="14"/>
        </w:rPr>
        <w:t>1177              // Reset to current values</w:t>
      </w:r>
    </w:p>
    <w:p>
      <w:pPr>
        <w:keepLines w:val="0"/>
        <w:spacing w:after="0" w:before="0" w:line="240" w:lineRule="auto"/>
      </w:pPr>
      <w:r>
        <w:rPr>
          <w:rFonts w:ascii="Consolas" w:hAnsi="Consolas" w:eastAsia="Consolas"/>
          <w:sz w:val="14"/>
        </w:rPr>
        <w:t>1178              countryCodeSelect.value = parsed.countryCode;</w:t>
      </w:r>
    </w:p>
    <w:p>
      <w:pPr>
        <w:keepLines w:val="0"/>
        <w:spacing w:after="0" w:before="0" w:line="240" w:lineRule="auto"/>
      </w:pPr>
      <w:r>
        <w:rPr>
          <w:rFonts w:ascii="Consolas" w:hAnsi="Consolas" w:eastAsia="Consolas"/>
          <w:sz w:val="14"/>
        </w:rPr>
        <w:t>1179              phoneNumberInput.value = parsed.number;</w:t>
      </w:r>
    </w:p>
    <w:p>
      <w:pPr>
        <w:keepLines w:val="0"/>
        <w:spacing w:after="0" w:before="0" w:line="240" w:lineRule="auto"/>
      </w:pPr>
      <w:r>
        <w:rPr>
          <w:rFonts w:ascii="Consolas" w:hAnsi="Consolas" w:eastAsia="Consolas"/>
          <w:sz w:val="14"/>
        </w:rPr>
        <w:t xml:space="preserve">1180              </w:t>
      </w:r>
    </w:p>
    <w:p>
      <w:pPr>
        <w:keepLines w:val="0"/>
        <w:spacing w:after="0" w:before="0" w:line="240" w:lineRule="auto"/>
      </w:pPr>
      <w:r>
        <w:rPr>
          <w:rFonts w:ascii="Consolas" w:hAnsi="Consolas" w:eastAsia="Consolas"/>
          <w:sz w:val="14"/>
        </w:rPr>
        <w:t>1181              // Switch back to display mode</w:t>
      </w:r>
    </w:p>
    <w:p>
      <w:pPr>
        <w:keepLines w:val="0"/>
        <w:spacing w:after="0" w:before="0" w:line="240" w:lineRule="auto"/>
      </w:pPr>
      <w:r>
        <w:rPr>
          <w:rFonts w:ascii="Consolas" w:hAnsi="Consolas" w:eastAsia="Consolas"/>
          <w:sz w:val="14"/>
        </w:rPr>
        <w:t>1182              displayMode.classList.remove('hidden');</w:t>
      </w:r>
    </w:p>
    <w:p>
      <w:pPr>
        <w:keepLines w:val="0"/>
        <w:spacing w:after="0" w:before="0" w:line="240" w:lineRule="auto"/>
      </w:pPr>
      <w:r>
        <w:rPr>
          <w:rFonts w:ascii="Consolas" w:hAnsi="Consolas" w:eastAsia="Consolas"/>
          <w:sz w:val="14"/>
        </w:rPr>
        <w:t>1183              editMode.classList.add('hidden');</w:t>
      </w:r>
    </w:p>
    <w:p>
      <w:pPr>
        <w:keepLines w:val="0"/>
        <w:spacing w:after="0" w:before="0" w:line="240" w:lineRule="auto"/>
      </w:pPr>
      <w:r>
        <w:rPr>
          <w:rFonts w:ascii="Consolas" w:hAnsi="Consolas" w:eastAsia="Consolas"/>
          <w:sz w:val="14"/>
        </w:rPr>
        <w:t>1184          });</w:t>
      </w:r>
    </w:p>
    <w:p>
      <w:pPr>
        <w:keepLines w:val="0"/>
        <w:spacing w:after="0" w:before="0" w:line="240" w:lineRule="auto"/>
      </w:pPr>
      <w:r>
        <w:rPr>
          <w:rFonts w:ascii="Consolas" w:hAnsi="Consolas" w:eastAsia="Consolas"/>
          <w:sz w:val="14"/>
        </w:rPr>
        <w:t xml:space="preserve">1185  </w:t>
      </w:r>
    </w:p>
    <w:p>
      <w:pPr>
        <w:keepLines w:val="0"/>
        <w:spacing w:after="0" w:before="0" w:line="240" w:lineRule="auto"/>
      </w:pPr>
      <w:r>
        <w:rPr>
          <w:rFonts w:ascii="Consolas" w:hAnsi="Consolas" w:eastAsia="Consolas"/>
          <w:sz w:val="14"/>
        </w:rPr>
        <w:t>1186          // Allow Enter key to save</w:t>
      </w:r>
    </w:p>
    <w:p>
      <w:pPr>
        <w:keepLines w:val="0"/>
        <w:spacing w:after="0" w:before="0" w:line="240" w:lineRule="auto"/>
      </w:pPr>
      <w:r>
        <w:rPr>
          <w:rFonts w:ascii="Consolas" w:hAnsi="Consolas" w:eastAsia="Consolas"/>
          <w:sz w:val="14"/>
        </w:rPr>
        <w:t>1187          phoneNumberInput.addEventListener('keypress', function(e) {</w:t>
      </w:r>
    </w:p>
    <w:p>
      <w:pPr>
        <w:keepLines w:val="0"/>
        <w:spacing w:after="0" w:before="0" w:line="240" w:lineRule="auto"/>
      </w:pPr>
      <w:r>
        <w:rPr>
          <w:rFonts w:ascii="Consolas" w:hAnsi="Consolas" w:eastAsia="Consolas"/>
          <w:sz w:val="14"/>
        </w:rPr>
        <w:t>1188              if (e.key === 'Enter') {</w:t>
      </w:r>
    </w:p>
    <w:p>
      <w:pPr>
        <w:keepLines w:val="0"/>
        <w:spacing w:after="0" w:before="0" w:line="240" w:lineRule="auto"/>
      </w:pPr>
      <w:r>
        <w:rPr>
          <w:rFonts w:ascii="Consolas" w:hAnsi="Consolas" w:eastAsia="Consolas"/>
          <w:sz w:val="14"/>
        </w:rPr>
        <w:t>1189                  e.preventDefault();</w:t>
      </w:r>
    </w:p>
    <w:p>
      <w:pPr>
        <w:keepLines w:val="0"/>
        <w:spacing w:after="0" w:before="0" w:line="240" w:lineRule="auto"/>
      </w:pPr>
      <w:r>
        <w:rPr>
          <w:rFonts w:ascii="Consolas" w:hAnsi="Consolas" w:eastAsia="Consolas"/>
          <w:sz w:val="14"/>
        </w:rPr>
        <w:t>1190                  saveBtn.click();</w:t>
      </w:r>
    </w:p>
    <w:p>
      <w:pPr>
        <w:keepLines w:val="0"/>
        <w:spacing w:after="0" w:before="0" w:line="240" w:lineRule="auto"/>
      </w:pPr>
      <w:r>
        <w:rPr>
          <w:rFonts w:ascii="Consolas" w:hAnsi="Consolas" w:eastAsia="Consolas"/>
          <w:sz w:val="14"/>
        </w:rPr>
        <w:t>1191              }</w:t>
      </w:r>
    </w:p>
    <w:p>
      <w:pPr>
        <w:keepLines w:val="0"/>
        <w:spacing w:after="0" w:before="0" w:line="240" w:lineRule="auto"/>
      </w:pPr>
      <w:r>
        <w:rPr>
          <w:rFonts w:ascii="Consolas" w:hAnsi="Consolas" w:eastAsia="Consolas"/>
          <w:sz w:val="14"/>
        </w:rPr>
        <w:t>1192          });</w:t>
      </w:r>
    </w:p>
    <w:p>
      <w:pPr>
        <w:keepLines w:val="0"/>
        <w:spacing w:after="0" w:before="0" w:line="240" w:lineRule="auto"/>
      </w:pPr>
      <w:r>
        <w:rPr>
          <w:rFonts w:ascii="Consolas" w:hAnsi="Consolas" w:eastAsia="Consolas"/>
          <w:sz w:val="14"/>
        </w:rPr>
        <w:t>1193      });</w:t>
      </w:r>
    </w:p>
    <w:p>
      <w:pPr>
        <w:keepLines w:val="0"/>
        <w:spacing w:after="0" w:before="0" w:line="240" w:lineRule="auto"/>
      </w:pPr>
      <w:r>
        <w:rPr>
          <w:rFonts w:ascii="Consolas" w:hAnsi="Consolas" w:eastAsia="Consolas"/>
          <w:sz w:val="14"/>
        </w:rPr>
        <w:t>1194  &lt;/script&gt;</w:t>
      </w:r>
    </w:p>
    <w:p>
      <w:pPr>
        <w:keepLines w:val="0"/>
        <w:spacing w:after="0" w:before="0" w:line="240" w:lineRule="auto"/>
      </w:pPr>
      <w:r>
        <w:rPr>
          <w:rFonts w:ascii="Consolas" w:hAnsi="Consolas" w:eastAsia="Consolas"/>
          <w:sz w:val="14"/>
        </w:rPr>
        <w:t>1195  @endsection</w:t>
      </w:r>
    </w:p>
    <w:p>
      <w:pPr>
        <w:pStyle w:val="Heading2"/>
        <w:spacing w:before="160" w:after="40"/>
      </w:pPr>
      <w:r>
        <w:t>resources/views/reservations/edit.blade.php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'Edit Reservation')</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&lt;div class="min-h-screen bg-slate-50 py-16"&gt;</w:t>
      </w:r>
    </w:p>
    <w:p>
      <w:pPr>
        <w:keepLines w:val="0"/>
        <w:spacing w:after="0" w:before="0" w:line="240" w:lineRule="auto"/>
      </w:pPr>
      <w:r>
        <w:rPr>
          <w:rFonts w:ascii="Consolas" w:hAnsi="Consolas" w:eastAsia="Consolas"/>
          <w:sz w:val="14"/>
        </w:rPr>
        <w:t xml:space="preserve">   7      &lt;div class="max-w-3xl mx-auto px-4 sm:px-6 lg:px-8"&gt;</w:t>
      </w:r>
    </w:p>
    <w:p>
      <w:pPr>
        <w:keepLines w:val="0"/>
        <w:spacing w:after="0" w:before="0" w:line="240" w:lineRule="auto"/>
      </w:pPr>
      <w:r>
        <w:rPr>
          <w:rFonts w:ascii="Consolas" w:hAnsi="Consolas" w:eastAsia="Consolas"/>
          <w:sz w:val="14"/>
        </w:rPr>
        <w:t xml:space="preserve">   8          &lt;div class="bg-white shadow-sm rounded-3xl border border-slate-200 p-8"&gt;</w:t>
      </w:r>
    </w:p>
    <w:p>
      <w:pPr>
        <w:keepLines w:val="0"/>
        <w:spacing w:after="0" w:before="0" w:line="240" w:lineRule="auto"/>
      </w:pPr>
      <w:r>
        <w:rPr>
          <w:rFonts w:ascii="Consolas" w:hAnsi="Consolas" w:eastAsia="Consolas"/>
          <w:sz w:val="14"/>
        </w:rPr>
        <w:t xml:space="preserve">   9              &lt;div class="flex items-start justify-between gap-4 mb-6"&gt;</w:t>
      </w:r>
    </w:p>
    <w:p>
      <w:pPr>
        <w:keepLines w:val="0"/>
        <w:spacing w:after="0" w:before="0" w:line="240" w:lineRule="auto"/>
      </w:pPr>
      <w:r>
        <w:rPr>
          <w:rFonts w:ascii="Consolas" w:hAnsi="Consolas" w:eastAsia="Consolas"/>
          <w:sz w:val="14"/>
        </w:rPr>
        <w:t xml:space="preserve">  10                  &lt;div&gt;</w:t>
      </w:r>
    </w:p>
    <w:p>
      <w:pPr>
        <w:keepLines w:val="0"/>
        <w:spacing w:after="0" w:before="0" w:line="240" w:lineRule="auto"/>
      </w:pPr>
      <w:r>
        <w:rPr>
          <w:rFonts w:ascii="Consolas" w:hAnsi="Consolas" w:eastAsia="Consolas"/>
          <w:sz w:val="14"/>
        </w:rPr>
        <w:t xml:space="preserve">  11                      &lt;p class="text-sm uppercase tracking-[0.3em] text-slate-500"&gt;Edit reservation&lt;/p&gt;</w:t>
      </w:r>
    </w:p>
    <w:p>
      <w:pPr>
        <w:keepLines w:val="0"/>
        <w:spacing w:after="0" w:before="0" w:line="240" w:lineRule="auto"/>
      </w:pPr>
      <w:r>
        <w:rPr>
          <w:rFonts w:ascii="Consolas" w:hAnsi="Consolas" w:eastAsia="Consolas"/>
          <w:sz w:val="14"/>
        </w:rPr>
        <w:t xml:space="preserve">  12                      &lt;h1 class="text-3xl font-semibold text-slate-900 mt-3"&gt;Update your booking request&lt;/h1&gt;</w:t>
      </w:r>
    </w:p>
    <w:p>
      <w:pPr>
        <w:keepLines w:val="0"/>
        <w:spacing w:after="0" w:before="0" w:line="240" w:lineRule="auto"/>
      </w:pPr>
      <w:r>
        <w:rPr>
          <w:rFonts w:ascii="Consolas" w:hAnsi="Consolas" w:eastAsia="Consolas"/>
          <w:sz w:val="14"/>
        </w:rPr>
        <w:t xml:space="preserve">  13                  &lt;/div&gt;</w:t>
      </w:r>
    </w:p>
    <w:p>
      <w:pPr>
        <w:keepLines w:val="0"/>
        <w:spacing w:after="0" w:before="0" w:line="240" w:lineRule="auto"/>
      </w:pPr>
      <w:r>
        <w:rPr>
          <w:rFonts w:ascii="Consolas" w:hAnsi="Consolas" w:eastAsia="Consolas"/>
          <w:sz w:val="14"/>
        </w:rPr>
        <w:t xml:space="preserve">  14                  &lt;div class="text-right"&gt;</w:t>
      </w:r>
    </w:p>
    <w:p>
      <w:pPr>
        <w:keepLines w:val="0"/>
        <w:spacing w:after="0" w:before="0" w:line="240" w:lineRule="auto"/>
      </w:pPr>
      <w:r>
        <w:rPr>
          <w:rFonts w:ascii="Consolas" w:hAnsi="Consolas" w:eastAsia="Consolas"/>
          <w:sz w:val="14"/>
        </w:rPr>
        <w:t xml:space="preserve">  15                      &lt;p class="text-sm text-slate-500"&gt;Current status&lt;/p&gt;</w:t>
      </w:r>
    </w:p>
    <w:p>
      <w:pPr>
        <w:keepLines w:val="0"/>
        <w:spacing w:after="0" w:before="0" w:line="240" w:lineRule="auto"/>
      </w:pPr>
      <w:r>
        <w:rPr>
          <w:rFonts w:ascii="Consolas" w:hAnsi="Consolas" w:eastAsia="Consolas"/>
          <w:sz w:val="14"/>
        </w:rPr>
        <w:t xml:space="preserve">  16                      &lt;span class="inline-flex items-center rounded-full px-3 py-1 text-sm font-medium {{ $reservation-&gt;statusBadge['class'] ?? 'bg-gray-100 text-gray-800' }}"&gt;</w:t>
      </w:r>
    </w:p>
    <w:p>
      <w:pPr>
        <w:keepLines w:val="0"/>
        <w:spacing w:after="0" w:before="0" w:line="240" w:lineRule="auto"/>
      </w:pPr>
      <w:r>
        <w:rPr>
          <w:rFonts w:ascii="Consolas" w:hAnsi="Consolas" w:eastAsia="Consolas"/>
          <w:sz w:val="14"/>
        </w:rPr>
        <w:t xml:space="preserve">  17                          {{ $reservation-&gt;statusBadge['label'] ?? ucfirst($reservation-&gt;status) }}</w:t>
      </w:r>
    </w:p>
    <w:p>
      <w:pPr>
        <w:keepLines w:val="0"/>
        <w:spacing w:after="0" w:before="0" w:line="240" w:lineRule="auto"/>
      </w:pPr>
      <w:r>
        <w:rPr>
          <w:rFonts w:ascii="Consolas" w:hAnsi="Consolas" w:eastAsia="Consolas"/>
          <w:sz w:val="14"/>
        </w:rPr>
        <w:t xml:space="preserve">  18                      &lt;/span&gt;</w:t>
      </w:r>
    </w:p>
    <w:p>
      <w:pPr>
        <w:keepLines w:val="0"/>
        <w:spacing w:after="0" w:before="0" w:line="240" w:lineRule="auto"/>
      </w:pPr>
      <w:r>
        <w:rPr>
          <w:rFonts w:ascii="Consolas" w:hAnsi="Consolas" w:eastAsia="Consolas"/>
          <w:sz w:val="14"/>
        </w:rPr>
        <w:t xml:space="preserve">  19                  &lt;/div&gt;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@if(session('error'))</w:t>
      </w:r>
    </w:p>
    <w:p>
      <w:pPr>
        <w:keepLines w:val="0"/>
        <w:spacing w:after="0" w:before="0" w:line="240" w:lineRule="auto"/>
      </w:pPr>
      <w:r>
        <w:rPr>
          <w:rFonts w:ascii="Consolas" w:hAnsi="Consolas" w:eastAsia="Consolas"/>
          <w:sz w:val="14"/>
        </w:rPr>
        <w:t xml:space="preserve">  23                  &lt;div class="mb-4 rounded-2xl border border-rose-200 bg-rose-50 px-4 py-3 text-rose-700"&gt;</w:t>
      </w:r>
    </w:p>
    <w:p>
      <w:pPr>
        <w:keepLines w:val="0"/>
        <w:spacing w:after="0" w:before="0" w:line="240" w:lineRule="auto"/>
      </w:pPr>
      <w:r>
        <w:rPr>
          <w:rFonts w:ascii="Consolas" w:hAnsi="Consolas" w:eastAsia="Consolas"/>
          <w:sz w:val="14"/>
        </w:rPr>
        <w:t xml:space="preserve">  24                      {{ session('error') }}</w:t>
      </w:r>
    </w:p>
    <w:p>
      <w:pPr>
        <w:keepLines w:val="0"/>
        <w:spacing w:after="0" w:before="0" w:line="240" w:lineRule="auto"/>
      </w:pPr>
      <w:r>
        <w:rPr>
          <w:rFonts w:ascii="Consolas" w:hAnsi="Consolas" w:eastAsia="Consolas"/>
          <w:sz w:val="14"/>
        </w:rPr>
        <w:t xml:space="preserve">  25                  &lt;/div&gt;</w:t>
      </w:r>
    </w:p>
    <w:p>
      <w:pPr>
        <w:keepLines w:val="0"/>
        <w:spacing w:after="0" w:before="0" w:line="240" w:lineRule="auto"/>
      </w:pPr>
      <w:r>
        <w:rPr>
          <w:rFonts w:ascii="Consolas" w:hAnsi="Consolas" w:eastAsia="Consolas"/>
          <w:sz w:val="14"/>
        </w:rPr>
        <w:t xml:space="preserve">  26              @endif</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@if ($errors-&gt;any())</w:t>
      </w:r>
    </w:p>
    <w:p>
      <w:pPr>
        <w:keepLines w:val="0"/>
        <w:spacing w:after="0" w:before="0" w:line="240" w:lineRule="auto"/>
      </w:pPr>
      <w:r>
        <w:rPr>
          <w:rFonts w:ascii="Consolas" w:hAnsi="Consolas" w:eastAsia="Consolas"/>
          <w:sz w:val="14"/>
        </w:rPr>
        <w:t xml:space="preserve">  29                  &lt;div class="mb-4 rounded-2xl border border-rose-200 bg-rose-50 px-4 py-3 text-rose-700"&gt;</w:t>
      </w:r>
    </w:p>
    <w:p>
      <w:pPr>
        <w:keepLines w:val="0"/>
        <w:spacing w:after="0" w:before="0" w:line="240" w:lineRule="auto"/>
      </w:pPr>
      <w:r>
        <w:rPr>
          <w:rFonts w:ascii="Consolas" w:hAnsi="Consolas" w:eastAsia="Consolas"/>
          <w:sz w:val="14"/>
        </w:rPr>
        <w:t xml:space="preserve">  30                      &lt;p class="font-semibold"&gt;Please fix the following errors:&lt;/p&gt;</w:t>
      </w:r>
    </w:p>
    <w:p>
      <w:pPr>
        <w:keepLines w:val="0"/>
        <w:spacing w:after="0" w:before="0" w:line="240" w:lineRule="auto"/>
      </w:pPr>
      <w:r>
        <w:rPr>
          <w:rFonts w:ascii="Consolas" w:hAnsi="Consolas" w:eastAsia="Consolas"/>
          <w:sz w:val="14"/>
        </w:rPr>
        <w:t xml:space="preserve">  31                      &lt;ul class="mt-2 list-disc pl-5 space-y-1"&gt;</w:t>
      </w:r>
    </w:p>
    <w:p>
      <w:pPr>
        <w:keepLines w:val="0"/>
        <w:spacing w:after="0" w:before="0" w:line="240" w:lineRule="auto"/>
      </w:pPr>
      <w:r>
        <w:rPr>
          <w:rFonts w:ascii="Consolas" w:hAnsi="Consolas" w:eastAsia="Consolas"/>
          <w:sz w:val="14"/>
        </w:rPr>
        <w:t xml:space="preserve">  32                          @foreach ($errors-&gt;all() as $error)</w:t>
      </w:r>
    </w:p>
    <w:p>
      <w:pPr>
        <w:keepLines w:val="0"/>
        <w:spacing w:after="0" w:before="0" w:line="240" w:lineRule="auto"/>
      </w:pPr>
      <w:r>
        <w:rPr>
          <w:rFonts w:ascii="Consolas" w:hAnsi="Consolas" w:eastAsia="Consolas"/>
          <w:sz w:val="14"/>
        </w:rPr>
        <w:t xml:space="preserve">  33                              &lt;li&gt;{{ $error }}&lt;/li&gt;</w:t>
      </w:r>
    </w:p>
    <w:p>
      <w:pPr>
        <w:keepLines w:val="0"/>
        <w:spacing w:after="0" w:before="0" w:line="240" w:lineRule="auto"/>
      </w:pPr>
      <w:r>
        <w:rPr>
          <w:rFonts w:ascii="Consolas" w:hAnsi="Consolas" w:eastAsia="Consolas"/>
          <w:sz w:val="14"/>
        </w:rPr>
        <w:t xml:space="preserve">  34                          @endforeach</w:t>
      </w:r>
    </w:p>
    <w:p>
      <w:pPr>
        <w:keepLines w:val="0"/>
        <w:spacing w:after="0" w:before="0" w:line="240" w:lineRule="auto"/>
      </w:pPr>
      <w:r>
        <w:rPr>
          <w:rFonts w:ascii="Consolas" w:hAnsi="Consolas" w:eastAsia="Consolas"/>
          <w:sz w:val="14"/>
        </w:rPr>
        <w:t xml:space="preserve">  35                      &lt;/ul&gt;</w:t>
      </w:r>
    </w:p>
    <w:p>
      <w:pPr>
        <w:keepLines w:val="0"/>
        <w:spacing w:after="0" w:before="0" w:line="240" w:lineRule="auto"/>
      </w:pPr>
      <w:r>
        <w:rPr>
          <w:rFonts w:ascii="Consolas" w:hAnsi="Consolas" w:eastAsia="Consolas"/>
          <w:sz w:val="14"/>
        </w:rPr>
        <w:t xml:space="preserve">  36                  &lt;/div&gt;</w:t>
      </w:r>
    </w:p>
    <w:p>
      <w:pPr>
        <w:keepLines w:val="0"/>
        <w:spacing w:after="0" w:before="0" w:line="240" w:lineRule="auto"/>
      </w:pPr>
      <w:r>
        <w:rPr>
          <w:rFonts w:ascii="Consolas" w:hAnsi="Consolas" w:eastAsia="Consolas"/>
          <w:sz w:val="14"/>
        </w:rPr>
        <w:t xml:space="preserve">  37              @endif</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&lt;form method="POST" action="{{ route('reservations.update', $reservation) }}"&gt;</w:t>
      </w:r>
    </w:p>
    <w:p>
      <w:pPr>
        <w:keepLines w:val="0"/>
        <w:spacing w:after="0" w:before="0" w:line="240" w:lineRule="auto"/>
      </w:pPr>
      <w:r>
        <w:rPr>
          <w:rFonts w:ascii="Consolas" w:hAnsi="Consolas" w:eastAsia="Consolas"/>
          <w:sz w:val="14"/>
        </w:rPr>
        <w:t xml:space="preserve">  40                  @csrf</w:t>
      </w:r>
    </w:p>
    <w:p>
      <w:pPr>
        <w:keepLines w:val="0"/>
        <w:spacing w:after="0" w:before="0" w:line="240" w:lineRule="auto"/>
      </w:pPr>
      <w:r>
        <w:rPr>
          <w:rFonts w:ascii="Consolas" w:hAnsi="Consolas" w:eastAsia="Consolas"/>
          <w:sz w:val="14"/>
        </w:rPr>
        <w:t xml:space="preserve">  41                  @method('PUT')</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&lt;div class="grid grid-cols-1 gap-6"&gt;</w:t>
      </w:r>
    </w:p>
    <w:p>
      <w:pPr>
        <w:keepLines w:val="0"/>
        <w:spacing w:after="0" w:before="0" w:line="240" w:lineRule="auto"/>
      </w:pPr>
      <w:r>
        <w:rPr>
          <w:rFonts w:ascii="Consolas" w:hAnsi="Consolas" w:eastAsia="Consolas"/>
          <w:sz w:val="14"/>
        </w:rPr>
        <w:t xml:space="preserve">  44                      @if($reservation-&gt;items-&gt;isNotEmpty())</w:t>
      </w:r>
    </w:p>
    <w:p>
      <w:pPr>
        <w:keepLines w:val="0"/>
        <w:spacing w:after="0" w:before="0" w:line="240" w:lineRule="auto"/>
      </w:pPr>
      <w:r>
        <w:rPr>
          <w:rFonts w:ascii="Consolas" w:hAnsi="Consolas" w:eastAsia="Consolas"/>
          <w:sz w:val="14"/>
        </w:rPr>
        <w:t xml:space="preserve">  45                          &lt;div class="rounded-2xl bg-slate-50 p-4"&gt;</w:t>
      </w:r>
    </w:p>
    <w:p>
      <w:pPr>
        <w:keepLines w:val="0"/>
        <w:spacing w:after="0" w:before="0" w:line="240" w:lineRule="auto"/>
      </w:pPr>
      <w:r>
        <w:rPr>
          <w:rFonts w:ascii="Consolas" w:hAnsi="Consolas" w:eastAsia="Consolas"/>
          <w:sz w:val="14"/>
        </w:rPr>
        <w:t xml:space="preserve">  46                              &lt;p class="text-sm font-medium text-slate-700"&gt;Independent property reservation&lt;/p&gt;</w:t>
      </w:r>
    </w:p>
    <w:p>
      <w:pPr>
        <w:keepLines w:val="0"/>
        <w:spacing w:after="0" w:before="0" w:line="240" w:lineRule="auto"/>
      </w:pPr>
      <w:r>
        <w:rPr>
          <w:rFonts w:ascii="Consolas" w:hAnsi="Consolas" w:eastAsia="Consolas"/>
          <w:sz w:val="14"/>
        </w:rPr>
        <w:t xml:space="preserve">  47                              &lt;p class="mt-1 text-sm text-slate-600"&gt;</w:t>
      </w:r>
    </w:p>
    <w:p>
      <w:pPr>
        <w:keepLines w:val="0"/>
        <w:spacing w:after="0" w:before="0" w:line="240" w:lineRule="auto"/>
      </w:pPr>
      <w:r>
        <w:rPr>
          <w:rFonts w:ascii="Consolas" w:hAnsi="Consolas" w:eastAsia="Consolas"/>
          <w:sz w:val="14"/>
        </w:rPr>
        <w:t xml:space="preserve">  48                                  Items:</w:t>
      </w:r>
    </w:p>
    <w:p>
      <w:pPr>
        <w:keepLines w:val="0"/>
        <w:spacing w:after="0" w:before="0" w:line="240" w:lineRule="auto"/>
      </w:pPr>
      <w:r>
        <w:rPr>
          <w:rFonts w:ascii="Consolas" w:hAnsi="Consolas" w:eastAsia="Consolas"/>
          <w:sz w:val="14"/>
        </w:rPr>
        <w:t xml:space="preserve">  49                                  @foreach($reservation-&gt;items as $item)</w:t>
      </w:r>
    </w:p>
    <w:p>
      <w:pPr>
        <w:keepLines w:val="0"/>
        <w:spacing w:after="0" w:before="0" w:line="240" w:lineRule="auto"/>
      </w:pPr>
      <w:r>
        <w:rPr>
          <w:rFonts w:ascii="Consolas" w:hAnsi="Consolas" w:eastAsia="Consolas"/>
          <w:sz w:val="14"/>
        </w:rPr>
        <w:t xml:space="preserve">  50                                      {{ $item-&gt;name }} × {{ $item-&gt;pivot-&gt;quantity }}@if(!$loop-&gt;last), @endif</w:t>
      </w:r>
    </w:p>
    <w:p>
      <w:pPr>
        <w:keepLines w:val="0"/>
        <w:spacing w:after="0" w:before="0" w:line="240" w:lineRule="auto"/>
      </w:pPr>
      <w:r>
        <w:rPr>
          <w:rFonts w:ascii="Consolas" w:hAnsi="Consolas" w:eastAsia="Consolas"/>
          <w:sz w:val="14"/>
        </w:rPr>
        <w:t xml:space="preserve">  51                                  @endforeach</w:t>
      </w:r>
    </w:p>
    <w:p>
      <w:pPr>
        <w:keepLines w:val="0"/>
        <w:spacing w:after="0" w:before="0" w:line="240" w:lineRule="auto"/>
      </w:pPr>
      <w:r>
        <w:rPr>
          <w:rFonts w:ascii="Consolas" w:hAnsi="Consolas" w:eastAsia="Consolas"/>
          <w:sz w:val="14"/>
        </w:rPr>
        <w:t xml:space="preserve">  52                              &lt;/p&gt;</w:t>
      </w:r>
    </w:p>
    <w:p>
      <w:pPr>
        <w:keepLines w:val="0"/>
        <w:spacing w:after="0" w:before="0" w:line="240" w:lineRule="auto"/>
      </w:pPr>
      <w:r>
        <w:rPr>
          <w:rFonts w:ascii="Consolas" w:hAnsi="Consolas" w:eastAsia="Consolas"/>
          <w:sz w:val="14"/>
        </w:rPr>
        <w:t xml:space="preserve">  53                          &lt;/div&gt;</w:t>
      </w:r>
    </w:p>
    <w:p>
      <w:pPr>
        <w:keepLines w:val="0"/>
        <w:spacing w:after="0" w:before="0" w:line="240" w:lineRule="auto"/>
      </w:pPr>
      <w:r>
        <w:rPr>
          <w:rFonts w:ascii="Consolas" w:hAnsi="Consolas" w:eastAsia="Consolas"/>
          <w:sz w:val="14"/>
        </w:rPr>
        <w:t xml:space="preserve">  54                      @else</w:t>
      </w:r>
    </w:p>
    <w:p>
      <w:pPr>
        <w:keepLines w:val="0"/>
        <w:spacing w:after="0" w:before="0" w:line="240" w:lineRule="auto"/>
      </w:pPr>
      <w:r>
        <w:rPr>
          <w:rFonts w:ascii="Consolas" w:hAnsi="Consolas" w:eastAsia="Consolas"/>
          <w:sz w:val="14"/>
        </w:rPr>
        <w:t xml:space="preserve">  55                          &lt;div&gt;</w:t>
      </w:r>
    </w:p>
    <w:p>
      <w:pPr>
        <w:keepLines w:val="0"/>
        <w:spacing w:after="0" w:before="0" w:line="240" w:lineRule="auto"/>
      </w:pPr>
      <w:r>
        <w:rPr>
          <w:rFonts w:ascii="Consolas" w:hAnsi="Consolas" w:eastAsia="Consolas"/>
          <w:sz w:val="14"/>
        </w:rPr>
        <w:t xml:space="preserve">  56                              &lt;label for="facility_id" class="block text-sm font-medium text-slate-700 mb-2"&gt;Facility&lt;/label&gt;</w:t>
      </w:r>
    </w:p>
    <w:p>
      <w:pPr>
        <w:keepLines w:val="0"/>
        <w:spacing w:after="0" w:before="0" w:line="240" w:lineRule="auto"/>
      </w:pPr>
      <w:r>
        <w:rPr>
          <w:rFonts w:ascii="Consolas" w:hAnsi="Consolas" w:eastAsia="Consolas"/>
          <w:sz w:val="14"/>
        </w:rPr>
        <w:t xml:space="preserve">  57                              &lt;select id="facility_id" name="facility_id" required class="w-full rounded-3xl border border-slate-200 bg-slate-50 px-4 py-3 text-slate-700 focus:border-slate-400 focus:outline-none"&gt;</w:t>
      </w:r>
    </w:p>
    <w:p>
      <w:pPr>
        <w:keepLines w:val="0"/>
        <w:spacing w:after="0" w:before="0" w:line="240" w:lineRule="auto"/>
      </w:pPr>
      <w:r>
        <w:rPr>
          <w:rFonts w:ascii="Consolas" w:hAnsi="Consolas" w:eastAsia="Consolas"/>
          <w:sz w:val="14"/>
        </w:rPr>
        <w:t xml:space="preserve">  58                                  @foreach($facilities as $facility)</w:t>
      </w:r>
    </w:p>
    <w:p>
      <w:pPr>
        <w:keepLines w:val="0"/>
        <w:spacing w:after="0" w:before="0" w:line="240" w:lineRule="auto"/>
      </w:pPr>
      <w:r>
        <w:rPr>
          <w:rFonts w:ascii="Consolas" w:hAnsi="Consolas" w:eastAsia="Consolas"/>
          <w:sz w:val="14"/>
        </w:rPr>
        <w:t xml:space="preserve">  59                                      &lt;option value="{{ $facility-&gt;id }}" {{ $reservation-&gt;facility_id === $facility-&gt;id ? 'selected' : '' }}&gt;{{ $facility-&gt;name }} @if($facility-&gt;building) - {{ $facility-&gt;building }}@endif&lt;/option&gt;</w:t>
      </w:r>
    </w:p>
    <w:p>
      <w:pPr>
        <w:keepLines w:val="0"/>
        <w:spacing w:after="0" w:before="0" w:line="240" w:lineRule="auto"/>
      </w:pPr>
      <w:r>
        <w:rPr>
          <w:rFonts w:ascii="Consolas" w:hAnsi="Consolas" w:eastAsia="Consolas"/>
          <w:sz w:val="14"/>
        </w:rPr>
        <w:t xml:space="preserve">  60                                  @endforeach</w:t>
      </w:r>
    </w:p>
    <w:p>
      <w:pPr>
        <w:keepLines w:val="0"/>
        <w:spacing w:after="0" w:before="0" w:line="240" w:lineRule="auto"/>
      </w:pPr>
      <w:r>
        <w:rPr>
          <w:rFonts w:ascii="Consolas" w:hAnsi="Consolas" w:eastAsia="Consolas"/>
          <w:sz w:val="14"/>
        </w:rPr>
        <w:t xml:space="preserve">  61                              &lt;/select&gt;</w:t>
      </w:r>
    </w:p>
    <w:p>
      <w:pPr>
        <w:keepLines w:val="0"/>
        <w:spacing w:after="0" w:before="0" w:line="240" w:lineRule="auto"/>
      </w:pPr>
      <w:r>
        <w:rPr>
          <w:rFonts w:ascii="Consolas" w:hAnsi="Consolas" w:eastAsia="Consolas"/>
          <w:sz w:val="14"/>
        </w:rPr>
        <w:t xml:space="preserve">  62                              @error('facility_id')</w:t>
      </w:r>
    </w:p>
    <w:p>
      <w:pPr>
        <w:keepLines w:val="0"/>
        <w:spacing w:after="0" w:before="0" w:line="240" w:lineRule="auto"/>
      </w:pPr>
      <w:r>
        <w:rPr>
          <w:rFonts w:ascii="Consolas" w:hAnsi="Consolas" w:eastAsia="Consolas"/>
          <w:sz w:val="14"/>
        </w:rPr>
        <w:t xml:space="preserve">  63                                  &lt;p class="mt-2 text-sm text-rose-600"&gt;{{ $message }}&lt;/p&gt;</w:t>
      </w:r>
    </w:p>
    <w:p>
      <w:pPr>
        <w:keepLines w:val="0"/>
        <w:spacing w:after="0" w:before="0" w:line="240" w:lineRule="auto"/>
      </w:pPr>
      <w:r>
        <w:rPr>
          <w:rFonts w:ascii="Consolas" w:hAnsi="Consolas" w:eastAsia="Consolas"/>
          <w:sz w:val="14"/>
        </w:rPr>
        <w:t xml:space="preserve">  64                              @enderror</w:t>
      </w:r>
    </w:p>
    <w:p>
      <w:pPr>
        <w:keepLines w:val="0"/>
        <w:spacing w:after="0" w:before="0" w:line="240" w:lineRule="auto"/>
      </w:pPr>
      <w:r>
        <w:rPr>
          <w:rFonts w:ascii="Consolas" w:hAnsi="Consolas" w:eastAsia="Consolas"/>
          <w:sz w:val="14"/>
        </w:rPr>
        <w:t xml:space="preserve">  65                          &lt;/div&gt;</w:t>
      </w:r>
    </w:p>
    <w:p>
      <w:pPr>
        <w:keepLines w:val="0"/>
        <w:spacing w:after="0" w:before="0" w:line="240" w:lineRule="auto"/>
      </w:pPr>
      <w:r>
        <w:rPr>
          <w:rFonts w:ascii="Consolas" w:hAnsi="Consolas" w:eastAsia="Consolas"/>
          <w:sz w:val="14"/>
        </w:rPr>
        <w:t xml:space="preserve">  66                      @endif</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&lt;div class="grid grid-cols-1 sm:grid-cols-2 gap-6"&gt;</w:t>
      </w:r>
    </w:p>
    <w:p>
      <w:pPr>
        <w:keepLines w:val="0"/>
        <w:spacing w:after="0" w:before="0" w:line="240" w:lineRule="auto"/>
      </w:pPr>
      <w:r>
        <w:rPr>
          <w:rFonts w:ascii="Consolas" w:hAnsi="Consolas" w:eastAsia="Consolas"/>
          <w:sz w:val="14"/>
        </w:rPr>
        <w:t xml:space="preserve">  69                          &lt;div&gt;</w:t>
      </w:r>
    </w:p>
    <w:p>
      <w:pPr>
        <w:keepLines w:val="0"/>
        <w:spacing w:after="0" w:before="0" w:line="240" w:lineRule="auto"/>
      </w:pPr>
      <w:r>
        <w:rPr>
          <w:rFonts w:ascii="Consolas" w:hAnsi="Consolas" w:eastAsia="Consolas"/>
          <w:sz w:val="14"/>
        </w:rPr>
        <w:t xml:space="preserve">  70                              &lt;label for="reservation_date" class="block text-sm font-medium text-slate-700 mb-2"&gt;Date&lt;/label&gt;</w:t>
      </w:r>
    </w:p>
    <w:p>
      <w:pPr>
        <w:keepLines w:val="0"/>
        <w:spacing w:after="0" w:before="0" w:line="240" w:lineRule="auto"/>
      </w:pPr>
      <w:r>
        <w:rPr>
          <w:rFonts w:ascii="Consolas" w:hAnsi="Consolas" w:eastAsia="Consolas"/>
          <w:sz w:val="14"/>
        </w:rPr>
        <w:t xml:space="preserve">  71                              &lt;input id="reservation_date" name="reservation_date" type="date" max="{{ $maximumReservationDate }}" value="{{ old('reservation_date', $reservation-&gt;reservation_date-&gt;toDateString()) }}" class="w-full rounded-3xl border border-slate-200 bg-slate-50 px-4 py-3 text-slate-700 focus:border-slate-400 focus:outline-none" /&gt;</w:t>
      </w:r>
    </w:p>
    <w:p>
      <w:pPr>
        <w:keepLines w:val="0"/>
        <w:spacing w:after="0" w:before="0" w:line="240" w:lineRule="auto"/>
      </w:pPr>
      <w:r>
        <w:rPr>
          <w:rFonts w:ascii="Consolas" w:hAnsi="Consolas" w:eastAsia="Consolas"/>
          <w:sz w:val="14"/>
        </w:rPr>
        <w:t xml:space="preserve">  72                              @error('reservation_date')</w:t>
      </w:r>
    </w:p>
    <w:p>
      <w:pPr>
        <w:keepLines w:val="0"/>
        <w:spacing w:after="0" w:before="0" w:line="240" w:lineRule="auto"/>
      </w:pPr>
      <w:r>
        <w:rPr>
          <w:rFonts w:ascii="Consolas" w:hAnsi="Consolas" w:eastAsia="Consolas"/>
          <w:sz w:val="14"/>
        </w:rPr>
        <w:t xml:space="preserve">  73                                  &lt;p class="mt-2 text-sm text-rose-600"&gt;{{ $message }}&lt;/p&gt;</w:t>
      </w:r>
    </w:p>
    <w:p>
      <w:pPr>
        <w:keepLines w:val="0"/>
        <w:spacing w:after="0" w:before="0" w:line="240" w:lineRule="auto"/>
      </w:pPr>
      <w:r>
        <w:rPr>
          <w:rFonts w:ascii="Consolas" w:hAnsi="Consolas" w:eastAsia="Consolas"/>
          <w:sz w:val="14"/>
        </w:rPr>
        <w:t xml:space="preserve">  74                              @enderror</w:t>
      </w:r>
    </w:p>
    <w:p>
      <w:pPr>
        <w:keepLines w:val="0"/>
        <w:spacing w:after="0" w:before="0" w:line="240" w:lineRule="auto"/>
      </w:pPr>
      <w:r>
        <w:rPr>
          <w:rFonts w:ascii="Consolas" w:hAnsi="Consolas" w:eastAsia="Consolas"/>
          <w:sz w:val="14"/>
        </w:rPr>
        <w:t xml:space="preserve">  75                          &lt;/div&gt;</w:t>
      </w:r>
    </w:p>
    <w:p>
      <w:pPr>
        <w:keepLines w:val="0"/>
        <w:spacing w:after="0" w:before="0" w:line="240" w:lineRule="auto"/>
      </w:pPr>
      <w:r>
        <w:rPr>
          <w:rFonts w:ascii="Consolas" w:hAnsi="Consolas" w:eastAsia="Consolas"/>
          <w:sz w:val="14"/>
        </w:rPr>
        <w:t xml:space="preserve">  76                          &lt;div&gt;</w:t>
      </w:r>
    </w:p>
    <w:p>
      <w:pPr>
        <w:keepLines w:val="0"/>
        <w:spacing w:after="0" w:before="0" w:line="240" w:lineRule="auto"/>
      </w:pPr>
      <w:r>
        <w:rPr>
          <w:rFonts w:ascii="Consolas" w:hAnsi="Consolas" w:eastAsia="Consolas"/>
          <w:sz w:val="14"/>
        </w:rPr>
        <w:t xml:space="preserve">  77                              &lt;label for="start_time" class="block text-sm font-medium text-slate-700 mb-2"&gt;Start time&lt;/label&gt;</w:t>
      </w:r>
    </w:p>
    <w:p>
      <w:pPr>
        <w:keepLines w:val="0"/>
        <w:spacing w:after="0" w:before="0" w:line="240" w:lineRule="auto"/>
      </w:pPr>
      <w:r>
        <w:rPr>
          <w:rFonts w:ascii="Consolas" w:hAnsi="Consolas" w:eastAsia="Consolas"/>
          <w:sz w:val="14"/>
        </w:rPr>
        <w:t xml:space="preserve">  78                              &lt;input id="start_time" name="start_time" type="time" value="{{ old('start_time', $reservation-&gt;start_time-&gt;format('H:i')) }}" class="w-full h-12 rounded-3xl border border-slate-200 bg-slate-50 px-4 py-2.5 text-sm leading-6 text-slate-700 focus:border-slate-400 focus:outline-none" /&gt;</w:t>
      </w:r>
    </w:p>
    <w:p>
      <w:pPr>
        <w:keepLines w:val="0"/>
        <w:spacing w:after="0" w:before="0" w:line="240" w:lineRule="auto"/>
      </w:pPr>
      <w:r>
        <w:rPr>
          <w:rFonts w:ascii="Consolas" w:hAnsi="Consolas" w:eastAsia="Consolas"/>
          <w:sz w:val="14"/>
        </w:rPr>
        <w:t xml:space="preserve">  79                              @error('start_time')</w:t>
      </w:r>
    </w:p>
    <w:p>
      <w:pPr>
        <w:keepLines w:val="0"/>
        <w:spacing w:after="0" w:before="0" w:line="240" w:lineRule="auto"/>
      </w:pPr>
      <w:r>
        <w:rPr>
          <w:rFonts w:ascii="Consolas" w:hAnsi="Consolas" w:eastAsia="Consolas"/>
          <w:sz w:val="14"/>
        </w:rPr>
        <w:t xml:space="preserve">  80                                  &lt;p class="mt-2 text-sm text-rose-600"&gt;{{ $message }}&lt;/p&gt;</w:t>
      </w:r>
    </w:p>
    <w:p>
      <w:pPr>
        <w:keepLines w:val="0"/>
        <w:spacing w:after="0" w:before="0" w:line="240" w:lineRule="auto"/>
      </w:pPr>
      <w:r>
        <w:rPr>
          <w:rFonts w:ascii="Consolas" w:hAnsi="Consolas" w:eastAsia="Consolas"/>
          <w:sz w:val="14"/>
        </w:rPr>
        <w:t xml:space="preserve">  81                              @enderror</w:t>
      </w:r>
    </w:p>
    <w:p>
      <w:pPr>
        <w:keepLines w:val="0"/>
        <w:spacing w:after="0" w:before="0" w:line="240" w:lineRule="auto"/>
      </w:pPr>
      <w:r>
        <w:rPr>
          <w:rFonts w:ascii="Consolas" w:hAnsi="Consolas" w:eastAsia="Consolas"/>
          <w:sz w:val="14"/>
        </w:rPr>
        <w:t xml:space="preserve">  82                          &lt;/div&gt;</w:t>
      </w:r>
    </w:p>
    <w:p>
      <w:pPr>
        <w:keepLines w:val="0"/>
        <w:spacing w:after="0" w:before="0" w:line="240" w:lineRule="auto"/>
      </w:pPr>
      <w:r>
        <w:rPr>
          <w:rFonts w:ascii="Consolas" w:hAnsi="Consolas" w:eastAsia="Consolas"/>
          <w:sz w:val="14"/>
        </w:rPr>
        <w:t xml:space="preserve">  83                          &lt;div&gt;</w:t>
      </w:r>
    </w:p>
    <w:p>
      <w:pPr>
        <w:keepLines w:val="0"/>
        <w:spacing w:after="0" w:before="0" w:line="240" w:lineRule="auto"/>
      </w:pPr>
      <w:r>
        <w:rPr>
          <w:rFonts w:ascii="Consolas" w:hAnsi="Consolas" w:eastAsia="Consolas"/>
          <w:sz w:val="14"/>
        </w:rPr>
        <w:t xml:space="preserve">  84                              &lt;label for="end_time" class="block text-sm font-medium text-slate-700 mb-2"&gt;End time&lt;/label&gt;</w:t>
      </w:r>
    </w:p>
    <w:p>
      <w:pPr>
        <w:keepLines w:val="0"/>
        <w:spacing w:after="0" w:before="0" w:line="240" w:lineRule="auto"/>
      </w:pPr>
      <w:r>
        <w:rPr>
          <w:rFonts w:ascii="Consolas" w:hAnsi="Consolas" w:eastAsia="Consolas"/>
          <w:sz w:val="14"/>
        </w:rPr>
        <w:t xml:space="preserve">  85                              &lt;input id="end_time" name="end_time" type="time" value="{{ old('end_time', $reservation-&gt;end_time-&gt;format('H:i')) }}" class="w-full h-12 rounded-3xl border border-slate-200 bg-slate-50 px-4 py-2.5 text-sm leading-6 text-slate-700 focus:border-slate-400 focus:outline-none" /&gt;</w:t>
      </w:r>
    </w:p>
    <w:p>
      <w:pPr>
        <w:keepLines w:val="0"/>
        <w:spacing w:after="0" w:before="0" w:line="240" w:lineRule="auto"/>
      </w:pPr>
      <w:r>
        <w:rPr>
          <w:rFonts w:ascii="Consolas" w:hAnsi="Consolas" w:eastAsia="Consolas"/>
          <w:sz w:val="14"/>
        </w:rPr>
        <w:t xml:space="preserve">  86                              @error('end_time')</w:t>
      </w:r>
    </w:p>
    <w:p>
      <w:pPr>
        <w:keepLines w:val="0"/>
        <w:spacing w:after="0" w:before="0" w:line="240" w:lineRule="auto"/>
      </w:pPr>
      <w:r>
        <w:rPr>
          <w:rFonts w:ascii="Consolas" w:hAnsi="Consolas" w:eastAsia="Consolas"/>
          <w:sz w:val="14"/>
        </w:rPr>
        <w:t xml:space="preserve">  87                                  &lt;p class="mt-2 text-sm text-rose-600"&gt;{{ $message }}&lt;/p&gt;</w:t>
      </w:r>
    </w:p>
    <w:p>
      <w:pPr>
        <w:keepLines w:val="0"/>
        <w:spacing w:after="0" w:before="0" w:line="240" w:lineRule="auto"/>
      </w:pPr>
      <w:r>
        <w:rPr>
          <w:rFonts w:ascii="Consolas" w:hAnsi="Consolas" w:eastAsia="Consolas"/>
          <w:sz w:val="14"/>
        </w:rPr>
        <w:t xml:space="preserve">  88                              @enderror</w:t>
      </w:r>
    </w:p>
    <w:p>
      <w:pPr>
        <w:keepLines w:val="0"/>
        <w:spacing w:after="0" w:before="0" w:line="240" w:lineRule="auto"/>
      </w:pPr>
      <w:r>
        <w:rPr>
          <w:rFonts w:ascii="Consolas" w:hAnsi="Consolas" w:eastAsia="Consolas"/>
          <w:sz w:val="14"/>
        </w:rPr>
        <w:t xml:space="preserve">  89                          &lt;/div&gt;</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&lt;div&gt;</w:t>
      </w:r>
    </w:p>
    <w:p>
      <w:pPr>
        <w:keepLines w:val="0"/>
        <w:spacing w:after="0" w:before="0" w:line="240" w:lineRule="auto"/>
      </w:pPr>
      <w:r>
        <w:rPr>
          <w:rFonts w:ascii="Consolas" w:hAnsi="Consolas" w:eastAsia="Consolas"/>
          <w:sz w:val="14"/>
        </w:rPr>
        <w:t xml:space="preserve">  93                          &lt;label for="purpose" class="block text-sm font-medium text-slate-700 mb-2"&gt;Purpose&lt;/label&gt;</w:t>
      </w:r>
    </w:p>
    <w:p>
      <w:pPr>
        <w:keepLines w:val="0"/>
        <w:spacing w:after="0" w:before="0" w:line="240" w:lineRule="auto"/>
      </w:pPr>
      <w:r>
        <w:rPr>
          <w:rFonts w:ascii="Consolas" w:hAnsi="Consolas" w:eastAsia="Consolas"/>
          <w:sz w:val="14"/>
        </w:rPr>
        <w:t xml:space="preserve">  94                          &lt;input id="purpose" name="purpose" type="text" value="{{ old('purpose', $reservation-&gt;purpose) }}" class="w-full rounded-3xl border border-slate-200 bg-slate-50 px-4 py-3 text-slate-700 focus:border-slate-400 focus:outline-none" /&gt;</w:t>
      </w:r>
    </w:p>
    <w:p>
      <w:pPr>
        <w:keepLines w:val="0"/>
        <w:spacing w:after="0" w:before="0" w:line="240" w:lineRule="auto"/>
      </w:pPr>
      <w:r>
        <w:rPr>
          <w:rFonts w:ascii="Consolas" w:hAnsi="Consolas" w:eastAsia="Consolas"/>
          <w:sz w:val="14"/>
        </w:rPr>
        <w:t xml:space="preserve">  95                          @error('purpose')</w:t>
      </w:r>
    </w:p>
    <w:p>
      <w:pPr>
        <w:keepLines w:val="0"/>
        <w:spacing w:after="0" w:before="0" w:line="240" w:lineRule="auto"/>
      </w:pPr>
      <w:r>
        <w:rPr>
          <w:rFonts w:ascii="Consolas" w:hAnsi="Consolas" w:eastAsia="Consolas"/>
          <w:sz w:val="14"/>
        </w:rPr>
        <w:t xml:space="preserve">  96                              &lt;p class="mt-2 text-sm text-rose-600"&gt;{{ $message }}&lt;/p&gt;</w:t>
      </w:r>
    </w:p>
    <w:p>
      <w:pPr>
        <w:keepLines w:val="0"/>
        <w:spacing w:after="0" w:before="0" w:line="240" w:lineRule="auto"/>
      </w:pPr>
      <w:r>
        <w:rPr>
          <w:rFonts w:ascii="Consolas" w:hAnsi="Consolas" w:eastAsia="Consolas"/>
          <w:sz w:val="14"/>
        </w:rPr>
        <w:t xml:space="preserve">  97                          @enderror</w:t>
      </w:r>
    </w:p>
    <w:p>
      <w:pPr>
        <w:keepLines w:val="0"/>
        <w:spacing w:after="0" w:before="0" w:line="240" w:lineRule="auto"/>
      </w:pPr>
      <w:r>
        <w:rPr>
          <w:rFonts w:ascii="Consolas" w:hAnsi="Consolas" w:eastAsia="Consolas"/>
          <w:sz w:val="14"/>
        </w:rPr>
        <w:t xml:space="preserve">  98                      &lt;/div&gt;</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&lt;div&gt;</w:t>
      </w:r>
    </w:p>
    <w:p>
      <w:pPr>
        <w:keepLines w:val="0"/>
        <w:spacing w:after="0" w:before="0" w:line="240" w:lineRule="auto"/>
      </w:pPr>
      <w:r>
        <w:rPr>
          <w:rFonts w:ascii="Consolas" w:hAnsi="Consolas" w:eastAsia="Consolas"/>
          <w:sz w:val="14"/>
        </w:rPr>
        <w:t xml:space="preserve"> 101                          &lt;label for="notes" class="block text-sm font-medium text-slate-700 mb-2"&gt;Notes (optional)&lt;/label&gt;</w:t>
      </w:r>
    </w:p>
    <w:p>
      <w:pPr>
        <w:keepLines w:val="0"/>
        <w:spacing w:after="0" w:before="0" w:line="240" w:lineRule="auto"/>
      </w:pPr>
      <w:r>
        <w:rPr>
          <w:rFonts w:ascii="Consolas" w:hAnsi="Consolas" w:eastAsia="Consolas"/>
          <w:sz w:val="14"/>
        </w:rPr>
        <w:t xml:space="preserve"> 102                          &lt;textarea id="notes" name="notes" rows="4" class="w-full rounded-3xl border border-slate-200 bg-slate-50 px-4 py-3 text-slate-700 focus:border-slate-400 focus:outline-none"&gt;{{ old('notes', $reservation-&gt;notes) }}&lt;/textarea&gt;</w:t>
      </w:r>
    </w:p>
    <w:p>
      <w:pPr>
        <w:keepLines w:val="0"/>
        <w:spacing w:after="0" w:before="0" w:line="240" w:lineRule="auto"/>
      </w:pPr>
      <w:r>
        <w:rPr>
          <w:rFonts w:ascii="Consolas" w:hAnsi="Consolas" w:eastAsia="Consolas"/>
          <w:sz w:val="14"/>
        </w:rPr>
        <w:t xml:space="preserve"> 103                          @error('notes')</w:t>
      </w:r>
    </w:p>
    <w:p>
      <w:pPr>
        <w:keepLines w:val="0"/>
        <w:spacing w:after="0" w:before="0" w:line="240" w:lineRule="auto"/>
      </w:pPr>
      <w:r>
        <w:rPr>
          <w:rFonts w:ascii="Consolas" w:hAnsi="Consolas" w:eastAsia="Consolas"/>
          <w:sz w:val="14"/>
        </w:rPr>
        <w:t xml:space="preserve"> 104                              &lt;p class="mt-2 text-sm text-rose-600"&gt;{{ $message }}&lt;/p&gt;</w:t>
      </w:r>
    </w:p>
    <w:p>
      <w:pPr>
        <w:keepLines w:val="0"/>
        <w:spacing w:after="0" w:before="0" w:line="240" w:lineRule="auto"/>
      </w:pPr>
      <w:r>
        <w:rPr>
          <w:rFonts w:ascii="Consolas" w:hAnsi="Consolas" w:eastAsia="Consolas"/>
          <w:sz w:val="14"/>
        </w:rPr>
        <w:t xml:space="preserve"> 105                          @enderror</w:t>
      </w:r>
    </w:p>
    <w:p>
      <w:pPr>
        <w:keepLines w:val="0"/>
        <w:spacing w:after="0" w:before="0" w:line="240" w:lineRule="auto"/>
      </w:pPr>
      <w:r>
        <w:rPr>
          <w:rFonts w:ascii="Consolas" w:hAnsi="Consolas" w:eastAsia="Consolas"/>
          <w:sz w:val="14"/>
        </w:rPr>
        <w:t xml:space="preserve"> 106                      &lt;/div&gt;</w:t>
      </w:r>
    </w:p>
    <w:p>
      <w:pPr>
        <w:keepLines w:val="0"/>
        <w:spacing w:after="0" w:before="0" w:line="240" w:lineRule="auto"/>
      </w:pPr>
      <w:r>
        <w:rPr>
          <w:rFonts w:ascii="Consolas" w:hAnsi="Consolas" w:eastAsia="Consolas"/>
          <w:sz w:val="14"/>
        </w:rPr>
        <w:t xml:space="preserve"> 107                  &lt;/div&gt;</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&lt;div class="mt-8 grid gap-4 sm:grid-cols-3 sm:items-center"&gt;</w:t>
      </w:r>
    </w:p>
    <w:p>
      <w:pPr>
        <w:keepLines w:val="0"/>
        <w:spacing w:after="0" w:before="0" w:line="240" w:lineRule="auto"/>
      </w:pPr>
      <w:r>
        <w:rPr>
          <w:rFonts w:ascii="Consolas" w:hAnsi="Consolas" w:eastAsia="Consolas"/>
          <w:sz w:val="14"/>
        </w:rPr>
        <w:t xml:space="preserve"> 110                      &lt;a href="{{ route('reserve') }}" class="inline-flex items-center justify-center rounded-3xl border border-slate-200 bg-white px-6 py-3 text-sm font-semibold text-slate-700 hover:bg-slate-50 transition"&gt;Cancel&lt;/a&gt;</w:t>
      </w:r>
    </w:p>
    <w:p>
      <w:pPr>
        <w:keepLines w:val="0"/>
        <w:spacing w:after="0" w:before="0" w:line="240" w:lineRule="auto"/>
      </w:pPr>
      <w:r>
        <w:rPr>
          <w:rFonts w:ascii="Consolas" w:hAnsi="Consolas" w:eastAsia="Consolas"/>
          <w:sz w:val="14"/>
        </w:rPr>
        <w:t xml:space="preserve"> 111                      &lt;button type="submit" class="inline-flex items-center justify-center rounded-3xl bg-sky-700 px-6 py-3 text-sm font-semibold text-white hover:bg-sky-600 transition"&gt;Save and resend for approval&lt;/button&gt;</w:t>
      </w:r>
    </w:p>
    <w:p>
      <w:pPr>
        <w:keepLines w:val="0"/>
        <w:spacing w:after="0" w:before="0" w:line="240" w:lineRule="auto"/>
      </w:pPr>
      <w:r>
        <w:rPr>
          <w:rFonts w:ascii="Consolas" w:hAnsi="Consolas" w:eastAsia="Consolas"/>
          <w:sz w:val="14"/>
        </w:rPr>
        <w:t xml:space="preserve"> 112                      &lt;form method="POST" action="{{ route('reservations.destroy', $reservation) }}" onsubmit="return confirm('Delete this reservation?');" class="w-full"&gt;</w:t>
      </w:r>
    </w:p>
    <w:p>
      <w:pPr>
        <w:keepLines w:val="0"/>
        <w:spacing w:after="0" w:before="0" w:line="240" w:lineRule="auto"/>
      </w:pPr>
      <w:r>
        <w:rPr>
          <w:rFonts w:ascii="Consolas" w:hAnsi="Consolas" w:eastAsia="Consolas"/>
          <w:sz w:val="14"/>
        </w:rPr>
        <w:t xml:space="preserve"> 113                          @csrf</w:t>
      </w:r>
    </w:p>
    <w:p>
      <w:pPr>
        <w:keepLines w:val="0"/>
        <w:spacing w:after="0" w:before="0" w:line="240" w:lineRule="auto"/>
      </w:pPr>
      <w:r>
        <w:rPr>
          <w:rFonts w:ascii="Consolas" w:hAnsi="Consolas" w:eastAsia="Consolas"/>
          <w:sz w:val="14"/>
        </w:rPr>
        <w:t xml:space="preserve"> 114                          @method('DELETE')</w:t>
      </w:r>
    </w:p>
    <w:p>
      <w:pPr>
        <w:keepLines w:val="0"/>
        <w:spacing w:after="0" w:before="0" w:line="240" w:lineRule="auto"/>
      </w:pPr>
      <w:r>
        <w:rPr>
          <w:rFonts w:ascii="Consolas" w:hAnsi="Consolas" w:eastAsia="Consolas"/>
          <w:sz w:val="14"/>
        </w:rPr>
        <w:t xml:space="preserve"> 115                          &lt;button type="submit" class="inline-flex w-full items-center justify-center rounded-3xl border border-rose-200 bg-white px-6 py-3 text-sm font-semibold text-rose-700 hover:bg-rose-50 transition"&gt;Delete reservation&lt;/button&gt;</w:t>
      </w:r>
    </w:p>
    <w:p>
      <w:pPr>
        <w:keepLines w:val="0"/>
        <w:spacing w:after="0" w:before="0" w:line="240" w:lineRule="auto"/>
      </w:pPr>
      <w:r>
        <w:rPr>
          <w:rFonts w:ascii="Consolas" w:hAnsi="Consolas" w:eastAsia="Consolas"/>
          <w:sz w:val="14"/>
        </w:rPr>
        <w:t xml:space="preserve"> 116                      &lt;/form&gt;</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&lt;/form&gt;</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&lt;p class="mt-4 text-sm text-slate-500"&gt;Editing an approved reservation will revert it to a pending approval request.&lt;/p&gt;</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&lt;/div&gt;</w:t>
      </w:r>
    </w:p>
    <w:p>
      <w:pPr>
        <w:keepLines w:val="0"/>
        <w:spacing w:after="0" w:before="0" w:line="240" w:lineRule="auto"/>
      </w:pPr>
      <w:r>
        <w:rPr>
          <w:rFonts w:ascii="Consolas" w:hAnsi="Consolas" w:eastAsia="Consolas"/>
          <w:sz w:val="14"/>
        </w:rPr>
        <w:t xml:space="preserve"> 123  &lt;/div&gt;</w:t>
      </w:r>
    </w:p>
    <w:p>
      <w:pPr>
        <w:keepLines w:val="0"/>
        <w:spacing w:after="0" w:before="0" w:line="240" w:lineRule="auto"/>
      </w:pPr>
      <w:r>
        <w:rPr>
          <w:rFonts w:ascii="Consolas" w:hAnsi="Consolas" w:eastAsia="Consolas"/>
          <w:sz w:val="14"/>
        </w:rPr>
        <w:t xml:space="preserve"> 124  @endsection</w:t>
      </w:r>
    </w:p>
    <w:p>
      <w:pPr>
        <w:pStyle w:val="Heading2"/>
        <w:spacing w:before="160" w:after="40"/>
      </w:pPr>
      <w:r>
        <w:t>resources/views/reserve.blade.php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'Reserve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@push('styles')</w:t>
      </w:r>
    </w:p>
    <w:p>
      <w:pPr>
        <w:keepLines w:val="0"/>
        <w:spacing w:after="0" w:before="0" w:line="240" w:lineRule="auto"/>
      </w:pPr>
      <w:r>
        <w:rPr>
          <w:rFonts w:ascii="Consolas" w:hAnsi="Consolas" w:eastAsia="Consolas"/>
          <w:sz w:val="14"/>
        </w:rPr>
        <w:t xml:space="preserve">   6  &lt;style&gt;</w:t>
      </w:r>
    </w:p>
    <w:p>
      <w:pPr>
        <w:keepLines w:val="0"/>
        <w:spacing w:after="0" w:before="0" w:line="240" w:lineRule="auto"/>
      </w:pPr>
      <w:r>
        <w:rPr>
          <w:rFonts w:ascii="Consolas" w:hAnsi="Consolas" w:eastAsia="Consolas"/>
          <w:sz w:val="14"/>
        </w:rPr>
        <w:t xml:space="preserve">   7      #reservationList {</w:t>
      </w:r>
    </w:p>
    <w:p>
      <w:pPr>
        <w:keepLines w:val="0"/>
        <w:spacing w:after="0" w:before="0" w:line="240" w:lineRule="auto"/>
      </w:pPr>
      <w:r>
        <w:rPr>
          <w:rFonts w:ascii="Consolas" w:hAnsi="Consolas" w:eastAsia="Consolas"/>
          <w:sz w:val="14"/>
        </w:rPr>
        <w:t xml:space="preserve">   8          max-height: 26rem;</w:t>
      </w:r>
    </w:p>
    <w:p>
      <w:pPr>
        <w:keepLines w:val="0"/>
        <w:spacing w:after="0" w:before="0" w:line="240" w:lineRule="auto"/>
      </w:pPr>
      <w:r>
        <w:rPr>
          <w:rFonts w:ascii="Consolas" w:hAnsi="Consolas" w:eastAsia="Consolas"/>
          <w:sz w:val="14"/>
        </w:rPr>
        <w:t xml:space="preserve">   9          overflow-y: scroll;</w:t>
      </w:r>
    </w:p>
    <w:p>
      <w:pPr>
        <w:keepLines w:val="0"/>
        <w:spacing w:after="0" w:before="0" w:line="240" w:lineRule="auto"/>
      </w:pPr>
      <w:r>
        <w:rPr>
          <w:rFonts w:ascii="Consolas" w:hAnsi="Consolas" w:eastAsia="Consolas"/>
          <w:sz w:val="14"/>
        </w:rPr>
        <w:t xml:space="preserve">  10          padding-right: 0.5rem;</w:t>
      </w:r>
    </w:p>
    <w:p>
      <w:pPr>
        <w:keepLines w:val="0"/>
        <w:spacing w:after="0" w:before="0" w:line="240" w:lineRule="auto"/>
      </w:pPr>
      <w:r>
        <w:rPr>
          <w:rFonts w:ascii="Consolas" w:hAnsi="Consolas" w:eastAsia="Consolas"/>
          <w:sz w:val="14"/>
        </w:rPr>
        <w:t xml:space="preserve">  11          scrollbar-color: #94a3b8 #f1f5f9;</w:t>
      </w:r>
    </w:p>
    <w:p>
      <w:pPr>
        <w:keepLines w:val="0"/>
        <w:spacing w:after="0" w:before="0" w:line="240" w:lineRule="auto"/>
      </w:pPr>
      <w:r>
        <w:rPr>
          <w:rFonts w:ascii="Consolas" w:hAnsi="Consolas" w:eastAsia="Consolas"/>
          <w:sz w:val="14"/>
        </w:rPr>
        <w:t xml:space="preserve">  12          scrollbar-width: thin;</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#reservationList::-webkit-scrollbar {</w:t>
      </w:r>
    </w:p>
    <w:p>
      <w:pPr>
        <w:keepLines w:val="0"/>
        <w:spacing w:after="0" w:before="0" w:line="240" w:lineRule="auto"/>
      </w:pPr>
      <w:r>
        <w:rPr>
          <w:rFonts w:ascii="Consolas" w:hAnsi="Consolas" w:eastAsia="Consolas"/>
          <w:sz w:val="14"/>
        </w:rPr>
        <w:t xml:space="preserve">  16          width: 8px;</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#reservationList::-webkit-scrollbar-track {</w:t>
      </w:r>
    </w:p>
    <w:p>
      <w:pPr>
        <w:keepLines w:val="0"/>
        <w:spacing w:after="0" w:before="0" w:line="240" w:lineRule="auto"/>
      </w:pPr>
      <w:r>
        <w:rPr>
          <w:rFonts w:ascii="Consolas" w:hAnsi="Consolas" w:eastAsia="Consolas"/>
          <w:sz w:val="14"/>
        </w:rPr>
        <w:t xml:space="preserve">  20          background: #f1f5f9;</w:t>
      </w:r>
    </w:p>
    <w:p>
      <w:pPr>
        <w:keepLines w:val="0"/>
        <w:spacing w:after="0" w:before="0" w:line="240" w:lineRule="auto"/>
      </w:pPr>
      <w:r>
        <w:rPr>
          <w:rFonts w:ascii="Consolas" w:hAnsi="Consolas" w:eastAsia="Consolas"/>
          <w:sz w:val="14"/>
        </w:rPr>
        <w:t xml:space="preserve">  21          border-radius: 9999px;</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#reservationList::-webkit-scrollbar-thumb {</w:t>
      </w:r>
    </w:p>
    <w:p>
      <w:pPr>
        <w:keepLines w:val="0"/>
        <w:spacing w:after="0" w:before="0" w:line="240" w:lineRule="auto"/>
      </w:pPr>
      <w:r>
        <w:rPr>
          <w:rFonts w:ascii="Consolas" w:hAnsi="Consolas" w:eastAsia="Consolas"/>
          <w:sz w:val="14"/>
        </w:rPr>
        <w:t xml:space="preserve">  25          background: #94a3b8;</w:t>
      </w:r>
    </w:p>
    <w:p>
      <w:pPr>
        <w:keepLines w:val="0"/>
        <w:spacing w:after="0" w:before="0" w:line="240" w:lineRule="auto"/>
      </w:pPr>
      <w:r>
        <w:rPr>
          <w:rFonts w:ascii="Consolas" w:hAnsi="Consolas" w:eastAsia="Consolas"/>
          <w:sz w:val="14"/>
        </w:rPr>
        <w:t xml:space="preserve">  26          border-radius: 9999px;</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.reservation-options-scroll {</w:t>
      </w:r>
    </w:p>
    <w:p>
      <w:pPr>
        <w:keepLines w:val="0"/>
        <w:spacing w:after="0" w:before="0" w:line="240" w:lineRule="auto"/>
      </w:pPr>
      <w:r>
        <w:rPr>
          <w:rFonts w:ascii="Consolas" w:hAnsi="Consolas" w:eastAsia="Consolas"/>
          <w:sz w:val="14"/>
        </w:rPr>
        <w:t xml:space="preserve">  30          max-height: 32rem;</w:t>
      </w:r>
    </w:p>
    <w:p>
      <w:pPr>
        <w:keepLines w:val="0"/>
        <w:spacing w:after="0" w:before="0" w:line="240" w:lineRule="auto"/>
      </w:pPr>
      <w:r>
        <w:rPr>
          <w:rFonts w:ascii="Consolas" w:hAnsi="Consolas" w:eastAsia="Consolas"/>
          <w:sz w:val="14"/>
        </w:rPr>
        <w:t xml:space="preserve">  31          overflow-y: auto;</w:t>
      </w:r>
    </w:p>
    <w:p>
      <w:pPr>
        <w:keepLines w:val="0"/>
        <w:spacing w:after="0" w:before="0" w:line="240" w:lineRule="auto"/>
      </w:pPr>
      <w:r>
        <w:rPr>
          <w:rFonts w:ascii="Consolas" w:hAnsi="Consolas" w:eastAsia="Consolas"/>
          <w:sz w:val="14"/>
        </w:rPr>
        <w:t xml:space="preserve">  32          padding-right: 0.5rem;</w:t>
      </w:r>
    </w:p>
    <w:p>
      <w:pPr>
        <w:keepLines w:val="0"/>
        <w:spacing w:after="0" w:before="0" w:line="240" w:lineRule="auto"/>
      </w:pPr>
      <w:r>
        <w:rPr>
          <w:rFonts w:ascii="Consolas" w:hAnsi="Consolas" w:eastAsia="Consolas"/>
          <w:sz w:val="14"/>
        </w:rPr>
        <w:t xml:space="preserve">  33          scrollbar-color: #fbbf24 #fffbeb;</w:t>
      </w:r>
    </w:p>
    <w:p>
      <w:pPr>
        <w:keepLines w:val="0"/>
        <w:spacing w:after="0" w:before="0" w:line="240" w:lineRule="auto"/>
      </w:pPr>
      <w:r>
        <w:rPr>
          <w:rFonts w:ascii="Consolas" w:hAnsi="Consolas" w:eastAsia="Consolas"/>
          <w:sz w:val="14"/>
        </w:rPr>
        <w:t xml:space="preserve">  34          scrollbar-width: thin;</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.reservation-options-scroll::-webkit-scrollbar {</w:t>
      </w:r>
    </w:p>
    <w:p>
      <w:pPr>
        <w:keepLines w:val="0"/>
        <w:spacing w:after="0" w:before="0" w:line="240" w:lineRule="auto"/>
      </w:pPr>
      <w:r>
        <w:rPr>
          <w:rFonts w:ascii="Consolas" w:hAnsi="Consolas" w:eastAsia="Consolas"/>
          <w:sz w:val="14"/>
        </w:rPr>
        <w:t xml:space="preserve">  38          width: 8px;</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.reservation-options-scroll::-webkit-scrollbar-track {</w:t>
      </w:r>
    </w:p>
    <w:p>
      <w:pPr>
        <w:keepLines w:val="0"/>
        <w:spacing w:after="0" w:before="0" w:line="240" w:lineRule="auto"/>
      </w:pPr>
      <w:r>
        <w:rPr>
          <w:rFonts w:ascii="Consolas" w:hAnsi="Consolas" w:eastAsia="Consolas"/>
          <w:sz w:val="14"/>
        </w:rPr>
        <w:t xml:space="preserve">  42          background: #fffbeb;</w:t>
      </w:r>
    </w:p>
    <w:p>
      <w:pPr>
        <w:keepLines w:val="0"/>
        <w:spacing w:after="0" w:before="0" w:line="240" w:lineRule="auto"/>
      </w:pPr>
      <w:r>
        <w:rPr>
          <w:rFonts w:ascii="Consolas" w:hAnsi="Consolas" w:eastAsia="Consolas"/>
          <w:sz w:val="14"/>
        </w:rPr>
        <w:t xml:space="preserve">  43          border-radius: 9999px;</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.reservation-options-scroll::-webkit-scrollbar-thumb {</w:t>
      </w:r>
    </w:p>
    <w:p>
      <w:pPr>
        <w:keepLines w:val="0"/>
        <w:spacing w:after="0" w:before="0" w:line="240" w:lineRule="auto"/>
      </w:pPr>
      <w:r>
        <w:rPr>
          <w:rFonts w:ascii="Consolas" w:hAnsi="Consolas" w:eastAsia="Consolas"/>
          <w:sz w:val="14"/>
        </w:rPr>
        <w:t xml:space="preserve">  47          background: #fbbf24;</w:t>
      </w:r>
    </w:p>
    <w:p>
      <w:pPr>
        <w:keepLines w:val="0"/>
        <w:spacing w:after="0" w:before="0" w:line="240" w:lineRule="auto"/>
      </w:pPr>
      <w:r>
        <w:rPr>
          <w:rFonts w:ascii="Consolas" w:hAnsi="Consolas" w:eastAsia="Consolas"/>
          <w:sz w:val="14"/>
        </w:rPr>
        <w:t xml:space="preserve">  48          border-radius: 9999px;</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&lt;/style&gt;</w:t>
      </w:r>
    </w:p>
    <w:p>
      <w:pPr>
        <w:keepLines w:val="0"/>
        <w:spacing w:after="0" w:before="0" w:line="240" w:lineRule="auto"/>
      </w:pPr>
      <w:r>
        <w:rPr>
          <w:rFonts w:ascii="Consolas" w:hAnsi="Consolas" w:eastAsia="Consolas"/>
          <w:sz w:val="14"/>
        </w:rPr>
        <w:t xml:space="preserve">  51  @endpush</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@section('content')</w:t>
      </w:r>
    </w:p>
    <w:p>
      <w:pPr>
        <w:keepLines w:val="0"/>
        <w:spacing w:after="0" w:before="0" w:line="240" w:lineRule="auto"/>
      </w:pPr>
      <w:r>
        <w:rPr>
          <w:rFonts w:ascii="Consolas" w:hAnsi="Consolas" w:eastAsia="Consolas"/>
          <w:sz w:val="14"/>
        </w:rPr>
        <w:t xml:space="preserve">  54  &lt;div class="min-h-screen bg-gradient-to-br from-purple-50 via-slate-50 to-cyan-50"&gt;</w:t>
      </w:r>
    </w:p>
    <w:p>
      <w:pPr>
        <w:keepLines w:val="0"/>
        <w:spacing w:after="0" w:before="0" w:line="240" w:lineRule="auto"/>
      </w:pPr>
      <w:r>
        <w:rPr>
          <w:rFonts w:ascii="Consolas" w:hAnsi="Consolas" w:eastAsia="Consolas"/>
          <w:sz w:val="14"/>
        </w:rPr>
        <w:t xml:space="preserve">  55      &lt;div class="mx-auto max-w-7xl px-3 py-6 sm:px-6 sm:py-10 lg:px-8 lg:py-12"&gt;</w:t>
      </w:r>
    </w:p>
    <w:p>
      <w:pPr>
        <w:keepLines w:val="0"/>
        <w:spacing w:after="0" w:before="0" w:line="240" w:lineRule="auto"/>
      </w:pPr>
      <w:r>
        <w:rPr>
          <w:rFonts w:ascii="Consolas" w:hAnsi="Consolas" w:eastAsia="Consolas"/>
          <w:sz w:val="14"/>
        </w:rPr>
        <w:t xml:space="preserve">  56          &lt;!-- Welcome Section --&gt;</w:t>
      </w:r>
    </w:p>
    <w:p>
      <w:pPr>
        <w:keepLines w:val="0"/>
        <w:spacing w:after="0" w:before="0" w:line="240" w:lineRule="auto"/>
      </w:pPr>
      <w:r>
        <w:rPr>
          <w:rFonts w:ascii="Consolas" w:hAnsi="Consolas" w:eastAsia="Consolas"/>
          <w:sz w:val="14"/>
        </w:rPr>
        <w:t xml:space="preserve">  57          &lt;!-- Dashboard greeting and summary for the current logged in user. --&gt;</w:t>
      </w:r>
    </w:p>
    <w:p>
      <w:pPr>
        <w:keepLines w:val="0"/>
        <w:spacing w:after="0" w:before="0" w:line="240" w:lineRule="auto"/>
      </w:pPr>
      <w:r>
        <w:rPr>
          <w:rFonts w:ascii="Consolas" w:hAnsi="Consolas" w:eastAsia="Consolas"/>
          <w:sz w:val="14"/>
        </w:rPr>
        <w:t xml:space="preserve">  58          &lt;div class="relative mb-8 overflow-hidden rounded-3xl border border-white/80 bg-gradient-to-r from-indigo-100/90 via-pink-50 to-cyan-100/80 p-7 shadow-sm sm:p-9"&gt;</w:t>
      </w:r>
    </w:p>
    <w:p>
      <w:pPr>
        <w:keepLines w:val="0"/>
        <w:spacing w:after="0" w:before="0" w:line="240" w:lineRule="auto"/>
      </w:pPr>
      <w:r>
        <w:rPr>
          <w:rFonts w:ascii="Consolas" w:hAnsi="Consolas" w:eastAsia="Consolas"/>
          <w:sz w:val="14"/>
        </w:rPr>
        <w:t xml:space="preserve">  59              &lt;div aria-hidden="true" class="absolute -right-10 -top-20 h-56 w-56 rounded-full bg-white/50 blur-3xl"&gt;&lt;/div&gt;</w:t>
      </w:r>
    </w:p>
    <w:p>
      <w:pPr>
        <w:keepLines w:val="0"/>
        <w:spacing w:after="0" w:before="0" w:line="240" w:lineRule="auto"/>
      </w:pPr>
      <w:r>
        <w:rPr>
          <w:rFonts w:ascii="Consolas" w:hAnsi="Consolas" w:eastAsia="Consolas"/>
          <w:sz w:val="14"/>
        </w:rPr>
        <w:t xml:space="preserve">  60              &lt;p class="relative text-sm font-semibold uppercase tracking-[0.16em] text-indigo-700"&gt;Campus Reserve&lt;/p&gt;</w:t>
      </w:r>
    </w:p>
    <w:p>
      <w:pPr>
        <w:keepLines w:val="0"/>
        <w:spacing w:after="0" w:before="0" w:line="240" w:lineRule="auto"/>
      </w:pPr>
      <w:r>
        <w:rPr>
          <w:rFonts w:ascii="Consolas" w:hAnsi="Consolas" w:eastAsia="Consolas"/>
          <w:sz w:val="14"/>
        </w:rPr>
        <w:t xml:space="preserve">  61              &lt;h1 class="relative mt-2 text-3xl font-semibold tracking-tight text-slate-950"&gt;Welcome, {{ Auth::user()-&gt;name }}!&lt;/h1&gt;</w:t>
      </w:r>
    </w:p>
    <w:p>
      <w:pPr>
        <w:keepLines w:val="0"/>
        <w:spacing w:after="0" w:before="0" w:line="240" w:lineRule="auto"/>
      </w:pPr>
      <w:r>
        <w:rPr>
          <w:rFonts w:ascii="Consolas" w:hAnsi="Consolas" w:eastAsia="Consolas"/>
          <w:sz w:val="14"/>
        </w:rPr>
        <w:t xml:space="preserve">  62              &lt;p class="relative mt-2 text-slate-600"&gt;Manage your reservations and explore available facilities.&lt;/p&gt;</w:t>
      </w:r>
    </w:p>
    <w:p>
      <w:pPr>
        <w:keepLines w:val="0"/>
        <w:spacing w:after="0" w:before="0" w:line="240" w:lineRule="auto"/>
      </w:pPr>
      <w:r>
        <w:rPr>
          <w:rFonts w:ascii="Consolas" w:hAnsi="Consolas" w:eastAsia="Consolas"/>
          <w:sz w:val="14"/>
        </w:rPr>
        <w:t xml:space="preserve">  63          &lt;/div&gt;</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@if(session('success'))</w:t>
      </w:r>
    </w:p>
    <w:p>
      <w:pPr>
        <w:keepLines w:val="0"/>
        <w:spacing w:after="0" w:before="0" w:line="240" w:lineRule="auto"/>
      </w:pPr>
      <w:r>
        <w:rPr>
          <w:rFonts w:ascii="Consolas" w:hAnsi="Consolas" w:eastAsia="Consolas"/>
          <w:sz w:val="14"/>
        </w:rPr>
        <w:t xml:space="preserve">  66              &lt;div class="mb-6 rounded-3xl border border-emerald-200 bg-emerald-50 p-4 text-emerald-900"&gt;</w:t>
      </w:r>
    </w:p>
    <w:p>
      <w:pPr>
        <w:keepLines w:val="0"/>
        <w:spacing w:after="0" w:before="0" w:line="240" w:lineRule="auto"/>
      </w:pPr>
      <w:r>
        <w:rPr>
          <w:rFonts w:ascii="Consolas" w:hAnsi="Consolas" w:eastAsia="Consolas"/>
          <w:sz w:val="14"/>
        </w:rPr>
        <w:t xml:space="preserve">  67                  {{ session('success') }}</w:t>
      </w:r>
    </w:p>
    <w:p>
      <w:pPr>
        <w:keepLines w:val="0"/>
        <w:spacing w:after="0" w:before="0" w:line="240" w:lineRule="auto"/>
      </w:pPr>
      <w:r>
        <w:rPr>
          <w:rFonts w:ascii="Consolas" w:hAnsi="Consolas" w:eastAsia="Consolas"/>
          <w:sz w:val="14"/>
        </w:rPr>
        <w:t xml:space="preserve">  68              &lt;/div&gt;</w:t>
      </w:r>
    </w:p>
    <w:p>
      <w:pPr>
        <w:keepLines w:val="0"/>
        <w:spacing w:after="0" w:before="0" w:line="240" w:lineRule="auto"/>
      </w:pPr>
      <w:r>
        <w:rPr>
          <w:rFonts w:ascii="Consolas" w:hAnsi="Consolas" w:eastAsia="Consolas"/>
          <w:sz w:val="14"/>
        </w:rPr>
        <w:t xml:space="preserve">  69          @elseif(session('error'))</w:t>
      </w:r>
    </w:p>
    <w:p>
      <w:pPr>
        <w:keepLines w:val="0"/>
        <w:spacing w:after="0" w:before="0" w:line="240" w:lineRule="auto"/>
      </w:pPr>
      <w:r>
        <w:rPr>
          <w:rFonts w:ascii="Consolas" w:hAnsi="Consolas" w:eastAsia="Consolas"/>
          <w:sz w:val="14"/>
        </w:rPr>
        <w:t xml:space="preserve">  70              &lt;div class="mb-6 rounded-3xl border border-rose-200 bg-rose-50 p-4 text-rose-900"&gt;</w:t>
      </w:r>
    </w:p>
    <w:p>
      <w:pPr>
        <w:keepLines w:val="0"/>
        <w:spacing w:after="0" w:before="0" w:line="240" w:lineRule="auto"/>
      </w:pPr>
      <w:r>
        <w:rPr>
          <w:rFonts w:ascii="Consolas" w:hAnsi="Consolas" w:eastAsia="Consolas"/>
          <w:sz w:val="14"/>
        </w:rPr>
        <w:t xml:space="preserve">  71                  {{ session('error') }}</w:t>
      </w:r>
    </w:p>
    <w:p>
      <w:pPr>
        <w:keepLines w:val="0"/>
        <w:spacing w:after="0" w:before="0" w:line="240" w:lineRule="auto"/>
      </w:pPr>
      <w:r>
        <w:rPr>
          <w:rFonts w:ascii="Consolas" w:hAnsi="Consolas" w:eastAsia="Consolas"/>
          <w:sz w:val="14"/>
        </w:rPr>
        <w:t xml:space="preserve">  72              &lt;/div&gt;</w:t>
      </w:r>
    </w:p>
    <w:p>
      <w:pPr>
        <w:keepLines w:val="0"/>
        <w:spacing w:after="0" w:before="0" w:line="240" w:lineRule="auto"/>
      </w:pPr>
      <w:r>
        <w:rPr>
          <w:rFonts w:ascii="Consolas" w:hAnsi="Consolas" w:eastAsia="Consolas"/>
          <w:sz w:val="14"/>
        </w:rPr>
        <w:t xml:space="preserve">  73          @endif</w:t>
      </w:r>
    </w:p>
    <w:p>
      <w:pPr>
        <w:keepLines w:val="0"/>
        <w:spacing w:after="0" w:before="0" w:line="240" w:lineRule="auto"/>
      </w:pPr>
      <w:r>
        <w:rPr>
          <w:rFonts w:ascii="Consolas" w:hAnsi="Consolas" w:eastAsia="Consolas"/>
          <w:sz w:val="14"/>
        </w:rPr>
        <w:t xml:space="preserve">  74          &lt;div id="property-booking-feedback" class="mb-6 hidden rounded-3xl border border-emerald-200 bg-emerald-50 p-4 text-emerald-900" role="status"&gt;&lt;/div&gt;</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&lt;!-- Quick Stats --&gt;</w:t>
      </w:r>
    </w:p>
    <w:p>
      <w:pPr>
        <w:keepLines w:val="0"/>
        <w:spacing w:after="0" w:before="0" w:line="240" w:lineRule="auto"/>
      </w:pPr>
      <w:r>
        <w:rPr>
          <w:rFonts w:ascii="Consolas" w:hAnsi="Consolas" w:eastAsia="Consolas"/>
          <w:sz w:val="14"/>
        </w:rPr>
        <w:t xml:space="preserve">  77          &lt;!-- Summary cards showing the user's reservation and facility counts. --&gt;</w:t>
      </w:r>
    </w:p>
    <w:p>
      <w:pPr>
        <w:keepLines w:val="0"/>
        <w:spacing w:after="0" w:before="0" w:line="240" w:lineRule="auto"/>
      </w:pPr>
      <w:r>
        <w:rPr>
          <w:rFonts w:ascii="Consolas" w:hAnsi="Consolas" w:eastAsia="Consolas"/>
          <w:sz w:val="14"/>
        </w:rPr>
        <w:t xml:space="preserve">  78          &lt;div id="facility-reservation-statistics" data-reservation-statistics="facility" class="mb-6 grid grid-cols-2 gap-3 sm:mb-8 sm:gap-6 md:grid-cols-3"&gt;</w:t>
      </w:r>
    </w:p>
    <w:p>
      <w:pPr>
        <w:keepLines w:val="0"/>
        <w:spacing w:after="0" w:before="0" w:line="240" w:lineRule="auto"/>
      </w:pPr>
      <w:r>
        <w:rPr>
          <w:rFonts w:ascii="Consolas" w:hAnsi="Consolas" w:eastAsia="Consolas"/>
          <w:sz w:val="14"/>
        </w:rPr>
        <w:t xml:space="preserve">  79              &lt;div class="rounded-3xl border border-slate-200/80 bg-white/90 p-4 shadow-sm sm:p-6"&gt;</w:t>
      </w:r>
    </w:p>
    <w:p>
      <w:pPr>
        <w:keepLines w:val="0"/>
        <w:spacing w:after="0" w:before="0" w:line="240" w:lineRule="auto"/>
      </w:pPr>
      <w:r>
        <w:rPr>
          <w:rFonts w:ascii="Consolas" w:hAnsi="Consolas" w:eastAsia="Consolas"/>
          <w:sz w:val="14"/>
        </w:rPr>
        <w:t xml:space="preserve">  80                  &lt;div class="flex items-center"&gt;</w:t>
      </w:r>
    </w:p>
    <w:p>
      <w:pPr>
        <w:keepLines w:val="0"/>
        <w:spacing w:after="0" w:before="0" w:line="240" w:lineRule="auto"/>
      </w:pPr>
      <w:r>
        <w:rPr>
          <w:rFonts w:ascii="Consolas" w:hAnsi="Consolas" w:eastAsia="Consolas"/>
          <w:sz w:val="14"/>
        </w:rPr>
        <w:t xml:space="preserve">  81                      &lt;div class="rounded-2xl bg-indigo-100 p-3"&gt;</w:t>
      </w:r>
    </w:p>
    <w:p>
      <w:pPr>
        <w:keepLines w:val="0"/>
        <w:spacing w:after="0" w:before="0" w:line="240" w:lineRule="auto"/>
      </w:pPr>
      <w:r>
        <w:rPr>
          <w:rFonts w:ascii="Consolas" w:hAnsi="Consolas" w:eastAsia="Consolas"/>
          <w:sz w:val="14"/>
        </w:rPr>
        <w:t xml:space="preserve">  82                          &lt;svg class="h-6 w-6 text-indigo-700" fill="none" stroke="currentColor" viewBox="0 0 24 24"&gt;</w:t>
      </w:r>
    </w:p>
    <w:p>
      <w:pPr>
        <w:keepLines w:val="0"/>
        <w:spacing w:after="0" w:before="0" w:line="240" w:lineRule="auto"/>
      </w:pPr>
      <w:r>
        <w:rPr>
          <w:rFonts w:ascii="Consolas" w:hAnsi="Consolas" w:eastAsia="Consolas"/>
          <w:sz w:val="14"/>
        </w:rPr>
        <w:t xml:space="preserve">  83                              &lt;path stroke-linecap="round" stroke-linejoin="round" stroke-width="2" d="M8 7V3m8 4V3m-9 8h10M5 21h14a2 2 0 002-2V7a2 2 0 00-2-2H5a2 2 0 00-2 2v12a2 2 0 002 2z"&gt;&lt;/path&gt;</w:t>
      </w:r>
    </w:p>
    <w:p>
      <w:pPr>
        <w:keepLines w:val="0"/>
        <w:spacing w:after="0" w:before="0" w:line="240" w:lineRule="auto"/>
      </w:pPr>
      <w:r>
        <w:rPr>
          <w:rFonts w:ascii="Consolas" w:hAnsi="Consolas" w:eastAsia="Consolas"/>
          <w:sz w:val="14"/>
        </w:rPr>
        <w:t xml:space="preserve">  84                          &lt;/svg&gt;</w:t>
      </w:r>
    </w:p>
    <w:p>
      <w:pPr>
        <w:keepLines w:val="0"/>
        <w:spacing w:after="0" w:before="0" w:line="240" w:lineRule="auto"/>
      </w:pPr>
      <w:r>
        <w:rPr>
          <w:rFonts w:ascii="Consolas" w:hAnsi="Consolas" w:eastAsia="Consolas"/>
          <w:sz w:val="14"/>
        </w:rPr>
        <w:t xml:space="preserve">  85                      &lt;/div&gt;</w:t>
      </w:r>
    </w:p>
    <w:p>
      <w:pPr>
        <w:keepLines w:val="0"/>
        <w:spacing w:after="0" w:before="0" w:line="240" w:lineRule="auto"/>
      </w:pPr>
      <w:r>
        <w:rPr>
          <w:rFonts w:ascii="Consolas" w:hAnsi="Consolas" w:eastAsia="Consolas"/>
          <w:sz w:val="14"/>
        </w:rPr>
        <w:t xml:space="preserve">  86                      &lt;div class="ml-4"&gt;</w:t>
      </w:r>
    </w:p>
    <w:p>
      <w:pPr>
        <w:keepLines w:val="0"/>
        <w:spacing w:after="0" w:before="0" w:line="240" w:lineRule="auto"/>
      </w:pPr>
      <w:r>
        <w:rPr>
          <w:rFonts w:ascii="Consolas" w:hAnsi="Consolas" w:eastAsia="Consolas"/>
          <w:sz w:val="14"/>
        </w:rPr>
        <w:t xml:space="preserve">  87                          &lt;p class="text-sm font-medium text-gray-600"&gt;Upcoming Reservations&lt;/p&gt;</w:t>
      </w:r>
    </w:p>
    <w:p>
      <w:pPr>
        <w:keepLines w:val="0"/>
        <w:spacing w:after="0" w:before="0" w:line="240" w:lineRule="auto"/>
      </w:pPr>
      <w:r>
        <w:rPr>
          <w:rFonts w:ascii="Consolas" w:hAnsi="Consolas" w:eastAsia="Consolas"/>
          <w:sz w:val="14"/>
        </w:rPr>
        <w:t xml:space="preserve">  88                          &lt;p class="text-2xl font-bold text-gray-900"&gt;{{ $upcomingCount ?? 0 }}&lt;/p&gt;</w:t>
      </w:r>
    </w:p>
    <w:p>
      <w:pPr>
        <w:keepLines w:val="0"/>
        <w:spacing w:after="0" w:before="0" w:line="240" w:lineRule="auto"/>
      </w:pPr>
      <w:r>
        <w:rPr>
          <w:rFonts w:ascii="Consolas" w:hAnsi="Consolas" w:eastAsia="Consolas"/>
          <w:sz w:val="14"/>
        </w:rPr>
        <w:t xml:space="preserve">  89                      &lt;/div&gt;</w:t>
      </w:r>
    </w:p>
    <w:p>
      <w:pPr>
        <w:keepLines w:val="0"/>
        <w:spacing w:after="0" w:before="0" w:line="240" w:lineRule="auto"/>
      </w:pPr>
      <w:r>
        <w:rPr>
          <w:rFonts w:ascii="Consolas" w:hAnsi="Consolas" w:eastAsia="Consolas"/>
          <w:sz w:val="14"/>
        </w:rPr>
        <w:t xml:space="preserve">  90                  &lt;/div&gt;</w:t>
      </w:r>
    </w:p>
    <w:p>
      <w:pPr>
        <w:keepLines w:val="0"/>
        <w:spacing w:after="0" w:before="0" w:line="240" w:lineRule="auto"/>
      </w:pPr>
      <w:r>
        <w:rPr>
          <w:rFonts w:ascii="Consolas" w:hAnsi="Consolas" w:eastAsia="Consolas"/>
          <w:sz w:val="14"/>
        </w:rPr>
        <w:t xml:space="preserve">  91              &lt;/div&gt;</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&lt;div class="rounded-3xl border border-slate-200/80 bg-white/90 p-4 shadow-sm sm:p-6"&gt;</w:t>
      </w:r>
    </w:p>
    <w:p>
      <w:pPr>
        <w:keepLines w:val="0"/>
        <w:spacing w:after="0" w:before="0" w:line="240" w:lineRule="auto"/>
      </w:pPr>
      <w:r>
        <w:rPr>
          <w:rFonts w:ascii="Consolas" w:hAnsi="Consolas" w:eastAsia="Consolas"/>
          <w:sz w:val="14"/>
        </w:rPr>
        <w:t xml:space="preserve">  94                  &lt;div class="flex items-center"&gt;</w:t>
      </w:r>
    </w:p>
    <w:p>
      <w:pPr>
        <w:keepLines w:val="0"/>
        <w:spacing w:after="0" w:before="0" w:line="240" w:lineRule="auto"/>
      </w:pPr>
      <w:r>
        <w:rPr>
          <w:rFonts w:ascii="Consolas" w:hAnsi="Consolas" w:eastAsia="Consolas"/>
          <w:sz w:val="14"/>
        </w:rPr>
        <w:t xml:space="preserve">  95                      &lt;div class="rounded-2xl bg-emerald-100 p-3"&gt;</w:t>
      </w:r>
    </w:p>
    <w:p>
      <w:pPr>
        <w:keepLines w:val="0"/>
        <w:spacing w:after="0" w:before="0" w:line="240" w:lineRule="auto"/>
      </w:pPr>
      <w:r>
        <w:rPr>
          <w:rFonts w:ascii="Consolas" w:hAnsi="Consolas" w:eastAsia="Consolas"/>
          <w:sz w:val="14"/>
        </w:rPr>
        <w:t xml:space="preserve">  96                          &lt;svg class="h-6 w-6 text-emerald-700" fill="none" stroke="currentColor" viewBox="0 0 24 24"&gt;</w:t>
      </w:r>
    </w:p>
    <w:p>
      <w:pPr>
        <w:keepLines w:val="0"/>
        <w:spacing w:after="0" w:before="0" w:line="240" w:lineRule="auto"/>
      </w:pPr>
      <w:r>
        <w:rPr>
          <w:rFonts w:ascii="Consolas" w:hAnsi="Consolas" w:eastAsia="Consolas"/>
          <w:sz w:val="14"/>
        </w:rPr>
        <w:t xml:space="preserve">  97                              &lt;path stroke-linecap="round" stroke-linejoin="round" stroke-width="2" d="M9 12l2 2 4-4m6 2a9 9 0 11-18 0 9 9 0 0118 0z"&gt;&lt;/path&gt;</w:t>
      </w:r>
    </w:p>
    <w:p>
      <w:pPr>
        <w:keepLines w:val="0"/>
        <w:spacing w:after="0" w:before="0" w:line="240" w:lineRule="auto"/>
      </w:pPr>
      <w:r>
        <w:rPr>
          <w:rFonts w:ascii="Consolas" w:hAnsi="Consolas" w:eastAsia="Consolas"/>
          <w:sz w:val="14"/>
        </w:rPr>
        <w:t xml:space="preserve">  98                          &lt;/svg&gt;</w:t>
      </w:r>
    </w:p>
    <w:p>
      <w:pPr>
        <w:keepLines w:val="0"/>
        <w:spacing w:after="0" w:before="0" w:line="240" w:lineRule="auto"/>
      </w:pPr>
      <w:r>
        <w:rPr>
          <w:rFonts w:ascii="Consolas" w:hAnsi="Consolas" w:eastAsia="Consolas"/>
          <w:sz w:val="14"/>
        </w:rPr>
        <w:t xml:space="preserve">  99                      &lt;/div&gt;</w:t>
      </w:r>
    </w:p>
    <w:p>
      <w:pPr>
        <w:keepLines w:val="0"/>
        <w:spacing w:after="0" w:before="0" w:line="240" w:lineRule="auto"/>
      </w:pPr>
      <w:r>
        <w:rPr>
          <w:rFonts w:ascii="Consolas" w:hAnsi="Consolas" w:eastAsia="Consolas"/>
          <w:sz w:val="14"/>
        </w:rPr>
        <w:t xml:space="preserve"> 100                      &lt;div class="ml-4"&gt;</w:t>
      </w:r>
    </w:p>
    <w:p>
      <w:pPr>
        <w:keepLines w:val="0"/>
        <w:spacing w:after="0" w:before="0" w:line="240" w:lineRule="auto"/>
      </w:pPr>
      <w:r>
        <w:rPr>
          <w:rFonts w:ascii="Consolas" w:hAnsi="Consolas" w:eastAsia="Consolas"/>
          <w:sz w:val="14"/>
        </w:rPr>
        <w:t xml:space="preserve"> 101                          &lt;p class="text-sm font-medium text-gray-600"&gt;Completed&lt;/p&gt;</w:t>
      </w:r>
    </w:p>
    <w:p>
      <w:pPr>
        <w:keepLines w:val="0"/>
        <w:spacing w:after="0" w:before="0" w:line="240" w:lineRule="auto"/>
      </w:pPr>
      <w:r>
        <w:rPr>
          <w:rFonts w:ascii="Consolas" w:hAnsi="Consolas" w:eastAsia="Consolas"/>
          <w:sz w:val="14"/>
        </w:rPr>
        <w:t xml:space="preserve"> 102                          &lt;p class="text-2xl font-bold text-gray-900"&gt;{{ $completedCount ?? 0 }}&lt;/p&gt;</w:t>
      </w:r>
    </w:p>
    <w:p>
      <w:pPr>
        <w:keepLines w:val="0"/>
        <w:spacing w:after="0" w:before="0" w:line="240" w:lineRule="auto"/>
      </w:pPr>
      <w:r>
        <w:rPr>
          <w:rFonts w:ascii="Consolas" w:hAnsi="Consolas" w:eastAsia="Consolas"/>
          <w:sz w:val="14"/>
        </w:rPr>
        <w:t xml:space="preserve"> 103                      &lt;/div&gt;</w:t>
      </w:r>
    </w:p>
    <w:p>
      <w:pPr>
        <w:keepLines w:val="0"/>
        <w:spacing w:after="0" w:before="0" w:line="240" w:lineRule="auto"/>
      </w:pPr>
      <w:r>
        <w:rPr>
          <w:rFonts w:ascii="Consolas" w:hAnsi="Consolas" w:eastAsia="Consolas"/>
          <w:sz w:val="14"/>
        </w:rPr>
        <w:t xml:space="preserve"> 104                  &lt;/div&gt;</w:t>
      </w:r>
    </w:p>
    <w:p>
      <w:pPr>
        <w:keepLines w:val="0"/>
        <w:spacing w:after="0" w:before="0" w:line="240" w:lineRule="auto"/>
      </w:pPr>
      <w:r>
        <w:rPr>
          <w:rFonts w:ascii="Consolas" w:hAnsi="Consolas" w:eastAsia="Consolas"/>
          <w:sz w:val="14"/>
        </w:rPr>
        <w:t xml:space="preserve"> 105              &lt;/div&gt;</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&lt;div class="col-span-2 rounded-3xl border border-slate-200/80 bg-white/90 p-4 shadow-sm sm:col-span-1 sm:p-6"&gt;</w:t>
      </w:r>
    </w:p>
    <w:p>
      <w:pPr>
        <w:keepLines w:val="0"/>
        <w:spacing w:after="0" w:before="0" w:line="240" w:lineRule="auto"/>
      </w:pPr>
      <w:r>
        <w:rPr>
          <w:rFonts w:ascii="Consolas" w:hAnsi="Consolas" w:eastAsia="Consolas"/>
          <w:sz w:val="14"/>
        </w:rPr>
        <w:t xml:space="preserve"> 108                  &lt;div class="flex items-center"&gt;</w:t>
      </w:r>
    </w:p>
    <w:p>
      <w:pPr>
        <w:keepLines w:val="0"/>
        <w:spacing w:after="0" w:before="0" w:line="240" w:lineRule="auto"/>
      </w:pPr>
      <w:r>
        <w:rPr>
          <w:rFonts w:ascii="Consolas" w:hAnsi="Consolas" w:eastAsia="Consolas"/>
          <w:sz w:val="14"/>
        </w:rPr>
        <w:t xml:space="preserve"> 109                      &lt;div class="rounded-2xl bg-cyan-100 p-3"&gt;</w:t>
      </w:r>
    </w:p>
    <w:p>
      <w:pPr>
        <w:keepLines w:val="0"/>
        <w:spacing w:after="0" w:before="0" w:line="240" w:lineRule="auto"/>
      </w:pPr>
      <w:r>
        <w:rPr>
          <w:rFonts w:ascii="Consolas" w:hAnsi="Consolas" w:eastAsia="Consolas"/>
          <w:sz w:val="14"/>
        </w:rPr>
        <w:t xml:space="preserve"> 110                          &lt;svg class="h-6 w-6 text-cyan-700" fill="none" stroke="currentColor" viewBox="0 0 24 24"&gt;</w:t>
      </w:r>
    </w:p>
    <w:p>
      <w:pPr>
        <w:keepLines w:val="0"/>
        <w:spacing w:after="0" w:before="0" w:line="240" w:lineRule="auto"/>
      </w:pPr>
      <w:r>
        <w:rPr>
          <w:rFonts w:ascii="Consolas" w:hAnsi="Consolas" w:eastAsia="Consolas"/>
          <w:sz w:val="14"/>
        </w:rPr>
        <w:t xml:space="preserve"> 111                              &lt;path stroke-linecap="round" stroke-linejoin="round" stroke-width="2" d="M19 21V5a2 2 0 00-2-2H7a2 2 0 00-2 2v16m14 0h2m-2 0h-5m-9 0H3m2 0h5M9 7h1m-1 4h1m4-4h1m-1 4h1m-5 10v-5a1 1 0 011-1h2a1 1 0 011 1v5m-4 0h4"&gt;&lt;/path&gt;</w:t>
      </w:r>
    </w:p>
    <w:p>
      <w:pPr>
        <w:keepLines w:val="0"/>
        <w:spacing w:after="0" w:before="0" w:line="240" w:lineRule="auto"/>
      </w:pPr>
      <w:r>
        <w:rPr>
          <w:rFonts w:ascii="Consolas" w:hAnsi="Consolas" w:eastAsia="Consolas"/>
          <w:sz w:val="14"/>
        </w:rPr>
        <w:t xml:space="preserve"> 112                          &lt;/svg&gt;</w:t>
      </w:r>
    </w:p>
    <w:p>
      <w:pPr>
        <w:keepLines w:val="0"/>
        <w:spacing w:after="0" w:before="0" w:line="240" w:lineRule="auto"/>
      </w:pPr>
      <w:r>
        <w:rPr>
          <w:rFonts w:ascii="Consolas" w:hAnsi="Consolas" w:eastAsia="Consolas"/>
          <w:sz w:val="14"/>
        </w:rPr>
        <w:t xml:space="preserve"> 113                      &lt;/div&gt;</w:t>
      </w:r>
    </w:p>
    <w:p>
      <w:pPr>
        <w:keepLines w:val="0"/>
        <w:spacing w:after="0" w:before="0" w:line="240" w:lineRule="auto"/>
      </w:pPr>
      <w:r>
        <w:rPr>
          <w:rFonts w:ascii="Consolas" w:hAnsi="Consolas" w:eastAsia="Consolas"/>
          <w:sz w:val="14"/>
        </w:rPr>
        <w:t xml:space="preserve"> 114                      &lt;div class="ml-4"&gt;</w:t>
      </w:r>
    </w:p>
    <w:p>
      <w:pPr>
        <w:keepLines w:val="0"/>
        <w:spacing w:after="0" w:before="0" w:line="240" w:lineRule="auto"/>
      </w:pPr>
      <w:r>
        <w:rPr>
          <w:rFonts w:ascii="Consolas" w:hAnsi="Consolas" w:eastAsia="Consolas"/>
          <w:sz w:val="14"/>
        </w:rPr>
        <w:t xml:space="preserve"> 115                          &lt;p class="text-sm font-medium text-gray-600"&gt;Available Facilities&lt;/p&gt;</w:t>
      </w:r>
    </w:p>
    <w:p>
      <w:pPr>
        <w:keepLines w:val="0"/>
        <w:spacing w:after="0" w:before="0" w:line="240" w:lineRule="auto"/>
      </w:pPr>
      <w:r>
        <w:rPr>
          <w:rFonts w:ascii="Consolas" w:hAnsi="Consolas" w:eastAsia="Consolas"/>
          <w:sz w:val="14"/>
        </w:rPr>
        <w:t xml:space="preserve"> 116                          &lt;p class="text-2xl font-bold text-gray-900"&gt;{{ $facilities-&gt;count() }}&lt;/p&gt;</w:t>
      </w:r>
    </w:p>
    <w:p>
      <w:pPr>
        <w:keepLines w:val="0"/>
        <w:spacing w:after="0" w:before="0" w:line="240" w:lineRule="auto"/>
      </w:pPr>
      <w:r>
        <w:rPr>
          <w:rFonts w:ascii="Consolas" w:hAnsi="Consolas" w:eastAsia="Consolas"/>
          <w:sz w:val="14"/>
        </w:rPr>
        <w:t xml:space="preserve"> 117                      &lt;/div&gt;</w:t>
      </w:r>
    </w:p>
    <w:p>
      <w:pPr>
        <w:keepLines w:val="0"/>
        <w:spacing w:after="0" w:before="0" w:line="240" w:lineRule="auto"/>
      </w:pPr>
      <w:r>
        <w:rPr>
          <w:rFonts w:ascii="Consolas" w:hAnsi="Consolas" w:eastAsia="Consolas"/>
          <w:sz w:val="14"/>
        </w:rPr>
        <w:t xml:space="preserve"> 118                  &lt;/div&gt;</w:t>
      </w:r>
    </w:p>
    <w:p>
      <w:pPr>
        <w:keepLines w:val="0"/>
        <w:spacing w:after="0" w:before="0" w:line="240" w:lineRule="auto"/>
      </w:pPr>
      <w:r>
        <w:rPr>
          <w:rFonts w:ascii="Consolas" w:hAnsi="Consolas" w:eastAsia="Consolas"/>
          <w:sz w:val="14"/>
        </w:rPr>
        <w:t xml:space="preserve"> 119              &lt;/div&gt;</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&lt;/div&gt;</w:t>
      </w:r>
    </w:p>
    <w:p>
      <w:pPr>
        <w:keepLines w:val="0"/>
        <w:spacing w:after="0" w:before="0" w:line="240" w:lineRule="auto"/>
      </w:pPr>
      <w:r>
        <w:rPr>
          <w:rFonts w:ascii="Consolas" w:hAnsi="Consolas" w:eastAsia="Consolas"/>
          <w:sz w:val="14"/>
        </w:rPr>
        <w:t xml:space="preserve"> 122          &lt;div id="property-reservation-statistics" data-reservation-statistics="property" class="mb-6 grid grid-cols-2 gap-3 sm:mb-8 sm:gap-6"&gt;</w:t>
      </w:r>
    </w:p>
    <w:p>
      <w:pPr>
        <w:keepLines w:val="0"/>
        <w:spacing w:after="0" w:before="0" w:line="240" w:lineRule="auto"/>
      </w:pPr>
      <w:r>
        <w:rPr>
          <w:rFonts w:ascii="Consolas" w:hAnsi="Consolas" w:eastAsia="Consolas"/>
          <w:sz w:val="14"/>
        </w:rPr>
        <w:t xml:space="preserve"> 123              &lt;div class="rounded-3xl border border-slate-200/80 bg-white/90 p-4 shadow-sm sm:p-6"&gt;</w:t>
      </w:r>
    </w:p>
    <w:p>
      <w:pPr>
        <w:keepLines w:val="0"/>
        <w:spacing w:after="0" w:before="0" w:line="240" w:lineRule="auto"/>
      </w:pPr>
      <w:r>
        <w:rPr>
          <w:rFonts w:ascii="Consolas" w:hAnsi="Consolas" w:eastAsia="Consolas"/>
          <w:sz w:val="14"/>
        </w:rPr>
        <w:t xml:space="preserve"> 124                  &lt;div class="flex items-center"&gt;</w:t>
      </w:r>
    </w:p>
    <w:p>
      <w:pPr>
        <w:keepLines w:val="0"/>
        <w:spacing w:after="0" w:before="0" w:line="240" w:lineRule="auto"/>
      </w:pPr>
      <w:r>
        <w:rPr>
          <w:rFonts w:ascii="Consolas" w:hAnsi="Consolas" w:eastAsia="Consolas"/>
          <w:sz w:val="14"/>
        </w:rPr>
        <w:t xml:space="preserve"> 125                      &lt;div class="rounded-2xl bg-indigo-100 p-3"&gt;</w:t>
      </w:r>
    </w:p>
    <w:p>
      <w:pPr>
        <w:keepLines w:val="0"/>
        <w:spacing w:after="0" w:before="0" w:line="240" w:lineRule="auto"/>
      </w:pPr>
      <w:r>
        <w:rPr>
          <w:rFonts w:ascii="Consolas" w:hAnsi="Consolas" w:eastAsia="Consolas"/>
          <w:sz w:val="14"/>
        </w:rPr>
        <w:t xml:space="preserve"> 126                          &lt;svg class="h-6 w-6 text-indigo-700" fill="none" stroke="currentColor" viewBox="0 0 24 24"&gt;</w:t>
      </w:r>
    </w:p>
    <w:p>
      <w:pPr>
        <w:keepLines w:val="0"/>
        <w:spacing w:after="0" w:before="0" w:line="240" w:lineRule="auto"/>
      </w:pPr>
      <w:r>
        <w:rPr>
          <w:rFonts w:ascii="Consolas" w:hAnsi="Consolas" w:eastAsia="Consolas"/>
          <w:sz w:val="14"/>
        </w:rPr>
        <w:t xml:space="preserve"> 127                              &lt;path stroke-linecap="round" stroke-linejoin="round" stroke-width="2" d="M20 7l-8-4-8 4m16 0l-8 4m8-4v10l-8 4m0-10L4 7m8 4v10M4 7v10l8 4"&gt;&lt;/path&gt;</w:t>
      </w:r>
    </w:p>
    <w:p>
      <w:pPr>
        <w:keepLines w:val="0"/>
        <w:spacing w:after="0" w:before="0" w:line="240" w:lineRule="auto"/>
      </w:pPr>
      <w:r>
        <w:rPr>
          <w:rFonts w:ascii="Consolas" w:hAnsi="Consolas" w:eastAsia="Consolas"/>
          <w:sz w:val="14"/>
        </w:rPr>
        <w:t xml:space="preserve"> 128                          &lt;/svg&gt;</w:t>
      </w:r>
    </w:p>
    <w:p>
      <w:pPr>
        <w:keepLines w:val="0"/>
        <w:spacing w:after="0" w:before="0" w:line="240" w:lineRule="auto"/>
      </w:pPr>
      <w:r>
        <w:rPr>
          <w:rFonts w:ascii="Consolas" w:hAnsi="Consolas" w:eastAsia="Consolas"/>
          <w:sz w:val="14"/>
        </w:rPr>
        <w:t xml:space="preserve"> 129                      &lt;/div&gt;</w:t>
      </w:r>
    </w:p>
    <w:p>
      <w:pPr>
        <w:keepLines w:val="0"/>
        <w:spacing w:after="0" w:before="0" w:line="240" w:lineRule="auto"/>
      </w:pPr>
      <w:r>
        <w:rPr>
          <w:rFonts w:ascii="Consolas" w:hAnsi="Consolas" w:eastAsia="Consolas"/>
          <w:sz w:val="14"/>
        </w:rPr>
        <w:t xml:space="preserve"> 130                      &lt;div class="ml-4"&gt;</w:t>
      </w:r>
    </w:p>
    <w:p>
      <w:pPr>
        <w:keepLines w:val="0"/>
        <w:spacing w:after="0" w:before="0" w:line="240" w:lineRule="auto"/>
      </w:pPr>
      <w:r>
        <w:rPr>
          <w:rFonts w:ascii="Consolas" w:hAnsi="Consolas" w:eastAsia="Consolas"/>
          <w:sz w:val="14"/>
        </w:rPr>
        <w:t xml:space="preserve"> 131                          &lt;p class="text-sm font-medium text-gray-600"&gt;Borrowed Items&lt;/p&gt;</w:t>
      </w:r>
    </w:p>
    <w:p>
      <w:pPr>
        <w:keepLines w:val="0"/>
        <w:spacing w:after="0" w:before="0" w:line="240" w:lineRule="auto"/>
      </w:pPr>
      <w:r>
        <w:rPr>
          <w:rFonts w:ascii="Consolas" w:hAnsi="Consolas" w:eastAsia="Consolas"/>
          <w:sz w:val="14"/>
        </w:rPr>
        <w:t xml:space="preserve"> 132                          &lt;p class="text-2xl font-bold text-gray-900"&gt;{{ $borrowedItemCount ?? 0 }}&lt;/p&gt;</w:t>
      </w:r>
    </w:p>
    <w:p>
      <w:pPr>
        <w:keepLines w:val="0"/>
        <w:spacing w:after="0" w:before="0" w:line="240" w:lineRule="auto"/>
      </w:pPr>
      <w:r>
        <w:rPr>
          <w:rFonts w:ascii="Consolas" w:hAnsi="Consolas" w:eastAsia="Consolas"/>
          <w:sz w:val="14"/>
        </w:rPr>
        <w:t xml:space="preserve"> 133                      &lt;/div&gt;</w:t>
      </w:r>
    </w:p>
    <w:p>
      <w:pPr>
        <w:keepLines w:val="0"/>
        <w:spacing w:after="0" w:before="0" w:line="240" w:lineRule="auto"/>
      </w:pPr>
      <w:r>
        <w:rPr>
          <w:rFonts w:ascii="Consolas" w:hAnsi="Consolas" w:eastAsia="Consolas"/>
          <w:sz w:val="14"/>
        </w:rPr>
        <w:t xml:space="preserve"> 134                  &lt;/div&gt;</w:t>
      </w:r>
    </w:p>
    <w:p>
      <w:pPr>
        <w:keepLines w:val="0"/>
        <w:spacing w:after="0" w:before="0" w:line="240" w:lineRule="auto"/>
      </w:pPr>
      <w:r>
        <w:rPr>
          <w:rFonts w:ascii="Consolas" w:hAnsi="Consolas" w:eastAsia="Consolas"/>
          <w:sz w:val="14"/>
        </w:rPr>
        <w:t xml:space="preserve"> 135              &lt;/div&gt;</w:t>
      </w:r>
    </w:p>
    <w:p>
      <w:pPr>
        <w:keepLines w:val="0"/>
        <w:spacing w:after="0" w:before="0" w:line="240" w:lineRule="auto"/>
      </w:pPr>
      <w:r>
        <w:rPr>
          <w:rFonts w:ascii="Consolas" w:hAnsi="Consolas" w:eastAsia="Consolas"/>
          <w:sz w:val="14"/>
        </w:rPr>
        <w:t xml:space="preserve"> 136              &lt;div class="rounded-3xl border border-slate-200/80 bg-white/90 p-4 shadow-sm sm:p-6"&gt;</w:t>
      </w:r>
    </w:p>
    <w:p>
      <w:pPr>
        <w:keepLines w:val="0"/>
        <w:spacing w:after="0" w:before="0" w:line="240" w:lineRule="auto"/>
      </w:pPr>
      <w:r>
        <w:rPr>
          <w:rFonts w:ascii="Consolas" w:hAnsi="Consolas" w:eastAsia="Consolas"/>
          <w:sz w:val="14"/>
        </w:rPr>
        <w:t xml:space="preserve"> 137                  &lt;div class="flex items-center"&gt;</w:t>
      </w:r>
    </w:p>
    <w:p>
      <w:pPr>
        <w:keepLines w:val="0"/>
        <w:spacing w:after="0" w:before="0" w:line="240" w:lineRule="auto"/>
      </w:pPr>
      <w:r>
        <w:rPr>
          <w:rFonts w:ascii="Consolas" w:hAnsi="Consolas" w:eastAsia="Consolas"/>
          <w:sz w:val="14"/>
        </w:rPr>
        <w:t xml:space="preserve"> 138                      &lt;div class="rounded-2xl bg-cyan-100 p-3"&gt;</w:t>
      </w:r>
    </w:p>
    <w:p>
      <w:pPr>
        <w:keepLines w:val="0"/>
        <w:spacing w:after="0" w:before="0" w:line="240" w:lineRule="auto"/>
      </w:pPr>
      <w:r>
        <w:rPr>
          <w:rFonts w:ascii="Consolas" w:hAnsi="Consolas" w:eastAsia="Consolas"/>
          <w:sz w:val="14"/>
        </w:rPr>
        <w:t xml:space="preserve"> 139                          &lt;svg class="h-6 w-6 text-cyan-700" fill="none" stroke="currentColor" viewBox="0 0 24 24"&gt;</w:t>
      </w:r>
    </w:p>
    <w:p>
      <w:pPr>
        <w:keepLines w:val="0"/>
        <w:spacing w:after="0" w:before="0" w:line="240" w:lineRule="auto"/>
      </w:pPr>
      <w:r>
        <w:rPr>
          <w:rFonts w:ascii="Consolas" w:hAnsi="Consolas" w:eastAsia="Consolas"/>
          <w:sz w:val="14"/>
        </w:rPr>
        <w:t xml:space="preserve"> 140                              &lt;path stroke-linecap="round" stroke-linejoin="round" stroke-width="2" d="M9 12l2 2 4-4m6 2a9 9 0 11-18 0 9 9 0 0118 0z"&gt;&lt;/path&gt;</w:t>
      </w:r>
    </w:p>
    <w:p>
      <w:pPr>
        <w:keepLines w:val="0"/>
        <w:spacing w:after="0" w:before="0" w:line="240" w:lineRule="auto"/>
      </w:pPr>
      <w:r>
        <w:rPr>
          <w:rFonts w:ascii="Consolas" w:hAnsi="Consolas" w:eastAsia="Consolas"/>
          <w:sz w:val="14"/>
        </w:rPr>
        <w:t xml:space="preserve"> 141                          &lt;/svg&gt;</w:t>
      </w:r>
    </w:p>
    <w:p>
      <w:pPr>
        <w:keepLines w:val="0"/>
        <w:spacing w:after="0" w:before="0" w:line="240" w:lineRule="auto"/>
      </w:pPr>
      <w:r>
        <w:rPr>
          <w:rFonts w:ascii="Consolas" w:hAnsi="Consolas" w:eastAsia="Consolas"/>
          <w:sz w:val="14"/>
        </w:rPr>
        <w:t xml:space="preserve"> 142                      &lt;/div&gt;</w:t>
      </w:r>
    </w:p>
    <w:p>
      <w:pPr>
        <w:keepLines w:val="0"/>
        <w:spacing w:after="0" w:before="0" w:line="240" w:lineRule="auto"/>
      </w:pPr>
      <w:r>
        <w:rPr>
          <w:rFonts w:ascii="Consolas" w:hAnsi="Consolas" w:eastAsia="Consolas"/>
          <w:sz w:val="14"/>
        </w:rPr>
        <w:t xml:space="preserve"> 143                      &lt;div class="ml-4"&gt;</w:t>
      </w:r>
    </w:p>
    <w:p>
      <w:pPr>
        <w:keepLines w:val="0"/>
        <w:spacing w:after="0" w:before="0" w:line="240" w:lineRule="auto"/>
      </w:pPr>
      <w:r>
        <w:rPr>
          <w:rFonts w:ascii="Consolas" w:hAnsi="Consolas" w:eastAsia="Consolas"/>
          <w:sz w:val="14"/>
        </w:rPr>
        <w:t xml:space="preserve"> 144                          &lt;p class="text-sm font-medium text-gray-600"&gt;Returned Items&lt;/p&gt;</w:t>
      </w:r>
    </w:p>
    <w:p>
      <w:pPr>
        <w:keepLines w:val="0"/>
        <w:spacing w:after="0" w:before="0" w:line="240" w:lineRule="auto"/>
      </w:pPr>
      <w:r>
        <w:rPr>
          <w:rFonts w:ascii="Consolas" w:hAnsi="Consolas" w:eastAsia="Consolas"/>
          <w:sz w:val="14"/>
        </w:rPr>
        <w:t xml:space="preserve"> 145                          &lt;p class="text-2xl font-bold text-gray-900"&gt;{{ $returnedItemCount ?? 0 }}&lt;/p&gt;</w:t>
      </w:r>
    </w:p>
    <w:p>
      <w:pPr>
        <w:keepLines w:val="0"/>
        <w:spacing w:after="0" w:before="0" w:line="240" w:lineRule="auto"/>
      </w:pPr>
      <w:r>
        <w:rPr>
          <w:rFonts w:ascii="Consolas" w:hAnsi="Consolas" w:eastAsia="Consolas"/>
          <w:sz w:val="14"/>
        </w:rPr>
        <w:t xml:space="preserve"> 146                      &lt;/div&gt;</w:t>
      </w:r>
    </w:p>
    <w:p>
      <w:pPr>
        <w:keepLines w:val="0"/>
        <w:spacing w:after="0" w:before="0" w:line="240" w:lineRule="auto"/>
      </w:pPr>
      <w:r>
        <w:rPr>
          <w:rFonts w:ascii="Consolas" w:hAnsi="Consolas" w:eastAsia="Consolas"/>
          <w:sz w:val="14"/>
        </w:rPr>
        <w:t xml:space="preserve"> 147                  &lt;/div&gt;</w:t>
      </w:r>
    </w:p>
    <w:p>
      <w:pPr>
        <w:keepLines w:val="0"/>
        <w:spacing w:after="0" w:before="0" w:line="240" w:lineRule="auto"/>
      </w:pPr>
      <w:r>
        <w:rPr>
          <w:rFonts w:ascii="Consolas" w:hAnsi="Consolas" w:eastAsia="Consolas"/>
          <w:sz w:val="14"/>
        </w:rPr>
        <w:t xml:space="preserve"> 148              &lt;/div&gt;</w:t>
      </w:r>
    </w:p>
    <w:p>
      <w:pPr>
        <w:keepLines w:val="0"/>
        <w:spacing w:after="0" w:before="0" w:line="240" w:lineRule="auto"/>
      </w:pPr>
      <w:r>
        <w:rPr>
          <w:rFonts w:ascii="Consolas" w:hAnsi="Consolas" w:eastAsia="Consolas"/>
          <w:sz w:val="14"/>
        </w:rPr>
        <w:t xml:space="preserve"> 149          &lt;/div&gt;</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&lt;div class="mb-8 grid grid-cols-1 gap-5 lg:grid-cols-2"&gt;</w:t>
      </w:r>
    </w:p>
    <w:p>
      <w:pPr>
        <w:keepLines w:val="0"/>
        <w:spacing w:after="0" w:before="0" w:line="240" w:lineRule="auto"/>
      </w:pPr>
      <w:r>
        <w:rPr>
          <w:rFonts w:ascii="Consolas" w:hAnsi="Consolas" w:eastAsia="Consolas"/>
          <w:sz w:val="14"/>
        </w:rPr>
        <w:t xml:space="preserve"> 152              &lt;section id="facility-reservation-panel" class="min-w-0 overflow-hidden rounded-3xl border border-slate-200/80 bg-white/95 p-4 shadow-sm shadow-indigo-950/5 sm:p-6"&gt;</w:t>
      </w:r>
    </w:p>
    <w:p>
      <w:pPr>
        <w:keepLines w:val="0"/>
        <w:spacing w:after="0" w:before="0" w:line="240" w:lineRule="auto"/>
      </w:pPr>
      <w:r>
        <w:rPr>
          <w:rFonts w:ascii="Consolas" w:hAnsi="Consolas" w:eastAsia="Consolas"/>
          <w:sz w:val="14"/>
        </w:rPr>
        <w:t xml:space="preserve"> 153                  &lt;div class="mb-5 flex items-center justify-between gap-3"&gt;</w:t>
      </w:r>
    </w:p>
    <w:p>
      <w:pPr>
        <w:keepLines w:val="0"/>
        <w:spacing w:after="0" w:before="0" w:line="240" w:lineRule="auto"/>
      </w:pPr>
      <w:r>
        <w:rPr>
          <w:rFonts w:ascii="Consolas" w:hAnsi="Consolas" w:eastAsia="Consolas"/>
          <w:sz w:val="14"/>
        </w:rPr>
        <w:t xml:space="preserve"> 154                      &lt;h2 class="text-xl font-semibold text-gray-900"&gt;Available Facilities&lt;/h2&gt;</w:t>
      </w:r>
    </w:p>
    <w:p>
      <w:pPr>
        <w:keepLines w:val="0"/>
        <w:spacing w:after="0" w:before="0" w:line="240" w:lineRule="auto"/>
      </w:pPr>
      <w:r>
        <w:rPr>
          <w:rFonts w:ascii="Consolas" w:hAnsi="Consolas" w:eastAsia="Consolas"/>
          <w:sz w:val="14"/>
        </w:rPr>
        <w:t xml:space="preserve"> 155                      &lt;button type="button" id="facility-reserve-now" class="inline-flex shrink-0 items-center justify-center rounded-xl bg-emerald-700 px-4 py-2.5 text-sm font-semibold text-white transition hover:bg-emerald-800 focus:outline-none focus:ring-2 focus:ring-emerald-300 focus:ring-offset-2"&gt;</w:t>
      </w:r>
    </w:p>
    <w:p>
      <w:pPr>
        <w:keepLines w:val="0"/>
        <w:spacing w:after="0" w:before="0" w:line="240" w:lineRule="auto"/>
      </w:pPr>
      <w:r>
        <w:rPr>
          <w:rFonts w:ascii="Consolas" w:hAnsi="Consolas" w:eastAsia="Consolas"/>
          <w:sz w:val="14"/>
        </w:rPr>
        <w:t xml:space="preserve"> 156                          Reserve Now</w:t>
      </w:r>
    </w:p>
    <w:p>
      <w:pPr>
        <w:keepLines w:val="0"/>
        <w:spacing w:after="0" w:before="0" w:line="240" w:lineRule="auto"/>
      </w:pPr>
      <w:r>
        <w:rPr>
          <w:rFonts w:ascii="Consolas" w:hAnsi="Consolas" w:eastAsia="Consolas"/>
          <w:sz w:val="14"/>
        </w:rPr>
        <w:t xml:space="preserve"> 157                      &lt;/button&gt;</w:t>
      </w:r>
    </w:p>
    <w:p>
      <w:pPr>
        <w:keepLines w:val="0"/>
        <w:spacing w:after="0" w:before="0" w:line="240" w:lineRule="auto"/>
      </w:pPr>
      <w:r>
        <w:rPr>
          <w:rFonts w:ascii="Consolas" w:hAnsi="Consolas" w:eastAsia="Consolas"/>
          <w:sz w:val="14"/>
        </w:rPr>
        <w:t xml:space="preserve"> 158                  &lt;/div&gt;</w:t>
      </w:r>
    </w:p>
    <w:p>
      <w:pPr>
        <w:keepLines w:val="0"/>
        <w:spacing w:after="0" w:before="0" w:line="240" w:lineRule="auto"/>
      </w:pPr>
      <w:r>
        <w:rPr>
          <w:rFonts w:ascii="Consolas" w:hAnsi="Consolas" w:eastAsia="Consolas"/>
          <w:sz w:val="14"/>
        </w:rPr>
        <w:t xml:space="preserve"> 159                  &lt;div class="mb-5"&gt;</w:t>
      </w:r>
    </w:p>
    <w:p>
      <w:pPr>
        <w:keepLines w:val="0"/>
        <w:spacing w:after="0" w:before="0" w:line="240" w:lineRule="auto"/>
      </w:pPr>
      <w:r>
        <w:rPr>
          <w:rFonts w:ascii="Consolas" w:hAnsi="Consolas" w:eastAsia="Consolas"/>
          <w:sz w:val="14"/>
        </w:rPr>
        <w:t xml:space="preserve"> 160                      &lt;label class="mt-4 block"&gt;</w:t>
      </w:r>
    </w:p>
    <w:p>
      <w:pPr>
        <w:keepLines w:val="0"/>
        <w:spacing w:after="0" w:before="0" w:line="240" w:lineRule="auto"/>
      </w:pPr>
      <w:r>
        <w:rPr>
          <w:rFonts w:ascii="Consolas" w:hAnsi="Consolas" w:eastAsia="Consolas"/>
          <w:sz w:val="14"/>
        </w:rPr>
        <w:t xml:space="preserve"> 161                          &lt;span class="sr-only"&gt;Search available facilities&lt;/span&gt;</w:t>
      </w:r>
    </w:p>
    <w:p>
      <w:pPr>
        <w:keepLines w:val="0"/>
        <w:spacing w:after="0" w:before="0" w:line="240" w:lineRule="auto"/>
      </w:pPr>
      <w:r>
        <w:rPr>
          <w:rFonts w:ascii="Consolas" w:hAnsi="Consolas" w:eastAsia="Consolas"/>
          <w:sz w:val="14"/>
        </w:rPr>
        <w:t xml:space="preserve"> 162                          &lt;input id="available-facilities-search" type="search" placeholder="Search rooms or buildings" class="w-full rounded-xl border border-slate-300 bg-white px-4 py-3 text-sm focus:border-indigo-500 focus:outline-none focus:ring-2 focus:ring-indigo-100" autocomplete="off"&gt;</w:t>
      </w:r>
    </w:p>
    <w:p>
      <w:pPr>
        <w:keepLines w:val="0"/>
        <w:spacing w:after="0" w:before="0" w:line="240" w:lineRule="auto"/>
      </w:pPr>
      <w:r>
        <w:rPr>
          <w:rFonts w:ascii="Consolas" w:hAnsi="Consolas" w:eastAsia="Consolas"/>
          <w:sz w:val="14"/>
        </w:rPr>
        <w:t xml:space="preserve"> 163                      &lt;/label&gt;</w:t>
      </w:r>
    </w:p>
    <w:p>
      <w:pPr>
        <w:keepLines w:val="0"/>
        <w:spacing w:after="0" w:before="0" w:line="240" w:lineRule="auto"/>
      </w:pPr>
      <w:r>
        <w:rPr>
          <w:rFonts w:ascii="Consolas" w:hAnsi="Consolas" w:eastAsia="Consolas"/>
          <w:sz w:val="14"/>
        </w:rPr>
        <w:t xml:space="preserve"> 164                  &lt;/div&gt;</w:t>
      </w:r>
    </w:p>
    <w:p>
      <w:pPr>
        <w:keepLines w:val="0"/>
        <w:spacing w:after="0" w:before="0" w:line="240" w:lineRule="auto"/>
      </w:pPr>
      <w:r>
        <w:rPr>
          <w:rFonts w:ascii="Consolas" w:hAnsi="Consolas" w:eastAsia="Consolas"/>
          <w:sz w:val="14"/>
        </w:rPr>
        <w:t xml:space="preserve"> 165                  @if($facilities-&gt;isEmpty())</w:t>
      </w:r>
    </w:p>
    <w:p>
      <w:pPr>
        <w:keepLines w:val="0"/>
        <w:spacing w:after="0" w:before="0" w:line="240" w:lineRule="auto"/>
      </w:pPr>
      <w:r>
        <w:rPr>
          <w:rFonts w:ascii="Consolas" w:hAnsi="Consolas" w:eastAsia="Consolas"/>
          <w:sz w:val="14"/>
        </w:rPr>
        <w:t xml:space="preserve"> 166                      &lt;div id="available-facilities-empty" class="py-12 text-center text-gray-500"&gt;No facilities are available right now.&lt;/div&gt;</w:t>
      </w:r>
    </w:p>
    <w:p>
      <w:pPr>
        <w:keepLines w:val="0"/>
        <w:spacing w:after="0" w:before="0" w:line="240" w:lineRule="auto"/>
      </w:pPr>
      <w:r>
        <w:rPr>
          <w:rFonts w:ascii="Consolas" w:hAnsi="Consolas" w:eastAsia="Consolas"/>
          <w:sz w:val="14"/>
        </w:rPr>
        <w:t xml:space="preserve"> 167                  @else</w:t>
      </w:r>
    </w:p>
    <w:p>
      <w:pPr>
        <w:keepLines w:val="0"/>
        <w:spacing w:after="0" w:before="0" w:line="240" w:lineRule="auto"/>
      </w:pPr>
      <w:r>
        <w:rPr>
          <w:rFonts w:ascii="Consolas" w:hAnsi="Consolas" w:eastAsia="Consolas"/>
          <w:sz w:val="14"/>
        </w:rPr>
        <w:t xml:space="preserve"> 168                      &lt;div id="available-facilities-list" class="reservation-options-scroll space-y-3" tabindex="0" aria-label="Available facilities"&gt;</w:t>
      </w:r>
    </w:p>
    <w:p>
      <w:pPr>
        <w:keepLines w:val="0"/>
        <w:spacing w:after="0" w:before="0" w:line="240" w:lineRule="auto"/>
      </w:pPr>
      <w:r>
        <w:rPr>
          <w:rFonts w:ascii="Consolas" w:hAnsi="Consolas" w:eastAsia="Consolas"/>
          <w:sz w:val="14"/>
        </w:rPr>
        <w:t xml:space="preserve"> 169                          @foreach($facilities as $facility)</w:t>
      </w:r>
    </w:p>
    <w:p>
      <w:pPr>
        <w:keepLines w:val="0"/>
        <w:spacing w:after="0" w:before="0" w:line="240" w:lineRule="auto"/>
      </w:pPr>
      <w:r>
        <w:rPr>
          <w:rFonts w:ascii="Consolas" w:hAnsi="Consolas" w:eastAsia="Consolas"/>
          <w:sz w:val="14"/>
        </w:rPr>
        <w:t xml:space="preserve"> 170                              &lt;div data-available-facility-card data-search="{{ strtolower($facility-&gt;name . ' ' . ($facility-&gt;building ?? '') . ' ' . $facility-&gt;typeLabel . ' ' . ($facility-&gt;capacity ?? '')) }}" class="flex items-center justify-between gap-4 rounded-full border border-slate-100 bg-white px-5 py-4 shadow-sm transition hover:border-indigo-100 hover:shadow-md"&gt;</w:t>
      </w:r>
    </w:p>
    <w:p>
      <w:pPr>
        <w:keepLines w:val="0"/>
        <w:spacing w:after="0" w:before="0" w:line="240" w:lineRule="auto"/>
      </w:pPr>
      <w:r>
        <w:rPr>
          <w:rFonts w:ascii="Consolas" w:hAnsi="Consolas" w:eastAsia="Consolas"/>
          <w:sz w:val="14"/>
        </w:rPr>
        <w:t xml:space="preserve"> 171                                  &lt;div class="min-w-0"&gt;</w:t>
      </w:r>
    </w:p>
    <w:p>
      <w:pPr>
        <w:keepLines w:val="0"/>
        <w:spacing w:after="0" w:before="0" w:line="240" w:lineRule="auto"/>
      </w:pPr>
      <w:r>
        <w:rPr>
          <w:rFonts w:ascii="Consolas" w:hAnsi="Consolas" w:eastAsia="Consolas"/>
          <w:sz w:val="14"/>
        </w:rPr>
        <w:t xml:space="preserve"> 172                                      &lt;h3 class="text-lg font-semibold text-gray-900"&gt;{{ $facility-&gt;name }}&lt;/h3&gt;</w:t>
      </w:r>
    </w:p>
    <w:p>
      <w:pPr>
        <w:keepLines w:val="0"/>
        <w:spacing w:after="0" w:before="0" w:line="240" w:lineRule="auto"/>
      </w:pPr>
      <w:r>
        <w:rPr>
          <w:rFonts w:ascii="Consolas" w:hAnsi="Consolas" w:eastAsia="Consolas"/>
          <w:sz w:val="14"/>
        </w:rPr>
        <w:t xml:space="preserve"> 173                                      @if($facility-&gt;building)</w:t>
      </w:r>
    </w:p>
    <w:p>
      <w:pPr>
        <w:keepLines w:val="0"/>
        <w:spacing w:after="0" w:before="0" w:line="240" w:lineRule="auto"/>
      </w:pPr>
      <w:r>
        <w:rPr>
          <w:rFonts w:ascii="Consolas" w:hAnsi="Consolas" w:eastAsia="Consolas"/>
          <w:sz w:val="14"/>
        </w:rPr>
        <w:t xml:space="preserve"> 174                                          &lt;p class="mt-1 text-sm text-gray-500"&gt;{{ $facility-&gt;building }}&lt;/p&gt;</w:t>
      </w:r>
    </w:p>
    <w:p>
      <w:pPr>
        <w:keepLines w:val="0"/>
        <w:spacing w:after="0" w:before="0" w:line="240" w:lineRule="auto"/>
      </w:pPr>
      <w:r>
        <w:rPr>
          <w:rFonts w:ascii="Consolas" w:hAnsi="Consolas" w:eastAsia="Consolas"/>
          <w:sz w:val="14"/>
        </w:rPr>
        <w:t xml:space="preserve"> 175                                      @endif</w:t>
      </w:r>
    </w:p>
    <w:p>
      <w:pPr>
        <w:keepLines w:val="0"/>
        <w:spacing w:after="0" w:before="0" w:line="240" w:lineRule="auto"/>
      </w:pPr>
      <w:r>
        <w:rPr>
          <w:rFonts w:ascii="Consolas" w:hAnsi="Consolas" w:eastAsia="Consolas"/>
          <w:sz w:val="14"/>
        </w:rPr>
        <w:t xml:space="preserve"> 176                                  &lt;/div&gt;</w:t>
      </w:r>
    </w:p>
    <w:p>
      <w:pPr>
        <w:keepLines w:val="0"/>
        <w:spacing w:after="0" w:before="0" w:line="240" w:lineRule="auto"/>
      </w:pPr>
      <w:r>
        <w:rPr>
          <w:rFonts w:ascii="Consolas" w:hAnsi="Consolas" w:eastAsia="Consolas"/>
          <w:sz w:val="14"/>
        </w:rPr>
        <w:t xml:space="preserve"> 177                                  &lt;div class="shrink-0 text-right text-sm text-gray-600"&gt;</w:t>
      </w:r>
    </w:p>
    <w:p>
      <w:pPr>
        <w:keepLines w:val="0"/>
        <w:spacing w:after="0" w:before="0" w:line="240" w:lineRule="auto"/>
      </w:pPr>
      <w:r>
        <w:rPr>
          <w:rFonts w:ascii="Consolas" w:hAnsi="Consolas" w:eastAsia="Consolas"/>
          <w:sz w:val="14"/>
        </w:rPr>
        <w:t xml:space="preserve"> 178                                      &lt;p&gt;{{ $facility-&gt;typeLabel }}&lt;/p&gt;</w:t>
      </w:r>
    </w:p>
    <w:p>
      <w:pPr>
        <w:keepLines w:val="0"/>
        <w:spacing w:after="0" w:before="0" w:line="240" w:lineRule="auto"/>
      </w:pPr>
      <w:r>
        <w:rPr>
          <w:rFonts w:ascii="Consolas" w:hAnsi="Consolas" w:eastAsia="Consolas"/>
          <w:sz w:val="14"/>
        </w:rPr>
        <w:t xml:space="preserve"> 179                                      &lt;p&gt;Capacity: {{ $facility-&gt;capacity ?? 'N/A' }}&lt;/p&gt;</w:t>
      </w:r>
    </w:p>
    <w:p>
      <w:pPr>
        <w:keepLines w:val="0"/>
        <w:spacing w:after="0" w:before="0" w:line="240" w:lineRule="auto"/>
      </w:pPr>
      <w:r>
        <w:rPr>
          <w:rFonts w:ascii="Consolas" w:hAnsi="Consolas" w:eastAsia="Consolas"/>
          <w:sz w:val="14"/>
        </w:rPr>
        <w:t xml:space="preserve"> 180                                  &lt;/div&gt;</w:t>
      </w:r>
    </w:p>
    <w:p>
      <w:pPr>
        <w:keepLines w:val="0"/>
        <w:spacing w:after="0" w:before="0" w:line="240" w:lineRule="auto"/>
      </w:pPr>
      <w:r>
        <w:rPr>
          <w:rFonts w:ascii="Consolas" w:hAnsi="Consolas" w:eastAsia="Consolas"/>
          <w:sz w:val="14"/>
        </w:rPr>
        <w:t xml:space="preserve"> 181                              &lt;/div&gt;</w:t>
      </w:r>
    </w:p>
    <w:p>
      <w:pPr>
        <w:keepLines w:val="0"/>
        <w:spacing w:after="0" w:before="0" w:line="240" w:lineRule="auto"/>
      </w:pPr>
      <w:r>
        <w:rPr>
          <w:rFonts w:ascii="Consolas" w:hAnsi="Consolas" w:eastAsia="Consolas"/>
          <w:sz w:val="14"/>
        </w:rPr>
        <w:t xml:space="preserve"> 182                          @endforeach</w:t>
      </w:r>
    </w:p>
    <w:p>
      <w:pPr>
        <w:keepLines w:val="0"/>
        <w:spacing w:after="0" w:before="0" w:line="240" w:lineRule="auto"/>
      </w:pPr>
      <w:r>
        <w:rPr>
          <w:rFonts w:ascii="Consolas" w:hAnsi="Consolas" w:eastAsia="Consolas"/>
          <w:sz w:val="14"/>
        </w:rPr>
        <w:t xml:space="preserve"> 183                      &lt;/div&gt;</w:t>
      </w:r>
    </w:p>
    <w:p>
      <w:pPr>
        <w:keepLines w:val="0"/>
        <w:spacing w:after="0" w:before="0" w:line="240" w:lineRule="auto"/>
      </w:pPr>
      <w:r>
        <w:rPr>
          <w:rFonts w:ascii="Consolas" w:hAnsi="Consolas" w:eastAsia="Consolas"/>
          <w:sz w:val="14"/>
        </w:rPr>
        <w:t xml:space="preserve"> 184                      &lt;p id="available-facilities-no-results" class="hidden py-8 text-center text-sm text-slate-500" role="status"&gt;No rooms match your search.&lt;/p&gt;</w:t>
      </w:r>
    </w:p>
    <w:p>
      <w:pPr>
        <w:keepLines w:val="0"/>
        <w:spacing w:after="0" w:before="0" w:line="240" w:lineRule="auto"/>
      </w:pPr>
      <w:r>
        <w:rPr>
          <w:rFonts w:ascii="Consolas" w:hAnsi="Consolas" w:eastAsia="Consolas"/>
          <w:sz w:val="14"/>
        </w:rPr>
        <w:t xml:space="preserve"> 185                  @endif</w:t>
      </w:r>
    </w:p>
    <w:p>
      <w:pPr>
        <w:keepLines w:val="0"/>
        <w:spacing w:after="0" w:before="0" w:line="240" w:lineRule="auto"/>
      </w:pPr>
      <w:r>
        <w:rPr>
          <w:rFonts w:ascii="Consolas" w:hAnsi="Consolas" w:eastAsia="Consolas"/>
          <w:sz w:val="14"/>
        </w:rPr>
        <w:t xml:space="preserve"> 186              &lt;/section&gt;</w:t>
      </w:r>
    </w:p>
    <w:p>
      <w:pPr>
        <w:keepLines w:val="0"/>
        <w:spacing w:after="0" w:before="0" w:line="240" w:lineRule="auto"/>
      </w:pPr>
      <w:r>
        <w:rPr>
          <w:rFonts w:ascii="Consolas" w:hAnsi="Consolas" w:eastAsia="Consolas"/>
          <w:sz w:val="14"/>
        </w:rPr>
        <w:t xml:space="preserve"> 187  </w:t>
      </w:r>
    </w:p>
    <w:p>
      <w:pPr>
        <w:keepLines w:val="0"/>
        <w:spacing w:after="0" w:before="0" w:line="240" w:lineRule="auto"/>
      </w:pPr>
      <w:r>
        <w:rPr>
          <w:rFonts w:ascii="Consolas" w:hAnsi="Consolas" w:eastAsia="Consolas"/>
          <w:sz w:val="14"/>
        </w:rPr>
        <w:t xml:space="preserve"> 188              &lt;section id="property-reservation-panel" class="min-w-0 overflow-hidden rounded-3xl border border-slate-200/80 bg-white/95 p-4 shadow-sm shadow-indigo-950/5 sm:p-6"&gt;</w:t>
      </w:r>
    </w:p>
    <w:p>
      <w:pPr>
        <w:keepLines w:val="0"/>
        <w:spacing w:after="0" w:before="0" w:line="240" w:lineRule="auto"/>
      </w:pPr>
      <w:r>
        <w:rPr>
          <w:rFonts w:ascii="Consolas" w:hAnsi="Consolas" w:eastAsia="Consolas"/>
          <w:sz w:val="14"/>
        </w:rPr>
        <w:t xml:space="preserve"> 189                  &lt;div class="mb-5 flex items-center justify-between gap-3"&gt;</w:t>
      </w:r>
    </w:p>
    <w:p>
      <w:pPr>
        <w:keepLines w:val="0"/>
        <w:spacing w:after="0" w:before="0" w:line="240" w:lineRule="auto"/>
      </w:pPr>
      <w:r>
        <w:rPr>
          <w:rFonts w:ascii="Consolas" w:hAnsi="Consolas" w:eastAsia="Consolas"/>
          <w:sz w:val="14"/>
        </w:rPr>
        <w:t xml:space="preserve"> 190                      &lt;h2 class="text-xl font-semibold text-gray-900"&gt;Available Property Items&lt;/h2&gt;</w:t>
      </w:r>
    </w:p>
    <w:p>
      <w:pPr>
        <w:keepLines w:val="0"/>
        <w:spacing w:after="0" w:before="0" w:line="240" w:lineRule="auto"/>
      </w:pPr>
      <w:r>
        <w:rPr>
          <w:rFonts w:ascii="Consolas" w:hAnsi="Consolas" w:eastAsia="Consolas"/>
          <w:sz w:val="14"/>
        </w:rPr>
        <w:t xml:space="preserve"> 191                      &lt;button type="button" id="property-reserve-now" class="inline-flex shrink-0 items-center justify-center rounded-xl bg-emerald-700 px-4 py-2.5 text-sm font-semibold text-white transition hover:bg-emerald-800 focus:outline-none focus:ring-2 focus:ring-emerald-300 focus:ring-offset-2 disabled:cursor-not-allowed disabled:opacity-50" disabled&gt;</w:t>
      </w:r>
    </w:p>
    <w:p>
      <w:pPr>
        <w:keepLines w:val="0"/>
        <w:spacing w:after="0" w:before="0" w:line="240" w:lineRule="auto"/>
      </w:pPr>
      <w:r>
        <w:rPr>
          <w:rFonts w:ascii="Consolas" w:hAnsi="Consolas" w:eastAsia="Consolas"/>
          <w:sz w:val="14"/>
        </w:rPr>
        <w:t xml:space="preserve"> 192                          Reserve Now</w:t>
      </w:r>
    </w:p>
    <w:p>
      <w:pPr>
        <w:keepLines w:val="0"/>
        <w:spacing w:after="0" w:before="0" w:line="240" w:lineRule="auto"/>
      </w:pPr>
      <w:r>
        <w:rPr>
          <w:rFonts w:ascii="Consolas" w:hAnsi="Consolas" w:eastAsia="Consolas"/>
          <w:sz w:val="14"/>
        </w:rPr>
        <w:t xml:space="preserve"> 193                      &lt;/button&gt;</w:t>
      </w:r>
    </w:p>
    <w:p>
      <w:pPr>
        <w:keepLines w:val="0"/>
        <w:spacing w:after="0" w:before="0" w:line="240" w:lineRule="auto"/>
      </w:pPr>
      <w:r>
        <w:rPr>
          <w:rFonts w:ascii="Consolas" w:hAnsi="Consolas" w:eastAsia="Consolas"/>
          <w:sz w:val="14"/>
        </w:rPr>
        <w:t xml:space="preserve"> 194                  &lt;/div&gt;</w:t>
      </w:r>
    </w:p>
    <w:p>
      <w:pPr>
        <w:keepLines w:val="0"/>
        <w:spacing w:after="0" w:before="0" w:line="240" w:lineRule="auto"/>
      </w:pPr>
      <w:r>
        <w:rPr>
          <w:rFonts w:ascii="Consolas" w:hAnsi="Consolas" w:eastAsia="Consolas"/>
          <w:sz w:val="14"/>
        </w:rPr>
        <w:t xml:space="preserve"> 195                  &lt;label class="mb-4 block"&gt;</w:t>
      </w:r>
    </w:p>
    <w:p>
      <w:pPr>
        <w:keepLines w:val="0"/>
        <w:spacing w:after="0" w:before="0" w:line="240" w:lineRule="auto"/>
      </w:pPr>
      <w:r>
        <w:rPr>
          <w:rFonts w:ascii="Consolas" w:hAnsi="Consolas" w:eastAsia="Consolas"/>
          <w:sz w:val="14"/>
        </w:rPr>
        <w:t xml:space="preserve"> 196                      &lt;span class="sr-only"&gt;Search available property items&lt;/span&gt;</w:t>
      </w:r>
    </w:p>
    <w:p>
      <w:pPr>
        <w:keepLines w:val="0"/>
        <w:spacing w:after="0" w:before="0" w:line="240" w:lineRule="auto"/>
      </w:pPr>
      <w:r>
        <w:rPr>
          <w:rFonts w:ascii="Consolas" w:hAnsi="Consolas" w:eastAsia="Consolas"/>
          <w:sz w:val="14"/>
        </w:rPr>
        <w:t xml:space="preserve"> 197                      &lt;input id="available-properties-search" type="search" placeholder="Search property items" class="w-full rounded-xl border border-slate-300 bg-white px-4 py-3 text-sm focus:border-indigo-500 focus:outline-none focus:ring-2 focus:ring-indigo-100" autocomplete="off"&gt;</w:t>
      </w:r>
    </w:p>
    <w:p>
      <w:pPr>
        <w:keepLines w:val="0"/>
        <w:spacing w:after="0" w:before="0" w:line="240" w:lineRule="auto"/>
      </w:pPr>
      <w:r>
        <w:rPr>
          <w:rFonts w:ascii="Consolas" w:hAnsi="Consolas" w:eastAsia="Consolas"/>
          <w:sz w:val="14"/>
        </w:rPr>
        <w:t xml:space="preserve"> 198                  &lt;/label&gt;</w:t>
      </w:r>
    </w:p>
    <w:p>
      <w:pPr>
        <w:keepLines w:val="0"/>
        <w:spacing w:after="0" w:before="0" w:line="240" w:lineRule="auto"/>
      </w:pPr>
      <w:r>
        <w:rPr>
          <w:rFonts w:ascii="Consolas" w:hAnsi="Consolas" w:eastAsia="Consolas"/>
          <w:sz w:val="14"/>
        </w:rPr>
        <w:t xml:space="preserve"> 199                  &lt;div id="available-properties-list"</w:t>
      </w:r>
    </w:p>
    <w:p>
      <w:pPr>
        <w:keepLines w:val="0"/>
        <w:spacing w:after="0" w:before="0" w:line="240" w:lineRule="auto"/>
      </w:pPr>
      <w:r>
        <w:rPr>
          <w:rFonts w:ascii="Consolas" w:hAnsi="Consolas" w:eastAsia="Consolas"/>
          <w:sz w:val="14"/>
        </w:rPr>
        <w:t xml:space="preserve"> 200                      data-items-url="{{ route('api.facilities.property-items') }}"</w:t>
      </w:r>
    </w:p>
    <w:p>
      <w:pPr>
        <w:keepLines w:val="0"/>
        <w:spacing w:after="0" w:before="0" w:line="240" w:lineRule="auto"/>
      </w:pPr>
      <w:r>
        <w:rPr>
          <w:rFonts w:ascii="Consolas" w:hAnsi="Consolas" w:eastAsia="Consolas"/>
          <w:sz w:val="14"/>
        </w:rPr>
        <w:t xml:space="preserve"> 201                      class="reservation-options-scroll grid grid-cols-1 gap-5 lg:grid-cols-2"</w:t>
      </w:r>
    </w:p>
    <w:p>
      <w:pPr>
        <w:keepLines w:val="0"/>
        <w:spacing w:after="0" w:before="0" w:line="240" w:lineRule="auto"/>
      </w:pPr>
      <w:r>
        <w:rPr>
          <w:rFonts w:ascii="Consolas" w:hAnsi="Consolas" w:eastAsia="Consolas"/>
          <w:sz w:val="14"/>
        </w:rPr>
        <w:t xml:space="preserve"> 202                      tabindex="0"</w:t>
      </w:r>
    </w:p>
    <w:p>
      <w:pPr>
        <w:keepLines w:val="0"/>
        <w:spacing w:after="0" w:before="0" w:line="240" w:lineRule="auto"/>
      </w:pPr>
      <w:r>
        <w:rPr>
          <w:rFonts w:ascii="Consolas" w:hAnsi="Consolas" w:eastAsia="Consolas"/>
          <w:sz w:val="14"/>
        </w:rPr>
        <w:t xml:space="preserve"> 203                      aria-label="Available property items"</w:t>
      </w:r>
    </w:p>
    <w:p>
      <w:pPr>
        <w:keepLines w:val="0"/>
        <w:spacing w:after="0" w:before="0" w:line="240" w:lineRule="auto"/>
      </w:pPr>
      <w:r>
        <w:rPr>
          <w:rFonts w:ascii="Consolas" w:hAnsi="Consolas" w:eastAsia="Consolas"/>
          <w:sz w:val="14"/>
        </w:rPr>
        <w:t xml:space="preserve"> 204                      aria-live="polite"&gt;</w:t>
      </w:r>
    </w:p>
    <w:p>
      <w:pPr>
        <w:keepLines w:val="0"/>
        <w:spacing w:after="0" w:before="0" w:line="240" w:lineRule="auto"/>
      </w:pPr>
      <w:r>
        <w:rPr>
          <w:rFonts w:ascii="Consolas" w:hAnsi="Consolas" w:eastAsia="Consolas"/>
          <w:sz w:val="14"/>
        </w:rPr>
        <w:t xml:space="preserve"> 205                      &lt;p class="py-8 text-center text-sm text-slate-500"&gt;Loading property items...&lt;/p&gt;</w:t>
      </w:r>
    </w:p>
    <w:p>
      <w:pPr>
        <w:keepLines w:val="0"/>
        <w:spacing w:after="0" w:before="0" w:line="240" w:lineRule="auto"/>
      </w:pPr>
      <w:r>
        <w:rPr>
          <w:rFonts w:ascii="Consolas" w:hAnsi="Consolas" w:eastAsia="Consolas"/>
          <w:sz w:val="14"/>
        </w:rPr>
        <w:t xml:space="preserve"> 206                  &lt;/div&gt;</w:t>
      </w:r>
    </w:p>
    <w:p>
      <w:pPr>
        <w:keepLines w:val="0"/>
        <w:spacing w:after="0" w:before="0" w:line="240" w:lineRule="auto"/>
      </w:pPr>
      <w:r>
        <w:rPr>
          <w:rFonts w:ascii="Consolas" w:hAnsi="Consolas" w:eastAsia="Consolas"/>
          <w:sz w:val="14"/>
        </w:rPr>
        <w:t xml:space="preserve"> 207              &lt;/section&gt;</w:t>
      </w:r>
    </w:p>
    <w:p>
      <w:pPr>
        <w:keepLines w:val="0"/>
        <w:spacing w:after="0" w:before="0" w:line="240" w:lineRule="auto"/>
      </w:pPr>
      <w:r>
        <w:rPr>
          <w:rFonts w:ascii="Consolas" w:hAnsi="Consolas" w:eastAsia="Consolas"/>
          <w:sz w:val="14"/>
        </w:rPr>
        <w:t xml:space="preserve"> 208          &lt;/div&gt;</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&lt;div id="facility-calendar-modal" class="fixed inset-0 z-[70] hidden items-center justify-center bg-slate-950/40 p-2 backdrop-blur-sm sm:p-4" role="dialog" aria-modal="true" aria-labelledby="facility-calendar-modal-title"&gt;</w:t>
      </w:r>
    </w:p>
    <w:p>
      <w:pPr>
        <w:keepLines w:val="0"/>
        <w:spacing w:after="0" w:before="0" w:line="240" w:lineRule="auto"/>
      </w:pPr>
      <w:r>
        <w:rPr>
          <w:rFonts w:ascii="Consolas" w:hAnsi="Consolas" w:eastAsia="Consolas"/>
          <w:sz w:val="14"/>
        </w:rPr>
        <w:t xml:space="preserve"> 211              &lt;div class="flex h-[99dvh] max-h-[99dvh] w-full max-w-[96rem] flex-col overflow-hidden rounded-3xl border border-slate-200 bg-white p-3 shadow-2xl sm:p-5"&gt;</w:t>
      </w:r>
    </w:p>
    <w:p>
      <w:pPr>
        <w:keepLines w:val="0"/>
        <w:spacing w:after="0" w:before="0" w:line="240" w:lineRule="auto"/>
      </w:pPr>
      <w:r>
        <w:rPr>
          <w:rFonts w:ascii="Consolas" w:hAnsi="Consolas" w:eastAsia="Consolas"/>
          <w:sz w:val="14"/>
        </w:rPr>
        <w:t xml:space="preserve"> 212                  &lt;div class="mb-3 flex shrink-0 items-center justify-between gap-3"&gt;</w:t>
      </w:r>
    </w:p>
    <w:p>
      <w:pPr>
        <w:keepLines w:val="0"/>
        <w:spacing w:after="0" w:before="0" w:line="240" w:lineRule="auto"/>
      </w:pPr>
      <w:r>
        <w:rPr>
          <w:rFonts w:ascii="Consolas" w:hAnsi="Consolas" w:eastAsia="Consolas"/>
          <w:sz w:val="14"/>
        </w:rPr>
        <w:t xml:space="preserve"> 213                      &lt;h2 id="facility-calendar-modal-title" class="text-lg font-semibold text-slate-900 sm:text-xl"&gt;Reserve a facility&lt;/h2&gt;</w:t>
      </w:r>
    </w:p>
    <w:p>
      <w:pPr>
        <w:keepLines w:val="0"/>
        <w:spacing w:after="0" w:before="0" w:line="240" w:lineRule="auto"/>
      </w:pPr>
      <w:r>
        <w:rPr>
          <w:rFonts w:ascii="Consolas" w:hAnsi="Consolas" w:eastAsia="Consolas"/>
          <w:sz w:val="14"/>
        </w:rPr>
        <w:t xml:space="preserve"> 214                      &lt;button type="button" id="facility-calendar-close" class="inline-flex h-10 w-10 shrink-0 items-center justify-center rounded-full text-2xl leading-none text-slate-500 transition hover:bg-slate-100 hover:text-slate-900 focus:outline-none focus:ring-2 focus:ring-emerald-600" aria-label="Close facility reservation calendar"&gt;&amp;times;&lt;/button&gt;</w:t>
      </w:r>
    </w:p>
    <w:p>
      <w:pPr>
        <w:keepLines w:val="0"/>
        <w:spacing w:after="0" w:before="0" w:line="240" w:lineRule="auto"/>
      </w:pPr>
      <w:r>
        <w:rPr>
          <w:rFonts w:ascii="Consolas" w:hAnsi="Consolas" w:eastAsia="Consolas"/>
          <w:sz w:val="14"/>
        </w:rPr>
        <w:t xml:space="preserve"> 215                  &lt;/div&gt;</w:t>
      </w:r>
    </w:p>
    <w:p>
      <w:pPr>
        <w:keepLines w:val="0"/>
        <w:spacing w:after="0" w:before="0" w:line="240" w:lineRule="auto"/>
      </w:pPr>
      <w:r>
        <w:rPr>
          <w:rFonts w:ascii="Consolas" w:hAnsi="Consolas" w:eastAsia="Consolas"/>
          <w:sz w:val="14"/>
        </w:rPr>
        <w:t xml:space="preserve"> 216                  &lt;iframe</w:t>
      </w:r>
    </w:p>
    <w:p>
      <w:pPr>
        <w:keepLines w:val="0"/>
        <w:spacing w:after="0" w:before="0" w:line="240" w:lineRule="auto"/>
      </w:pPr>
      <w:r>
        <w:rPr>
          <w:rFonts w:ascii="Consolas" w:hAnsi="Consolas" w:eastAsia="Consolas"/>
          <w:sz w:val="14"/>
        </w:rPr>
        <w:t xml:space="preserve"> 217                      id="facility-calendar-frame"</w:t>
      </w:r>
    </w:p>
    <w:p>
      <w:pPr>
        <w:keepLines w:val="0"/>
        <w:spacing w:after="0" w:before="0" w:line="240" w:lineRule="auto"/>
      </w:pPr>
      <w:r>
        <w:rPr>
          <w:rFonts w:ascii="Consolas" w:hAnsi="Consolas" w:eastAsia="Consolas"/>
          <w:sz w:val="14"/>
        </w:rPr>
        <w:t xml:space="preserve"> 218                      data-src="{{ route('calendar.manage', ['embedded' =&gt; 1]) }}"</w:t>
      </w:r>
    </w:p>
    <w:p>
      <w:pPr>
        <w:keepLines w:val="0"/>
        <w:spacing w:after="0" w:before="0" w:line="240" w:lineRule="auto"/>
      </w:pPr>
      <w:r>
        <w:rPr>
          <w:rFonts w:ascii="Consolas" w:hAnsi="Consolas" w:eastAsia="Consolas"/>
          <w:sz w:val="14"/>
        </w:rPr>
        <w:t xml:space="preserve"> 219                      title="Facility reservation calendar"</w:t>
      </w:r>
    </w:p>
    <w:p>
      <w:pPr>
        <w:keepLines w:val="0"/>
        <w:spacing w:after="0" w:before="0" w:line="240" w:lineRule="auto"/>
      </w:pPr>
      <w:r>
        <w:rPr>
          <w:rFonts w:ascii="Consolas" w:hAnsi="Consolas" w:eastAsia="Consolas"/>
          <w:sz w:val="14"/>
        </w:rPr>
        <w:t xml:space="preserve"> 220                      class="min-h-0 w-full flex-1 rounded-2xl border border-slate-100 bg-[#f3f7f4]"</w:t>
      </w:r>
    </w:p>
    <w:p>
      <w:pPr>
        <w:keepLines w:val="0"/>
        <w:spacing w:after="0" w:before="0" w:line="240" w:lineRule="auto"/>
      </w:pPr>
      <w:r>
        <w:rPr>
          <w:rFonts w:ascii="Consolas" w:hAnsi="Consolas" w:eastAsia="Consolas"/>
          <w:sz w:val="14"/>
        </w:rPr>
        <w:t xml:space="preserve"> 221                      loading="lazy"&gt;</w:t>
      </w:r>
    </w:p>
    <w:p>
      <w:pPr>
        <w:keepLines w:val="0"/>
        <w:spacing w:after="0" w:before="0" w:line="240" w:lineRule="auto"/>
      </w:pPr>
      <w:r>
        <w:rPr>
          <w:rFonts w:ascii="Consolas" w:hAnsi="Consolas" w:eastAsia="Consolas"/>
          <w:sz w:val="14"/>
        </w:rPr>
        <w:t xml:space="preserve"> 222                  &lt;/iframe&gt;</w:t>
      </w:r>
    </w:p>
    <w:p>
      <w:pPr>
        <w:keepLines w:val="0"/>
        <w:spacing w:after="0" w:before="0" w:line="240" w:lineRule="auto"/>
      </w:pPr>
      <w:r>
        <w:rPr>
          <w:rFonts w:ascii="Consolas" w:hAnsi="Consolas" w:eastAsia="Consolas"/>
          <w:sz w:val="14"/>
        </w:rPr>
        <w:t xml:space="preserve"> 223              &lt;/div&gt;</w:t>
      </w:r>
    </w:p>
    <w:p>
      <w:pPr>
        <w:keepLines w:val="0"/>
        <w:spacing w:after="0" w:before="0" w:line="240" w:lineRule="auto"/>
      </w:pPr>
      <w:r>
        <w:rPr>
          <w:rFonts w:ascii="Consolas" w:hAnsi="Consolas" w:eastAsia="Consolas"/>
          <w:sz w:val="14"/>
        </w:rPr>
        <w:t xml:space="preserve"> 224          &lt;/div&gt;</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&lt;div id="property-booking-modal" class="fixed inset-0 z-50 hidden items-center justify-center overflow-y-auto bg-slate-900/40 p-4 backdrop-blur-sm" role="dialog" aria-modal="true" aria-labelledby="property-booking-title"&gt;</w:t>
      </w:r>
    </w:p>
    <w:p>
      <w:pPr>
        <w:keepLines w:val="0"/>
        <w:spacing w:after="0" w:before="0" w:line="240" w:lineRule="auto"/>
      </w:pPr>
      <w:r>
        <w:rPr>
          <w:rFonts w:ascii="Consolas" w:hAnsi="Consolas" w:eastAsia="Consolas"/>
          <w:sz w:val="14"/>
        </w:rPr>
        <w:t xml:space="preserve"> 227              &lt;div class="my-auto w-full max-w-2xl rounded-3xl bg-white p-6 shadow-2xl sm:p-8"&gt;</w:t>
      </w:r>
    </w:p>
    <w:p>
      <w:pPr>
        <w:keepLines w:val="0"/>
        <w:spacing w:after="0" w:before="0" w:line="240" w:lineRule="auto"/>
      </w:pPr>
      <w:r>
        <w:rPr>
          <w:rFonts w:ascii="Consolas" w:hAnsi="Consolas" w:eastAsia="Consolas"/>
          <w:sz w:val="14"/>
        </w:rPr>
        <w:t xml:space="preserve"> 228                  &lt;div class="flex items-start justify-between gap-4"&gt;</w:t>
      </w:r>
    </w:p>
    <w:p>
      <w:pPr>
        <w:keepLines w:val="0"/>
        <w:spacing w:after="0" w:before="0" w:line="240" w:lineRule="auto"/>
      </w:pPr>
      <w:r>
        <w:rPr>
          <w:rFonts w:ascii="Consolas" w:hAnsi="Consolas" w:eastAsia="Consolas"/>
          <w:sz w:val="14"/>
        </w:rPr>
        <w:t xml:space="preserve"> 229                      &lt;div&gt;</w:t>
      </w:r>
    </w:p>
    <w:p>
      <w:pPr>
        <w:keepLines w:val="0"/>
        <w:spacing w:after="0" w:before="0" w:line="240" w:lineRule="auto"/>
      </w:pPr>
      <w:r>
        <w:rPr>
          <w:rFonts w:ascii="Consolas" w:hAnsi="Consolas" w:eastAsia="Consolas"/>
          <w:sz w:val="14"/>
        </w:rPr>
        <w:t xml:space="preserve"> 230                          &lt;p class="text-sm font-medium text-slate-500"&gt;Property reservation&lt;/p&gt;</w:t>
      </w:r>
    </w:p>
    <w:p>
      <w:pPr>
        <w:keepLines w:val="0"/>
        <w:spacing w:after="0" w:before="0" w:line="240" w:lineRule="auto"/>
      </w:pPr>
      <w:r>
        <w:rPr>
          <w:rFonts w:ascii="Consolas" w:hAnsi="Consolas" w:eastAsia="Consolas"/>
          <w:sz w:val="14"/>
        </w:rPr>
        <w:t xml:space="preserve"> 231                          &lt;h2 id="property-booking-title" class="mt-1 text-2xl font-semibold text-slate-900"&gt;Reserve property items&lt;/h2&gt;</w:t>
      </w:r>
    </w:p>
    <w:p>
      <w:pPr>
        <w:keepLines w:val="0"/>
        <w:spacing w:after="0" w:before="0" w:line="240" w:lineRule="auto"/>
      </w:pPr>
      <w:r>
        <w:rPr>
          <w:rFonts w:ascii="Consolas" w:hAnsi="Consolas" w:eastAsia="Consolas"/>
          <w:sz w:val="14"/>
        </w:rPr>
        <w:t xml:space="preserve"> 232                          &lt;p id="property-booking-facility" class="mt-1 text-sm text-slate-600"&gt;Property inventory is independent of rooms and facilities.&lt;/p&gt;</w:t>
      </w:r>
    </w:p>
    <w:p>
      <w:pPr>
        <w:keepLines w:val="0"/>
        <w:spacing w:after="0" w:before="0" w:line="240" w:lineRule="auto"/>
      </w:pPr>
      <w:r>
        <w:rPr>
          <w:rFonts w:ascii="Consolas" w:hAnsi="Consolas" w:eastAsia="Consolas"/>
          <w:sz w:val="14"/>
        </w:rPr>
        <w:t xml:space="preserve"> 233                      &lt;/div&gt;</w:t>
      </w:r>
    </w:p>
    <w:p>
      <w:pPr>
        <w:keepLines w:val="0"/>
        <w:spacing w:after="0" w:before="0" w:line="240" w:lineRule="auto"/>
      </w:pPr>
      <w:r>
        <w:rPr>
          <w:rFonts w:ascii="Consolas" w:hAnsi="Consolas" w:eastAsia="Consolas"/>
          <w:sz w:val="14"/>
        </w:rPr>
        <w:t xml:space="preserve"> 234                      &lt;button type="button" id="property-booking-close" class="rounded-full p-2 text-slate-500 hover:bg-slate-100 hover:text-slate-900" aria-label="Close reservation dialog"&gt;&amp;times;&lt;/button&gt;</w:t>
      </w:r>
    </w:p>
    <w:p>
      <w:pPr>
        <w:keepLines w:val="0"/>
        <w:spacing w:after="0" w:before="0" w:line="240" w:lineRule="auto"/>
      </w:pPr>
      <w:r>
        <w:rPr>
          <w:rFonts w:ascii="Consolas" w:hAnsi="Consolas" w:eastAsia="Consolas"/>
          <w:sz w:val="14"/>
        </w:rPr>
        <w:t xml:space="preserve"> 235                  &lt;/div&gt;</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&lt;form id="property-booking-form" class="mt-6 space-y-5"&gt;</w:t>
      </w:r>
    </w:p>
    <w:p>
      <w:pPr>
        <w:keepLines w:val="0"/>
        <w:spacing w:after="0" w:before="0" w:line="240" w:lineRule="auto"/>
      </w:pPr>
      <w:r>
        <w:rPr>
          <w:rFonts w:ascii="Consolas" w:hAnsi="Consolas" w:eastAsia="Consolas"/>
          <w:sz w:val="14"/>
        </w:rPr>
        <w:t xml:space="preserve"> 238                      &lt;div&gt;</w:t>
      </w:r>
    </w:p>
    <w:p>
      <w:pPr>
        <w:keepLines w:val="0"/>
        <w:spacing w:after="0" w:before="0" w:line="240" w:lineRule="auto"/>
      </w:pPr>
      <w:r>
        <w:rPr>
          <w:rFonts w:ascii="Consolas" w:hAnsi="Consolas" w:eastAsia="Consolas"/>
          <w:sz w:val="14"/>
        </w:rPr>
        <w:t xml:space="preserve"> 239                          &lt;label for="property-booking-purpose" class="block text-sm font-medium text-slate-700"&gt;Purpose&lt;/label&gt;</w:t>
      </w:r>
    </w:p>
    <w:p>
      <w:pPr>
        <w:keepLines w:val="0"/>
        <w:spacing w:after="0" w:before="0" w:line="240" w:lineRule="auto"/>
      </w:pPr>
      <w:r>
        <w:rPr>
          <w:rFonts w:ascii="Consolas" w:hAnsi="Consolas" w:eastAsia="Consolas"/>
          <w:sz w:val="14"/>
        </w:rPr>
        <w:t xml:space="preserve"> 240                          &lt;input id="property-booking-purpose" type="text" maxlength="255" required placeholder="e.g. club meeting" class="mt-2 w-full rounded-2xl border border-slate-200 bg-slate-50 px-4 py-3 text-sm text-slate-700 focus:border-slate-500 focus:outline-none focus:ring-1 focus:ring-slate-500"&gt;</w:t>
      </w:r>
    </w:p>
    <w:p>
      <w:pPr>
        <w:keepLines w:val="0"/>
        <w:spacing w:after="0" w:before="0" w:line="240" w:lineRule="auto"/>
      </w:pPr>
      <w:r>
        <w:rPr>
          <w:rFonts w:ascii="Consolas" w:hAnsi="Consolas" w:eastAsia="Consolas"/>
          <w:sz w:val="14"/>
        </w:rPr>
        <w:t xml:space="preserve"> 241                      &lt;/div&gt;</w:t>
      </w:r>
    </w:p>
    <w:p>
      <w:pPr>
        <w:keepLines w:val="0"/>
        <w:spacing w:after="0" w:before="0" w:line="240" w:lineRule="auto"/>
      </w:pPr>
      <w:r>
        <w:rPr>
          <w:rFonts w:ascii="Consolas" w:hAnsi="Consolas" w:eastAsia="Consolas"/>
          <w:sz w:val="14"/>
        </w:rPr>
        <w:t xml:space="preserve"> 242                      &lt;div&gt;</w:t>
      </w:r>
    </w:p>
    <w:p>
      <w:pPr>
        <w:keepLines w:val="0"/>
        <w:spacing w:after="0" w:before="0" w:line="240" w:lineRule="auto"/>
      </w:pPr>
      <w:r>
        <w:rPr>
          <w:rFonts w:ascii="Consolas" w:hAnsi="Consolas" w:eastAsia="Consolas"/>
          <w:sz w:val="14"/>
        </w:rPr>
        <w:t xml:space="preserve"> 243                          &lt;label for="property-booking-item-select" class="block text-sm font-medium text-slate-700"&gt;Property item&lt;/label&gt;</w:t>
      </w:r>
    </w:p>
    <w:p>
      <w:pPr>
        <w:keepLines w:val="0"/>
        <w:spacing w:after="0" w:before="0" w:line="240" w:lineRule="auto"/>
      </w:pPr>
      <w:r>
        <w:rPr>
          <w:rFonts w:ascii="Consolas" w:hAnsi="Consolas" w:eastAsia="Consolas"/>
          <w:sz w:val="14"/>
        </w:rPr>
        <w:t xml:space="preserve"> 244                          &lt;select id="property-booking-item-select" class="mt-2 w-full rounded-2xl border border-slate-200 bg-slate-50 px-4 py-3 text-sm text-slate-700 focus:border-slate-500 focus:outline-none focus:ring-1 focus:ring-slate-500"&gt;&lt;/select&gt;</w:t>
      </w:r>
    </w:p>
    <w:p>
      <w:pPr>
        <w:keepLines w:val="0"/>
        <w:spacing w:after="0" w:before="0" w:line="240" w:lineRule="auto"/>
      </w:pPr>
      <w:r>
        <w:rPr>
          <w:rFonts w:ascii="Consolas" w:hAnsi="Consolas" w:eastAsia="Consolas"/>
          <w:sz w:val="14"/>
        </w:rPr>
        <w:t xml:space="preserve"> 245                      &lt;/div&gt;</w:t>
      </w:r>
    </w:p>
    <w:p>
      <w:pPr>
        <w:keepLines w:val="0"/>
        <w:spacing w:after="0" w:before="0" w:line="240" w:lineRule="auto"/>
      </w:pPr>
      <w:r>
        <w:rPr>
          <w:rFonts w:ascii="Consolas" w:hAnsi="Consolas" w:eastAsia="Consolas"/>
          <w:sz w:val="14"/>
        </w:rPr>
        <w:t xml:space="preserve"> 246                      &lt;div class="grid gap-4 sm:grid-cols-3"&gt;</w:t>
      </w:r>
    </w:p>
    <w:p>
      <w:pPr>
        <w:keepLines w:val="0"/>
        <w:spacing w:after="0" w:before="0" w:line="240" w:lineRule="auto"/>
      </w:pPr>
      <w:r>
        <w:rPr>
          <w:rFonts w:ascii="Consolas" w:hAnsi="Consolas" w:eastAsia="Consolas"/>
          <w:sz w:val="14"/>
        </w:rPr>
        <w:t xml:space="preserve"> 247                          &lt;div&gt;</w:t>
      </w:r>
    </w:p>
    <w:p>
      <w:pPr>
        <w:keepLines w:val="0"/>
        <w:spacing w:after="0" w:before="0" w:line="240" w:lineRule="auto"/>
      </w:pPr>
      <w:r>
        <w:rPr>
          <w:rFonts w:ascii="Consolas" w:hAnsi="Consolas" w:eastAsia="Consolas"/>
          <w:sz w:val="14"/>
        </w:rPr>
        <w:t xml:space="preserve"> 248                              &lt;label for="property-booking-date" class="block text-sm font-medium text-slate-700"&gt;Date&lt;/label&gt;</w:t>
      </w:r>
    </w:p>
    <w:p>
      <w:pPr>
        <w:keepLines w:val="0"/>
        <w:spacing w:after="0" w:before="0" w:line="240" w:lineRule="auto"/>
      </w:pPr>
      <w:r>
        <w:rPr>
          <w:rFonts w:ascii="Consolas" w:hAnsi="Consolas" w:eastAsia="Consolas"/>
          <w:sz w:val="14"/>
        </w:rPr>
        <w:t xml:space="preserve"> 249                              &lt;input id="property-booking-date" type="date" max="{{ $maximumReservationDate }}" required class="mt-2 h-12 w-full rounded-2xl border border-slate-200 bg-slate-50 px-4 text-sm text-slate-700 focus:border-slate-500 focus:outline-none focus:ring-1 focus:ring-slate-500"&gt;</w:t>
      </w:r>
    </w:p>
    <w:p>
      <w:pPr>
        <w:keepLines w:val="0"/>
        <w:spacing w:after="0" w:before="0" w:line="240" w:lineRule="auto"/>
      </w:pPr>
      <w:r>
        <w:rPr>
          <w:rFonts w:ascii="Consolas" w:hAnsi="Consolas" w:eastAsia="Consolas"/>
          <w:sz w:val="14"/>
        </w:rPr>
        <w:t xml:space="preserve"> 250                          &lt;/div&gt;</w:t>
      </w:r>
    </w:p>
    <w:p>
      <w:pPr>
        <w:keepLines w:val="0"/>
        <w:spacing w:after="0" w:before="0" w:line="240" w:lineRule="auto"/>
      </w:pPr>
      <w:r>
        <w:rPr>
          <w:rFonts w:ascii="Consolas" w:hAnsi="Consolas" w:eastAsia="Consolas"/>
          <w:sz w:val="14"/>
        </w:rPr>
        <w:t xml:space="preserve"> 251                          &lt;div&gt;</w:t>
      </w:r>
    </w:p>
    <w:p>
      <w:pPr>
        <w:keepLines w:val="0"/>
        <w:spacing w:after="0" w:before="0" w:line="240" w:lineRule="auto"/>
      </w:pPr>
      <w:r>
        <w:rPr>
          <w:rFonts w:ascii="Consolas" w:hAnsi="Consolas" w:eastAsia="Consolas"/>
          <w:sz w:val="14"/>
        </w:rPr>
        <w:t xml:space="preserve"> 252                              &lt;label for="property-booking-start" class="block text-sm font-medium text-slate-700"&gt;Time to use&lt;/label&gt;</w:t>
      </w:r>
    </w:p>
    <w:p>
      <w:pPr>
        <w:keepLines w:val="0"/>
        <w:spacing w:after="0" w:before="0" w:line="240" w:lineRule="auto"/>
      </w:pPr>
      <w:r>
        <w:rPr>
          <w:rFonts w:ascii="Consolas" w:hAnsi="Consolas" w:eastAsia="Consolas"/>
          <w:sz w:val="14"/>
        </w:rPr>
        <w:t xml:space="preserve"> 253                              &lt;input id="property-booking-start" type="time" value="{{ $reservationHours['start_time'] }}" min="{{ $reservationHours['start_time'] }}" max="{{ $reservationHours['end_time'] }}" required class="mt-2 h-12 w-full rounded-2xl border border-slate-200 bg-slate-50 px-4 text-sm text-slate-700 focus:border-slate-500 focus:outline-none focus:ring-1 focus:ring-slate-500"&gt;</w:t>
      </w:r>
    </w:p>
    <w:p>
      <w:pPr>
        <w:keepLines w:val="0"/>
        <w:spacing w:after="0" w:before="0" w:line="240" w:lineRule="auto"/>
      </w:pPr>
      <w:r>
        <w:rPr>
          <w:rFonts w:ascii="Consolas" w:hAnsi="Consolas" w:eastAsia="Consolas"/>
          <w:sz w:val="14"/>
        </w:rPr>
        <w:t xml:space="preserve"> 254                          &lt;/div&gt;</w:t>
      </w:r>
    </w:p>
    <w:p>
      <w:pPr>
        <w:keepLines w:val="0"/>
        <w:spacing w:after="0" w:before="0" w:line="240" w:lineRule="auto"/>
      </w:pPr>
      <w:r>
        <w:rPr>
          <w:rFonts w:ascii="Consolas" w:hAnsi="Consolas" w:eastAsia="Consolas"/>
          <w:sz w:val="14"/>
        </w:rPr>
        <w:t xml:space="preserve"> 255                          &lt;div&gt;</w:t>
      </w:r>
    </w:p>
    <w:p>
      <w:pPr>
        <w:keepLines w:val="0"/>
        <w:spacing w:after="0" w:before="0" w:line="240" w:lineRule="auto"/>
      </w:pPr>
      <w:r>
        <w:rPr>
          <w:rFonts w:ascii="Consolas" w:hAnsi="Consolas" w:eastAsia="Consolas"/>
          <w:sz w:val="14"/>
        </w:rPr>
        <w:t xml:space="preserve"> 256                              &lt;label for="property-booking-end" class="block text-sm font-medium text-slate-700"&gt;Time to return&lt;/label&gt;</w:t>
      </w:r>
    </w:p>
    <w:p>
      <w:pPr>
        <w:keepLines w:val="0"/>
        <w:spacing w:after="0" w:before="0" w:line="240" w:lineRule="auto"/>
      </w:pPr>
      <w:r>
        <w:rPr>
          <w:rFonts w:ascii="Consolas" w:hAnsi="Consolas" w:eastAsia="Consolas"/>
          <w:sz w:val="14"/>
        </w:rPr>
        <w:t xml:space="preserve"> 257                              &lt;input id="property-booking-end" type="time" value="{{ $reservationHours['end_time'] }}" min="{{ $reservationHours['start_time'] }}" max="{{ $reservationHours['end_time'] }}" required class="mt-2 h-12 w-full rounded-2xl border border-slate-200 bg-slate-50 px-4 text-sm text-slate-700 focus:border-slate-500 focus:outline-none focus:ring-1 focus:ring-slate-500"&gt;</w:t>
      </w:r>
    </w:p>
    <w:p>
      <w:pPr>
        <w:keepLines w:val="0"/>
        <w:spacing w:after="0" w:before="0" w:line="240" w:lineRule="auto"/>
      </w:pPr>
      <w:r>
        <w:rPr>
          <w:rFonts w:ascii="Consolas" w:hAnsi="Consolas" w:eastAsia="Consolas"/>
          <w:sz w:val="14"/>
        </w:rPr>
        <w:t xml:space="preserve"> 258                          &lt;/div&gt;</w:t>
      </w:r>
    </w:p>
    <w:p>
      <w:pPr>
        <w:keepLines w:val="0"/>
        <w:spacing w:after="0" w:before="0" w:line="240" w:lineRule="auto"/>
      </w:pPr>
      <w:r>
        <w:rPr>
          <w:rFonts w:ascii="Consolas" w:hAnsi="Consolas" w:eastAsia="Consolas"/>
          <w:sz w:val="14"/>
        </w:rPr>
        <w:t xml:space="preserve"> 259                      &lt;/div&gt;</w:t>
      </w:r>
    </w:p>
    <w:p>
      <w:pPr>
        <w:keepLines w:val="0"/>
        <w:spacing w:after="0" w:before="0" w:line="240" w:lineRule="auto"/>
      </w:pPr>
      <w:r>
        <w:rPr>
          <w:rFonts w:ascii="Consolas" w:hAnsi="Consolas" w:eastAsia="Consolas"/>
          <w:sz w:val="14"/>
        </w:rPr>
        <w:t xml:space="preserve"> 260                      &lt;p class="text-xs font-medium text-green-900"&gt;</w:t>
      </w:r>
    </w:p>
    <w:p>
      <w:pPr>
        <w:keepLines w:val="0"/>
        <w:spacing w:after="0" w:before="0" w:line="240" w:lineRule="auto"/>
      </w:pPr>
      <w:r>
        <w:rPr>
          <w:rFonts w:ascii="Consolas" w:hAnsi="Consolas" w:eastAsia="Consolas"/>
          <w:sz w:val="14"/>
        </w:rPr>
        <w:t xml:space="preserve"> 261                          Reservations allowed {{ date('g:i A', strtotime($reservationHours['start_time'])) }}–{{ date('g:i A', strtotime($reservationHours['end_time'])) }}.</w:t>
      </w:r>
    </w:p>
    <w:p>
      <w:pPr>
        <w:keepLines w:val="0"/>
        <w:spacing w:after="0" w:before="0" w:line="240" w:lineRule="auto"/>
      </w:pPr>
      <w:r>
        <w:rPr>
          <w:rFonts w:ascii="Consolas" w:hAnsi="Consolas" w:eastAsia="Consolas"/>
          <w:sz w:val="14"/>
        </w:rPr>
        <w:t xml:space="preserve"> 262                      &lt;/p&gt;</w:t>
      </w:r>
    </w:p>
    <w:p>
      <w:pPr>
        <w:keepLines w:val="0"/>
        <w:spacing w:after="0" w:before="0" w:line="240" w:lineRule="auto"/>
      </w:pPr>
      <w:r>
        <w:rPr>
          <w:rFonts w:ascii="Consolas" w:hAnsi="Consolas" w:eastAsia="Consolas"/>
          <w:sz w:val="14"/>
        </w:rPr>
        <w:t xml:space="preserve"> 263  </w:t>
      </w:r>
    </w:p>
    <w:p>
      <w:pPr>
        <w:keepLines w:val="0"/>
        <w:spacing w:after="0" w:before="0" w:line="240" w:lineRule="auto"/>
      </w:pPr>
      <w:r>
        <w:rPr>
          <w:rFonts w:ascii="Consolas" w:hAnsi="Consolas" w:eastAsia="Consolas"/>
          <w:sz w:val="14"/>
        </w:rPr>
        <w:t xml:space="preserve"> 264                      &lt;div&gt;</w:t>
      </w:r>
    </w:p>
    <w:p>
      <w:pPr>
        <w:keepLines w:val="0"/>
        <w:spacing w:after="0" w:before="0" w:line="240" w:lineRule="auto"/>
      </w:pPr>
      <w:r>
        <w:rPr>
          <w:rFonts w:ascii="Consolas" w:hAnsi="Consolas" w:eastAsia="Consolas"/>
          <w:sz w:val="14"/>
        </w:rPr>
        <w:t xml:space="preserve"> 265                          &lt;div class="flex flex-wrap items-baseline justify-between gap-2"&gt;</w:t>
      </w:r>
    </w:p>
    <w:p>
      <w:pPr>
        <w:keepLines w:val="0"/>
        <w:spacing w:after="0" w:before="0" w:line="240" w:lineRule="auto"/>
      </w:pPr>
      <w:r>
        <w:rPr>
          <w:rFonts w:ascii="Consolas" w:hAnsi="Consolas" w:eastAsia="Consolas"/>
          <w:sz w:val="14"/>
        </w:rPr>
        <w:t xml:space="preserve"> 266                              &lt;h3 class="text-sm font-semibold text-slate-900"&gt;Selected item and quantity&lt;/h3&gt;</w:t>
      </w:r>
    </w:p>
    <w:p>
      <w:pPr>
        <w:keepLines w:val="0"/>
        <w:spacing w:after="0" w:before="0" w:line="240" w:lineRule="auto"/>
      </w:pPr>
      <w:r>
        <w:rPr>
          <w:rFonts w:ascii="Consolas" w:hAnsi="Consolas" w:eastAsia="Consolas"/>
          <w:sz w:val="14"/>
        </w:rPr>
        <w:t xml:space="preserve"> 267                              &lt;p class="text-xs text-slate-500"&gt;Available quantity updates for the selected time.&lt;/p&gt;</w:t>
      </w:r>
    </w:p>
    <w:p>
      <w:pPr>
        <w:keepLines w:val="0"/>
        <w:spacing w:after="0" w:before="0" w:line="240" w:lineRule="auto"/>
      </w:pPr>
      <w:r>
        <w:rPr>
          <w:rFonts w:ascii="Consolas" w:hAnsi="Consolas" w:eastAsia="Consolas"/>
          <w:sz w:val="14"/>
        </w:rPr>
        <w:t xml:space="preserve"> 268                          &lt;/div&gt;</w:t>
      </w:r>
    </w:p>
    <w:p>
      <w:pPr>
        <w:keepLines w:val="0"/>
        <w:spacing w:after="0" w:before="0" w:line="240" w:lineRule="auto"/>
      </w:pPr>
      <w:r>
        <w:rPr>
          <w:rFonts w:ascii="Consolas" w:hAnsi="Consolas" w:eastAsia="Consolas"/>
          <w:sz w:val="14"/>
        </w:rPr>
        <w:t xml:space="preserve"> 269                          &lt;div id="property-booking-items" class="mt-3 max-h-56 space-y-2 overflow-y-auto rounded-2xl border border-slate-200 p-3"&gt;&lt;/div&gt;</w:t>
      </w:r>
    </w:p>
    <w:p>
      <w:pPr>
        <w:keepLines w:val="0"/>
        <w:spacing w:after="0" w:before="0" w:line="240" w:lineRule="auto"/>
      </w:pPr>
      <w:r>
        <w:rPr>
          <w:rFonts w:ascii="Consolas" w:hAnsi="Consolas" w:eastAsia="Consolas"/>
          <w:sz w:val="14"/>
        </w:rPr>
        <w:t xml:space="preserve"> 270                      &lt;/div&gt;</w:t>
      </w:r>
    </w:p>
    <w:p>
      <w:pPr>
        <w:keepLines w:val="0"/>
        <w:spacing w:after="0" w:before="0" w:line="240" w:lineRule="auto"/>
      </w:pPr>
      <w:r>
        <w:rPr>
          <w:rFonts w:ascii="Consolas" w:hAnsi="Consolas" w:eastAsia="Consolas"/>
          <w:sz w:val="14"/>
        </w:rPr>
        <w:t xml:space="preserve"> 271  </w:t>
      </w:r>
    </w:p>
    <w:p>
      <w:pPr>
        <w:keepLines w:val="0"/>
        <w:spacing w:after="0" w:before="0" w:line="240" w:lineRule="auto"/>
      </w:pPr>
      <w:r>
        <w:rPr>
          <w:rFonts w:ascii="Consolas" w:hAnsi="Consolas" w:eastAsia="Consolas"/>
          <w:sz w:val="14"/>
        </w:rPr>
        <w:t xml:space="preserve"> 272                      &lt;p id="property-booking-error" class="hidden whitespace-pre-line rounded-xl border border-rose-200 bg-rose-50 px-4 py-3 text-sm text-rose-800" role="alert"&gt;&lt;/p&gt;</w:t>
      </w:r>
    </w:p>
    <w:p>
      <w:pPr>
        <w:keepLines w:val="0"/>
        <w:spacing w:after="0" w:before="0" w:line="240" w:lineRule="auto"/>
      </w:pPr>
      <w:r>
        <w:rPr>
          <w:rFonts w:ascii="Consolas" w:hAnsi="Consolas" w:eastAsia="Consolas"/>
          <w:sz w:val="14"/>
        </w:rPr>
        <w:t xml:space="preserve"> 273                      &lt;div class="flex justify-end gap-3 border-t border-slate-100 pt-5"&gt;</w:t>
      </w:r>
    </w:p>
    <w:p>
      <w:pPr>
        <w:keepLines w:val="0"/>
        <w:spacing w:after="0" w:before="0" w:line="240" w:lineRule="auto"/>
      </w:pPr>
      <w:r>
        <w:rPr>
          <w:rFonts w:ascii="Consolas" w:hAnsi="Consolas" w:eastAsia="Consolas"/>
          <w:sz w:val="14"/>
        </w:rPr>
        <w:t xml:space="preserve"> 274                          &lt;button type="button" id="property-booking-cancel" class="rounded-2xl border border-slate-200 bg-white px-5 py-3 text-sm font-semibold text-slate-700 transition hover:bg-slate-50"&gt;Cancel&lt;/button&gt;</w:t>
      </w:r>
    </w:p>
    <w:p>
      <w:pPr>
        <w:keepLines w:val="0"/>
        <w:spacing w:after="0" w:before="0" w:line="240" w:lineRule="auto"/>
      </w:pPr>
      <w:r>
        <w:rPr>
          <w:rFonts w:ascii="Consolas" w:hAnsi="Consolas" w:eastAsia="Consolas"/>
          <w:sz w:val="14"/>
        </w:rPr>
        <w:t xml:space="preserve"> 275                          &lt;button type="submit" id="property-booking-submit" class="rounded-2xl bg-slate-900 px-5 py-3 text-sm font-semibold text-white transition hover:bg-slate-800"&gt;Reserve Item&lt;/button&gt;</w:t>
      </w:r>
    </w:p>
    <w:p>
      <w:pPr>
        <w:keepLines w:val="0"/>
        <w:spacing w:after="0" w:before="0" w:line="240" w:lineRule="auto"/>
      </w:pPr>
      <w:r>
        <w:rPr>
          <w:rFonts w:ascii="Consolas" w:hAnsi="Consolas" w:eastAsia="Consolas"/>
          <w:sz w:val="14"/>
        </w:rPr>
        <w:t xml:space="preserve"> 276                      &lt;/div&gt;</w:t>
      </w:r>
    </w:p>
    <w:p>
      <w:pPr>
        <w:keepLines w:val="0"/>
        <w:spacing w:after="0" w:before="0" w:line="240" w:lineRule="auto"/>
      </w:pPr>
      <w:r>
        <w:rPr>
          <w:rFonts w:ascii="Consolas" w:hAnsi="Consolas" w:eastAsia="Consolas"/>
          <w:sz w:val="14"/>
        </w:rPr>
        <w:t xml:space="preserve"> 277                  &lt;/form&gt;</w:t>
      </w:r>
    </w:p>
    <w:p>
      <w:pPr>
        <w:keepLines w:val="0"/>
        <w:spacing w:after="0" w:before="0" w:line="240" w:lineRule="auto"/>
      </w:pPr>
      <w:r>
        <w:rPr>
          <w:rFonts w:ascii="Consolas" w:hAnsi="Consolas" w:eastAsia="Consolas"/>
          <w:sz w:val="14"/>
        </w:rPr>
        <w:t xml:space="preserve"> 278              &lt;/div&gt;</w:t>
      </w:r>
    </w:p>
    <w:p>
      <w:pPr>
        <w:keepLines w:val="0"/>
        <w:spacing w:after="0" w:before="0" w:line="240" w:lineRule="auto"/>
      </w:pPr>
      <w:r>
        <w:rPr>
          <w:rFonts w:ascii="Consolas" w:hAnsi="Consolas" w:eastAsia="Consolas"/>
          <w:sz w:val="14"/>
        </w:rPr>
        <w:t xml:space="preserve"> 279          &lt;/div&gt;</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&lt;!-- My Reservations --&gt;</w:t>
      </w:r>
    </w:p>
    <w:p>
      <w:pPr>
        <w:keepLines w:val="0"/>
        <w:spacing w:after="0" w:before="0" w:line="240" w:lineRule="auto"/>
      </w:pPr>
      <w:r>
        <w:rPr>
          <w:rFonts w:ascii="Consolas" w:hAnsi="Consolas" w:eastAsia="Consolas"/>
          <w:sz w:val="14"/>
        </w:rPr>
        <w:t xml:space="preserve"> 282          &lt;div class="rounded-3xl border border-slate-200/80 bg-white/95 p-6 shadow-sm shadow-indigo-950/5"&gt;</w:t>
      </w:r>
    </w:p>
    <w:p>
      <w:pPr>
        <w:keepLines w:val="0"/>
        <w:spacing w:after="0" w:before="0" w:line="240" w:lineRule="auto"/>
      </w:pPr>
      <w:r>
        <w:rPr>
          <w:rFonts w:ascii="Consolas" w:hAnsi="Consolas" w:eastAsia="Consolas"/>
          <w:sz w:val="14"/>
        </w:rPr>
        <w:t xml:space="preserve"> 283              &lt;h2 class="mb-4 text-xl font-semibold tracking-tight text-slate-950"&gt;My Reservations&lt;/h2&gt;</w:t>
      </w:r>
    </w:p>
    <w:p>
      <w:pPr>
        <w:keepLines w:val="0"/>
        <w:spacing w:after="0" w:before="0" w:line="240" w:lineRule="auto"/>
      </w:pPr>
      <w:r>
        <w:rPr>
          <w:rFonts w:ascii="Consolas" w:hAnsi="Consolas" w:eastAsia="Consolas"/>
          <w:sz w:val="14"/>
        </w:rPr>
        <w:t xml:space="preserve"> 284              &lt;form method="GET" action="{{ route('reserve') }}" class="mb-5 flex flex-col gap-3 sm:flex-row"&gt;</w:t>
      </w:r>
    </w:p>
    <w:p>
      <w:pPr>
        <w:keepLines w:val="0"/>
        <w:spacing w:after="0" w:before="0" w:line="240" w:lineRule="auto"/>
      </w:pPr>
      <w:r>
        <w:rPr>
          <w:rFonts w:ascii="Consolas" w:hAnsi="Consolas" w:eastAsia="Consolas"/>
          <w:sz w:val="14"/>
        </w:rPr>
        <w:t xml:space="preserve"> 285                  &lt;input type="hidden" name="tab" value="{{ request('tab') }}"&gt;</w:t>
      </w:r>
    </w:p>
    <w:p>
      <w:pPr>
        <w:keepLines w:val="0"/>
        <w:spacing w:after="0" w:before="0" w:line="240" w:lineRule="auto"/>
      </w:pPr>
      <w:r>
        <w:rPr>
          <w:rFonts w:ascii="Consolas" w:hAnsi="Consolas" w:eastAsia="Consolas"/>
          <w:sz w:val="14"/>
        </w:rPr>
        <w:t xml:space="preserve"> 286                  &lt;label class="block min-w-0 flex-1"&gt;</w:t>
      </w:r>
    </w:p>
    <w:p>
      <w:pPr>
        <w:keepLines w:val="0"/>
        <w:spacing w:after="0" w:before="0" w:line="240" w:lineRule="auto"/>
      </w:pPr>
      <w:r>
        <w:rPr>
          <w:rFonts w:ascii="Consolas" w:hAnsi="Consolas" w:eastAsia="Consolas"/>
          <w:sz w:val="14"/>
        </w:rPr>
        <w:t xml:space="preserve"> 287                      &lt;span class="sr-only"&gt;Search my reservations&lt;/span&gt;</w:t>
      </w:r>
    </w:p>
    <w:p>
      <w:pPr>
        <w:keepLines w:val="0"/>
        <w:spacing w:after="0" w:before="0" w:line="240" w:lineRule="auto"/>
      </w:pPr>
      <w:r>
        <w:rPr>
          <w:rFonts w:ascii="Consolas" w:hAnsi="Consolas" w:eastAsia="Consolas"/>
          <w:sz w:val="14"/>
        </w:rPr>
        <w:t xml:space="preserve"> 288                      &lt;input type="search" name="reservation_search" value="{{ $reservationSearch ?? '' }}" placeholder="Search by room, purpose, status, or item" class="w-full rounded-xl border border-slate-300 bg-white px-4 py-3 text-sm focus:border-indigo-500 focus:outline-none focus:ring-2 focus:ring-indigo-100" autocomplete="off"&gt;</w:t>
      </w:r>
    </w:p>
    <w:p>
      <w:pPr>
        <w:keepLines w:val="0"/>
        <w:spacing w:after="0" w:before="0" w:line="240" w:lineRule="auto"/>
      </w:pPr>
      <w:r>
        <w:rPr>
          <w:rFonts w:ascii="Consolas" w:hAnsi="Consolas" w:eastAsia="Consolas"/>
          <w:sz w:val="14"/>
        </w:rPr>
        <w:t xml:space="preserve"> 289                  &lt;/label&gt;</w:t>
      </w:r>
    </w:p>
    <w:p>
      <w:pPr>
        <w:keepLines w:val="0"/>
        <w:spacing w:after="0" w:before="0" w:line="240" w:lineRule="auto"/>
      </w:pPr>
      <w:r>
        <w:rPr>
          <w:rFonts w:ascii="Consolas" w:hAnsi="Consolas" w:eastAsia="Consolas"/>
          <w:sz w:val="14"/>
        </w:rPr>
        <w:t xml:space="preserve"> 290                  &lt;div class="flex gap-2"&gt;</w:t>
      </w:r>
    </w:p>
    <w:p>
      <w:pPr>
        <w:keepLines w:val="0"/>
        <w:spacing w:after="0" w:before="0" w:line="240" w:lineRule="auto"/>
      </w:pPr>
      <w:r>
        <w:rPr>
          <w:rFonts w:ascii="Consolas" w:hAnsi="Consolas" w:eastAsia="Consolas"/>
          <w:sz w:val="14"/>
        </w:rPr>
        <w:t xml:space="preserve"> 291                      &lt;button type="submit" class="rounded-xl bg-indigo-700 px-5 py-3 text-sm font-semibold text-white transition hover:bg-indigo-800"&gt;Search&lt;/button&gt;</w:t>
      </w:r>
    </w:p>
    <w:p>
      <w:pPr>
        <w:keepLines w:val="0"/>
        <w:spacing w:after="0" w:before="0" w:line="240" w:lineRule="auto"/>
      </w:pPr>
      <w:r>
        <w:rPr>
          <w:rFonts w:ascii="Consolas" w:hAnsi="Consolas" w:eastAsia="Consolas"/>
          <w:sz w:val="14"/>
        </w:rPr>
        <w:t xml:space="preserve"> 292                      @if(!empty($reservationSearch))</w:t>
      </w:r>
    </w:p>
    <w:p>
      <w:pPr>
        <w:keepLines w:val="0"/>
        <w:spacing w:after="0" w:before="0" w:line="240" w:lineRule="auto"/>
      </w:pPr>
      <w:r>
        <w:rPr>
          <w:rFonts w:ascii="Consolas" w:hAnsi="Consolas" w:eastAsia="Consolas"/>
          <w:sz w:val="14"/>
        </w:rPr>
        <w:t xml:space="preserve"> 293                          &lt;a href="{{ route('reserve', request('tab') ? ['tab' =&gt; request('tab')] : []) }}" class="inline-flex items-center rounded-xl border border-slate-300 px-4 py-3 text-sm font-semibold text-slate-700 hover:bg-slate-50"&gt;Clear&lt;/a&gt;</w:t>
      </w:r>
    </w:p>
    <w:p>
      <w:pPr>
        <w:keepLines w:val="0"/>
        <w:spacing w:after="0" w:before="0" w:line="240" w:lineRule="auto"/>
      </w:pPr>
      <w:r>
        <w:rPr>
          <w:rFonts w:ascii="Consolas" w:hAnsi="Consolas" w:eastAsia="Consolas"/>
          <w:sz w:val="14"/>
        </w:rPr>
        <w:t xml:space="preserve"> 294                      @endif</w:t>
      </w:r>
    </w:p>
    <w:p>
      <w:pPr>
        <w:keepLines w:val="0"/>
        <w:spacing w:after="0" w:before="0" w:line="240" w:lineRule="auto"/>
      </w:pPr>
      <w:r>
        <w:rPr>
          <w:rFonts w:ascii="Consolas" w:hAnsi="Consolas" w:eastAsia="Consolas"/>
          <w:sz w:val="14"/>
        </w:rPr>
        <w:t xml:space="preserve"> 295                  &lt;/div&gt;</w:t>
      </w:r>
    </w:p>
    <w:p>
      <w:pPr>
        <w:keepLines w:val="0"/>
        <w:spacing w:after="0" w:before="0" w:line="240" w:lineRule="auto"/>
      </w:pPr>
      <w:r>
        <w:rPr>
          <w:rFonts w:ascii="Consolas" w:hAnsi="Consolas" w:eastAsia="Consolas"/>
          <w:sz w:val="14"/>
        </w:rPr>
        <w:t xml:space="preserve"> 296              &lt;/form&gt;</w:t>
      </w:r>
    </w:p>
    <w:p>
      <w:pPr>
        <w:keepLines w:val="0"/>
        <w:spacing w:after="0" w:before="0" w:line="240" w:lineRule="auto"/>
      </w:pPr>
      <w:r>
        <w:rPr>
          <w:rFonts w:ascii="Consolas" w:hAnsi="Consolas" w:eastAsia="Consolas"/>
          <w:sz w:val="14"/>
        </w:rPr>
        <w:t xml:space="preserve"> 297              @if(isset($reservations) &amp;&amp; $reservations-&gt;isNotEmpty())</w:t>
      </w:r>
    </w:p>
    <w:p>
      <w:pPr>
        <w:keepLines w:val="0"/>
        <w:spacing w:after="0" w:before="0" w:line="240" w:lineRule="auto"/>
      </w:pPr>
      <w:r>
        <w:rPr>
          <w:rFonts w:ascii="Consolas" w:hAnsi="Consolas" w:eastAsia="Consolas"/>
          <w:sz w:val="14"/>
        </w:rPr>
        <w:t xml:space="preserve"> 298                  &lt;form id="delete-selected-form" method="POST" action="{{ route('reservations.destroySelected') }}"&gt;</w:t>
      </w:r>
    </w:p>
    <w:p>
      <w:pPr>
        <w:keepLines w:val="0"/>
        <w:spacing w:after="0" w:before="0" w:line="240" w:lineRule="auto"/>
      </w:pPr>
      <w:r>
        <w:rPr>
          <w:rFonts w:ascii="Consolas" w:hAnsi="Consolas" w:eastAsia="Consolas"/>
          <w:sz w:val="14"/>
        </w:rPr>
        <w:t xml:space="preserve"> 299                      @csrf</w:t>
      </w:r>
    </w:p>
    <w:p>
      <w:pPr>
        <w:keepLines w:val="0"/>
        <w:spacing w:after="0" w:before="0" w:line="240" w:lineRule="auto"/>
      </w:pPr>
      <w:r>
        <w:rPr>
          <w:rFonts w:ascii="Consolas" w:hAnsi="Consolas" w:eastAsia="Consolas"/>
          <w:sz w:val="14"/>
        </w:rPr>
        <w:t xml:space="preserve"> 300                      &lt;div id="reservationList" class="space-y-4"&gt;</w:t>
      </w:r>
    </w:p>
    <w:p>
      <w:pPr>
        <w:keepLines w:val="0"/>
        <w:spacing w:after="0" w:before="0" w:line="240" w:lineRule="auto"/>
      </w:pPr>
      <w:r>
        <w:rPr>
          <w:rFonts w:ascii="Consolas" w:hAnsi="Consolas" w:eastAsia="Consolas"/>
          <w:sz w:val="14"/>
        </w:rPr>
        <w:t xml:space="preserve"> 301                          @foreach($reservations as $reservation)</w:t>
      </w:r>
    </w:p>
    <w:p>
      <w:pPr>
        <w:keepLines w:val="0"/>
        <w:spacing w:after="0" w:before="0" w:line="240" w:lineRule="auto"/>
      </w:pPr>
      <w:r>
        <w:rPr>
          <w:rFonts w:ascii="Consolas" w:hAnsi="Consolas" w:eastAsia="Consolas"/>
          <w:sz w:val="14"/>
        </w:rPr>
        <w:t xml:space="preserve"> 302                              &lt;div class="rounded-2xl border border-slate-200 bg-white p-5 transition hover:border-indigo-200 hover:shadow-md"&gt;</w:t>
      </w:r>
    </w:p>
    <w:p>
      <w:pPr>
        <w:keepLines w:val="0"/>
        <w:spacing w:after="0" w:before="0" w:line="240" w:lineRule="auto"/>
      </w:pPr>
      <w:r>
        <w:rPr>
          <w:rFonts w:ascii="Consolas" w:hAnsi="Consolas" w:eastAsia="Consolas"/>
          <w:sz w:val="14"/>
        </w:rPr>
        <w:t xml:space="preserve"> 303                                  &lt;div class="flex flex-col md:flex-row md:items-center md:justify-between gap-4"&gt;</w:t>
      </w:r>
    </w:p>
    <w:p>
      <w:pPr>
        <w:keepLines w:val="0"/>
        <w:spacing w:after="0" w:before="0" w:line="240" w:lineRule="auto"/>
      </w:pPr>
      <w:r>
        <w:rPr>
          <w:rFonts w:ascii="Consolas" w:hAnsi="Consolas" w:eastAsia="Consolas"/>
          <w:sz w:val="14"/>
        </w:rPr>
        <w:t xml:space="preserve"> 304                                      &lt;div&gt;</w:t>
      </w:r>
    </w:p>
    <w:p>
      <w:pPr>
        <w:keepLines w:val="0"/>
        <w:spacing w:after="0" w:before="0" w:line="240" w:lineRule="auto"/>
      </w:pPr>
      <w:r>
        <w:rPr>
          <w:rFonts w:ascii="Consolas" w:hAnsi="Consolas" w:eastAsia="Consolas"/>
          <w:sz w:val="14"/>
        </w:rPr>
        <w:t xml:space="preserve"> 305                                          &lt;p class="text-sm text-gray-500"&gt;{{ $reservation-&gt;items-&gt;isNotEmpty() ? 'Property items' : ($reservation-&gt;facility-&gt;name ?? 'Facility') }}&lt;/p&gt;</w:t>
      </w:r>
    </w:p>
    <w:p>
      <w:pPr>
        <w:keepLines w:val="0"/>
        <w:spacing w:after="0" w:before="0" w:line="240" w:lineRule="auto"/>
      </w:pPr>
      <w:r>
        <w:rPr>
          <w:rFonts w:ascii="Consolas" w:hAnsi="Consolas" w:eastAsia="Consolas"/>
          <w:sz w:val="14"/>
        </w:rPr>
        <w:t xml:space="preserve"> 306                                          &lt;h3 class="text-lg font-semibold text-gray-900"&gt;{{ $reservation-&gt;purpose }}&lt;/h3&gt;</w:t>
      </w:r>
    </w:p>
    <w:p>
      <w:pPr>
        <w:keepLines w:val="0"/>
        <w:spacing w:after="0" w:before="0" w:line="240" w:lineRule="auto"/>
      </w:pPr>
      <w:r>
        <w:rPr>
          <w:rFonts w:ascii="Consolas" w:hAnsi="Consolas" w:eastAsia="Consolas"/>
          <w:sz w:val="14"/>
        </w:rPr>
        <w:t xml:space="preserve"> 307                                          &lt;p class="text-sm text-gray-600 mt-2"&gt;</w:t>
      </w:r>
    </w:p>
    <w:p>
      <w:pPr>
        <w:keepLines w:val="0"/>
        <w:spacing w:after="0" w:before="0" w:line="240" w:lineRule="auto"/>
      </w:pPr>
      <w:r>
        <w:rPr>
          <w:rFonts w:ascii="Consolas" w:hAnsi="Consolas" w:eastAsia="Consolas"/>
          <w:sz w:val="14"/>
        </w:rPr>
        <w:t xml:space="preserve"> 308                                              {{ $reservation-&gt;reservation_date-&gt;format('M d, Y') }} ·</w:t>
      </w:r>
    </w:p>
    <w:p>
      <w:pPr>
        <w:keepLines w:val="0"/>
        <w:spacing w:after="0" w:before="0" w:line="240" w:lineRule="auto"/>
      </w:pPr>
      <w:r>
        <w:rPr>
          <w:rFonts w:ascii="Consolas" w:hAnsi="Consolas" w:eastAsia="Consolas"/>
          <w:sz w:val="14"/>
        </w:rPr>
        <w:t xml:space="preserve"> 309                                              @if($reservation-&gt;items-&gt;isNotEmpty())</w:t>
      </w:r>
    </w:p>
    <w:p>
      <w:pPr>
        <w:keepLines w:val="0"/>
        <w:spacing w:after="0" w:before="0" w:line="240" w:lineRule="auto"/>
      </w:pPr>
      <w:r>
        <w:rPr>
          <w:rFonts w:ascii="Consolas" w:hAnsi="Consolas" w:eastAsia="Consolas"/>
          <w:sz w:val="14"/>
        </w:rPr>
        <w:t xml:space="preserve"> 310                                                  Use: {{ $reservation-&gt;start_time-&gt;format('h:i A') }} · Return: {{ $reservation-&gt;end_time-&gt;format('h:i A') }}</w:t>
      </w:r>
    </w:p>
    <w:p>
      <w:pPr>
        <w:keepLines w:val="0"/>
        <w:spacing w:after="0" w:before="0" w:line="240" w:lineRule="auto"/>
      </w:pPr>
      <w:r>
        <w:rPr>
          <w:rFonts w:ascii="Consolas" w:hAnsi="Consolas" w:eastAsia="Consolas"/>
          <w:sz w:val="14"/>
        </w:rPr>
        <w:t xml:space="preserve"> 311                                              @else</w:t>
      </w:r>
    </w:p>
    <w:p>
      <w:pPr>
        <w:keepLines w:val="0"/>
        <w:spacing w:after="0" w:before="0" w:line="240" w:lineRule="auto"/>
      </w:pPr>
      <w:r>
        <w:rPr>
          <w:rFonts w:ascii="Consolas" w:hAnsi="Consolas" w:eastAsia="Consolas"/>
          <w:sz w:val="14"/>
        </w:rPr>
        <w:t xml:space="preserve"> 312                                                  {{ $reservation-&gt;start_time-&gt;format('h:i A') }} - {{ $reservation-&gt;end_time-&gt;format('h:i A') }}</w:t>
      </w:r>
    </w:p>
    <w:p>
      <w:pPr>
        <w:keepLines w:val="0"/>
        <w:spacing w:after="0" w:before="0" w:line="240" w:lineRule="auto"/>
      </w:pPr>
      <w:r>
        <w:rPr>
          <w:rFonts w:ascii="Consolas" w:hAnsi="Consolas" w:eastAsia="Consolas"/>
          <w:sz w:val="14"/>
        </w:rPr>
        <w:t xml:space="preserve"> 313                                              @endif</w:t>
      </w:r>
    </w:p>
    <w:p>
      <w:pPr>
        <w:keepLines w:val="0"/>
        <w:spacing w:after="0" w:before="0" w:line="240" w:lineRule="auto"/>
      </w:pPr>
      <w:r>
        <w:rPr>
          <w:rFonts w:ascii="Consolas" w:hAnsi="Consolas" w:eastAsia="Consolas"/>
          <w:sz w:val="14"/>
        </w:rPr>
        <w:t xml:space="preserve"> 314                                          &lt;/p&gt;</w:t>
      </w:r>
    </w:p>
    <w:p>
      <w:pPr>
        <w:keepLines w:val="0"/>
        <w:spacing w:after="0" w:before="0" w:line="240" w:lineRule="auto"/>
      </w:pPr>
      <w:r>
        <w:rPr>
          <w:rFonts w:ascii="Consolas" w:hAnsi="Consolas" w:eastAsia="Consolas"/>
          <w:sz w:val="14"/>
        </w:rPr>
        <w:t xml:space="preserve"> 315                                      &lt;/div&gt;</w:t>
      </w:r>
    </w:p>
    <w:p>
      <w:pPr>
        <w:keepLines w:val="0"/>
        <w:spacing w:after="0" w:before="0" w:line="240" w:lineRule="auto"/>
      </w:pPr>
      <w:r>
        <w:rPr>
          <w:rFonts w:ascii="Consolas" w:hAnsi="Consolas" w:eastAsia="Consolas"/>
          <w:sz w:val="14"/>
        </w:rPr>
        <w:t xml:space="preserve"> 316                                      &lt;div class="flex flex-col items-start sm:items-end gap-3"&gt;</w:t>
      </w:r>
    </w:p>
    <w:p>
      <w:pPr>
        <w:keepLines w:val="0"/>
        <w:spacing w:after="0" w:before="0" w:line="240" w:lineRule="auto"/>
      </w:pPr>
      <w:r>
        <w:rPr>
          <w:rFonts w:ascii="Consolas" w:hAnsi="Consolas" w:eastAsia="Consolas"/>
          <w:sz w:val="14"/>
        </w:rPr>
        <w:t xml:space="preserve"> 317                                          &lt;span class="inline-flex items-center rounded-full px-3 py-1 text-sm font-medium {{ $reservation-&gt;statusBadge['class'] ?? 'bg-gray-100 text-gray-800' }}"&gt;</w:t>
      </w:r>
    </w:p>
    <w:p>
      <w:pPr>
        <w:keepLines w:val="0"/>
        <w:spacing w:after="0" w:before="0" w:line="240" w:lineRule="auto"/>
      </w:pPr>
      <w:r>
        <w:rPr>
          <w:rFonts w:ascii="Consolas" w:hAnsi="Consolas" w:eastAsia="Consolas"/>
          <w:sz w:val="14"/>
        </w:rPr>
        <w:t xml:space="preserve"> 318                                              {{ $reservation-&gt;statusBadge['label'] ?? ucfirst($reservation-&gt;status) }}</w:t>
      </w:r>
    </w:p>
    <w:p>
      <w:pPr>
        <w:keepLines w:val="0"/>
        <w:spacing w:after="0" w:before="0" w:line="240" w:lineRule="auto"/>
      </w:pPr>
      <w:r>
        <w:rPr>
          <w:rFonts w:ascii="Consolas" w:hAnsi="Consolas" w:eastAsia="Consolas"/>
          <w:sz w:val="14"/>
        </w:rPr>
        <w:t xml:space="preserve"> 319                                          &lt;/span&gt;</w:t>
      </w:r>
    </w:p>
    <w:p>
      <w:pPr>
        <w:keepLines w:val="0"/>
        <w:spacing w:after="0" w:before="0" w:line="240" w:lineRule="auto"/>
      </w:pPr>
      <w:r>
        <w:rPr>
          <w:rFonts w:ascii="Consolas" w:hAnsi="Consolas" w:eastAsia="Consolas"/>
          <w:sz w:val="14"/>
        </w:rPr>
        <w:t xml:space="preserve"> 320                                          &lt;label class="inline-flex items-center gap-2 text-sm text-slate-600"&gt;</w:t>
      </w:r>
    </w:p>
    <w:p>
      <w:pPr>
        <w:keepLines w:val="0"/>
        <w:spacing w:after="0" w:before="0" w:line="240" w:lineRule="auto"/>
      </w:pPr>
      <w:r>
        <w:rPr>
          <w:rFonts w:ascii="Consolas" w:hAnsi="Consolas" w:eastAsia="Consolas"/>
          <w:sz w:val="14"/>
        </w:rPr>
        <w:t xml:space="preserve"> 321                                              &lt;input type="checkbox" name="selected_reservations[]" value="{{ $reservation-&gt;id }}" class="h-4 w-4 rounded border-slate-300 text-sky-600 focus:ring-sky-500" /&gt;</w:t>
      </w:r>
    </w:p>
    <w:p>
      <w:pPr>
        <w:keepLines w:val="0"/>
        <w:spacing w:after="0" w:before="0" w:line="240" w:lineRule="auto"/>
      </w:pPr>
      <w:r>
        <w:rPr>
          <w:rFonts w:ascii="Consolas" w:hAnsi="Consolas" w:eastAsia="Consolas"/>
          <w:sz w:val="14"/>
        </w:rPr>
        <w:t xml:space="preserve"> 322                                              Delete when selected</w:t>
      </w:r>
    </w:p>
    <w:p>
      <w:pPr>
        <w:keepLines w:val="0"/>
        <w:spacing w:after="0" w:before="0" w:line="240" w:lineRule="auto"/>
      </w:pPr>
      <w:r>
        <w:rPr>
          <w:rFonts w:ascii="Consolas" w:hAnsi="Consolas" w:eastAsia="Consolas"/>
          <w:sz w:val="14"/>
        </w:rPr>
        <w:t xml:space="preserve"> 323                                          &lt;/label&gt;</w:t>
      </w:r>
    </w:p>
    <w:p>
      <w:pPr>
        <w:keepLines w:val="0"/>
        <w:spacing w:after="0" w:before="0" w:line="240" w:lineRule="auto"/>
      </w:pPr>
      <w:r>
        <w:rPr>
          <w:rFonts w:ascii="Consolas" w:hAnsi="Consolas" w:eastAsia="Consolas"/>
          <w:sz w:val="14"/>
        </w:rPr>
        <w:t xml:space="preserve"> 324                                      &lt;/div&gt;</w:t>
      </w:r>
    </w:p>
    <w:p>
      <w:pPr>
        <w:keepLines w:val="0"/>
        <w:spacing w:after="0" w:before="0" w:line="240" w:lineRule="auto"/>
      </w:pPr>
      <w:r>
        <w:rPr>
          <w:rFonts w:ascii="Consolas" w:hAnsi="Consolas" w:eastAsia="Consolas"/>
          <w:sz w:val="14"/>
        </w:rPr>
        <w:t xml:space="preserve"> 325                                  &lt;/div&gt;</w:t>
      </w:r>
    </w:p>
    <w:p>
      <w:pPr>
        <w:keepLines w:val="0"/>
        <w:spacing w:after="0" w:before="0" w:line="240" w:lineRule="auto"/>
      </w:pPr>
      <w:r>
        <w:rPr>
          <w:rFonts w:ascii="Consolas" w:hAnsi="Consolas" w:eastAsia="Consolas"/>
          <w:sz w:val="14"/>
        </w:rPr>
        <w:t xml:space="preserve"> 326                                  @if($reservation-&gt;notes)</w:t>
      </w:r>
    </w:p>
    <w:p>
      <w:pPr>
        <w:keepLines w:val="0"/>
        <w:spacing w:after="0" w:before="0" w:line="240" w:lineRule="auto"/>
      </w:pPr>
      <w:r>
        <w:rPr>
          <w:rFonts w:ascii="Consolas" w:hAnsi="Consolas" w:eastAsia="Consolas"/>
          <w:sz w:val="14"/>
        </w:rPr>
        <w:t xml:space="preserve"> 327                                      &lt;p class="mt-4 text-sm text-gray-600"&gt;Notes: {{ $reservation-&gt;notes }}&lt;/p&gt;</w:t>
      </w:r>
    </w:p>
    <w:p>
      <w:pPr>
        <w:keepLines w:val="0"/>
        <w:spacing w:after="0" w:before="0" w:line="240" w:lineRule="auto"/>
      </w:pPr>
      <w:r>
        <w:rPr>
          <w:rFonts w:ascii="Consolas" w:hAnsi="Consolas" w:eastAsia="Consolas"/>
          <w:sz w:val="14"/>
        </w:rPr>
        <w:t xml:space="preserve"> 328                                  @endif</w:t>
      </w:r>
    </w:p>
    <w:p>
      <w:pPr>
        <w:keepLines w:val="0"/>
        <w:spacing w:after="0" w:before="0" w:line="240" w:lineRule="auto"/>
      </w:pPr>
      <w:r>
        <w:rPr>
          <w:rFonts w:ascii="Consolas" w:hAnsi="Consolas" w:eastAsia="Consolas"/>
          <w:sz w:val="14"/>
        </w:rPr>
        <w:t xml:space="preserve"> 329                                  @if($reservation-&gt;items-&gt;isNotEmpty())</w:t>
      </w:r>
    </w:p>
    <w:p>
      <w:pPr>
        <w:keepLines w:val="0"/>
        <w:spacing w:after="0" w:before="0" w:line="240" w:lineRule="auto"/>
      </w:pPr>
      <w:r>
        <w:rPr>
          <w:rFonts w:ascii="Consolas" w:hAnsi="Consolas" w:eastAsia="Consolas"/>
          <w:sz w:val="14"/>
        </w:rPr>
        <w:t xml:space="preserve"> 330                                      &lt;p class="mt-3 text-sm text-gray-600"&gt;</w:t>
      </w:r>
    </w:p>
    <w:p>
      <w:pPr>
        <w:keepLines w:val="0"/>
        <w:spacing w:after="0" w:before="0" w:line="240" w:lineRule="auto"/>
      </w:pPr>
      <w:r>
        <w:rPr>
          <w:rFonts w:ascii="Consolas" w:hAnsi="Consolas" w:eastAsia="Consolas"/>
          <w:sz w:val="14"/>
        </w:rPr>
        <w:t xml:space="preserve"> 331                                          Items requested:</w:t>
      </w:r>
    </w:p>
    <w:p>
      <w:pPr>
        <w:keepLines w:val="0"/>
        <w:spacing w:after="0" w:before="0" w:line="240" w:lineRule="auto"/>
      </w:pPr>
      <w:r>
        <w:rPr>
          <w:rFonts w:ascii="Consolas" w:hAnsi="Consolas" w:eastAsia="Consolas"/>
          <w:sz w:val="14"/>
        </w:rPr>
        <w:t xml:space="preserve"> 332                                          @foreach($reservation-&gt;items as $item)</w:t>
      </w:r>
    </w:p>
    <w:p>
      <w:pPr>
        <w:keepLines w:val="0"/>
        <w:spacing w:after="0" w:before="0" w:line="240" w:lineRule="auto"/>
      </w:pPr>
      <w:r>
        <w:rPr>
          <w:rFonts w:ascii="Consolas" w:hAnsi="Consolas" w:eastAsia="Consolas"/>
          <w:sz w:val="14"/>
        </w:rPr>
        <w:t xml:space="preserve"> 333                                              {{ $item-&gt;name }} × {{ $item-&gt;pivot-&gt;quantity }}@if(!$loop-&gt;last), @endif</w:t>
      </w:r>
    </w:p>
    <w:p>
      <w:pPr>
        <w:keepLines w:val="0"/>
        <w:spacing w:after="0" w:before="0" w:line="240" w:lineRule="auto"/>
      </w:pPr>
      <w:r>
        <w:rPr>
          <w:rFonts w:ascii="Consolas" w:hAnsi="Consolas" w:eastAsia="Consolas"/>
          <w:sz w:val="14"/>
        </w:rPr>
        <w:t xml:space="preserve"> 334                                          @endforeach</w:t>
      </w:r>
    </w:p>
    <w:p>
      <w:pPr>
        <w:keepLines w:val="0"/>
        <w:spacing w:after="0" w:before="0" w:line="240" w:lineRule="auto"/>
      </w:pPr>
      <w:r>
        <w:rPr>
          <w:rFonts w:ascii="Consolas" w:hAnsi="Consolas" w:eastAsia="Consolas"/>
          <w:sz w:val="14"/>
        </w:rPr>
        <w:t xml:space="preserve"> 335                                      &lt;/p&gt;</w:t>
      </w:r>
    </w:p>
    <w:p>
      <w:pPr>
        <w:keepLines w:val="0"/>
        <w:spacing w:after="0" w:before="0" w:line="240" w:lineRule="auto"/>
      </w:pPr>
      <w:r>
        <w:rPr>
          <w:rFonts w:ascii="Consolas" w:hAnsi="Consolas" w:eastAsia="Consolas"/>
          <w:sz w:val="14"/>
        </w:rPr>
        <w:t xml:space="preserve"> 336                                  @endif</w:t>
      </w:r>
    </w:p>
    <w:p>
      <w:pPr>
        <w:keepLines w:val="0"/>
        <w:spacing w:after="0" w:before="0" w:line="240" w:lineRule="auto"/>
      </w:pPr>
      <w:r>
        <w:rPr>
          <w:rFonts w:ascii="Consolas" w:hAnsi="Consolas" w:eastAsia="Consolas"/>
          <w:sz w:val="14"/>
        </w:rPr>
        <w:t xml:space="preserve"> 337  </w:t>
      </w:r>
    </w:p>
    <w:p>
      <w:pPr>
        <w:keepLines w:val="0"/>
        <w:spacing w:after="0" w:before="0" w:line="240" w:lineRule="auto"/>
      </w:pPr>
      <w:r>
        <w:rPr>
          <w:rFonts w:ascii="Consolas" w:hAnsi="Consolas" w:eastAsia="Consolas"/>
          <w:sz w:val="14"/>
        </w:rPr>
        <w:t xml:space="preserve"> 338                                  &lt;div class="mt-4 flex flex-wrap gap-3"&gt;</w:t>
      </w:r>
    </w:p>
    <w:p>
      <w:pPr>
        <w:keepLines w:val="0"/>
        <w:spacing w:after="0" w:before="0" w:line="240" w:lineRule="auto"/>
      </w:pPr>
      <w:r>
        <w:rPr>
          <w:rFonts w:ascii="Consolas" w:hAnsi="Consolas" w:eastAsia="Consolas"/>
          <w:sz w:val="14"/>
        </w:rPr>
        <w:t xml:space="preserve"> 339                                      @if(in_array($reservation-&gt;status, ['approved', 'rejected', 'pending']))</w:t>
      </w:r>
    </w:p>
    <w:p>
      <w:pPr>
        <w:keepLines w:val="0"/>
        <w:spacing w:after="0" w:before="0" w:line="240" w:lineRule="auto"/>
      </w:pPr>
      <w:r>
        <w:rPr>
          <w:rFonts w:ascii="Consolas" w:hAnsi="Consolas" w:eastAsia="Consolas"/>
          <w:sz w:val="14"/>
        </w:rPr>
        <w:t xml:space="preserve"> 340                                          &lt;a href="{{ route('reservations.edit', $reservation) }}" class="inline-flex items-center rounded-full border border-slate-200 bg-slate-50 px-4 py-2 text-sm font-medium text-slate-700 hover:bg-slate-100 transition"&gt;Edit reservation&lt;/a&gt;</w:t>
      </w:r>
    </w:p>
    <w:p>
      <w:pPr>
        <w:keepLines w:val="0"/>
        <w:spacing w:after="0" w:before="0" w:line="240" w:lineRule="auto"/>
      </w:pPr>
      <w:r>
        <w:rPr>
          <w:rFonts w:ascii="Consolas" w:hAnsi="Consolas" w:eastAsia="Consolas"/>
          <w:sz w:val="14"/>
        </w:rPr>
        <w:t xml:space="preserve"> 341                                      @endif</w:t>
      </w:r>
    </w:p>
    <w:p>
      <w:pPr>
        <w:keepLines w:val="0"/>
        <w:spacing w:after="0" w:before="0" w:line="240" w:lineRule="auto"/>
      </w:pPr>
      <w:r>
        <w:rPr>
          <w:rFonts w:ascii="Consolas" w:hAnsi="Consolas" w:eastAsia="Consolas"/>
          <w:sz w:val="14"/>
        </w:rPr>
        <w:t xml:space="preserve"> 342                                      @if($reservation-&gt;status === 'rejected' || $reservation-&gt;status === 'pending')</w:t>
      </w:r>
    </w:p>
    <w:p>
      <w:pPr>
        <w:keepLines w:val="0"/>
        <w:spacing w:after="0" w:before="0" w:line="240" w:lineRule="auto"/>
      </w:pPr>
      <w:r>
        <w:rPr>
          <w:rFonts w:ascii="Consolas" w:hAnsi="Consolas" w:eastAsia="Consolas"/>
          <w:sz w:val="14"/>
        </w:rPr>
        <w:t xml:space="preserve"> 343                                          &lt;button type="button" class="inline-flex items-center rounded-full bg-rose-600 px-4 py-2 text-sm font-medium text-white hover:bg-rose-700 transition" onclick="openDeleteModal({{ $reservation-&gt;id }}, @json($reservation-&gt;facility-&gt;name ?? 'this reservation'))"&gt;Remove&lt;/button&gt;</w:t>
      </w:r>
    </w:p>
    <w:p>
      <w:pPr>
        <w:keepLines w:val="0"/>
        <w:spacing w:after="0" w:before="0" w:line="240" w:lineRule="auto"/>
      </w:pPr>
      <w:r>
        <w:rPr>
          <w:rFonts w:ascii="Consolas" w:hAnsi="Consolas" w:eastAsia="Consolas"/>
          <w:sz w:val="14"/>
        </w:rPr>
        <w:t xml:space="preserve"> 344                                      @endif</w:t>
      </w:r>
    </w:p>
    <w:p>
      <w:pPr>
        <w:keepLines w:val="0"/>
        <w:spacing w:after="0" w:before="0" w:line="240" w:lineRule="auto"/>
      </w:pPr>
      <w:r>
        <w:rPr>
          <w:rFonts w:ascii="Consolas" w:hAnsi="Consolas" w:eastAsia="Consolas"/>
          <w:sz w:val="14"/>
        </w:rPr>
        <w:t xml:space="preserve"> 345                                  &lt;/div&gt;</w:t>
      </w:r>
    </w:p>
    <w:p>
      <w:pPr>
        <w:keepLines w:val="0"/>
        <w:spacing w:after="0" w:before="0" w:line="240" w:lineRule="auto"/>
      </w:pPr>
      <w:r>
        <w:rPr>
          <w:rFonts w:ascii="Consolas" w:hAnsi="Consolas" w:eastAsia="Consolas"/>
          <w:sz w:val="14"/>
        </w:rPr>
        <w:t xml:space="preserve"> 346                              &lt;/div&gt;</w:t>
      </w:r>
    </w:p>
    <w:p>
      <w:pPr>
        <w:keepLines w:val="0"/>
        <w:spacing w:after="0" w:before="0" w:line="240" w:lineRule="auto"/>
      </w:pPr>
      <w:r>
        <w:rPr>
          <w:rFonts w:ascii="Consolas" w:hAnsi="Consolas" w:eastAsia="Consolas"/>
          <w:sz w:val="14"/>
        </w:rPr>
        <w:t xml:space="preserve"> 347                          @endforeach</w:t>
      </w:r>
    </w:p>
    <w:p>
      <w:pPr>
        <w:keepLines w:val="0"/>
        <w:spacing w:after="0" w:before="0" w:line="240" w:lineRule="auto"/>
      </w:pPr>
      <w:r>
        <w:rPr>
          <w:rFonts w:ascii="Consolas" w:hAnsi="Consolas" w:eastAsia="Consolas"/>
          <w:sz w:val="14"/>
        </w:rPr>
        <w:t xml:space="preserve"> 348                      &lt;/div&gt;</w:t>
      </w:r>
    </w:p>
    <w:p>
      <w:pPr>
        <w:keepLines w:val="0"/>
        <w:spacing w:after="0" w:before="0" w:line="240" w:lineRule="auto"/>
      </w:pPr>
      <w:r>
        <w:rPr>
          <w:rFonts w:ascii="Consolas" w:hAnsi="Consolas" w:eastAsia="Consolas"/>
          <w:sz w:val="14"/>
        </w:rPr>
        <w:t xml:space="preserve"> 349                      &lt;div class="mt-6 flex justify-end"&gt;</w:t>
      </w:r>
    </w:p>
    <w:p>
      <w:pPr>
        <w:keepLines w:val="0"/>
        <w:spacing w:after="0" w:before="0" w:line="240" w:lineRule="auto"/>
      </w:pPr>
      <w:r>
        <w:rPr>
          <w:rFonts w:ascii="Consolas" w:hAnsi="Consolas" w:eastAsia="Consolas"/>
          <w:sz w:val="14"/>
        </w:rPr>
        <w:t xml:space="preserve"> 350                          &lt;button type="button" onclick="openBulkDeleteModal()" class="inline-flex items-center rounded-full bg-rose-600 px-5 py-3 text-sm font-semibold text-white hover:bg-rose-700 transition"&gt;Delete selected&lt;/button&gt;</w:t>
      </w:r>
    </w:p>
    <w:p>
      <w:pPr>
        <w:keepLines w:val="0"/>
        <w:spacing w:after="0" w:before="0" w:line="240" w:lineRule="auto"/>
      </w:pPr>
      <w:r>
        <w:rPr>
          <w:rFonts w:ascii="Consolas" w:hAnsi="Consolas" w:eastAsia="Consolas"/>
          <w:sz w:val="14"/>
        </w:rPr>
        <w:t xml:space="preserve"> 351                      &lt;/div&gt;</w:t>
      </w:r>
    </w:p>
    <w:p>
      <w:pPr>
        <w:keepLines w:val="0"/>
        <w:spacing w:after="0" w:before="0" w:line="240" w:lineRule="auto"/>
      </w:pPr>
      <w:r>
        <w:rPr>
          <w:rFonts w:ascii="Consolas" w:hAnsi="Consolas" w:eastAsia="Consolas"/>
          <w:sz w:val="14"/>
        </w:rPr>
        <w:t xml:space="preserve"> 352                  &lt;/form&gt;</w:t>
      </w:r>
    </w:p>
    <w:p>
      <w:pPr>
        <w:keepLines w:val="0"/>
        <w:spacing w:after="0" w:before="0" w:line="240" w:lineRule="auto"/>
      </w:pPr>
      <w:r>
        <w:rPr>
          <w:rFonts w:ascii="Consolas" w:hAnsi="Consolas" w:eastAsia="Consolas"/>
          <w:sz w:val="14"/>
        </w:rPr>
        <w:t xml:space="preserve"> 353                  @foreach($reservations as $reservation)</w:t>
      </w:r>
    </w:p>
    <w:p>
      <w:pPr>
        <w:keepLines w:val="0"/>
        <w:spacing w:after="0" w:before="0" w:line="240" w:lineRule="auto"/>
      </w:pPr>
      <w:r>
        <w:rPr>
          <w:rFonts w:ascii="Consolas" w:hAnsi="Consolas" w:eastAsia="Consolas"/>
          <w:sz w:val="14"/>
        </w:rPr>
        <w:t xml:space="preserve"> 354                      &lt;form id="delete-reservation-{{ $reservation-&gt;id }}" method="POST" action="{{ route('reservations.destroy', $reservation) }}" class="hidden"&gt;</w:t>
      </w:r>
    </w:p>
    <w:p>
      <w:pPr>
        <w:keepLines w:val="0"/>
        <w:spacing w:after="0" w:before="0" w:line="240" w:lineRule="auto"/>
      </w:pPr>
      <w:r>
        <w:rPr>
          <w:rFonts w:ascii="Consolas" w:hAnsi="Consolas" w:eastAsia="Consolas"/>
          <w:sz w:val="14"/>
        </w:rPr>
        <w:t xml:space="preserve"> 355                          @csrf</w:t>
      </w:r>
    </w:p>
    <w:p>
      <w:pPr>
        <w:keepLines w:val="0"/>
        <w:spacing w:after="0" w:before="0" w:line="240" w:lineRule="auto"/>
      </w:pPr>
      <w:r>
        <w:rPr>
          <w:rFonts w:ascii="Consolas" w:hAnsi="Consolas" w:eastAsia="Consolas"/>
          <w:sz w:val="14"/>
        </w:rPr>
        <w:t xml:space="preserve"> 356                          @method('DELETE')</w:t>
      </w:r>
    </w:p>
    <w:p>
      <w:pPr>
        <w:keepLines w:val="0"/>
        <w:spacing w:after="0" w:before="0" w:line="240" w:lineRule="auto"/>
      </w:pPr>
      <w:r>
        <w:rPr>
          <w:rFonts w:ascii="Consolas" w:hAnsi="Consolas" w:eastAsia="Consolas"/>
          <w:sz w:val="14"/>
        </w:rPr>
        <w:t xml:space="preserve"> 357                      &lt;/form&gt;</w:t>
      </w:r>
    </w:p>
    <w:p>
      <w:pPr>
        <w:keepLines w:val="0"/>
        <w:spacing w:after="0" w:before="0" w:line="240" w:lineRule="auto"/>
      </w:pPr>
      <w:r>
        <w:rPr>
          <w:rFonts w:ascii="Consolas" w:hAnsi="Consolas" w:eastAsia="Consolas"/>
          <w:sz w:val="14"/>
        </w:rPr>
        <w:t xml:space="preserve"> 358                  @endforeach</w:t>
      </w:r>
    </w:p>
    <w:p>
      <w:pPr>
        <w:keepLines w:val="0"/>
        <w:spacing w:after="0" w:before="0" w:line="240" w:lineRule="auto"/>
      </w:pPr>
      <w:r>
        <w:rPr>
          <w:rFonts w:ascii="Consolas" w:hAnsi="Consolas" w:eastAsia="Consolas"/>
          <w:sz w:val="14"/>
        </w:rPr>
        <w:t xml:space="preserve"> 359  </w:t>
      </w:r>
    </w:p>
    <w:p>
      <w:pPr>
        <w:keepLines w:val="0"/>
        <w:spacing w:after="0" w:before="0" w:line="240" w:lineRule="auto"/>
      </w:pPr>
      <w:r>
        <w:rPr>
          <w:rFonts w:ascii="Consolas" w:hAnsi="Consolas" w:eastAsia="Consolas"/>
          <w:sz w:val="14"/>
        </w:rPr>
        <w:t xml:space="preserve"> 360                  &lt;div class="mt-6"&gt;</w:t>
      </w:r>
    </w:p>
    <w:p>
      <w:pPr>
        <w:keepLines w:val="0"/>
        <w:spacing w:after="0" w:before="0" w:line="240" w:lineRule="auto"/>
      </w:pPr>
      <w:r>
        <w:rPr>
          <w:rFonts w:ascii="Consolas" w:hAnsi="Consolas" w:eastAsia="Consolas"/>
          <w:sz w:val="14"/>
        </w:rPr>
        <w:t xml:space="preserve"> 361                      {{ $reservations-&gt;links() }}</w:t>
      </w:r>
    </w:p>
    <w:p>
      <w:pPr>
        <w:keepLines w:val="0"/>
        <w:spacing w:after="0" w:before="0" w:line="240" w:lineRule="auto"/>
      </w:pPr>
      <w:r>
        <w:rPr>
          <w:rFonts w:ascii="Consolas" w:hAnsi="Consolas" w:eastAsia="Consolas"/>
          <w:sz w:val="14"/>
        </w:rPr>
        <w:t xml:space="preserve"> 362                  &lt;/div&gt;</w:t>
      </w:r>
    </w:p>
    <w:p>
      <w:pPr>
        <w:keepLines w:val="0"/>
        <w:spacing w:after="0" w:before="0" w:line="240" w:lineRule="auto"/>
      </w:pPr>
      <w:r>
        <w:rPr>
          <w:rFonts w:ascii="Consolas" w:hAnsi="Consolas" w:eastAsia="Consolas"/>
          <w:sz w:val="14"/>
        </w:rPr>
        <w:t xml:space="preserve"> 363  </w:t>
      </w:r>
    </w:p>
    <w:p>
      <w:pPr>
        <w:keepLines w:val="0"/>
        <w:spacing w:after="0" w:before="0" w:line="240" w:lineRule="auto"/>
      </w:pPr>
      <w:r>
        <w:rPr>
          <w:rFonts w:ascii="Consolas" w:hAnsi="Consolas" w:eastAsia="Consolas"/>
          <w:sz w:val="14"/>
        </w:rPr>
        <w:t xml:space="preserve"> 364                  &lt;div id="delete-modal" class="fixed inset-0 z-50 hidden items-center justify-center bg-slate-900/30 px-4 py-8 backdrop-blur-sm"&gt;</w:t>
      </w:r>
    </w:p>
    <w:p>
      <w:pPr>
        <w:keepLines w:val="0"/>
        <w:spacing w:after="0" w:before="0" w:line="240" w:lineRule="auto"/>
      </w:pPr>
      <w:r>
        <w:rPr>
          <w:rFonts w:ascii="Consolas" w:hAnsi="Consolas" w:eastAsia="Consolas"/>
          <w:sz w:val="14"/>
        </w:rPr>
        <w:t xml:space="preserve"> 365                      &lt;div class="w-full max-w-md rounded-3xl border border-slate-200 bg-white p-6 shadow-2xl"&gt;</w:t>
      </w:r>
    </w:p>
    <w:p>
      <w:pPr>
        <w:keepLines w:val="0"/>
        <w:spacing w:after="0" w:before="0" w:line="240" w:lineRule="auto"/>
      </w:pPr>
      <w:r>
        <w:rPr>
          <w:rFonts w:ascii="Consolas" w:hAnsi="Consolas" w:eastAsia="Consolas"/>
          <w:sz w:val="14"/>
        </w:rPr>
        <w:t xml:space="preserve"> 366                          &lt;h3 class="text-xl font-semibold text-gray-900"&gt;Confirm delete&lt;/h3&gt;</w:t>
      </w:r>
    </w:p>
    <w:p>
      <w:pPr>
        <w:keepLines w:val="0"/>
        <w:spacing w:after="0" w:before="0" w:line="240" w:lineRule="auto"/>
      </w:pPr>
      <w:r>
        <w:rPr>
          <w:rFonts w:ascii="Consolas" w:hAnsi="Consolas" w:eastAsia="Consolas"/>
          <w:sz w:val="14"/>
        </w:rPr>
        <w:t xml:space="preserve"> 367                          &lt;p class="mt-3 text-sm text-gray-600" id="delete-modal-message"&gt;Are you sure you want to remove this reservation?&lt;/p&gt;</w:t>
      </w:r>
    </w:p>
    <w:p>
      <w:pPr>
        <w:keepLines w:val="0"/>
        <w:spacing w:after="0" w:before="0" w:line="240" w:lineRule="auto"/>
      </w:pPr>
      <w:r>
        <w:rPr>
          <w:rFonts w:ascii="Consolas" w:hAnsi="Consolas" w:eastAsia="Consolas"/>
          <w:sz w:val="14"/>
        </w:rPr>
        <w:t xml:space="preserve"> 368                          &lt;div class="mt-6 flex justify-end gap-3"&gt;</w:t>
      </w:r>
    </w:p>
    <w:p>
      <w:pPr>
        <w:keepLines w:val="0"/>
        <w:spacing w:after="0" w:before="0" w:line="240" w:lineRule="auto"/>
      </w:pPr>
      <w:r>
        <w:rPr>
          <w:rFonts w:ascii="Consolas" w:hAnsi="Consolas" w:eastAsia="Consolas"/>
          <w:sz w:val="14"/>
        </w:rPr>
        <w:t xml:space="preserve"> 369                              &lt;button type="button" class="rounded-full border border-gray-300 px-4 py-2 text-sm font-medium text-slate-700 hover:bg-gray-50" onclick="closeDeleteModal()"&gt;No&lt;/button&gt;</w:t>
      </w:r>
    </w:p>
    <w:p>
      <w:pPr>
        <w:keepLines w:val="0"/>
        <w:spacing w:after="0" w:before="0" w:line="240" w:lineRule="auto"/>
      </w:pPr>
      <w:r>
        <w:rPr>
          <w:rFonts w:ascii="Consolas" w:hAnsi="Consolas" w:eastAsia="Consolas"/>
          <w:sz w:val="14"/>
        </w:rPr>
        <w:t xml:space="preserve"> 370                              &lt;button type="button" id="delete-modal-confirm" class="rounded-full bg-rose-600 px-4 py-2 text-sm font-medium text-white hover:bg-rose-700"&gt;Yes, delete&lt;/button&gt;</w:t>
      </w:r>
    </w:p>
    <w:p>
      <w:pPr>
        <w:keepLines w:val="0"/>
        <w:spacing w:after="0" w:before="0" w:line="240" w:lineRule="auto"/>
      </w:pPr>
      <w:r>
        <w:rPr>
          <w:rFonts w:ascii="Consolas" w:hAnsi="Consolas" w:eastAsia="Consolas"/>
          <w:sz w:val="14"/>
        </w:rPr>
        <w:t xml:space="preserve"> 371                          &lt;/div&gt;</w:t>
      </w:r>
    </w:p>
    <w:p>
      <w:pPr>
        <w:keepLines w:val="0"/>
        <w:spacing w:after="0" w:before="0" w:line="240" w:lineRule="auto"/>
      </w:pPr>
      <w:r>
        <w:rPr>
          <w:rFonts w:ascii="Consolas" w:hAnsi="Consolas" w:eastAsia="Consolas"/>
          <w:sz w:val="14"/>
        </w:rPr>
        <w:t xml:space="preserve"> 372                      &lt;/div&gt;</w:t>
      </w:r>
    </w:p>
    <w:p>
      <w:pPr>
        <w:keepLines w:val="0"/>
        <w:spacing w:after="0" w:before="0" w:line="240" w:lineRule="auto"/>
      </w:pPr>
      <w:r>
        <w:rPr>
          <w:rFonts w:ascii="Consolas" w:hAnsi="Consolas" w:eastAsia="Consolas"/>
          <w:sz w:val="14"/>
        </w:rPr>
        <w:t xml:space="preserve"> 373                  &lt;/div&gt;</w:t>
      </w:r>
    </w:p>
    <w:p>
      <w:pPr>
        <w:keepLines w:val="0"/>
        <w:spacing w:after="0" w:before="0" w:line="240" w:lineRule="auto"/>
      </w:pPr>
      <w:r>
        <w:rPr>
          <w:rFonts w:ascii="Consolas" w:hAnsi="Consolas" w:eastAsia="Consolas"/>
          <w:sz w:val="14"/>
        </w:rPr>
        <w:t xml:space="preserve"> 374              @else</w:t>
      </w:r>
    </w:p>
    <w:p>
      <w:pPr>
        <w:keepLines w:val="0"/>
        <w:spacing w:after="0" w:before="0" w:line="240" w:lineRule="auto"/>
      </w:pPr>
      <w:r>
        <w:rPr>
          <w:rFonts w:ascii="Consolas" w:hAnsi="Consolas" w:eastAsia="Consolas"/>
          <w:sz w:val="14"/>
        </w:rPr>
        <w:t xml:space="preserve"> 375                  &lt;div class="text-center py-8 text-gray-500"&gt;</w:t>
      </w:r>
    </w:p>
    <w:p>
      <w:pPr>
        <w:keepLines w:val="0"/>
        <w:spacing w:after="0" w:before="0" w:line="240" w:lineRule="auto"/>
      </w:pPr>
      <w:r>
        <w:rPr>
          <w:rFonts w:ascii="Consolas" w:hAnsi="Consolas" w:eastAsia="Consolas"/>
          <w:sz w:val="14"/>
        </w:rPr>
        <w:t xml:space="preserve"> 376                      &lt;svg class="w-12 h-12 mx-auto mb-4 text-gray-300" fill="none" stroke="currentColor" viewBox="0 0 24 24"&gt;</w:t>
      </w:r>
    </w:p>
    <w:p>
      <w:pPr>
        <w:keepLines w:val="0"/>
        <w:spacing w:after="0" w:before="0" w:line="240" w:lineRule="auto"/>
      </w:pPr>
      <w:r>
        <w:rPr>
          <w:rFonts w:ascii="Consolas" w:hAnsi="Consolas" w:eastAsia="Consolas"/>
          <w:sz w:val="14"/>
        </w:rPr>
        <w:t xml:space="preserve"> 377                          &lt;path stroke-linecap="round" stroke-linejoin="round" stroke-width="2" d="M9 5H7a2 2 0 00-2 2v12a2 2 0 002 2h10a2 2 0 002-2V7a2 2 0 00-2-2h-2M9 5a2 2 0 002 2h2a2 2 0 002-2M9 5a2 2 0 012-2h2a2 2 0 012 2"&gt;&lt;/path&gt;</w:t>
      </w:r>
    </w:p>
    <w:p>
      <w:pPr>
        <w:keepLines w:val="0"/>
        <w:spacing w:after="0" w:before="0" w:line="240" w:lineRule="auto"/>
      </w:pPr>
      <w:r>
        <w:rPr>
          <w:rFonts w:ascii="Consolas" w:hAnsi="Consolas" w:eastAsia="Consolas"/>
          <w:sz w:val="14"/>
        </w:rPr>
        <w:t xml:space="preserve"> 378                      &lt;/svg&gt;</w:t>
      </w:r>
    </w:p>
    <w:p>
      <w:pPr>
        <w:keepLines w:val="0"/>
        <w:spacing w:after="0" w:before="0" w:line="240" w:lineRule="auto"/>
      </w:pPr>
      <w:r>
        <w:rPr>
          <w:rFonts w:ascii="Consolas" w:hAnsi="Consolas" w:eastAsia="Consolas"/>
          <w:sz w:val="14"/>
        </w:rPr>
        <w:t xml:space="preserve"> 379                      @if(!empty($reservationSearch))</w:t>
      </w:r>
    </w:p>
    <w:p>
      <w:pPr>
        <w:keepLines w:val="0"/>
        <w:spacing w:after="0" w:before="0" w:line="240" w:lineRule="auto"/>
      </w:pPr>
      <w:r>
        <w:rPr>
          <w:rFonts w:ascii="Consolas" w:hAnsi="Consolas" w:eastAsia="Consolas"/>
          <w:sz w:val="14"/>
        </w:rPr>
        <w:t xml:space="preserve"> 380                          &lt;p&gt;No reservations match “{{ $reservationSearch }}”.&lt;/p&gt;</w:t>
      </w:r>
    </w:p>
    <w:p>
      <w:pPr>
        <w:keepLines w:val="0"/>
        <w:spacing w:after="0" w:before="0" w:line="240" w:lineRule="auto"/>
      </w:pPr>
      <w:r>
        <w:rPr>
          <w:rFonts w:ascii="Consolas" w:hAnsi="Consolas" w:eastAsia="Consolas"/>
          <w:sz w:val="14"/>
        </w:rPr>
        <w:t xml:space="preserve"> 381                          &lt;p class="text-sm"&gt;Try a different room, purpose, status, or item name.&lt;/p&gt;</w:t>
      </w:r>
    </w:p>
    <w:p>
      <w:pPr>
        <w:keepLines w:val="0"/>
        <w:spacing w:after="0" w:before="0" w:line="240" w:lineRule="auto"/>
      </w:pPr>
      <w:r>
        <w:rPr>
          <w:rFonts w:ascii="Consolas" w:hAnsi="Consolas" w:eastAsia="Consolas"/>
          <w:sz w:val="14"/>
        </w:rPr>
        <w:t xml:space="preserve"> 382                      @else</w:t>
      </w:r>
    </w:p>
    <w:p>
      <w:pPr>
        <w:keepLines w:val="0"/>
        <w:spacing w:after="0" w:before="0" w:line="240" w:lineRule="auto"/>
      </w:pPr>
      <w:r>
        <w:rPr>
          <w:rFonts w:ascii="Consolas" w:hAnsi="Consolas" w:eastAsia="Consolas"/>
          <w:sz w:val="14"/>
        </w:rPr>
        <w:t xml:space="preserve"> 383                          &lt;p&gt;No reservations yet.&lt;/p&gt;</w:t>
      </w:r>
    </w:p>
    <w:p>
      <w:pPr>
        <w:keepLines w:val="0"/>
        <w:spacing w:after="0" w:before="0" w:line="240" w:lineRule="auto"/>
      </w:pPr>
      <w:r>
        <w:rPr>
          <w:rFonts w:ascii="Consolas" w:hAnsi="Consolas" w:eastAsia="Consolas"/>
          <w:sz w:val="14"/>
        </w:rPr>
        <w:t xml:space="preserve"> 384                          &lt;p class="text-sm"&gt;Start by reserving a facility above!&lt;/p&gt;</w:t>
      </w:r>
    </w:p>
    <w:p>
      <w:pPr>
        <w:keepLines w:val="0"/>
        <w:spacing w:after="0" w:before="0" w:line="240" w:lineRule="auto"/>
      </w:pPr>
      <w:r>
        <w:rPr>
          <w:rFonts w:ascii="Consolas" w:hAnsi="Consolas" w:eastAsia="Consolas"/>
          <w:sz w:val="14"/>
        </w:rPr>
        <w:t xml:space="preserve"> 385                      @endif</w:t>
      </w:r>
    </w:p>
    <w:p>
      <w:pPr>
        <w:keepLines w:val="0"/>
        <w:spacing w:after="0" w:before="0" w:line="240" w:lineRule="auto"/>
      </w:pPr>
      <w:r>
        <w:rPr>
          <w:rFonts w:ascii="Consolas" w:hAnsi="Consolas" w:eastAsia="Consolas"/>
          <w:sz w:val="14"/>
        </w:rPr>
        <w:t xml:space="preserve"> 386                  &lt;/div&gt;</w:t>
      </w:r>
    </w:p>
    <w:p>
      <w:pPr>
        <w:keepLines w:val="0"/>
        <w:spacing w:after="0" w:before="0" w:line="240" w:lineRule="auto"/>
      </w:pPr>
      <w:r>
        <w:rPr>
          <w:rFonts w:ascii="Consolas" w:hAnsi="Consolas" w:eastAsia="Consolas"/>
          <w:sz w:val="14"/>
        </w:rPr>
        <w:t xml:space="preserve"> 387              @endif</w:t>
      </w:r>
    </w:p>
    <w:p>
      <w:pPr>
        <w:keepLines w:val="0"/>
        <w:spacing w:after="0" w:before="0" w:line="240" w:lineRule="auto"/>
      </w:pPr>
      <w:r>
        <w:rPr>
          <w:rFonts w:ascii="Consolas" w:hAnsi="Consolas" w:eastAsia="Consolas"/>
          <w:sz w:val="14"/>
        </w:rPr>
        <w:t xml:space="preserve"> 388          &lt;/div&gt;</w:t>
      </w:r>
    </w:p>
    <w:p>
      <w:pPr>
        <w:keepLines w:val="0"/>
        <w:spacing w:after="0" w:before="0" w:line="240" w:lineRule="auto"/>
      </w:pPr>
      <w:r>
        <w:rPr>
          <w:rFonts w:ascii="Consolas" w:hAnsi="Consolas" w:eastAsia="Consolas"/>
          <w:sz w:val="14"/>
        </w:rPr>
        <w:t xml:space="preserve"> 389      &lt;/div&gt;</w:t>
      </w:r>
    </w:p>
    <w:p>
      <w:pPr>
        <w:keepLines w:val="0"/>
        <w:spacing w:after="0" w:before="0" w:line="240" w:lineRule="auto"/>
      </w:pPr>
      <w:r>
        <w:rPr>
          <w:rFonts w:ascii="Consolas" w:hAnsi="Consolas" w:eastAsia="Consolas"/>
          <w:sz w:val="14"/>
        </w:rPr>
        <w:t xml:space="preserve"> 390  &lt;/div&gt;</w:t>
      </w:r>
    </w:p>
    <w:p>
      <w:pPr>
        <w:keepLines w:val="0"/>
        <w:spacing w:after="0" w:before="0" w:line="240" w:lineRule="auto"/>
      </w:pPr>
      <w:r>
        <w:rPr>
          <w:rFonts w:ascii="Consolas" w:hAnsi="Consolas" w:eastAsia="Consolas"/>
          <w:sz w:val="14"/>
        </w:rPr>
        <w:t xml:space="preserve"> 391  </w:t>
      </w:r>
    </w:p>
    <w:p>
      <w:pPr>
        <w:keepLines w:val="0"/>
        <w:spacing w:after="0" w:before="0" w:line="240" w:lineRule="auto"/>
      </w:pPr>
      <w:r>
        <w:rPr>
          <w:rFonts w:ascii="Consolas" w:hAnsi="Consolas" w:eastAsia="Consolas"/>
          <w:sz w:val="14"/>
        </w:rPr>
        <w:t xml:space="preserve"> 392  &lt;div id="feedback-survey-modal" class="fixed inset-0 z-50 hidden items-center justify-center bg-slate-900/30 px-4 py-8 backdrop-blur-sm"&gt;</w:t>
      </w:r>
    </w:p>
    <w:p>
      <w:pPr>
        <w:keepLines w:val="0"/>
        <w:spacing w:after="0" w:before="0" w:line="240" w:lineRule="auto"/>
      </w:pPr>
      <w:r>
        <w:rPr>
          <w:rFonts w:ascii="Consolas" w:hAnsi="Consolas" w:eastAsia="Consolas"/>
          <w:sz w:val="14"/>
        </w:rPr>
        <w:t xml:space="preserve"> 393      &lt;div class="w-full max-w-md rounded-3xl border border-slate-200 bg-white p-6 shadow-2xl"&gt;</w:t>
      </w:r>
    </w:p>
    <w:p>
      <w:pPr>
        <w:keepLines w:val="0"/>
        <w:spacing w:after="0" w:before="0" w:line="240" w:lineRule="auto"/>
      </w:pPr>
      <w:r>
        <w:rPr>
          <w:rFonts w:ascii="Consolas" w:hAnsi="Consolas" w:eastAsia="Consolas"/>
          <w:sz w:val="14"/>
        </w:rPr>
        <w:t xml:space="preserve"> 394          &lt;div class="flex items-start justify-between gap-3"&gt;</w:t>
      </w:r>
    </w:p>
    <w:p>
      <w:pPr>
        <w:keepLines w:val="0"/>
        <w:spacing w:after="0" w:before="0" w:line="240" w:lineRule="auto"/>
      </w:pPr>
      <w:r>
        <w:rPr>
          <w:rFonts w:ascii="Consolas" w:hAnsi="Consolas" w:eastAsia="Consolas"/>
          <w:sz w:val="14"/>
        </w:rPr>
        <w:t xml:space="preserve"> 395              &lt;div&gt;</w:t>
      </w:r>
    </w:p>
    <w:p>
      <w:pPr>
        <w:keepLines w:val="0"/>
        <w:spacing w:after="0" w:before="0" w:line="240" w:lineRule="auto"/>
      </w:pPr>
      <w:r>
        <w:rPr>
          <w:rFonts w:ascii="Consolas" w:hAnsi="Consolas" w:eastAsia="Consolas"/>
          <w:sz w:val="14"/>
        </w:rPr>
        <w:t xml:space="preserve"> 396                  &lt;p class="text-sm font-medium uppercase tracking-wide text-slate-500"&gt;Quick feedback&lt;/p&gt;</w:t>
      </w:r>
    </w:p>
    <w:p>
      <w:pPr>
        <w:keepLines w:val="0"/>
        <w:spacing w:after="0" w:before="0" w:line="240" w:lineRule="auto"/>
      </w:pPr>
      <w:r>
        <w:rPr>
          <w:rFonts w:ascii="Consolas" w:hAnsi="Consolas" w:eastAsia="Consolas"/>
          <w:sz w:val="14"/>
        </w:rPr>
        <w:t xml:space="preserve"> 397                  &lt;h3 class="mt-2 text-2xl font-semibold text-slate-900"&gt;How was your experience?&lt;/h3&gt;</w:t>
      </w:r>
    </w:p>
    <w:p>
      <w:pPr>
        <w:keepLines w:val="0"/>
        <w:spacing w:after="0" w:before="0" w:line="240" w:lineRule="auto"/>
      </w:pPr>
      <w:r>
        <w:rPr>
          <w:rFonts w:ascii="Consolas" w:hAnsi="Consolas" w:eastAsia="Consolas"/>
          <w:sz w:val="14"/>
        </w:rPr>
        <w:t xml:space="preserve"> 398              &lt;/div&gt;</w:t>
      </w:r>
    </w:p>
    <w:p>
      <w:pPr>
        <w:keepLines w:val="0"/>
        <w:spacing w:after="0" w:before="0" w:line="240" w:lineRule="auto"/>
      </w:pPr>
      <w:r>
        <w:rPr>
          <w:rFonts w:ascii="Consolas" w:hAnsi="Consolas" w:eastAsia="Consolas"/>
          <w:sz w:val="14"/>
        </w:rPr>
        <w:t xml:space="preserve"> 399          &lt;/div&gt;</w:t>
      </w:r>
    </w:p>
    <w:p>
      <w:pPr>
        <w:keepLines w:val="0"/>
        <w:spacing w:after="0" w:before="0" w:line="240" w:lineRule="auto"/>
      </w:pPr>
      <w:r>
        <w:rPr>
          <w:rFonts w:ascii="Consolas" w:hAnsi="Consolas" w:eastAsia="Consolas"/>
          <w:sz w:val="14"/>
        </w:rPr>
        <w:t xml:space="preserve"> 400  </w:t>
      </w:r>
    </w:p>
    <w:p>
      <w:pPr>
        <w:keepLines w:val="0"/>
        <w:spacing w:after="0" w:before="0" w:line="240" w:lineRule="auto"/>
      </w:pPr>
      <w:r>
        <w:rPr>
          <w:rFonts w:ascii="Consolas" w:hAnsi="Consolas" w:eastAsia="Consolas"/>
          <w:sz w:val="14"/>
        </w:rPr>
        <w:t xml:space="preserve"> 401          &lt;p class="mt-3 text-sm text-slate-600"&gt;We’d love to hear how Campus Reserve worked for you.&lt;/p&gt;</w:t>
      </w:r>
    </w:p>
    <w:p>
      <w:pPr>
        <w:keepLines w:val="0"/>
        <w:spacing w:after="0" w:before="0" w:line="240" w:lineRule="auto"/>
      </w:pPr>
      <w:r>
        <w:rPr>
          <w:rFonts w:ascii="Consolas" w:hAnsi="Consolas" w:eastAsia="Consolas"/>
          <w:sz w:val="14"/>
        </w:rPr>
        <w:t xml:space="preserve"> 402  </w:t>
      </w:r>
    </w:p>
    <w:p>
      <w:pPr>
        <w:keepLines w:val="0"/>
        <w:spacing w:after="0" w:before="0" w:line="240" w:lineRule="auto"/>
      </w:pPr>
      <w:r>
        <w:rPr>
          <w:rFonts w:ascii="Consolas" w:hAnsi="Consolas" w:eastAsia="Consolas"/>
          <w:sz w:val="14"/>
        </w:rPr>
        <w:t xml:space="preserve"> 403          &lt;div class="mt-5 flex justify-center gap-2" id="feedback-stars" aria-label="Rate your experience"&gt;</w:t>
      </w:r>
    </w:p>
    <w:p>
      <w:pPr>
        <w:keepLines w:val="0"/>
        <w:spacing w:after="0" w:before="0" w:line="240" w:lineRule="auto"/>
      </w:pPr>
      <w:r>
        <w:rPr>
          <w:rFonts w:ascii="Consolas" w:hAnsi="Consolas" w:eastAsia="Consolas"/>
          <w:sz w:val="14"/>
        </w:rPr>
        <w:t xml:space="preserve"> 404              &lt;button type="button" class="feedback-star text-3xl text-slate-300 transition hover:scale-105" data-star="1" aria-label="1 star"&gt;★&lt;/button&gt;</w:t>
      </w:r>
    </w:p>
    <w:p>
      <w:pPr>
        <w:keepLines w:val="0"/>
        <w:spacing w:after="0" w:before="0" w:line="240" w:lineRule="auto"/>
      </w:pPr>
      <w:r>
        <w:rPr>
          <w:rFonts w:ascii="Consolas" w:hAnsi="Consolas" w:eastAsia="Consolas"/>
          <w:sz w:val="14"/>
        </w:rPr>
        <w:t xml:space="preserve"> 405              &lt;button type="button" class="feedback-star text-3xl text-slate-300 transition hover:scale-105" data-star="2" aria-label="2 stars"&gt;★&lt;/button&gt;</w:t>
      </w:r>
    </w:p>
    <w:p>
      <w:pPr>
        <w:keepLines w:val="0"/>
        <w:spacing w:after="0" w:before="0" w:line="240" w:lineRule="auto"/>
      </w:pPr>
      <w:r>
        <w:rPr>
          <w:rFonts w:ascii="Consolas" w:hAnsi="Consolas" w:eastAsia="Consolas"/>
          <w:sz w:val="14"/>
        </w:rPr>
        <w:t xml:space="preserve"> 406              &lt;button type="button" class="feedback-star text-3xl text-slate-300 transition hover:scale-105" data-star="3" aria-label="3 stars"&gt;★&lt;/button&gt;</w:t>
      </w:r>
    </w:p>
    <w:p>
      <w:pPr>
        <w:keepLines w:val="0"/>
        <w:spacing w:after="0" w:before="0" w:line="240" w:lineRule="auto"/>
      </w:pPr>
      <w:r>
        <w:rPr>
          <w:rFonts w:ascii="Consolas" w:hAnsi="Consolas" w:eastAsia="Consolas"/>
          <w:sz w:val="14"/>
        </w:rPr>
        <w:t xml:space="preserve"> 407              &lt;button type="button" class="feedback-star text-3xl text-slate-300 transition hover:scale-105" data-star="4" aria-label="4 stars"&gt;★&lt;/button&gt;</w:t>
      </w:r>
    </w:p>
    <w:p>
      <w:pPr>
        <w:keepLines w:val="0"/>
        <w:spacing w:after="0" w:before="0" w:line="240" w:lineRule="auto"/>
      </w:pPr>
      <w:r>
        <w:rPr>
          <w:rFonts w:ascii="Consolas" w:hAnsi="Consolas" w:eastAsia="Consolas"/>
          <w:sz w:val="14"/>
        </w:rPr>
        <w:t xml:space="preserve"> 408              &lt;button type="button" class="feedback-star text-3xl text-slate-300 transition hover:scale-105" data-star="5" aria-label="5 stars"&gt;★&lt;/button&gt;</w:t>
      </w:r>
    </w:p>
    <w:p>
      <w:pPr>
        <w:keepLines w:val="0"/>
        <w:spacing w:after="0" w:before="0" w:line="240" w:lineRule="auto"/>
      </w:pPr>
      <w:r>
        <w:rPr>
          <w:rFonts w:ascii="Consolas" w:hAnsi="Consolas" w:eastAsia="Consolas"/>
          <w:sz w:val="14"/>
        </w:rPr>
        <w:t xml:space="preserve"> 409          &lt;/div&gt;</w:t>
      </w:r>
    </w:p>
    <w:p>
      <w:pPr>
        <w:keepLines w:val="0"/>
        <w:spacing w:after="0" w:before="0" w:line="240" w:lineRule="auto"/>
      </w:pPr>
      <w:r>
        <w:rPr>
          <w:rFonts w:ascii="Consolas" w:hAnsi="Consolas" w:eastAsia="Consolas"/>
          <w:sz w:val="14"/>
        </w:rPr>
        <w:t xml:space="preserve"> 410  </w:t>
      </w:r>
    </w:p>
    <w:p>
      <w:pPr>
        <w:keepLines w:val="0"/>
        <w:spacing w:after="0" w:before="0" w:line="240" w:lineRule="auto"/>
      </w:pPr>
      <w:r>
        <w:rPr>
          <w:rFonts w:ascii="Consolas" w:hAnsi="Consolas" w:eastAsia="Consolas"/>
          <w:sz w:val="14"/>
        </w:rPr>
        <w:t xml:space="preserve"> 411          &lt;div class="mt-6 flex justify-end gap-3"&gt;</w:t>
      </w:r>
    </w:p>
    <w:p>
      <w:pPr>
        <w:keepLines w:val="0"/>
        <w:spacing w:after="0" w:before="0" w:line="240" w:lineRule="auto"/>
      </w:pPr>
      <w:r>
        <w:rPr>
          <w:rFonts w:ascii="Consolas" w:hAnsi="Consolas" w:eastAsia="Consolas"/>
          <w:sz w:val="14"/>
        </w:rPr>
        <w:t xml:space="preserve"> 412              &lt;button type="button" id="feedback-no-thanks" class="rounded-full border border-slate-300 px-4 py-2 text-sm font-medium text-slate-700 hover:bg-slate-50"&gt;No thanks&lt;/button&gt;</w:t>
      </w:r>
    </w:p>
    <w:p>
      <w:pPr>
        <w:keepLines w:val="0"/>
        <w:spacing w:after="0" w:before="0" w:line="240" w:lineRule="auto"/>
      </w:pPr>
      <w:r>
        <w:rPr>
          <w:rFonts w:ascii="Consolas" w:hAnsi="Consolas" w:eastAsia="Consolas"/>
          <w:sz w:val="14"/>
        </w:rPr>
        <w:t xml:space="preserve"> 413              &lt;button type="button" id="feedback-send" class="rounded-full bg-slate-900 px-4 py-2 text-sm font-medium text-white hover:bg-slate-800"&gt;Send feedback&lt;/button&gt;</w:t>
      </w:r>
    </w:p>
    <w:p>
      <w:pPr>
        <w:keepLines w:val="0"/>
        <w:spacing w:after="0" w:before="0" w:line="240" w:lineRule="auto"/>
      </w:pPr>
      <w:r>
        <w:rPr>
          <w:rFonts w:ascii="Consolas" w:hAnsi="Consolas" w:eastAsia="Consolas"/>
          <w:sz w:val="14"/>
        </w:rPr>
        <w:t xml:space="preserve"> 414          &lt;/div&gt;</w:t>
      </w:r>
    </w:p>
    <w:p>
      <w:pPr>
        <w:keepLines w:val="0"/>
        <w:spacing w:after="0" w:before="0" w:line="240" w:lineRule="auto"/>
      </w:pPr>
      <w:r>
        <w:rPr>
          <w:rFonts w:ascii="Consolas" w:hAnsi="Consolas" w:eastAsia="Consolas"/>
          <w:sz w:val="14"/>
        </w:rPr>
        <w:t xml:space="preserve"> 415      &lt;/div&gt;</w:t>
      </w:r>
    </w:p>
    <w:p>
      <w:pPr>
        <w:keepLines w:val="0"/>
        <w:spacing w:after="0" w:before="0" w:line="240" w:lineRule="auto"/>
      </w:pPr>
      <w:r>
        <w:rPr>
          <w:rFonts w:ascii="Consolas" w:hAnsi="Consolas" w:eastAsia="Consolas"/>
          <w:sz w:val="14"/>
        </w:rPr>
        <w:t xml:space="preserve"> 416  &lt;/div&gt;</w:t>
      </w:r>
    </w:p>
    <w:p>
      <w:pPr>
        <w:keepLines w:val="0"/>
        <w:spacing w:after="0" w:before="0" w:line="240" w:lineRule="auto"/>
      </w:pPr>
      <w:r>
        <w:rPr>
          <w:rFonts w:ascii="Consolas" w:hAnsi="Consolas" w:eastAsia="Consolas"/>
          <w:sz w:val="14"/>
        </w:rPr>
        <w:t xml:space="preserve"> 417  &lt;script&gt;</w:t>
      </w:r>
    </w:p>
    <w:p>
      <w:pPr>
        <w:keepLines w:val="0"/>
        <w:spacing w:after="0" w:before="0" w:line="240" w:lineRule="auto"/>
      </w:pPr>
      <w:r>
        <w:rPr>
          <w:rFonts w:ascii="Consolas" w:hAnsi="Consolas" w:eastAsia="Consolas"/>
          <w:sz w:val="14"/>
        </w:rPr>
        <w:t xml:space="preserve"> 418      (() =&gt; {</w:t>
      </w:r>
    </w:p>
    <w:p>
      <w:pPr>
        <w:keepLines w:val="0"/>
        <w:spacing w:after="0" w:before="0" w:line="240" w:lineRule="auto"/>
      </w:pPr>
      <w:r>
        <w:rPr>
          <w:rFonts w:ascii="Consolas" w:hAnsi="Consolas" w:eastAsia="Consolas"/>
          <w:sz w:val="14"/>
        </w:rPr>
        <w:t xml:space="preserve"> 419          const reservationOpenTime = @json($reservationHours['start_time']);</w:t>
      </w:r>
    </w:p>
    <w:p>
      <w:pPr>
        <w:keepLines w:val="0"/>
        <w:spacing w:after="0" w:before="0" w:line="240" w:lineRule="auto"/>
      </w:pPr>
      <w:r>
        <w:rPr>
          <w:rFonts w:ascii="Consolas" w:hAnsi="Consolas" w:eastAsia="Consolas"/>
          <w:sz w:val="14"/>
        </w:rPr>
        <w:t xml:space="preserve"> 420          const reservationCloseTime = @json($reservationHours['end_time']);</w:t>
      </w:r>
    </w:p>
    <w:p>
      <w:pPr>
        <w:keepLines w:val="0"/>
        <w:spacing w:after="0" w:before="0" w:line="240" w:lineRule="auto"/>
      </w:pPr>
      <w:r>
        <w:rPr>
          <w:rFonts w:ascii="Consolas" w:hAnsi="Consolas" w:eastAsia="Consolas"/>
          <w:sz w:val="14"/>
        </w:rPr>
        <w:t xml:space="preserve"> 421          const propertiesList = document.getElementById('available-properties-list');</w:t>
      </w:r>
    </w:p>
    <w:p>
      <w:pPr>
        <w:keepLines w:val="0"/>
        <w:spacing w:after="0" w:before="0" w:line="240" w:lineRule="auto"/>
      </w:pPr>
      <w:r>
        <w:rPr>
          <w:rFonts w:ascii="Consolas" w:hAnsi="Consolas" w:eastAsia="Consolas"/>
          <w:sz w:val="14"/>
        </w:rPr>
        <w:t xml:space="preserve"> 422          const facilityCalendarModal = document.getElementById('facility-calendar-modal');</w:t>
      </w:r>
    </w:p>
    <w:p>
      <w:pPr>
        <w:keepLines w:val="0"/>
        <w:spacing w:after="0" w:before="0" w:line="240" w:lineRule="auto"/>
      </w:pPr>
      <w:r>
        <w:rPr>
          <w:rFonts w:ascii="Consolas" w:hAnsi="Consolas" w:eastAsia="Consolas"/>
          <w:sz w:val="14"/>
        </w:rPr>
        <w:t xml:space="preserve"> 423          const facilityCalendarFrame = document.getElementById('facility-calendar-frame');</w:t>
      </w:r>
    </w:p>
    <w:p>
      <w:pPr>
        <w:keepLines w:val="0"/>
        <w:spacing w:after="0" w:before="0" w:line="240" w:lineRule="auto"/>
      </w:pPr>
      <w:r>
        <w:rPr>
          <w:rFonts w:ascii="Consolas" w:hAnsi="Consolas" w:eastAsia="Consolas"/>
          <w:sz w:val="14"/>
        </w:rPr>
        <w:t xml:space="preserve"> 424          const facilityCalendarOpenButton = document.getElementById('facility-reserve-now');</w:t>
      </w:r>
    </w:p>
    <w:p>
      <w:pPr>
        <w:keepLines w:val="0"/>
        <w:spacing w:after="0" w:before="0" w:line="240" w:lineRule="auto"/>
      </w:pPr>
      <w:r>
        <w:rPr>
          <w:rFonts w:ascii="Consolas" w:hAnsi="Consolas" w:eastAsia="Consolas"/>
          <w:sz w:val="14"/>
        </w:rPr>
        <w:t xml:space="preserve"> 425          const facilityCalendarCloseButton = document.getElementById('facility-calendar-close');</w:t>
      </w:r>
    </w:p>
    <w:p>
      <w:pPr>
        <w:keepLines w:val="0"/>
        <w:spacing w:after="0" w:before="0" w:line="240" w:lineRule="auto"/>
      </w:pPr>
      <w:r>
        <w:rPr>
          <w:rFonts w:ascii="Consolas" w:hAnsi="Consolas" w:eastAsia="Consolas"/>
          <w:sz w:val="14"/>
        </w:rPr>
        <w:t xml:space="preserve"> 426          const propertyReserveButton = document.getElementById('property-reserve-now');</w:t>
      </w:r>
    </w:p>
    <w:p>
      <w:pPr>
        <w:keepLines w:val="0"/>
        <w:spacing w:after="0" w:before="0" w:line="240" w:lineRule="auto"/>
      </w:pPr>
      <w:r>
        <w:rPr>
          <w:rFonts w:ascii="Consolas" w:hAnsi="Consolas" w:eastAsia="Consolas"/>
          <w:sz w:val="14"/>
        </w:rPr>
        <w:t xml:space="preserve"> 427          const facilitiesSearch = document.getElementById('available-facilities-search');</w:t>
      </w:r>
    </w:p>
    <w:p>
      <w:pPr>
        <w:keepLines w:val="0"/>
        <w:spacing w:after="0" w:before="0" w:line="240" w:lineRule="auto"/>
      </w:pPr>
      <w:r>
        <w:rPr>
          <w:rFonts w:ascii="Consolas" w:hAnsi="Consolas" w:eastAsia="Consolas"/>
          <w:sz w:val="14"/>
        </w:rPr>
        <w:t xml:space="preserve"> 428          const propertiesSearch = document.getElementById('available-properties-search');</w:t>
      </w:r>
    </w:p>
    <w:p>
      <w:pPr>
        <w:keepLines w:val="0"/>
        <w:spacing w:after="0" w:before="0" w:line="240" w:lineRule="auto"/>
      </w:pPr>
      <w:r>
        <w:rPr>
          <w:rFonts w:ascii="Consolas" w:hAnsi="Consolas" w:eastAsia="Consolas"/>
          <w:sz w:val="14"/>
        </w:rPr>
        <w:t xml:space="preserve"> 429          const facilityCards = Array.from(document.querySelectorAll('[data-available-facility-card]'));</w:t>
      </w:r>
    </w:p>
    <w:p>
      <w:pPr>
        <w:keepLines w:val="0"/>
        <w:spacing w:after="0" w:before="0" w:line="240" w:lineRule="auto"/>
      </w:pPr>
      <w:r>
        <w:rPr>
          <w:rFonts w:ascii="Consolas" w:hAnsi="Consolas" w:eastAsia="Consolas"/>
          <w:sz w:val="14"/>
        </w:rPr>
        <w:t xml:space="preserve"> 430          const facilityNoResults = document.getElementById('available-facilities-no-results');</w:t>
      </w:r>
    </w:p>
    <w:p>
      <w:pPr>
        <w:keepLines w:val="0"/>
        <w:spacing w:after="0" w:before="0" w:line="240" w:lineRule="auto"/>
      </w:pPr>
      <w:r>
        <w:rPr>
          <w:rFonts w:ascii="Consolas" w:hAnsi="Consolas" w:eastAsia="Consolas"/>
          <w:sz w:val="14"/>
        </w:rPr>
        <w:t xml:space="preserve"> 431          let propertyItems = [];</w:t>
      </w:r>
    </w:p>
    <w:p>
      <w:pPr>
        <w:keepLines w:val="0"/>
        <w:spacing w:after="0" w:before="0" w:line="240" w:lineRule="auto"/>
      </w:pPr>
      <w:r>
        <w:rPr>
          <w:rFonts w:ascii="Consolas" w:hAnsi="Consolas" w:eastAsia="Consolas"/>
          <w:sz w:val="14"/>
        </w:rPr>
        <w:t xml:space="preserve"> 432          let propertyItemsLoaded = false;</w:t>
      </w:r>
    </w:p>
    <w:p>
      <w:pPr>
        <w:keepLines w:val="0"/>
        <w:spacing w:after="0" w:before="0" w:line="240" w:lineRule="auto"/>
      </w:pPr>
      <w:r>
        <w:rPr>
          <w:rFonts w:ascii="Consolas" w:hAnsi="Consolas" w:eastAsia="Consolas"/>
          <w:sz w:val="14"/>
        </w:rPr>
        <w:t xml:space="preserve"> 433          let propertyItemsRequest = null;</w:t>
      </w:r>
    </w:p>
    <w:p>
      <w:pPr>
        <w:keepLines w:val="0"/>
        <w:spacing w:after="0" w:before="0" w:line="240" w:lineRule="auto"/>
      </w:pPr>
      <w:r>
        <w:rPr>
          <w:rFonts w:ascii="Consolas" w:hAnsi="Consolas" w:eastAsia="Consolas"/>
          <w:sz w:val="14"/>
        </w:rPr>
        <w:t xml:space="preserve"> 434  </w:t>
      </w:r>
    </w:p>
    <w:p>
      <w:pPr>
        <w:keepLines w:val="0"/>
        <w:spacing w:after="0" w:before="0" w:line="240" w:lineRule="auto"/>
      </w:pPr>
      <w:r>
        <w:rPr>
          <w:rFonts w:ascii="Consolas" w:hAnsi="Consolas" w:eastAsia="Consolas"/>
          <w:sz w:val="14"/>
        </w:rPr>
        <w:t xml:space="preserve"> 435          function openFacilityCalendar() {</w:t>
      </w:r>
    </w:p>
    <w:p>
      <w:pPr>
        <w:keepLines w:val="0"/>
        <w:spacing w:after="0" w:before="0" w:line="240" w:lineRule="auto"/>
      </w:pPr>
      <w:r>
        <w:rPr>
          <w:rFonts w:ascii="Consolas" w:hAnsi="Consolas" w:eastAsia="Consolas"/>
          <w:sz w:val="14"/>
        </w:rPr>
        <w:t xml:space="preserve"> 436              facilityCalendarModal.classList.remove('hidden');</w:t>
      </w:r>
    </w:p>
    <w:p>
      <w:pPr>
        <w:keepLines w:val="0"/>
        <w:spacing w:after="0" w:before="0" w:line="240" w:lineRule="auto"/>
      </w:pPr>
      <w:r>
        <w:rPr>
          <w:rFonts w:ascii="Consolas" w:hAnsi="Consolas" w:eastAsia="Consolas"/>
          <w:sz w:val="14"/>
        </w:rPr>
        <w:t xml:space="preserve"> 437              facilityCalendarModal.classList.add('flex');</w:t>
      </w:r>
    </w:p>
    <w:p>
      <w:pPr>
        <w:keepLines w:val="0"/>
        <w:spacing w:after="0" w:before="0" w:line="240" w:lineRule="auto"/>
      </w:pPr>
      <w:r>
        <w:rPr>
          <w:rFonts w:ascii="Consolas" w:hAnsi="Consolas" w:eastAsia="Consolas"/>
          <w:sz w:val="14"/>
        </w:rPr>
        <w:t xml:space="preserve"> 438              facilityCalendarModal.setAttribute('aria-hidden', 'false');</w:t>
      </w:r>
    </w:p>
    <w:p>
      <w:pPr>
        <w:keepLines w:val="0"/>
        <w:spacing w:after="0" w:before="0" w:line="240" w:lineRule="auto"/>
      </w:pPr>
      <w:r>
        <w:rPr>
          <w:rFonts w:ascii="Consolas" w:hAnsi="Consolas" w:eastAsia="Consolas"/>
          <w:sz w:val="14"/>
        </w:rPr>
        <w:t xml:space="preserve"> 439              document.body.classList.add('overflow-hidden');</w:t>
      </w:r>
    </w:p>
    <w:p>
      <w:pPr>
        <w:keepLines w:val="0"/>
        <w:spacing w:after="0" w:before="0" w:line="240" w:lineRule="auto"/>
      </w:pPr>
      <w:r>
        <w:rPr>
          <w:rFonts w:ascii="Consolas" w:hAnsi="Consolas" w:eastAsia="Consolas"/>
          <w:sz w:val="14"/>
        </w:rPr>
        <w:t xml:space="preserve"> 440  </w:t>
      </w:r>
    </w:p>
    <w:p>
      <w:pPr>
        <w:keepLines w:val="0"/>
        <w:spacing w:after="0" w:before="0" w:line="240" w:lineRule="auto"/>
      </w:pPr>
      <w:r>
        <w:rPr>
          <w:rFonts w:ascii="Consolas" w:hAnsi="Consolas" w:eastAsia="Consolas"/>
          <w:sz w:val="14"/>
        </w:rPr>
        <w:t xml:space="preserve"> 441              if (!facilityCalendarFrame.hasAttribute('src')) {</w:t>
      </w:r>
    </w:p>
    <w:p>
      <w:pPr>
        <w:keepLines w:val="0"/>
        <w:spacing w:after="0" w:before="0" w:line="240" w:lineRule="auto"/>
      </w:pPr>
      <w:r>
        <w:rPr>
          <w:rFonts w:ascii="Consolas" w:hAnsi="Consolas" w:eastAsia="Consolas"/>
          <w:sz w:val="14"/>
        </w:rPr>
        <w:t xml:space="preserve"> 442                  facilityCalendarFrame.src = facilityCalendarFrame.dataset.src;</w:t>
      </w:r>
    </w:p>
    <w:p>
      <w:pPr>
        <w:keepLines w:val="0"/>
        <w:spacing w:after="0" w:before="0" w:line="240" w:lineRule="auto"/>
      </w:pPr>
      <w:r>
        <w:rPr>
          <w:rFonts w:ascii="Consolas" w:hAnsi="Consolas" w:eastAsia="Consolas"/>
          <w:sz w:val="14"/>
        </w:rPr>
        <w:t xml:space="preserve"> 443              } else {</w:t>
      </w:r>
    </w:p>
    <w:p>
      <w:pPr>
        <w:keepLines w:val="0"/>
        <w:spacing w:after="0" w:before="0" w:line="240" w:lineRule="auto"/>
      </w:pPr>
      <w:r>
        <w:rPr>
          <w:rFonts w:ascii="Consolas" w:hAnsi="Consolas" w:eastAsia="Consolas"/>
          <w:sz w:val="14"/>
        </w:rPr>
        <w:t xml:space="preserve"> 444                  facilityCalendarFrame.contentWindow?.postMessage('facility-calendar:resize', window.location.origin);</w:t>
      </w:r>
    </w:p>
    <w:p>
      <w:pPr>
        <w:keepLines w:val="0"/>
        <w:spacing w:after="0" w:before="0" w:line="240" w:lineRule="auto"/>
      </w:pPr>
      <w:r>
        <w:rPr>
          <w:rFonts w:ascii="Consolas" w:hAnsi="Consolas" w:eastAsia="Consolas"/>
          <w:sz w:val="14"/>
        </w:rPr>
        <w:t xml:space="preserve"> 445              }</w:t>
      </w:r>
    </w:p>
    <w:p>
      <w:pPr>
        <w:keepLines w:val="0"/>
        <w:spacing w:after="0" w:before="0" w:line="240" w:lineRule="auto"/>
      </w:pPr>
      <w:r>
        <w:rPr>
          <w:rFonts w:ascii="Consolas" w:hAnsi="Consolas" w:eastAsia="Consolas"/>
          <w:sz w:val="14"/>
        </w:rPr>
        <w:t xml:space="preserve"> 446              facilityCalendarCloseButton.focus();</w:t>
      </w:r>
    </w:p>
    <w:p>
      <w:pPr>
        <w:keepLines w:val="0"/>
        <w:spacing w:after="0" w:before="0" w:line="240" w:lineRule="auto"/>
      </w:pPr>
      <w:r>
        <w:rPr>
          <w:rFonts w:ascii="Consolas" w:hAnsi="Consolas" w:eastAsia="Consolas"/>
          <w:sz w:val="14"/>
        </w:rPr>
        <w:t xml:space="preserve"> 447          }</w:t>
      </w:r>
    </w:p>
    <w:p>
      <w:pPr>
        <w:keepLines w:val="0"/>
        <w:spacing w:after="0" w:before="0" w:line="240" w:lineRule="auto"/>
      </w:pPr>
      <w:r>
        <w:rPr>
          <w:rFonts w:ascii="Consolas" w:hAnsi="Consolas" w:eastAsia="Consolas"/>
          <w:sz w:val="14"/>
        </w:rPr>
        <w:t xml:space="preserve"> 448  </w:t>
      </w:r>
    </w:p>
    <w:p>
      <w:pPr>
        <w:keepLines w:val="0"/>
        <w:spacing w:after="0" w:before="0" w:line="240" w:lineRule="auto"/>
      </w:pPr>
      <w:r>
        <w:rPr>
          <w:rFonts w:ascii="Consolas" w:hAnsi="Consolas" w:eastAsia="Consolas"/>
          <w:sz w:val="14"/>
        </w:rPr>
        <w:t xml:space="preserve"> 449          function closeFacilityCalendar() {</w:t>
      </w:r>
    </w:p>
    <w:p>
      <w:pPr>
        <w:keepLines w:val="0"/>
        <w:spacing w:after="0" w:before="0" w:line="240" w:lineRule="auto"/>
      </w:pPr>
      <w:r>
        <w:rPr>
          <w:rFonts w:ascii="Consolas" w:hAnsi="Consolas" w:eastAsia="Consolas"/>
          <w:sz w:val="14"/>
        </w:rPr>
        <w:t xml:space="preserve"> 450              facilityCalendarModal.classList.add('hidden');</w:t>
      </w:r>
    </w:p>
    <w:p>
      <w:pPr>
        <w:keepLines w:val="0"/>
        <w:spacing w:after="0" w:before="0" w:line="240" w:lineRule="auto"/>
      </w:pPr>
      <w:r>
        <w:rPr>
          <w:rFonts w:ascii="Consolas" w:hAnsi="Consolas" w:eastAsia="Consolas"/>
          <w:sz w:val="14"/>
        </w:rPr>
        <w:t xml:space="preserve"> 451              facilityCalendarModal.classList.remove('flex');</w:t>
      </w:r>
    </w:p>
    <w:p>
      <w:pPr>
        <w:keepLines w:val="0"/>
        <w:spacing w:after="0" w:before="0" w:line="240" w:lineRule="auto"/>
      </w:pPr>
      <w:r>
        <w:rPr>
          <w:rFonts w:ascii="Consolas" w:hAnsi="Consolas" w:eastAsia="Consolas"/>
          <w:sz w:val="14"/>
        </w:rPr>
        <w:t xml:space="preserve"> 452              facilityCalendarModal.setAttribute('aria-hidden', 'true');</w:t>
      </w:r>
    </w:p>
    <w:p>
      <w:pPr>
        <w:keepLines w:val="0"/>
        <w:spacing w:after="0" w:before="0" w:line="240" w:lineRule="auto"/>
      </w:pPr>
      <w:r>
        <w:rPr>
          <w:rFonts w:ascii="Consolas" w:hAnsi="Consolas" w:eastAsia="Consolas"/>
          <w:sz w:val="14"/>
        </w:rPr>
        <w:t xml:space="preserve"> 453              document.body.classList.remove('overflow-hidden');</w:t>
      </w:r>
    </w:p>
    <w:p>
      <w:pPr>
        <w:keepLines w:val="0"/>
        <w:spacing w:after="0" w:before="0" w:line="240" w:lineRule="auto"/>
      </w:pPr>
      <w:r>
        <w:rPr>
          <w:rFonts w:ascii="Consolas" w:hAnsi="Consolas" w:eastAsia="Consolas"/>
          <w:sz w:val="14"/>
        </w:rPr>
        <w:t xml:space="preserve"> 454              facilityCalendarOpenButton.focus();</w:t>
      </w:r>
    </w:p>
    <w:p>
      <w:pPr>
        <w:keepLines w:val="0"/>
        <w:spacing w:after="0" w:before="0" w:line="240" w:lineRule="auto"/>
      </w:pPr>
      <w:r>
        <w:rPr>
          <w:rFonts w:ascii="Consolas" w:hAnsi="Consolas" w:eastAsia="Consolas"/>
          <w:sz w:val="14"/>
        </w:rPr>
        <w:t xml:space="preserve"> 455          }</w:t>
      </w:r>
    </w:p>
    <w:p>
      <w:pPr>
        <w:keepLines w:val="0"/>
        <w:spacing w:after="0" w:before="0" w:line="240" w:lineRule="auto"/>
      </w:pPr>
      <w:r>
        <w:rPr>
          <w:rFonts w:ascii="Consolas" w:hAnsi="Consolas" w:eastAsia="Consolas"/>
          <w:sz w:val="14"/>
        </w:rPr>
        <w:t xml:space="preserve"> 456  </w:t>
      </w:r>
    </w:p>
    <w:p>
      <w:pPr>
        <w:keepLines w:val="0"/>
        <w:spacing w:after="0" w:before="0" w:line="240" w:lineRule="auto"/>
      </w:pPr>
      <w:r>
        <w:rPr>
          <w:rFonts w:ascii="Consolas" w:hAnsi="Consolas" w:eastAsia="Consolas"/>
          <w:sz w:val="14"/>
        </w:rPr>
        <w:t xml:space="preserve"> 457          facilityCalendarOpenButton.addEventListener('click', openFacilityCalendar);</w:t>
      </w:r>
    </w:p>
    <w:p>
      <w:pPr>
        <w:keepLines w:val="0"/>
        <w:spacing w:after="0" w:before="0" w:line="240" w:lineRule="auto"/>
      </w:pPr>
      <w:r>
        <w:rPr>
          <w:rFonts w:ascii="Consolas" w:hAnsi="Consolas" w:eastAsia="Consolas"/>
          <w:sz w:val="14"/>
        </w:rPr>
        <w:t xml:space="preserve"> 458          facilityCalendarCloseButton.addEventListener('click', closeFacilityCalendar);</w:t>
      </w:r>
    </w:p>
    <w:p>
      <w:pPr>
        <w:keepLines w:val="0"/>
        <w:spacing w:after="0" w:before="0" w:line="240" w:lineRule="auto"/>
      </w:pPr>
      <w:r>
        <w:rPr>
          <w:rFonts w:ascii="Consolas" w:hAnsi="Consolas" w:eastAsia="Consolas"/>
          <w:sz w:val="14"/>
        </w:rPr>
        <w:t xml:space="preserve"> 459          facilityCalendarModal.addEventListener('click', (event) =&gt; {</w:t>
      </w:r>
    </w:p>
    <w:p>
      <w:pPr>
        <w:keepLines w:val="0"/>
        <w:spacing w:after="0" w:before="0" w:line="240" w:lineRule="auto"/>
      </w:pPr>
      <w:r>
        <w:rPr>
          <w:rFonts w:ascii="Consolas" w:hAnsi="Consolas" w:eastAsia="Consolas"/>
          <w:sz w:val="14"/>
        </w:rPr>
        <w:t xml:space="preserve"> 460              if (event.target === facilityCalendarModal) {</w:t>
      </w:r>
    </w:p>
    <w:p>
      <w:pPr>
        <w:keepLines w:val="0"/>
        <w:spacing w:after="0" w:before="0" w:line="240" w:lineRule="auto"/>
      </w:pPr>
      <w:r>
        <w:rPr>
          <w:rFonts w:ascii="Consolas" w:hAnsi="Consolas" w:eastAsia="Consolas"/>
          <w:sz w:val="14"/>
        </w:rPr>
        <w:t xml:space="preserve"> 461                  closeFacilityCalendar();</w:t>
      </w:r>
    </w:p>
    <w:p>
      <w:pPr>
        <w:keepLines w:val="0"/>
        <w:spacing w:after="0" w:before="0" w:line="240" w:lineRule="auto"/>
      </w:pPr>
      <w:r>
        <w:rPr>
          <w:rFonts w:ascii="Consolas" w:hAnsi="Consolas" w:eastAsia="Consolas"/>
          <w:sz w:val="14"/>
        </w:rPr>
        <w:t xml:space="preserve"> 462              }</w:t>
      </w:r>
    </w:p>
    <w:p>
      <w:pPr>
        <w:keepLines w:val="0"/>
        <w:spacing w:after="0" w:before="0" w:line="240" w:lineRule="auto"/>
      </w:pPr>
      <w:r>
        <w:rPr>
          <w:rFonts w:ascii="Consolas" w:hAnsi="Consolas" w:eastAsia="Consolas"/>
          <w:sz w:val="14"/>
        </w:rPr>
        <w:t xml:space="preserve"> 463          });</w:t>
      </w:r>
    </w:p>
    <w:p>
      <w:pPr>
        <w:keepLines w:val="0"/>
        <w:spacing w:after="0" w:before="0" w:line="240" w:lineRule="auto"/>
      </w:pPr>
      <w:r>
        <w:rPr>
          <w:rFonts w:ascii="Consolas" w:hAnsi="Consolas" w:eastAsia="Consolas"/>
          <w:sz w:val="14"/>
        </w:rPr>
        <w:t xml:space="preserve"> 464          facilityCalendarFrame.addEventListener('load', () =&gt; {</w:t>
      </w:r>
    </w:p>
    <w:p>
      <w:pPr>
        <w:keepLines w:val="0"/>
        <w:spacing w:after="0" w:before="0" w:line="240" w:lineRule="auto"/>
      </w:pPr>
      <w:r>
        <w:rPr>
          <w:rFonts w:ascii="Consolas" w:hAnsi="Consolas" w:eastAsia="Consolas"/>
          <w:sz w:val="14"/>
        </w:rPr>
        <w:t xml:space="preserve"> 465              if (!facilityCalendarModal.classList.contains('hidden')) {</w:t>
      </w:r>
    </w:p>
    <w:p>
      <w:pPr>
        <w:keepLines w:val="0"/>
        <w:spacing w:after="0" w:before="0" w:line="240" w:lineRule="auto"/>
      </w:pPr>
      <w:r>
        <w:rPr>
          <w:rFonts w:ascii="Consolas" w:hAnsi="Consolas" w:eastAsia="Consolas"/>
          <w:sz w:val="14"/>
        </w:rPr>
        <w:t xml:space="preserve"> 466                  facilityCalendarFrame.contentWindow?.postMessage('facility-calendar:resize', window.location.origin);</w:t>
      </w:r>
    </w:p>
    <w:p>
      <w:pPr>
        <w:keepLines w:val="0"/>
        <w:spacing w:after="0" w:before="0" w:line="240" w:lineRule="auto"/>
      </w:pPr>
      <w:r>
        <w:rPr>
          <w:rFonts w:ascii="Consolas" w:hAnsi="Consolas" w:eastAsia="Consolas"/>
          <w:sz w:val="14"/>
        </w:rPr>
        <w:t xml:space="preserve"> 467              }</w:t>
      </w:r>
    </w:p>
    <w:p>
      <w:pPr>
        <w:keepLines w:val="0"/>
        <w:spacing w:after="0" w:before="0" w:line="240" w:lineRule="auto"/>
      </w:pPr>
      <w:r>
        <w:rPr>
          <w:rFonts w:ascii="Consolas" w:hAnsi="Consolas" w:eastAsia="Consolas"/>
          <w:sz w:val="14"/>
        </w:rPr>
        <w:t xml:space="preserve"> 468          });</w:t>
      </w:r>
    </w:p>
    <w:p>
      <w:pPr>
        <w:keepLines w:val="0"/>
        <w:spacing w:after="0" w:before="0" w:line="240" w:lineRule="auto"/>
      </w:pPr>
      <w:r>
        <w:rPr>
          <w:rFonts w:ascii="Consolas" w:hAnsi="Consolas" w:eastAsia="Consolas"/>
          <w:sz w:val="14"/>
        </w:rPr>
        <w:t xml:space="preserve"> 469          document.addEventListener('keydown', (event) =&gt; {</w:t>
      </w:r>
    </w:p>
    <w:p>
      <w:pPr>
        <w:keepLines w:val="0"/>
        <w:spacing w:after="0" w:before="0" w:line="240" w:lineRule="auto"/>
      </w:pPr>
      <w:r>
        <w:rPr>
          <w:rFonts w:ascii="Consolas" w:hAnsi="Consolas" w:eastAsia="Consolas"/>
          <w:sz w:val="14"/>
        </w:rPr>
        <w:t xml:space="preserve"> 470              if (event.key === 'Escape' &amp;&amp; !facilityCalendarModal.classList.contains('hidden')) {</w:t>
      </w:r>
    </w:p>
    <w:p>
      <w:pPr>
        <w:keepLines w:val="0"/>
        <w:spacing w:after="0" w:before="0" w:line="240" w:lineRule="auto"/>
      </w:pPr>
      <w:r>
        <w:rPr>
          <w:rFonts w:ascii="Consolas" w:hAnsi="Consolas" w:eastAsia="Consolas"/>
          <w:sz w:val="14"/>
        </w:rPr>
        <w:t xml:space="preserve"> 471                  closeFacilityCalendar();</w:t>
      </w:r>
    </w:p>
    <w:p>
      <w:pPr>
        <w:keepLines w:val="0"/>
        <w:spacing w:after="0" w:before="0" w:line="240" w:lineRule="auto"/>
      </w:pPr>
      <w:r>
        <w:rPr>
          <w:rFonts w:ascii="Consolas" w:hAnsi="Consolas" w:eastAsia="Consolas"/>
          <w:sz w:val="14"/>
        </w:rPr>
        <w:t xml:space="preserve"> 472              }</w:t>
      </w:r>
    </w:p>
    <w:p>
      <w:pPr>
        <w:keepLines w:val="0"/>
        <w:spacing w:after="0" w:before="0" w:line="240" w:lineRule="auto"/>
      </w:pPr>
      <w:r>
        <w:rPr>
          <w:rFonts w:ascii="Consolas" w:hAnsi="Consolas" w:eastAsia="Consolas"/>
          <w:sz w:val="14"/>
        </w:rPr>
        <w:t xml:space="preserve"> 473          });</w:t>
      </w:r>
    </w:p>
    <w:p>
      <w:pPr>
        <w:keepLines w:val="0"/>
        <w:spacing w:after="0" w:before="0" w:line="240" w:lineRule="auto"/>
      </w:pPr>
      <w:r>
        <w:rPr>
          <w:rFonts w:ascii="Consolas" w:hAnsi="Consolas" w:eastAsia="Consolas"/>
          <w:sz w:val="14"/>
        </w:rPr>
        <w:t xml:space="preserve"> 474  </w:t>
      </w:r>
    </w:p>
    <w:p>
      <w:pPr>
        <w:keepLines w:val="0"/>
        <w:spacing w:after="0" w:before="0" w:line="240" w:lineRule="auto"/>
      </w:pPr>
      <w:r>
        <w:rPr>
          <w:rFonts w:ascii="Consolas" w:hAnsi="Consolas" w:eastAsia="Consolas"/>
          <w:sz w:val="14"/>
        </w:rPr>
        <w:t xml:space="preserve"> 475          if (new URLSearchParams(window.location.search).has('open_facility_calendar')) {</w:t>
      </w:r>
    </w:p>
    <w:p>
      <w:pPr>
        <w:keepLines w:val="0"/>
        <w:spacing w:after="0" w:before="0" w:line="240" w:lineRule="auto"/>
      </w:pPr>
      <w:r>
        <w:rPr>
          <w:rFonts w:ascii="Consolas" w:hAnsi="Consolas" w:eastAsia="Consolas"/>
          <w:sz w:val="14"/>
        </w:rPr>
        <w:t xml:space="preserve"> 476              openFacilityCalendar();</w:t>
      </w:r>
    </w:p>
    <w:p>
      <w:pPr>
        <w:keepLines w:val="0"/>
        <w:spacing w:after="0" w:before="0" w:line="240" w:lineRule="auto"/>
      </w:pPr>
      <w:r>
        <w:rPr>
          <w:rFonts w:ascii="Consolas" w:hAnsi="Consolas" w:eastAsia="Consolas"/>
          <w:sz w:val="14"/>
        </w:rPr>
        <w:t xml:space="preserve"> 477          }</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function filterFacilities() {</w:t>
      </w:r>
    </w:p>
    <w:p>
      <w:pPr>
        <w:keepLines w:val="0"/>
        <w:spacing w:after="0" w:before="0" w:line="240" w:lineRule="auto"/>
      </w:pPr>
      <w:r>
        <w:rPr>
          <w:rFonts w:ascii="Consolas" w:hAnsi="Consolas" w:eastAsia="Consolas"/>
          <w:sz w:val="14"/>
        </w:rPr>
        <w:t xml:space="preserve"> 480              if (!facilitiesSearch) return;</w:t>
      </w:r>
    </w:p>
    <w:p>
      <w:pPr>
        <w:keepLines w:val="0"/>
        <w:spacing w:after="0" w:before="0" w:line="240" w:lineRule="auto"/>
      </w:pPr>
      <w:r>
        <w:rPr>
          <w:rFonts w:ascii="Consolas" w:hAnsi="Consolas" w:eastAsia="Consolas"/>
          <w:sz w:val="14"/>
        </w:rPr>
        <w:t xml:space="preserve"> 481              const query = facilitiesSearch.value.trim().toLowerCase();</w:t>
      </w:r>
    </w:p>
    <w:p>
      <w:pPr>
        <w:keepLines w:val="0"/>
        <w:spacing w:after="0" w:before="0" w:line="240" w:lineRule="auto"/>
      </w:pPr>
      <w:r>
        <w:rPr>
          <w:rFonts w:ascii="Consolas" w:hAnsi="Consolas" w:eastAsia="Consolas"/>
          <w:sz w:val="14"/>
        </w:rPr>
        <w:t xml:space="preserve"> 482              let visibleCount = 0;</w:t>
      </w:r>
    </w:p>
    <w:p>
      <w:pPr>
        <w:keepLines w:val="0"/>
        <w:spacing w:after="0" w:before="0" w:line="240" w:lineRule="auto"/>
      </w:pPr>
      <w:r>
        <w:rPr>
          <w:rFonts w:ascii="Consolas" w:hAnsi="Consolas" w:eastAsia="Consolas"/>
          <w:sz w:val="14"/>
        </w:rPr>
        <w:t xml:space="preserve"> 483  </w:t>
      </w:r>
    </w:p>
    <w:p>
      <w:pPr>
        <w:keepLines w:val="0"/>
        <w:spacing w:after="0" w:before="0" w:line="240" w:lineRule="auto"/>
      </w:pPr>
      <w:r>
        <w:rPr>
          <w:rFonts w:ascii="Consolas" w:hAnsi="Consolas" w:eastAsia="Consolas"/>
          <w:sz w:val="14"/>
        </w:rPr>
        <w:t xml:space="preserve"> 484              facilityCards.forEach((card) =&gt; {</w:t>
      </w:r>
    </w:p>
    <w:p>
      <w:pPr>
        <w:keepLines w:val="0"/>
        <w:spacing w:after="0" w:before="0" w:line="240" w:lineRule="auto"/>
      </w:pPr>
      <w:r>
        <w:rPr>
          <w:rFonts w:ascii="Consolas" w:hAnsi="Consolas" w:eastAsia="Consolas"/>
          <w:sz w:val="14"/>
        </w:rPr>
        <w:t xml:space="preserve"> 485                  const matches = (card.dataset.search || '').includes(query);</w:t>
      </w:r>
    </w:p>
    <w:p>
      <w:pPr>
        <w:keepLines w:val="0"/>
        <w:spacing w:after="0" w:before="0" w:line="240" w:lineRule="auto"/>
      </w:pPr>
      <w:r>
        <w:rPr>
          <w:rFonts w:ascii="Consolas" w:hAnsi="Consolas" w:eastAsia="Consolas"/>
          <w:sz w:val="14"/>
        </w:rPr>
        <w:t xml:space="preserve"> 486                  card.classList.toggle('hidden', !matches);</w:t>
      </w:r>
    </w:p>
    <w:p>
      <w:pPr>
        <w:keepLines w:val="0"/>
        <w:spacing w:after="0" w:before="0" w:line="240" w:lineRule="auto"/>
      </w:pPr>
      <w:r>
        <w:rPr>
          <w:rFonts w:ascii="Consolas" w:hAnsi="Consolas" w:eastAsia="Consolas"/>
          <w:sz w:val="14"/>
        </w:rPr>
        <w:t xml:space="preserve"> 487                  if (matches) visibleCount += 1;</w:t>
      </w:r>
    </w:p>
    <w:p>
      <w:pPr>
        <w:keepLines w:val="0"/>
        <w:spacing w:after="0" w:before="0" w:line="240" w:lineRule="auto"/>
      </w:pPr>
      <w:r>
        <w:rPr>
          <w:rFonts w:ascii="Consolas" w:hAnsi="Consolas" w:eastAsia="Consolas"/>
          <w:sz w:val="14"/>
        </w:rPr>
        <w:t xml:space="preserve"> 488              });</w:t>
      </w:r>
    </w:p>
    <w:p>
      <w:pPr>
        <w:keepLines w:val="0"/>
        <w:spacing w:after="0" w:before="0" w:line="240" w:lineRule="auto"/>
      </w:pPr>
      <w:r>
        <w:rPr>
          <w:rFonts w:ascii="Consolas" w:hAnsi="Consolas" w:eastAsia="Consolas"/>
          <w:sz w:val="14"/>
        </w:rPr>
        <w:t xml:space="preserve"> 489  </w:t>
      </w:r>
    </w:p>
    <w:p>
      <w:pPr>
        <w:keepLines w:val="0"/>
        <w:spacing w:after="0" w:before="0" w:line="240" w:lineRule="auto"/>
      </w:pPr>
      <w:r>
        <w:rPr>
          <w:rFonts w:ascii="Consolas" w:hAnsi="Consolas" w:eastAsia="Consolas"/>
          <w:sz w:val="14"/>
        </w:rPr>
        <w:t xml:space="preserve"> 490              facilityNoResults?.classList.toggle('hidden', visibleCount &gt; 0 || facilityCards.length === 0);</w:t>
      </w:r>
    </w:p>
    <w:p>
      <w:pPr>
        <w:keepLines w:val="0"/>
        <w:spacing w:after="0" w:before="0" w:line="240" w:lineRule="auto"/>
      </w:pPr>
      <w:r>
        <w:rPr>
          <w:rFonts w:ascii="Consolas" w:hAnsi="Consolas" w:eastAsia="Consolas"/>
          <w:sz w:val="14"/>
        </w:rPr>
        <w:t xml:space="preserve"> 491          }</w:t>
      </w:r>
    </w:p>
    <w:p>
      <w:pPr>
        <w:keepLines w:val="0"/>
        <w:spacing w:after="0" w:before="0" w:line="240" w:lineRule="auto"/>
      </w:pPr>
      <w:r>
        <w:rPr>
          <w:rFonts w:ascii="Consolas" w:hAnsi="Consolas" w:eastAsia="Consolas"/>
          <w:sz w:val="14"/>
        </w:rPr>
        <w:t xml:space="preserve"> 492  </w:t>
      </w:r>
    </w:p>
    <w:p>
      <w:pPr>
        <w:keepLines w:val="0"/>
        <w:spacing w:after="0" w:before="0" w:line="240" w:lineRule="auto"/>
      </w:pPr>
      <w:r>
        <w:rPr>
          <w:rFonts w:ascii="Consolas" w:hAnsi="Consolas" w:eastAsia="Consolas"/>
          <w:sz w:val="14"/>
        </w:rPr>
        <w:t xml:space="preserve"> 493          function filterPropertyItems() {</w:t>
      </w:r>
    </w:p>
    <w:p>
      <w:pPr>
        <w:keepLines w:val="0"/>
        <w:spacing w:after="0" w:before="0" w:line="240" w:lineRule="auto"/>
      </w:pPr>
      <w:r>
        <w:rPr>
          <w:rFonts w:ascii="Consolas" w:hAnsi="Consolas" w:eastAsia="Consolas"/>
          <w:sz w:val="14"/>
        </w:rPr>
        <w:t xml:space="preserve"> 494              if (!propertiesSearch || !propertyItemsLoaded) return;</w:t>
      </w:r>
    </w:p>
    <w:p>
      <w:pPr>
        <w:keepLines w:val="0"/>
        <w:spacing w:after="0" w:before="0" w:line="240" w:lineRule="auto"/>
      </w:pPr>
      <w:r>
        <w:rPr>
          <w:rFonts w:ascii="Consolas" w:hAnsi="Consolas" w:eastAsia="Consolas"/>
          <w:sz w:val="14"/>
        </w:rPr>
        <w:t xml:space="preserve"> 495              const query = propertiesSearch.value.trim().toLowerCase();</w:t>
      </w:r>
    </w:p>
    <w:p>
      <w:pPr>
        <w:keepLines w:val="0"/>
        <w:spacing w:after="0" w:before="0" w:line="240" w:lineRule="auto"/>
      </w:pPr>
      <w:r>
        <w:rPr>
          <w:rFonts w:ascii="Consolas" w:hAnsi="Consolas" w:eastAsia="Consolas"/>
          <w:sz w:val="14"/>
        </w:rPr>
        <w:t xml:space="preserve"> 496              let visibleCount = 0;</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propertiesList.querySelectorAll('[data-property-item-card]').forEach((card) =&gt; {</w:t>
      </w:r>
    </w:p>
    <w:p>
      <w:pPr>
        <w:keepLines w:val="0"/>
        <w:spacing w:after="0" w:before="0" w:line="240" w:lineRule="auto"/>
      </w:pPr>
      <w:r>
        <w:rPr>
          <w:rFonts w:ascii="Consolas" w:hAnsi="Consolas" w:eastAsia="Consolas"/>
          <w:sz w:val="14"/>
        </w:rPr>
        <w:t xml:space="preserve"> 499                  const matches = (card.dataset.itemSearch || '').includes(query);</w:t>
      </w:r>
    </w:p>
    <w:p>
      <w:pPr>
        <w:keepLines w:val="0"/>
        <w:spacing w:after="0" w:before="0" w:line="240" w:lineRule="auto"/>
      </w:pPr>
      <w:r>
        <w:rPr>
          <w:rFonts w:ascii="Consolas" w:hAnsi="Consolas" w:eastAsia="Consolas"/>
          <w:sz w:val="14"/>
        </w:rPr>
        <w:t xml:space="preserve"> 500                  card.classList.toggle('hidden', !matches);</w:t>
      </w:r>
    </w:p>
    <w:p>
      <w:pPr>
        <w:keepLines w:val="0"/>
        <w:spacing w:after="0" w:before="0" w:line="240" w:lineRule="auto"/>
      </w:pPr>
      <w:r>
        <w:rPr>
          <w:rFonts w:ascii="Consolas" w:hAnsi="Consolas" w:eastAsia="Consolas"/>
          <w:sz w:val="14"/>
        </w:rPr>
        <w:t xml:space="preserve"> 501                  if (matches) visibleCount += 1;</w:t>
      </w:r>
    </w:p>
    <w:p>
      <w:pPr>
        <w:keepLines w:val="0"/>
        <w:spacing w:after="0" w:before="0" w:line="240" w:lineRule="auto"/>
      </w:pPr>
      <w:r>
        <w:rPr>
          <w:rFonts w:ascii="Consolas" w:hAnsi="Consolas" w:eastAsia="Consolas"/>
          <w:sz w:val="14"/>
        </w:rPr>
        <w:t xml:space="preserve"> 502              });</w:t>
      </w:r>
    </w:p>
    <w:p>
      <w:pPr>
        <w:keepLines w:val="0"/>
        <w:spacing w:after="0" w:before="0" w:line="240" w:lineRule="auto"/>
      </w:pPr>
      <w:r>
        <w:rPr>
          <w:rFonts w:ascii="Consolas" w:hAnsi="Consolas" w:eastAsia="Consolas"/>
          <w:sz w:val="14"/>
        </w:rPr>
        <w:t xml:space="preserve"> 503  </w:t>
      </w:r>
    </w:p>
    <w:p>
      <w:pPr>
        <w:keepLines w:val="0"/>
        <w:spacing w:after="0" w:before="0" w:line="240" w:lineRule="auto"/>
      </w:pPr>
      <w:r>
        <w:rPr>
          <w:rFonts w:ascii="Consolas" w:hAnsi="Consolas" w:eastAsia="Consolas"/>
          <w:sz w:val="14"/>
        </w:rPr>
        <w:t xml:space="preserve"> 504              const noResults = propertiesList.querySelector('[data-property-no-results]');</w:t>
      </w:r>
    </w:p>
    <w:p>
      <w:pPr>
        <w:keepLines w:val="0"/>
        <w:spacing w:after="0" w:before="0" w:line="240" w:lineRule="auto"/>
      </w:pPr>
      <w:r>
        <w:rPr>
          <w:rFonts w:ascii="Consolas" w:hAnsi="Consolas" w:eastAsia="Consolas"/>
          <w:sz w:val="14"/>
        </w:rPr>
        <w:t xml:space="preserve"> 505              if (noResults) noResults.classList.toggle('hidden', visibleCount &gt; 0);</w:t>
      </w:r>
    </w:p>
    <w:p>
      <w:pPr>
        <w:keepLines w:val="0"/>
        <w:spacing w:after="0" w:before="0" w:line="240" w:lineRule="auto"/>
      </w:pPr>
      <w:r>
        <w:rPr>
          <w:rFonts w:ascii="Consolas" w:hAnsi="Consolas" w:eastAsia="Consolas"/>
          <w:sz w:val="14"/>
        </w:rPr>
        <w:t xml:space="preserve"> 506          }</w:t>
      </w:r>
    </w:p>
    <w:p>
      <w:pPr>
        <w:keepLines w:val="0"/>
        <w:spacing w:after="0" w:before="0" w:line="240" w:lineRule="auto"/>
      </w:pPr>
      <w:r>
        <w:rPr>
          <w:rFonts w:ascii="Consolas" w:hAnsi="Consolas" w:eastAsia="Consolas"/>
          <w:sz w:val="14"/>
        </w:rPr>
        <w:t xml:space="preserve"> 507  </w:t>
      </w:r>
    </w:p>
    <w:p>
      <w:pPr>
        <w:keepLines w:val="0"/>
        <w:spacing w:after="0" w:before="0" w:line="240" w:lineRule="auto"/>
      </w:pPr>
      <w:r>
        <w:rPr>
          <w:rFonts w:ascii="Consolas" w:hAnsi="Consolas" w:eastAsia="Consolas"/>
          <w:sz w:val="14"/>
        </w:rPr>
        <w:t xml:space="preserve"> 508          facilitiesSearch?.addEventListener('input', filterFacilities);</w:t>
      </w:r>
    </w:p>
    <w:p>
      <w:pPr>
        <w:keepLines w:val="0"/>
        <w:spacing w:after="0" w:before="0" w:line="240" w:lineRule="auto"/>
      </w:pPr>
      <w:r>
        <w:rPr>
          <w:rFonts w:ascii="Consolas" w:hAnsi="Consolas" w:eastAsia="Consolas"/>
          <w:sz w:val="14"/>
        </w:rPr>
        <w:t xml:space="preserve"> 509          propertiesSearch?.addEventListener('input', filterPropertyItems);</w:t>
      </w:r>
    </w:p>
    <w:p>
      <w:pPr>
        <w:keepLines w:val="0"/>
        <w:spacing w:after="0" w:before="0" w:line="240" w:lineRule="auto"/>
      </w:pPr>
      <w:r>
        <w:rPr>
          <w:rFonts w:ascii="Consolas" w:hAnsi="Consolas" w:eastAsia="Consolas"/>
          <w:sz w:val="14"/>
        </w:rPr>
        <w:t xml:space="preserve"> 510  </w:t>
      </w:r>
    </w:p>
    <w:p>
      <w:pPr>
        <w:keepLines w:val="0"/>
        <w:spacing w:after="0" w:before="0" w:line="240" w:lineRule="auto"/>
      </w:pPr>
      <w:r>
        <w:rPr>
          <w:rFonts w:ascii="Consolas" w:hAnsi="Consolas" w:eastAsia="Consolas"/>
          <w:sz w:val="14"/>
        </w:rPr>
        <w:t xml:space="preserve"> 511          async function loadPropertyItems() {</w:t>
      </w:r>
    </w:p>
    <w:p>
      <w:pPr>
        <w:keepLines w:val="0"/>
        <w:spacing w:after="0" w:before="0" w:line="240" w:lineRule="auto"/>
      </w:pPr>
      <w:r>
        <w:rPr>
          <w:rFonts w:ascii="Consolas" w:hAnsi="Consolas" w:eastAsia="Consolas"/>
          <w:sz w:val="14"/>
        </w:rPr>
        <w:t xml:space="preserve"> 512              if (propertyItemsRequest) {</w:t>
      </w:r>
    </w:p>
    <w:p>
      <w:pPr>
        <w:keepLines w:val="0"/>
        <w:spacing w:after="0" w:before="0" w:line="240" w:lineRule="auto"/>
      </w:pPr>
      <w:r>
        <w:rPr>
          <w:rFonts w:ascii="Consolas" w:hAnsi="Consolas" w:eastAsia="Consolas"/>
          <w:sz w:val="14"/>
        </w:rPr>
        <w:t xml:space="preserve"> 513                  return propertyItemsRequest;</w:t>
      </w:r>
    </w:p>
    <w:p>
      <w:pPr>
        <w:keepLines w:val="0"/>
        <w:spacing w:after="0" w:before="0" w:line="240" w:lineRule="auto"/>
      </w:pPr>
      <w:r>
        <w:rPr>
          <w:rFonts w:ascii="Consolas" w:hAnsi="Consolas" w:eastAsia="Consolas"/>
          <w:sz w:val="14"/>
        </w:rPr>
        <w:t xml:space="preserve"> 514              }</w:t>
      </w:r>
    </w:p>
    <w:p>
      <w:pPr>
        <w:keepLines w:val="0"/>
        <w:spacing w:after="0" w:before="0" w:line="240" w:lineRule="auto"/>
      </w:pPr>
      <w:r>
        <w:rPr>
          <w:rFonts w:ascii="Consolas" w:hAnsi="Consolas" w:eastAsia="Consolas"/>
          <w:sz w:val="14"/>
        </w:rPr>
        <w:t xml:space="preserve"> 515  </w:t>
      </w:r>
    </w:p>
    <w:p>
      <w:pPr>
        <w:keepLines w:val="0"/>
        <w:spacing w:after="0" w:before="0" w:line="240" w:lineRule="auto"/>
      </w:pPr>
      <w:r>
        <w:rPr>
          <w:rFonts w:ascii="Consolas" w:hAnsi="Consolas" w:eastAsia="Consolas"/>
          <w:sz w:val="14"/>
        </w:rPr>
        <w:t xml:space="preserve"> 516              propertiesList.replaceChildren();</w:t>
      </w:r>
    </w:p>
    <w:p>
      <w:pPr>
        <w:keepLines w:val="0"/>
        <w:spacing w:after="0" w:before="0" w:line="240" w:lineRule="auto"/>
      </w:pPr>
      <w:r>
        <w:rPr>
          <w:rFonts w:ascii="Consolas" w:hAnsi="Consolas" w:eastAsia="Consolas"/>
          <w:sz w:val="14"/>
        </w:rPr>
        <w:t xml:space="preserve"> 517              const loadingMessage = document.createElement('p');</w:t>
      </w:r>
    </w:p>
    <w:p>
      <w:pPr>
        <w:keepLines w:val="0"/>
        <w:spacing w:after="0" w:before="0" w:line="240" w:lineRule="auto"/>
      </w:pPr>
      <w:r>
        <w:rPr>
          <w:rFonts w:ascii="Consolas" w:hAnsi="Consolas" w:eastAsia="Consolas"/>
          <w:sz w:val="14"/>
        </w:rPr>
        <w:t xml:space="preserve"> 518              loadingMessage.className = 'py-8 text-center text-sm text-slate-500';</w:t>
      </w:r>
    </w:p>
    <w:p>
      <w:pPr>
        <w:keepLines w:val="0"/>
        <w:spacing w:after="0" w:before="0" w:line="240" w:lineRule="auto"/>
      </w:pPr>
      <w:r>
        <w:rPr>
          <w:rFonts w:ascii="Consolas" w:hAnsi="Consolas" w:eastAsia="Consolas"/>
          <w:sz w:val="14"/>
        </w:rPr>
        <w:t xml:space="preserve"> 519              loadingMessage.textContent = 'Loading property items...';</w:t>
      </w:r>
    </w:p>
    <w:p>
      <w:pPr>
        <w:keepLines w:val="0"/>
        <w:spacing w:after="0" w:before="0" w:line="240" w:lineRule="auto"/>
      </w:pPr>
      <w:r>
        <w:rPr>
          <w:rFonts w:ascii="Consolas" w:hAnsi="Consolas" w:eastAsia="Consolas"/>
          <w:sz w:val="14"/>
        </w:rPr>
        <w:t xml:space="preserve"> 520              propertiesList.appendChild(loadingMessage);</w:t>
      </w:r>
    </w:p>
    <w:p>
      <w:pPr>
        <w:keepLines w:val="0"/>
        <w:spacing w:after="0" w:before="0" w:line="240" w:lineRule="auto"/>
      </w:pPr>
      <w:r>
        <w:rPr>
          <w:rFonts w:ascii="Consolas" w:hAnsi="Consolas" w:eastAsia="Consolas"/>
          <w:sz w:val="14"/>
        </w:rPr>
        <w:t xml:space="preserve"> 521  </w:t>
      </w:r>
    </w:p>
    <w:p>
      <w:pPr>
        <w:keepLines w:val="0"/>
        <w:spacing w:after="0" w:before="0" w:line="240" w:lineRule="auto"/>
      </w:pPr>
      <w:r>
        <w:rPr>
          <w:rFonts w:ascii="Consolas" w:hAnsi="Consolas" w:eastAsia="Consolas"/>
          <w:sz w:val="14"/>
        </w:rPr>
        <w:t xml:space="preserve"> 522              propertyItemsRequest = fetch(propertiesList.dataset.itemsUrl, {</w:t>
      </w:r>
    </w:p>
    <w:p>
      <w:pPr>
        <w:keepLines w:val="0"/>
        <w:spacing w:after="0" w:before="0" w:line="240" w:lineRule="auto"/>
      </w:pPr>
      <w:r>
        <w:rPr>
          <w:rFonts w:ascii="Consolas" w:hAnsi="Consolas" w:eastAsia="Consolas"/>
          <w:sz w:val="14"/>
        </w:rPr>
        <w:t xml:space="preserve"> 523                  headers: { Accept: 'application/json' },</w:t>
      </w:r>
    </w:p>
    <w:p>
      <w:pPr>
        <w:keepLines w:val="0"/>
        <w:spacing w:after="0" w:before="0" w:line="240" w:lineRule="auto"/>
      </w:pPr>
      <w:r>
        <w:rPr>
          <w:rFonts w:ascii="Consolas" w:hAnsi="Consolas" w:eastAsia="Consolas"/>
          <w:sz w:val="14"/>
        </w:rPr>
        <w:t xml:space="preserve"> 524                  credentials: 'same-origin',</w:t>
      </w:r>
    </w:p>
    <w:p>
      <w:pPr>
        <w:keepLines w:val="0"/>
        <w:spacing w:after="0" w:before="0" w:line="240" w:lineRule="auto"/>
      </w:pPr>
      <w:r>
        <w:rPr>
          <w:rFonts w:ascii="Consolas" w:hAnsi="Consolas" w:eastAsia="Consolas"/>
          <w:sz w:val="14"/>
        </w:rPr>
        <w:t xml:space="preserve"> 525              })</w:t>
      </w:r>
    </w:p>
    <w:p>
      <w:pPr>
        <w:keepLines w:val="0"/>
        <w:spacing w:after="0" w:before="0" w:line="240" w:lineRule="auto"/>
      </w:pPr>
      <w:r>
        <w:rPr>
          <w:rFonts w:ascii="Consolas" w:hAnsi="Consolas" w:eastAsia="Consolas"/>
          <w:sz w:val="14"/>
        </w:rPr>
        <w:t xml:space="preserve"> 526                  .then((response) =&gt; {</w:t>
      </w:r>
    </w:p>
    <w:p>
      <w:pPr>
        <w:keepLines w:val="0"/>
        <w:spacing w:after="0" w:before="0" w:line="240" w:lineRule="auto"/>
      </w:pPr>
      <w:r>
        <w:rPr>
          <w:rFonts w:ascii="Consolas" w:hAnsi="Consolas" w:eastAsia="Consolas"/>
          <w:sz w:val="14"/>
        </w:rPr>
        <w:t xml:space="preserve"> 527                      if (!response.ok) {</w:t>
      </w:r>
    </w:p>
    <w:p>
      <w:pPr>
        <w:keepLines w:val="0"/>
        <w:spacing w:after="0" w:before="0" w:line="240" w:lineRule="auto"/>
      </w:pPr>
      <w:r>
        <w:rPr>
          <w:rFonts w:ascii="Consolas" w:hAnsi="Consolas" w:eastAsia="Consolas"/>
          <w:sz w:val="14"/>
        </w:rPr>
        <w:t xml:space="preserve"> 528                          throw new Error('Property items could not be loaded.');</w:t>
      </w:r>
    </w:p>
    <w:p>
      <w:pPr>
        <w:keepLines w:val="0"/>
        <w:spacing w:after="0" w:before="0" w:line="240" w:lineRule="auto"/>
      </w:pPr>
      <w:r>
        <w:rPr>
          <w:rFonts w:ascii="Consolas" w:hAnsi="Consolas" w:eastAsia="Consolas"/>
          <w:sz w:val="14"/>
        </w:rPr>
        <w:t xml:space="preserve"> 529                      }</w:t>
      </w:r>
    </w:p>
    <w:p>
      <w:pPr>
        <w:keepLines w:val="0"/>
        <w:spacing w:after="0" w:before="0" w:line="240" w:lineRule="auto"/>
      </w:pPr>
      <w:r>
        <w:rPr>
          <w:rFonts w:ascii="Consolas" w:hAnsi="Consolas" w:eastAsia="Consolas"/>
          <w:sz w:val="14"/>
        </w:rPr>
        <w:t xml:space="preserve"> 530                      return response.json();</w:t>
      </w:r>
    </w:p>
    <w:p>
      <w:pPr>
        <w:keepLines w:val="0"/>
        <w:spacing w:after="0" w:before="0" w:line="240" w:lineRule="auto"/>
      </w:pPr>
      <w:r>
        <w:rPr>
          <w:rFonts w:ascii="Consolas" w:hAnsi="Consolas" w:eastAsia="Consolas"/>
          <w:sz w:val="14"/>
        </w:rPr>
        <w:t xml:space="preserve"> 531                  })</w:t>
      </w:r>
    </w:p>
    <w:p>
      <w:pPr>
        <w:keepLines w:val="0"/>
        <w:spacing w:after="0" w:before="0" w:line="240" w:lineRule="auto"/>
      </w:pPr>
      <w:r>
        <w:rPr>
          <w:rFonts w:ascii="Consolas" w:hAnsi="Consolas" w:eastAsia="Consolas"/>
          <w:sz w:val="14"/>
        </w:rPr>
        <w:t xml:space="preserve"> 532                  .then((items) =&gt; {</w:t>
      </w:r>
    </w:p>
    <w:p>
      <w:pPr>
        <w:keepLines w:val="0"/>
        <w:spacing w:after="0" w:before="0" w:line="240" w:lineRule="auto"/>
      </w:pPr>
      <w:r>
        <w:rPr>
          <w:rFonts w:ascii="Consolas" w:hAnsi="Consolas" w:eastAsia="Consolas"/>
          <w:sz w:val="14"/>
        </w:rPr>
        <w:t xml:space="preserve"> 533                      propertyItems = items;</w:t>
      </w:r>
    </w:p>
    <w:p>
      <w:pPr>
        <w:keepLines w:val="0"/>
        <w:spacing w:after="0" w:before="0" w:line="240" w:lineRule="auto"/>
      </w:pPr>
      <w:r>
        <w:rPr>
          <w:rFonts w:ascii="Consolas" w:hAnsi="Consolas" w:eastAsia="Consolas"/>
          <w:sz w:val="14"/>
        </w:rPr>
        <w:t xml:space="preserve"> 534                      propertyItemsLoaded = true;</w:t>
      </w:r>
    </w:p>
    <w:p>
      <w:pPr>
        <w:keepLines w:val="0"/>
        <w:spacing w:after="0" w:before="0" w:line="240" w:lineRule="auto"/>
      </w:pPr>
      <w:r>
        <w:rPr>
          <w:rFonts w:ascii="Consolas" w:hAnsi="Consolas" w:eastAsia="Consolas"/>
          <w:sz w:val="14"/>
        </w:rPr>
        <w:t xml:space="preserve"> 535                      propertyReserveButton.disabled = items.length === 0;</w:t>
      </w:r>
    </w:p>
    <w:p>
      <w:pPr>
        <w:keepLines w:val="0"/>
        <w:spacing w:after="0" w:before="0" w:line="240" w:lineRule="auto"/>
      </w:pPr>
      <w:r>
        <w:rPr>
          <w:rFonts w:ascii="Consolas" w:hAnsi="Consolas" w:eastAsia="Consolas"/>
          <w:sz w:val="14"/>
        </w:rPr>
        <w:t xml:space="preserve"> 536                      propertiesList.replaceChildren();</w:t>
      </w:r>
    </w:p>
    <w:p>
      <w:pPr>
        <w:keepLines w:val="0"/>
        <w:spacing w:after="0" w:before="0" w:line="240" w:lineRule="auto"/>
      </w:pPr>
      <w:r>
        <w:rPr>
          <w:rFonts w:ascii="Consolas" w:hAnsi="Consolas" w:eastAsia="Consolas"/>
          <w:sz w:val="14"/>
        </w:rPr>
        <w:t xml:space="preserve"> 537  </w:t>
      </w:r>
    </w:p>
    <w:p>
      <w:pPr>
        <w:keepLines w:val="0"/>
        <w:spacing w:after="0" w:before="0" w:line="240" w:lineRule="auto"/>
      </w:pPr>
      <w:r>
        <w:rPr>
          <w:rFonts w:ascii="Consolas" w:hAnsi="Consolas" w:eastAsia="Consolas"/>
          <w:sz w:val="14"/>
        </w:rPr>
        <w:t xml:space="preserve"> 538                      if (!items.length) {</w:t>
      </w:r>
    </w:p>
    <w:p>
      <w:pPr>
        <w:keepLines w:val="0"/>
        <w:spacing w:after="0" w:before="0" w:line="240" w:lineRule="auto"/>
      </w:pPr>
      <w:r>
        <w:rPr>
          <w:rFonts w:ascii="Consolas" w:hAnsi="Consolas" w:eastAsia="Consolas"/>
          <w:sz w:val="14"/>
        </w:rPr>
        <w:t xml:space="preserve"> 539                          const emptyMessage = document.createElement('p');</w:t>
      </w:r>
    </w:p>
    <w:p>
      <w:pPr>
        <w:keepLines w:val="0"/>
        <w:spacing w:after="0" w:before="0" w:line="240" w:lineRule="auto"/>
      </w:pPr>
      <w:r>
        <w:rPr>
          <w:rFonts w:ascii="Consolas" w:hAnsi="Consolas" w:eastAsia="Consolas"/>
          <w:sz w:val="14"/>
        </w:rPr>
        <w:t xml:space="preserve"> 540                          emptyMessage.className = 'col-span-full py-12 text-center text-gray-500';</w:t>
      </w:r>
    </w:p>
    <w:p>
      <w:pPr>
        <w:keepLines w:val="0"/>
        <w:spacing w:after="0" w:before="0" w:line="240" w:lineRule="auto"/>
      </w:pPr>
      <w:r>
        <w:rPr>
          <w:rFonts w:ascii="Consolas" w:hAnsi="Consolas" w:eastAsia="Consolas"/>
          <w:sz w:val="14"/>
        </w:rPr>
        <w:t xml:space="preserve"> 541                          emptyMessage.textContent = 'No property items are available right now.';</w:t>
      </w:r>
    </w:p>
    <w:p>
      <w:pPr>
        <w:keepLines w:val="0"/>
        <w:spacing w:after="0" w:before="0" w:line="240" w:lineRule="auto"/>
      </w:pPr>
      <w:r>
        <w:rPr>
          <w:rFonts w:ascii="Consolas" w:hAnsi="Consolas" w:eastAsia="Consolas"/>
          <w:sz w:val="14"/>
        </w:rPr>
        <w:t xml:space="preserve"> 542                          propertiesList.appendChild(emptyMessage);</w:t>
      </w:r>
    </w:p>
    <w:p>
      <w:pPr>
        <w:keepLines w:val="0"/>
        <w:spacing w:after="0" w:before="0" w:line="240" w:lineRule="auto"/>
      </w:pPr>
      <w:r>
        <w:rPr>
          <w:rFonts w:ascii="Consolas" w:hAnsi="Consolas" w:eastAsia="Consolas"/>
          <w:sz w:val="14"/>
        </w:rPr>
        <w:t xml:space="preserve"> 543                          return;</w:t>
      </w:r>
    </w:p>
    <w:p>
      <w:pPr>
        <w:keepLines w:val="0"/>
        <w:spacing w:after="0" w:before="0" w:line="240" w:lineRule="auto"/>
      </w:pPr>
      <w:r>
        <w:rPr>
          <w:rFonts w:ascii="Consolas" w:hAnsi="Consolas" w:eastAsia="Consolas"/>
          <w:sz w:val="14"/>
        </w:rPr>
        <w:t xml:space="preserve"> 544                      }</w:t>
      </w:r>
    </w:p>
    <w:p>
      <w:pPr>
        <w:keepLines w:val="0"/>
        <w:spacing w:after="0" w:before="0" w:line="240" w:lineRule="auto"/>
      </w:pPr>
      <w:r>
        <w:rPr>
          <w:rFonts w:ascii="Consolas" w:hAnsi="Consolas" w:eastAsia="Consolas"/>
          <w:sz w:val="14"/>
        </w:rPr>
        <w:t xml:space="preserve"> 545  </w:t>
      </w:r>
    </w:p>
    <w:p>
      <w:pPr>
        <w:keepLines w:val="0"/>
        <w:spacing w:after="0" w:before="0" w:line="240" w:lineRule="auto"/>
      </w:pPr>
      <w:r>
        <w:rPr>
          <w:rFonts w:ascii="Consolas" w:hAnsi="Consolas" w:eastAsia="Consolas"/>
          <w:sz w:val="14"/>
        </w:rPr>
        <w:t xml:space="preserve"> 546                      const noResultsMessage = document.createElement('p');</w:t>
      </w:r>
    </w:p>
    <w:p>
      <w:pPr>
        <w:keepLines w:val="0"/>
        <w:spacing w:after="0" w:before="0" w:line="240" w:lineRule="auto"/>
      </w:pPr>
      <w:r>
        <w:rPr>
          <w:rFonts w:ascii="Consolas" w:hAnsi="Consolas" w:eastAsia="Consolas"/>
          <w:sz w:val="14"/>
        </w:rPr>
        <w:t xml:space="preserve"> 547                      noResultsMessage.dataset.propertyNoResults = 'true';</w:t>
      </w:r>
    </w:p>
    <w:p>
      <w:pPr>
        <w:keepLines w:val="0"/>
        <w:spacing w:after="0" w:before="0" w:line="240" w:lineRule="auto"/>
      </w:pPr>
      <w:r>
        <w:rPr>
          <w:rFonts w:ascii="Consolas" w:hAnsi="Consolas" w:eastAsia="Consolas"/>
          <w:sz w:val="14"/>
        </w:rPr>
        <w:t xml:space="preserve"> 548                      noResultsMessage.className = 'col-span-full hidden py-8 text-center text-sm text-slate-500';</w:t>
      </w:r>
    </w:p>
    <w:p>
      <w:pPr>
        <w:keepLines w:val="0"/>
        <w:spacing w:after="0" w:before="0" w:line="240" w:lineRule="auto"/>
      </w:pPr>
      <w:r>
        <w:rPr>
          <w:rFonts w:ascii="Consolas" w:hAnsi="Consolas" w:eastAsia="Consolas"/>
          <w:sz w:val="14"/>
        </w:rPr>
        <w:t xml:space="preserve"> 549                      noResultsMessage.textContent = 'No property items match your search.';</w:t>
      </w:r>
    </w:p>
    <w:p>
      <w:pPr>
        <w:keepLines w:val="0"/>
        <w:spacing w:after="0" w:before="0" w:line="240" w:lineRule="auto"/>
      </w:pPr>
      <w:r>
        <w:rPr>
          <w:rFonts w:ascii="Consolas" w:hAnsi="Consolas" w:eastAsia="Consolas"/>
          <w:sz w:val="14"/>
        </w:rPr>
        <w:t xml:space="preserve"> 550  </w:t>
      </w:r>
    </w:p>
    <w:p>
      <w:pPr>
        <w:keepLines w:val="0"/>
        <w:spacing w:after="0" w:before="0" w:line="240" w:lineRule="auto"/>
      </w:pPr>
      <w:r>
        <w:rPr>
          <w:rFonts w:ascii="Consolas" w:hAnsi="Consolas" w:eastAsia="Consolas"/>
          <w:sz w:val="14"/>
        </w:rPr>
        <w:t xml:space="preserve"> 551                      items.forEach((item) =&gt; {</w:t>
      </w:r>
    </w:p>
    <w:p>
      <w:pPr>
        <w:keepLines w:val="0"/>
        <w:spacing w:after="0" w:before="0" w:line="240" w:lineRule="auto"/>
      </w:pPr>
      <w:r>
        <w:rPr>
          <w:rFonts w:ascii="Consolas" w:hAnsi="Consolas" w:eastAsia="Consolas"/>
          <w:sz w:val="14"/>
        </w:rPr>
        <w:t xml:space="preserve"> 552                          const card = document.createElement('article');</w:t>
      </w:r>
    </w:p>
    <w:p>
      <w:pPr>
        <w:keepLines w:val="0"/>
        <w:spacing w:after="0" w:before="0" w:line="240" w:lineRule="auto"/>
      </w:pPr>
      <w:r>
        <w:rPr>
          <w:rFonts w:ascii="Consolas" w:hAnsi="Consolas" w:eastAsia="Consolas"/>
          <w:sz w:val="14"/>
        </w:rPr>
        <w:t xml:space="preserve"> 553                          card.dataset.propertyItemCard = 'true';</w:t>
      </w:r>
    </w:p>
    <w:p>
      <w:pPr>
        <w:keepLines w:val="0"/>
        <w:spacing w:after="0" w:before="0" w:line="240" w:lineRule="auto"/>
      </w:pPr>
      <w:r>
        <w:rPr>
          <w:rFonts w:ascii="Consolas" w:hAnsi="Consolas" w:eastAsia="Consolas"/>
          <w:sz w:val="14"/>
        </w:rPr>
        <w:t xml:space="preserve"> 554                          card.dataset.itemSearch = item.name.toLowerCase();</w:t>
      </w:r>
    </w:p>
    <w:p>
      <w:pPr>
        <w:keepLines w:val="0"/>
        <w:spacing w:after="0" w:before="0" w:line="240" w:lineRule="auto"/>
      </w:pPr>
      <w:r>
        <w:rPr>
          <w:rFonts w:ascii="Consolas" w:hAnsi="Consolas" w:eastAsia="Consolas"/>
          <w:sz w:val="14"/>
        </w:rPr>
        <w:t xml:space="preserve"> 555                          card.className = 'rounded-3xl border border-slate-200 bg-white p-5 shadow-sm';</w:t>
      </w:r>
    </w:p>
    <w:p>
      <w:pPr>
        <w:keepLines w:val="0"/>
        <w:spacing w:after="0" w:before="0" w:line="240" w:lineRule="auto"/>
      </w:pPr>
      <w:r>
        <w:rPr>
          <w:rFonts w:ascii="Consolas" w:hAnsi="Consolas" w:eastAsia="Consolas"/>
          <w:sz w:val="14"/>
        </w:rPr>
        <w:t xml:space="preserve"> 556  </w:t>
      </w:r>
    </w:p>
    <w:p>
      <w:pPr>
        <w:keepLines w:val="0"/>
        <w:spacing w:after="0" w:before="0" w:line="240" w:lineRule="auto"/>
      </w:pPr>
      <w:r>
        <w:rPr>
          <w:rFonts w:ascii="Consolas" w:hAnsi="Consolas" w:eastAsia="Consolas"/>
          <w:sz w:val="14"/>
        </w:rPr>
        <w:t xml:space="preserve"> 557                          const name = document.createElement('h3');</w:t>
      </w:r>
    </w:p>
    <w:p>
      <w:pPr>
        <w:keepLines w:val="0"/>
        <w:spacing w:after="0" w:before="0" w:line="240" w:lineRule="auto"/>
      </w:pPr>
      <w:r>
        <w:rPr>
          <w:rFonts w:ascii="Consolas" w:hAnsi="Consolas" w:eastAsia="Consolas"/>
          <w:sz w:val="14"/>
        </w:rPr>
        <w:t xml:space="preserve"> 558                          name.className = 'text-lg font-semibold text-gray-900';</w:t>
      </w:r>
    </w:p>
    <w:p>
      <w:pPr>
        <w:keepLines w:val="0"/>
        <w:spacing w:after="0" w:before="0" w:line="240" w:lineRule="auto"/>
      </w:pPr>
      <w:r>
        <w:rPr>
          <w:rFonts w:ascii="Consolas" w:hAnsi="Consolas" w:eastAsia="Consolas"/>
          <w:sz w:val="14"/>
        </w:rPr>
        <w:t xml:space="preserve"> 559                          name.textContent = item.name;</w:t>
      </w:r>
    </w:p>
    <w:p>
      <w:pPr>
        <w:keepLines w:val="0"/>
        <w:spacing w:after="0" w:before="0" w:line="240" w:lineRule="auto"/>
      </w:pPr>
      <w:r>
        <w:rPr>
          <w:rFonts w:ascii="Consolas" w:hAnsi="Consolas" w:eastAsia="Consolas"/>
          <w:sz w:val="14"/>
        </w:rPr>
        <w:t xml:space="preserve"> 560  </w:t>
      </w:r>
    </w:p>
    <w:p>
      <w:pPr>
        <w:keepLines w:val="0"/>
        <w:spacing w:after="0" w:before="0" w:line="240" w:lineRule="auto"/>
      </w:pPr>
      <w:r>
        <w:rPr>
          <w:rFonts w:ascii="Consolas" w:hAnsi="Consolas" w:eastAsia="Consolas"/>
          <w:sz w:val="14"/>
        </w:rPr>
        <w:t xml:space="preserve"> 561                          const quantity = document.createElement('p');</w:t>
      </w:r>
    </w:p>
    <w:p>
      <w:pPr>
        <w:keepLines w:val="0"/>
        <w:spacing w:after="0" w:before="0" w:line="240" w:lineRule="auto"/>
      </w:pPr>
      <w:r>
        <w:rPr>
          <w:rFonts w:ascii="Consolas" w:hAnsi="Consolas" w:eastAsia="Consolas"/>
          <w:sz w:val="14"/>
        </w:rPr>
        <w:t xml:space="preserve"> 562                          quantity.className = 'mt-2 text-sm text-gray-500';</w:t>
      </w:r>
    </w:p>
    <w:p>
      <w:pPr>
        <w:keepLines w:val="0"/>
        <w:spacing w:after="0" w:before="0" w:line="240" w:lineRule="auto"/>
      </w:pPr>
      <w:r>
        <w:rPr>
          <w:rFonts w:ascii="Consolas" w:hAnsi="Consolas" w:eastAsia="Consolas"/>
          <w:sz w:val="14"/>
        </w:rPr>
        <w:t xml:space="preserve"> 563                          quantity.textContent = `${item.quantity} in stock`;</w:t>
      </w:r>
    </w:p>
    <w:p>
      <w:pPr>
        <w:keepLines w:val="0"/>
        <w:spacing w:after="0" w:before="0" w:line="240" w:lineRule="auto"/>
      </w:pPr>
      <w:r>
        <w:rPr>
          <w:rFonts w:ascii="Consolas" w:hAnsi="Consolas" w:eastAsia="Consolas"/>
          <w:sz w:val="14"/>
        </w:rPr>
        <w:t xml:space="preserve"> 564                          card.append(name, quantity);</w:t>
      </w:r>
    </w:p>
    <w:p>
      <w:pPr>
        <w:keepLines w:val="0"/>
        <w:spacing w:after="0" w:before="0" w:line="240" w:lineRule="auto"/>
      </w:pPr>
      <w:r>
        <w:rPr>
          <w:rFonts w:ascii="Consolas" w:hAnsi="Consolas" w:eastAsia="Consolas"/>
          <w:sz w:val="14"/>
        </w:rPr>
        <w:t xml:space="preserve"> 565                          propertiesList.appendChild(card);</w:t>
      </w:r>
    </w:p>
    <w:p>
      <w:pPr>
        <w:keepLines w:val="0"/>
        <w:spacing w:after="0" w:before="0" w:line="240" w:lineRule="auto"/>
      </w:pPr>
      <w:r>
        <w:rPr>
          <w:rFonts w:ascii="Consolas" w:hAnsi="Consolas" w:eastAsia="Consolas"/>
          <w:sz w:val="14"/>
        </w:rPr>
        <w:t xml:space="preserve"> 566                      });</w:t>
      </w:r>
    </w:p>
    <w:p>
      <w:pPr>
        <w:keepLines w:val="0"/>
        <w:spacing w:after="0" w:before="0" w:line="240" w:lineRule="auto"/>
      </w:pPr>
      <w:r>
        <w:rPr>
          <w:rFonts w:ascii="Consolas" w:hAnsi="Consolas" w:eastAsia="Consolas"/>
          <w:sz w:val="14"/>
        </w:rPr>
        <w:t xml:space="preserve"> 567                      propertiesList.appendChild(noResultsMessage);</w:t>
      </w:r>
    </w:p>
    <w:p>
      <w:pPr>
        <w:keepLines w:val="0"/>
        <w:spacing w:after="0" w:before="0" w:line="240" w:lineRule="auto"/>
      </w:pPr>
      <w:r>
        <w:rPr>
          <w:rFonts w:ascii="Consolas" w:hAnsi="Consolas" w:eastAsia="Consolas"/>
          <w:sz w:val="14"/>
        </w:rPr>
        <w:t xml:space="preserve"> 568                      filterPropertyItems();</w:t>
      </w:r>
    </w:p>
    <w:p>
      <w:pPr>
        <w:keepLines w:val="0"/>
        <w:spacing w:after="0" w:before="0" w:line="240" w:lineRule="auto"/>
      </w:pPr>
      <w:r>
        <w:rPr>
          <w:rFonts w:ascii="Consolas" w:hAnsi="Consolas" w:eastAsia="Consolas"/>
          <w:sz w:val="14"/>
        </w:rPr>
        <w:t xml:space="preserve"> 569                  })</w:t>
      </w:r>
    </w:p>
    <w:p>
      <w:pPr>
        <w:keepLines w:val="0"/>
        <w:spacing w:after="0" w:before="0" w:line="240" w:lineRule="auto"/>
      </w:pPr>
      <w:r>
        <w:rPr>
          <w:rFonts w:ascii="Consolas" w:hAnsi="Consolas" w:eastAsia="Consolas"/>
          <w:sz w:val="14"/>
        </w:rPr>
        <w:t xml:space="preserve"> 570                  .catch((error) =&gt; {</w:t>
      </w:r>
    </w:p>
    <w:p>
      <w:pPr>
        <w:keepLines w:val="0"/>
        <w:spacing w:after="0" w:before="0" w:line="240" w:lineRule="auto"/>
      </w:pPr>
      <w:r>
        <w:rPr>
          <w:rFonts w:ascii="Consolas" w:hAnsi="Consolas" w:eastAsia="Consolas"/>
          <w:sz w:val="14"/>
        </w:rPr>
        <w:t xml:space="preserve"> 571                      propertiesList.replaceChildren();</w:t>
      </w:r>
    </w:p>
    <w:p>
      <w:pPr>
        <w:keepLines w:val="0"/>
        <w:spacing w:after="0" w:before="0" w:line="240" w:lineRule="auto"/>
      </w:pPr>
      <w:r>
        <w:rPr>
          <w:rFonts w:ascii="Consolas" w:hAnsi="Consolas" w:eastAsia="Consolas"/>
          <w:sz w:val="14"/>
        </w:rPr>
        <w:t xml:space="preserve"> 572                      const errorMessage = document.createElement('p');</w:t>
      </w:r>
    </w:p>
    <w:p>
      <w:pPr>
        <w:keepLines w:val="0"/>
        <w:spacing w:after="0" w:before="0" w:line="240" w:lineRule="auto"/>
      </w:pPr>
      <w:r>
        <w:rPr>
          <w:rFonts w:ascii="Consolas" w:hAnsi="Consolas" w:eastAsia="Consolas"/>
          <w:sz w:val="14"/>
        </w:rPr>
        <w:t xml:space="preserve"> 573                      errorMessage.className = 'col-span-full py-8 text-center text-sm text-rose-700';</w:t>
      </w:r>
    </w:p>
    <w:p>
      <w:pPr>
        <w:keepLines w:val="0"/>
        <w:spacing w:after="0" w:before="0" w:line="240" w:lineRule="auto"/>
      </w:pPr>
      <w:r>
        <w:rPr>
          <w:rFonts w:ascii="Consolas" w:hAnsi="Consolas" w:eastAsia="Consolas"/>
          <w:sz w:val="14"/>
        </w:rPr>
        <w:t xml:space="preserve"> 574                      errorMessage.textContent = error.message || 'Property items could not be loaded.';</w:t>
      </w:r>
    </w:p>
    <w:p>
      <w:pPr>
        <w:keepLines w:val="0"/>
        <w:spacing w:after="0" w:before="0" w:line="240" w:lineRule="auto"/>
      </w:pPr>
      <w:r>
        <w:rPr>
          <w:rFonts w:ascii="Consolas" w:hAnsi="Consolas" w:eastAsia="Consolas"/>
          <w:sz w:val="14"/>
        </w:rPr>
        <w:t xml:space="preserve"> 575                      propertiesList.appendChild(errorMessage);</w:t>
      </w:r>
    </w:p>
    <w:p>
      <w:pPr>
        <w:keepLines w:val="0"/>
        <w:spacing w:after="0" w:before="0" w:line="240" w:lineRule="auto"/>
      </w:pPr>
      <w:r>
        <w:rPr>
          <w:rFonts w:ascii="Consolas" w:hAnsi="Consolas" w:eastAsia="Consolas"/>
          <w:sz w:val="14"/>
        </w:rPr>
        <w:t xml:space="preserve"> 576  </w:t>
      </w:r>
    </w:p>
    <w:p>
      <w:pPr>
        <w:keepLines w:val="0"/>
        <w:spacing w:after="0" w:before="0" w:line="240" w:lineRule="auto"/>
      </w:pPr>
      <w:r>
        <w:rPr>
          <w:rFonts w:ascii="Consolas" w:hAnsi="Consolas" w:eastAsia="Consolas"/>
          <w:sz w:val="14"/>
        </w:rPr>
        <w:t xml:space="preserve"> 577                      const retryButton = document.createElement('button');</w:t>
      </w:r>
    </w:p>
    <w:p>
      <w:pPr>
        <w:keepLines w:val="0"/>
        <w:spacing w:after="0" w:before="0" w:line="240" w:lineRule="auto"/>
      </w:pPr>
      <w:r>
        <w:rPr>
          <w:rFonts w:ascii="Consolas" w:hAnsi="Consolas" w:eastAsia="Consolas"/>
          <w:sz w:val="14"/>
        </w:rPr>
        <w:t xml:space="preserve"> 578                      retryButton.type = 'button';</w:t>
      </w:r>
    </w:p>
    <w:p>
      <w:pPr>
        <w:keepLines w:val="0"/>
        <w:spacing w:after="0" w:before="0" w:line="240" w:lineRule="auto"/>
      </w:pPr>
      <w:r>
        <w:rPr>
          <w:rFonts w:ascii="Consolas" w:hAnsi="Consolas" w:eastAsia="Consolas"/>
          <w:sz w:val="14"/>
        </w:rPr>
        <w:t xml:space="preserve"> 579                      retryButton.className = 'col-span-full mx-auto rounded-xl border border-slate-300 px-4 py-2 text-sm font-semibold text-slate-700 hover:bg-slate-50';</w:t>
      </w:r>
    </w:p>
    <w:p>
      <w:pPr>
        <w:keepLines w:val="0"/>
        <w:spacing w:after="0" w:before="0" w:line="240" w:lineRule="auto"/>
      </w:pPr>
      <w:r>
        <w:rPr>
          <w:rFonts w:ascii="Consolas" w:hAnsi="Consolas" w:eastAsia="Consolas"/>
          <w:sz w:val="14"/>
        </w:rPr>
        <w:t xml:space="preserve"> 580                      retryButton.textContent = 'Try again';</w:t>
      </w:r>
    </w:p>
    <w:p>
      <w:pPr>
        <w:keepLines w:val="0"/>
        <w:spacing w:after="0" w:before="0" w:line="240" w:lineRule="auto"/>
      </w:pPr>
      <w:r>
        <w:rPr>
          <w:rFonts w:ascii="Consolas" w:hAnsi="Consolas" w:eastAsia="Consolas"/>
          <w:sz w:val="14"/>
        </w:rPr>
        <w:t xml:space="preserve"> 581                      retryButton.addEventListener('click', () =&gt; {</w:t>
      </w:r>
    </w:p>
    <w:p>
      <w:pPr>
        <w:keepLines w:val="0"/>
        <w:spacing w:after="0" w:before="0" w:line="240" w:lineRule="auto"/>
      </w:pPr>
      <w:r>
        <w:rPr>
          <w:rFonts w:ascii="Consolas" w:hAnsi="Consolas" w:eastAsia="Consolas"/>
          <w:sz w:val="14"/>
        </w:rPr>
        <w:t xml:space="preserve"> 582                          propertyItemsRequest = null;</w:t>
      </w:r>
    </w:p>
    <w:p>
      <w:pPr>
        <w:keepLines w:val="0"/>
        <w:spacing w:after="0" w:before="0" w:line="240" w:lineRule="auto"/>
      </w:pPr>
      <w:r>
        <w:rPr>
          <w:rFonts w:ascii="Consolas" w:hAnsi="Consolas" w:eastAsia="Consolas"/>
          <w:sz w:val="14"/>
        </w:rPr>
        <w:t xml:space="preserve"> 583                          loadPropertyItems();</w:t>
      </w:r>
    </w:p>
    <w:p>
      <w:pPr>
        <w:keepLines w:val="0"/>
        <w:spacing w:after="0" w:before="0" w:line="240" w:lineRule="auto"/>
      </w:pPr>
      <w:r>
        <w:rPr>
          <w:rFonts w:ascii="Consolas" w:hAnsi="Consolas" w:eastAsia="Consolas"/>
          <w:sz w:val="14"/>
        </w:rPr>
        <w:t xml:space="preserve"> 584                      });</w:t>
      </w:r>
    </w:p>
    <w:p>
      <w:pPr>
        <w:keepLines w:val="0"/>
        <w:spacing w:after="0" w:before="0" w:line="240" w:lineRule="auto"/>
      </w:pPr>
      <w:r>
        <w:rPr>
          <w:rFonts w:ascii="Consolas" w:hAnsi="Consolas" w:eastAsia="Consolas"/>
          <w:sz w:val="14"/>
        </w:rPr>
        <w:t xml:space="preserve"> 585                      propertiesList.appendChild(retryButton);</w:t>
      </w:r>
    </w:p>
    <w:p>
      <w:pPr>
        <w:keepLines w:val="0"/>
        <w:spacing w:after="0" w:before="0" w:line="240" w:lineRule="auto"/>
      </w:pPr>
      <w:r>
        <w:rPr>
          <w:rFonts w:ascii="Consolas" w:hAnsi="Consolas" w:eastAsia="Consolas"/>
          <w:sz w:val="14"/>
        </w:rPr>
        <w:t xml:space="preserve"> 586                  })</w:t>
      </w:r>
    </w:p>
    <w:p>
      <w:pPr>
        <w:keepLines w:val="0"/>
        <w:spacing w:after="0" w:before="0" w:line="240" w:lineRule="auto"/>
      </w:pPr>
      <w:r>
        <w:rPr>
          <w:rFonts w:ascii="Consolas" w:hAnsi="Consolas" w:eastAsia="Consolas"/>
          <w:sz w:val="14"/>
        </w:rPr>
        <w:t xml:space="preserve"> 587                  .finally(() =&gt; {</w:t>
      </w:r>
    </w:p>
    <w:p>
      <w:pPr>
        <w:keepLines w:val="0"/>
        <w:spacing w:after="0" w:before="0" w:line="240" w:lineRule="auto"/>
      </w:pPr>
      <w:r>
        <w:rPr>
          <w:rFonts w:ascii="Consolas" w:hAnsi="Consolas" w:eastAsia="Consolas"/>
          <w:sz w:val="14"/>
        </w:rPr>
        <w:t xml:space="preserve"> 588                      propertyItemsRequest = null;</w:t>
      </w:r>
    </w:p>
    <w:p>
      <w:pPr>
        <w:keepLines w:val="0"/>
        <w:spacing w:after="0" w:before="0" w:line="240" w:lineRule="auto"/>
      </w:pPr>
      <w:r>
        <w:rPr>
          <w:rFonts w:ascii="Consolas" w:hAnsi="Consolas" w:eastAsia="Consolas"/>
          <w:sz w:val="14"/>
        </w:rPr>
        <w:t xml:space="preserve"> 589                  });</w:t>
      </w:r>
    </w:p>
    <w:p>
      <w:pPr>
        <w:keepLines w:val="0"/>
        <w:spacing w:after="0" w:before="0" w:line="240" w:lineRule="auto"/>
      </w:pPr>
      <w:r>
        <w:rPr>
          <w:rFonts w:ascii="Consolas" w:hAnsi="Consolas" w:eastAsia="Consolas"/>
          <w:sz w:val="14"/>
        </w:rPr>
        <w:t xml:space="preserve"> 590  </w:t>
      </w:r>
    </w:p>
    <w:p>
      <w:pPr>
        <w:keepLines w:val="0"/>
        <w:spacing w:after="0" w:before="0" w:line="240" w:lineRule="auto"/>
      </w:pPr>
      <w:r>
        <w:rPr>
          <w:rFonts w:ascii="Consolas" w:hAnsi="Consolas" w:eastAsia="Consolas"/>
          <w:sz w:val="14"/>
        </w:rPr>
        <w:t xml:space="preserve"> 591              return propertyItemsRequest;</w:t>
      </w:r>
    </w:p>
    <w:p>
      <w:pPr>
        <w:keepLines w:val="0"/>
        <w:spacing w:after="0" w:before="0" w:line="240" w:lineRule="auto"/>
      </w:pPr>
      <w:r>
        <w:rPr>
          <w:rFonts w:ascii="Consolas" w:hAnsi="Consolas" w:eastAsia="Consolas"/>
          <w:sz w:val="14"/>
        </w:rPr>
        <w:t xml:space="preserve"> 592          }</w:t>
      </w:r>
    </w:p>
    <w:p>
      <w:pPr>
        <w:keepLines w:val="0"/>
        <w:spacing w:after="0" w:before="0" w:line="240" w:lineRule="auto"/>
      </w:pPr>
      <w:r>
        <w:rPr>
          <w:rFonts w:ascii="Consolas" w:hAnsi="Consolas" w:eastAsia="Consolas"/>
          <w:sz w:val="14"/>
        </w:rPr>
        <w:t xml:space="preserve"> 593  </w:t>
      </w:r>
    </w:p>
    <w:p>
      <w:pPr>
        <w:keepLines w:val="0"/>
        <w:spacing w:after="0" w:before="0" w:line="240" w:lineRule="auto"/>
      </w:pPr>
      <w:r>
        <w:rPr>
          <w:rFonts w:ascii="Consolas" w:hAnsi="Consolas" w:eastAsia="Consolas"/>
          <w:sz w:val="14"/>
        </w:rPr>
        <w:t xml:space="preserve"> 594          loadPropertyItems();</w:t>
      </w:r>
    </w:p>
    <w:p>
      <w:pPr>
        <w:keepLines w:val="0"/>
        <w:spacing w:after="0" w:before="0" w:line="240" w:lineRule="auto"/>
      </w:pPr>
      <w:r>
        <w:rPr>
          <w:rFonts w:ascii="Consolas" w:hAnsi="Consolas" w:eastAsia="Consolas"/>
          <w:sz w:val="14"/>
        </w:rPr>
        <w:t xml:space="preserve"> 595  </w:t>
      </w:r>
    </w:p>
    <w:p>
      <w:pPr>
        <w:keepLines w:val="0"/>
        <w:spacing w:after="0" w:before="0" w:line="240" w:lineRule="auto"/>
      </w:pPr>
      <w:r>
        <w:rPr>
          <w:rFonts w:ascii="Consolas" w:hAnsi="Consolas" w:eastAsia="Consolas"/>
          <w:sz w:val="14"/>
        </w:rPr>
        <w:t xml:space="preserve"> 596          const feedback = document.getElementById('property-booking-feedback');</w:t>
      </w:r>
    </w:p>
    <w:p>
      <w:pPr>
        <w:keepLines w:val="0"/>
        <w:spacing w:after="0" w:before="0" w:line="240" w:lineRule="auto"/>
      </w:pPr>
      <w:r>
        <w:rPr>
          <w:rFonts w:ascii="Consolas" w:hAnsi="Consolas" w:eastAsia="Consolas"/>
          <w:sz w:val="14"/>
        </w:rPr>
        <w:t xml:space="preserve"> 597          const savedFeedback = sessionStorage.getItem('propertyBookingFeedback');</w:t>
      </w:r>
    </w:p>
    <w:p>
      <w:pPr>
        <w:keepLines w:val="0"/>
        <w:spacing w:after="0" w:before="0" w:line="240" w:lineRule="auto"/>
      </w:pPr>
      <w:r>
        <w:rPr>
          <w:rFonts w:ascii="Consolas" w:hAnsi="Consolas" w:eastAsia="Consolas"/>
          <w:sz w:val="14"/>
        </w:rPr>
        <w:t xml:space="preserve"> 598          if (savedFeedback) {</w:t>
      </w:r>
    </w:p>
    <w:p>
      <w:pPr>
        <w:keepLines w:val="0"/>
        <w:spacing w:after="0" w:before="0" w:line="240" w:lineRule="auto"/>
      </w:pPr>
      <w:r>
        <w:rPr>
          <w:rFonts w:ascii="Consolas" w:hAnsi="Consolas" w:eastAsia="Consolas"/>
          <w:sz w:val="14"/>
        </w:rPr>
        <w:t xml:space="preserve"> 599              feedback.textContent = savedFeedback;</w:t>
      </w:r>
    </w:p>
    <w:p>
      <w:pPr>
        <w:keepLines w:val="0"/>
        <w:spacing w:after="0" w:before="0" w:line="240" w:lineRule="auto"/>
      </w:pPr>
      <w:r>
        <w:rPr>
          <w:rFonts w:ascii="Consolas" w:hAnsi="Consolas" w:eastAsia="Consolas"/>
          <w:sz w:val="14"/>
        </w:rPr>
        <w:t xml:space="preserve"> 600              feedback.classList.remove('hidden');</w:t>
      </w:r>
    </w:p>
    <w:p>
      <w:pPr>
        <w:keepLines w:val="0"/>
        <w:spacing w:after="0" w:before="0" w:line="240" w:lineRule="auto"/>
      </w:pPr>
      <w:r>
        <w:rPr>
          <w:rFonts w:ascii="Consolas" w:hAnsi="Consolas" w:eastAsia="Consolas"/>
          <w:sz w:val="14"/>
        </w:rPr>
        <w:t xml:space="preserve"> 601              sessionStorage.removeItem('propertyBookingFeedback');</w:t>
      </w:r>
    </w:p>
    <w:p>
      <w:pPr>
        <w:keepLines w:val="0"/>
        <w:spacing w:after="0" w:before="0" w:line="240" w:lineRule="auto"/>
      </w:pPr>
      <w:r>
        <w:rPr>
          <w:rFonts w:ascii="Consolas" w:hAnsi="Consolas" w:eastAsia="Consolas"/>
          <w:sz w:val="14"/>
        </w:rPr>
        <w:t xml:space="preserve"> 602          }</w:t>
      </w:r>
    </w:p>
    <w:p>
      <w:pPr>
        <w:keepLines w:val="0"/>
        <w:spacing w:after="0" w:before="0" w:line="240" w:lineRule="auto"/>
      </w:pPr>
      <w:r>
        <w:rPr>
          <w:rFonts w:ascii="Consolas" w:hAnsi="Consolas" w:eastAsia="Consolas"/>
          <w:sz w:val="14"/>
        </w:rPr>
        <w:t xml:space="preserve"> 603  </w:t>
      </w:r>
    </w:p>
    <w:p>
      <w:pPr>
        <w:keepLines w:val="0"/>
        <w:spacing w:after="0" w:before="0" w:line="240" w:lineRule="auto"/>
      </w:pPr>
      <w:r>
        <w:rPr>
          <w:rFonts w:ascii="Consolas" w:hAnsi="Consolas" w:eastAsia="Consolas"/>
          <w:sz w:val="14"/>
        </w:rPr>
        <w:t xml:space="preserve"> 604          const modal = document.getElementById('property-booking-modal');</w:t>
      </w:r>
    </w:p>
    <w:p>
      <w:pPr>
        <w:keepLines w:val="0"/>
        <w:spacing w:after="0" w:before="0" w:line="240" w:lineRule="auto"/>
      </w:pPr>
      <w:r>
        <w:rPr>
          <w:rFonts w:ascii="Consolas" w:hAnsi="Consolas" w:eastAsia="Consolas"/>
          <w:sz w:val="14"/>
        </w:rPr>
        <w:t xml:space="preserve"> 605          const form = document.getElementById('property-booking-form');</w:t>
      </w:r>
    </w:p>
    <w:p>
      <w:pPr>
        <w:keepLines w:val="0"/>
        <w:spacing w:after="0" w:before="0" w:line="240" w:lineRule="auto"/>
      </w:pPr>
      <w:r>
        <w:rPr>
          <w:rFonts w:ascii="Consolas" w:hAnsi="Consolas" w:eastAsia="Consolas"/>
          <w:sz w:val="14"/>
        </w:rPr>
        <w:t xml:space="preserve"> 606          const itemsContainer = document.getElementById('property-booking-items');</w:t>
      </w:r>
    </w:p>
    <w:p>
      <w:pPr>
        <w:keepLines w:val="0"/>
        <w:spacing w:after="0" w:before="0" w:line="240" w:lineRule="auto"/>
      </w:pPr>
      <w:r>
        <w:rPr>
          <w:rFonts w:ascii="Consolas" w:hAnsi="Consolas" w:eastAsia="Consolas"/>
          <w:sz w:val="14"/>
        </w:rPr>
        <w:t xml:space="preserve"> 607          const itemSelect = document.getElementById('property-booking-item-select');</w:t>
      </w:r>
    </w:p>
    <w:p>
      <w:pPr>
        <w:keepLines w:val="0"/>
        <w:spacing w:after="0" w:before="0" w:line="240" w:lineRule="auto"/>
      </w:pPr>
      <w:r>
        <w:rPr>
          <w:rFonts w:ascii="Consolas" w:hAnsi="Consolas" w:eastAsia="Consolas"/>
          <w:sz w:val="14"/>
        </w:rPr>
        <w:t xml:space="preserve"> 608          const facilityLabel = document.getElementById('property-booking-facility');</w:t>
      </w:r>
    </w:p>
    <w:p>
      <w:pPr>
        <w:keepLines w:val="0"/>
        <w:spacing w:after="0" w:before="0" w:line="240" w:lineRule="auto"/>
      </w:pPr>
      <w:r>
        <w:rPr>
          <w:rFonts w:ascii="Consolas" w:hAnsi="Consolas" w:eastAsia="Consolas"/>
          <w:sz w:val="14"/>
        </w:rPr>
        <w:t xml:space="preserve"> 609          const dateInput = document.getElementById('property-booking-date');</w:t>
      </w:r>
    </w:p>
    <w:p>
      <w:pPr>
        <w:keepLines w:val="0"/>
        <w:spacing w:after="0" w:before="0" w:line="240" w:lineRule="auto"/>
      </w:pPr>
      <w:r>
        <w:rPr>
          <w:rFonts w:ascii="Consolas" w:hAnsi="Consolas" w:eastAsia="Consolas"/>
          <w:sz w:val="14"/>
        </w:rPr>
        <w:t xml:space="preserve"> 610          const startInput = document.getElementById('property-booking-start');</w:t>
      </w:r>
    </w:p>
    <w:p>
      <w:pPr>
        <w:keepLines w:val="0"/>
        <w:spacing w:after="0" w:before="0" w:line="240" w:lineRule="auto"/>
      </w:pPr>
      <w:r>
        <w:rPr>
          <w:rFonts w:ascii="Consolas" w:hAnsi="Consolas" w:eastAsia="Consolas"/>
          <w:sz w:val="14"/>
        </w:rPr>
        <w:t xml:space="preserve"> 611          const endInput = document.getElementById('property-booking-end');</w:t>
      </w:r>
    </w:p>
    <w:p>
      <w:pPr>
        <w:keepLines w:val="0"/>
        <w:spacing w:after="0" w:before="0" w:line="240" w:lineRule="auto"/>
      </w:pPr>
      <w:r>
        <w:rPr>
          <w:rFonts w:ascii="Consolas" w:hAnsi="Consolas" w:eastAsia="Consolas"/>
          <w:sz w:val="14"/>
        </w:rPr>
        <w:t xml:space="preserve"> 612          const submitButton = document.getElementById('property-booking-submit');</w:t>
      </w:r>
    </w:p>
    <w:p>
      <w:pPr>
        <w:keepLines w:val="0"/>
        <w:spacing w:after="0" w:before="0" w:line="240" w:lineRule="auto"/>
      </w:pPr>
      <w:r>
        <w:rPr>
          <w:rFonts w:ascii="Consolas" w:hAnsi="Consolas" w:eastAsia="Consolas"/>
          <w:sz w:val="14"/>
        </w:rPr>
        <w:t xml:space="preserve"> 613          const errorBox = document.getElementById('property-booking-error');</w:t>
      </w:r>
    </w:p>
    <w:p>
      <w:pPr>
        <w:keepLines w:val="0"/>
        <w:spacing w:after="0" w:before="0" w:line="240" w:lineRule="auto"/>
      </w:pPr>
      <w:r>
        <w:rPr>
          <w:rFonts w:ascii="Consolas" w:hAnsi="Consolas" w:eastAsia="Consolas"/>
          <w:sz w:val="14"/>
        </w:rPr>
        <w:t xml:space="preserve"> 614          let availabilityRequest = null;</w:t>
      </w:r>
    </w:p>
    <w:p>
      <w:pPr>
        <w:keepLines w:val="0"/>
        <w:spacing w:after="0" w:before="0" w:line="240" w:lineRule="auto"/>
      </w:pPr>
      <w:r>
        <w:rPr>
          <w:rFonts w:ascii="Consolas" w:hAnsi="Consolas" w:eastAsia="Consolas"/>
          <w:sz w:val="14"/>
        </w:rPr>
        <w:t xml:space="preserve"> 615          let availabilityVersion = 0;</w:t>
      </w:r>
    </w:p>
    <w:p>
      <w:pPr>
        <w:keepLines w:val="0"/>
        <w:spacing w:after="0" w:before="0" w:line="240" w:lineRule="auto"/>
      </w:pPr>
      <w:r>
        <w:rPr>
          <w:rFonts w:ascii="Consolas" w:hAnsi="Consolas" w:eastAsia="Consolas"/>
          <w:sz w:val="14"/>
        </w:rPr>
        <w:t xml:space="preserve"> 616          let modalItems = [];</w:t>
      </w:r>
    </w:p>
    <w:p>
      <w:pPr>
        <w:keepLines w:val="0"/>
        <w:spacing w:after="0" w:before="0" w:line="240" w:lineRule="auto"/>
      </w:pPr>
      <w:r>
        <w:rPr>
          <w:rFonts w:ascii="Consolas" w:hAnsi="Consolas" w:eastAsia="Consolas"/>
          <w:sz w:val="14"/>
        </w:rPr>
        <w:t xml:space="preserve"> 617          let preferredItemId = null;</w:t>
      </w:r>
    </w:p>
    <w:p>
      <w:pPr>
        <w:keepLines w:val="0"/>
        <w:spacing w:after="0" w:before="0" w:line="240" w:lineRule="auto"/>
      </w:pPr>
      <w:r>
        <w:rPr>
          <w:rFonts w:ascii="Consolas" w:hAnsi="Consolas" w:eastAsia="Consolas"/>
          <w:sz w:val="14"/>
        </w:rPr>
        <w:t xml:space="preserve"> 618  </w:t>
      </w:r>
    </w:p>
    <w:p>
      <w:pPr>
        <w:keepLines w:val="0"/>
        <w:spacing w:after="0" w:before="0" w:line="240" w:lineRule="auto"/>
      </w:pPr>
      <w:r>
        <w:rPr>
          <w:rFonts w:ascii="Consolas" w:hAnsi="Consolas" w:eastAsia="Consolas"/>
          <w:sz w:val="14"/>
        </w:rPr>
        <w:t xml:space="preserve"> 619          function setBookingError(message) {</w:t>
      </w:r>
    </w:p>
    <w:p>
      <w:pPr>
        <w:keepLines w:val="0"/>
        <w:spacing w:after="0" w:before="0" w:line="240" w:lineRule="auto"/>
      </w:pPr>
      <w:r>
        <w:rPr>
          <w:rFonts w:ascii="Consolas" w:hAnsi="Consolas" w:eastAsia="Consolas"/>
          <w:sz w:val="14"/>
        </w:rPr>
        <w:t xml:space="preserve"> 620              errorBox.textContent = message;</w:t>
      </w:r>
    </w:p>
    <w:p>
      <w:pPr>
        <w:keepLines w:val="0"/>
        <w:spacing w:after="0" w:before="0" w:line="240" w:lineRule="auto"/>
      </w:pPr>
      <w:r>
        <w:rPr>
          <w:rFonts w:ascii="Consolas" w:hAnsi="Consolas" w:eastAsia="Consolas"/>
          <w:sz w:val="14"/>
        </w:rPr>
        <w:t xml:space="preserve"> 621              errorBox.classList.toggle('hidden', !message);</w:t>
      </w:r>
    </w:p>
    <w:p>
      <w:pPr>
        <w:keepLines w:val="0"/>
        <w:spacing w:after="0" w:before="0" w:line="240" w:lineRule="auto"/>
      </w:pPr>
      <w:r>
        <w:rPr>
          <w:rFonts w:ascii="Consolas" w:hAnsi="Consolas" w:eastAsia="Consolas"/>
          <w:sz w:val="14"/>
        </w:rPr>
        <w:t xml:space="preserve"> 622          }</w:t>
      </w:r>
    </w:p>
    <w:p>
      <w:pPr>
        <w:keepLines w:val="0"/>
        <w:spacing w:after="0" w:before="0" w:line="240" w:lineRule="auto"/>
      </w:pPr>
      <w:r>
        <w:rPr>
          <w:rFonts w:ascii="Consolas" w:hAnsi="Consolas" w:eastAsia="Consolas"/>
          <w:sz w:val="14"/>
        </w:rPr>
        <w:t xml:space="preserve"> 623  </w:t>
      </w:r>
    </w:p>
    <w:p>
      <w:pPr>
        <w:keepLines w:val="0"/>
        <w:spacing w:after="0" w:before="0" w:line="240" w:lineRule="auto"/>
      </w:pPr>
      <w:r>
        <w:rPr>
          <w:rFonts w:ascii="Consolas" w:hAnsi="Consolas" w:eastAsia="Consolas"/>
          <w:sz w:val="14"/>
        </w:rPr>
        <w:t xml:space="preserve"> 624          function setModalOpen(open) {</w:t>
      </w:r>
    </w:p>
    <w:p>
      <w:pPr>
        <w:keepLines w:val="0"/>
        <w:spacing w:after="0" w:before="0" w:line="240" w:lineRule="auto"/>
      </w:pPr>
      <w:r>
        <w:rPr>
          <w:rFonts w:ascii="Consolas" w:hAnsi="Consolas" w:eastAsia="Consolas"/>
          <w:sz w:val="14"/>
        </w:rPr>
        <w:t xml:space="preserve"> 625              modal.classList.toggle('hidden', !open);</w:t>
      </w:r>
    </w:p>
    <w:p>
      <w:pPr>
        <w:keepLines w:val="0"/>
        <w:spacing w:after="0" w:before="0" w:line="240" w:lineRule="auto"/>
      </w:pPr>
      <w:r>
        <w:rPr>
          <w:rFonts w:ascii="Consolas" w:hAnsi="Consolas" w:eastAsia="Consolas"/>
          <w:sz w:val="14"/>
        </w:rPr>
        <w:t xml:space="preserve"> 626              modal.classList.toggle('flex', open);</w:t>
      </w:r>
    </w:p>
    <w:p>
      <w:pPr>
        <w:keepLines w:val="0"/>
        <w:spacing w:after="0" w:before="0" w:line="240" w:lineRule="auto"/>
      </w:pPr>
      <w:r>
        <w:rPr>
          <w:rFonts w:ascii="Consolas" w:hAnsi="Consolas" w:eastAsia="Consolas"/>
          <w:sz w:val="14"/>
        </w:rPr>
        <w:t xml:space="preserve"> 627              document.body.classList.toggle('overflow-hidden', open);</w:t>
      </w:r>
    </w:p>
    <w:p>
      <w:pPr>
        <w:keepLines w:val="0"/>
        <w:spacing w:after="0" w:before="0" w:line="240" w:lineRule="auto"/>
      </w:pPr>
      <w:r>
        <w:rPr>
          <w:rFonts w:ascii="Consolas" w:hAnsi="Consolas" w:eastAsia="Consolas"/>
          <w:sz w:val="14"/>
        </w:rPr>
        <w:t xml:space="preserve"> 628              if (!open &amp;&amp; availabilityRequest) {</w:t>
      </w:r>
    </w:p>
    <w:p>
      <w:pPr>
        <w:keepLines w:val="0"/>
        <w:spacing w:after="0" w:before="0" w:line="240" w:lineRule="auto"/>
      </w:pPr>
      <w:r>
        <w:rPr>
          <w:rFonts w:ascii="Consolas" w:hAnsi="Consolas" w:eastAsia="Consolas"/>
          <w:sz w:val="14"/>
        </w:rPr>
        <w:t xml:space="preserve"> 629                  availabilityRequest.abort();</w:t>
      </w:r>
    </w:p>
    <w:p>
      <w:pPr>
        <w:keepLines w:val="0"/>
        <w:spacing w:after="0" w:before="0" w:line="240" w:lineRule="auto"/>
      </w:pPr>
      <w:r>
        <w:rPr>
          <w:rFonts w:ascii="Consolas" w:hAnsi="Consolas" w:eastAsia="Consolas"/>
          <w:sz w:val="14"/>
        </w:rPr>
        <w:t xml:space="preserve"> 630                  availabilityRequest = null;</w:t>
      </w:r>
    </w:p>
    <w:p>
      <w:pPr>
        <w:keepLines w:val="0"/>
        <w:spacing w:after="0" w:before="0" w:line="240" w:lineRule="auto"/>
      </w:pPr>
      <w:r>
        <w:rPr>
          <w:rFonts w:ascii="Consolas" w:hAnsi="Consolas" w:eastAsia="Consolas"/>
          <w:sz w:val="14"/>
        </w:rPr>
        <w:t xml:space="preserve"> 631              }</w:t>
      </w:r>
    </w:p>
    <w:p>
      <w:pPr>
        <w:keepLines w:val="0"/>
        <w:spacing w:after="0" w:before="0" w:line="240" w:lineRule="auto"/>
      </w:pPr>
      <w:r>
        <w:rPr>
          <w:rFonts w:ascii="Consolas" w:hAnsi="Consolas" w:eastAsia="Consolas"/>
          <w:sz w:val="14"/>
        </w:rPr>
        <w:t xml:space="preserve"> 632          }</w:t>
      </w:r>
    </w:p>
    <w:p>
      <w:pPr>
        <w:keepLines w:val="0"/>
        <w:spacing w:after="0" w:before="0" w:line="240" w:lineRule="auto"/>
      </w:pPr>
      <w:r>
        <w:rPr>
          <w:rFonts w:ascii="Consolas" w:hAnsi="Consolas" w:eastAsia="Consolas"/>
          <w:sz w:val="14"/>
        </w:rPr>
        <w:t xml:space="preserve"> 633  </w:t>
      </w:r>
    </w:p>
    <w:p>
      <w:pPr>
        <w:keepLines w:val="0"/>
        <w:spacing w:after="0" w:before="0" w:line="240" w:lineRule="auto"/>
      </w:pPr>
      <w:r>
        <w:rPr>
          <w:rFonts w:ascii="Consolas" w:hAnsi="Consolas" w:eastAsia="Consolas"/>
          <w:sz w:val="14"/>
        </w:rPr>
        <w:t xml:space="preserve"> 634          function renderItems(availability = modalItems) {</w:t>
      </w:r>
    </w:p>
    <w:p>
      <w:pPr>
        <w:keepLines w:val="0"/>
        <w:spacing w:after="0" w:before="0" w:line="240" w:lineRule="auto"/>
      </w:pPr>
      <w:r>
        <w:rPr>
          <w:rFonts w:ascii="Consolas" w:hAnsi="Consolas" w:eastAsia="Consolas"/>
          <w:sz w:val="14"/>
        </w:rPr>
        <w:t xml:space="preserve"> 635              const previousQuantity = itemsContainer.querySelector(`[data-quantity-for="${preferredItemId}"]`)?.value;</w:t>
      </w:r>
    </w:p>
    <w:p>
      <w:pPr>
        <w:keepLines w:val="0"/>
        <w:spacing w:after="0" w:before="0" w:line="240" w:lineRule="auto"/>
      </w:pPr>
      <w:r>
        <w:rPr>
          <w:rFonts w:ascii="Consolas" w:hAnsi="Consolas" w:eastAsia="Consolas"/>
          <w:sz w:val="14"/>
        </w:rPr>
        <w:t xml:space="preserve"> 636              itemsContainer.replaceChildren();</w:t>
      </w:r>
    </w:p>
    <w:p>
      <w:pPr>
        <w:keepLines w:val="0"/>
        <w:spacing w:after="0" w:before="0" w:line="240" w:lineRule="auto"/>
      </w:pPr>
      <w:r>
        <w:rPr>
          <w:rFonts w:ascii="Consolas" w:hAnsi="Consolas" w:eastAsia="Consolas"/>
          <w:sz w:val="14"/>
        </w:rPr>
        <w:t xml:space="preserve"> 637  </w:t>
      </w:r>
    </w:p>
    <w:p>
      <w:pPr>
        <w:keepLines w:val="0"/>
        <w:spacing w:after="0" w:before="0" w:line="240" w:lineRule="auto"/>
      </w:pPr>
      <w:r>
        <w:rPr>
          <w:rFonts w:ascii="Consolas" w:hAnsi="Consolas" w:eastAsia="Consolas"/>
          <w:sz w:val="14"/>
        </w:rPr>
        <w:t xml:space="preserve"> 638              const selectedItem = availability.find((item) =&gt; String(item.id) === preferredItemId);</w:t>
      </w:r>
    </w:p>
    <w:p>
      <w:pPr>
        <w:keepLines w:val="0"/>
        <w:spacing w:after="0" w:before="0" w:line="240" w:lineRule="auto"/>
      </w:pPr>
      <w:r>
        <w:rPr>
          <w:rFonts w:ascii="Consolas" w:hAnsi="Consolas" w:eastAsia="Consolas"/>
          <w:sz w:val="14"/>
        </w:rPr>
        <w:t xml:space="preserve"> 639              if (!selectedItem) {</w:t>
      </w:r>
    </w:p>
    <w:p>
      <w:pPr>
        <w:keepLines w:val="0"/>
        <w:spacing w:after="0" w:before="0" w:line="240" w:lineRule="auto"/>
      </w:pPr>
      <w:r>
        <w:rPr>
          <w:rFonts w:ascii="Consolas" w:hAnsi="Consolas" w:eastAsia="Consolas"/>
          <w:sz w:val="14"/>
        </w:rPr>
        <w:t xml:space="preserve"> 640                  const emptyMessage = document.createElement('p');</w:t>
      </w:r>
    </w:p>
    <w:p>
      <w:pPr>
        <w:keepLines w:val="0"/>
        <w:spacing w:after="0" w:before="0" w:line="240" w:lineRule="auto"/>
      </w:pPr>
      <w:r>
        <w:rPr>
          <w:rFonts w:ascii="Consolas" w:hAnsi="Consolas" w:eastAsia="Consolas"/>
          <w:sz w:val="14"/>
        </w:rPr>
        <w:t xml:space="preserve"> 641                  emptyMessage.className = 'px-2 py-4 text-sm text-slate-500';</w:t>
      </w:r>
    </w:p>
    <w:p>
      <w:pPr>
        <w:keepLines w:val="0"/>
        <w:spacing w:after="0" w:before="0" w:line="240" w:lineRule="auto"/>
      </w:pPr>
      <w:r>
        <w:rPr>
          <w:rFonts w:ascii="Consolas" w:hAnsi="Consolas" w:eastAsia="Consolas"/>
          <w:sz w:val="14"/>
        </w:rPr>
        <w:t xml:space="preserve"> 642                  emptyMessage.textContent = 'This property item is no longer available.';</w:t>
      </w:r>
    </w:p>
    <w:p>
      <w:pPr>
        <w:keepLines w:val="0"/>
        <w:spacing w:after="0" w:before="0" w:line="240" w:lineRule="auto"/>
      </w:pPr>
      <w:r>
        <w:rPr>
          <w:rFonts w:ascii="Consolas" w:hAnsi="Consolas" w:eastAsia="Consolas"/>
          <w:sz w:val="14"/>
        </w:rPr>
        <w:t xml:space="preserve"> 643                  itemsContainer.appendChild(emptyMessage);</w:t>
      </w:r>
    </w:p>
    <w:p>
      <w:pPr>
        <w:keepLines w:val="0"/>
        <w:spacing w:after="0" w:before="0" w:line="240" w:lineRule="auto"/>
      </w:pPr>
      <w:r>
        <w:rPr>
          <w:rFonts w:ascii="Consolas" w:hAnsi="Consolas" w:eastAsia="Consolas"/>
          <w:sz w:val="14"/>
        </w:rPr>
        <w:t xml:space="preserve"> 644                  return;</w:t>
      </w:r>
    </w:p>
    <w:p>
      <w:pPr>
        <w:keepLines w:val="0"/>
        <w:spacing w:after="0" w:before="0" w:line="240" w:lineRule="auto"/>
      </w:pPr>
      <w:r>
        <w:rPr>
          <w:rFonts w:ascii="Consolas" w:hAnsi="Consolas" w:eastAsia="Consolas"/>
          <w:sz w:val="14"/>
        </w:rPr>
        <w:t xml:space="preserve"> 645              }</w:t>
      </w:r>
    </w:p>
    <w:p>
      <w:pPr>
        <w:keepLines w:val="0"/>
        <w:spacing w:after="0" w:before="0" w:line="240" w:lineRule="auto"/>
      </w:pPr>
      <w:r>
        <w:rPr>
          <w:rFonts w:ascii="Consolas" w:hAnsi="Consolas" w:eastAsia="Consolas"/>
          <w:sz w:val="14"/>
        </w:rPr>
        <w:t xml:space="preserve"> 646  </w:t>
      </w:r>
    </w:p>
    <w:p>
      <w:pPr>
        <w:keepLines w:val="0"/>
        <w:spacing w:after="0" w:before="0" w:line="240" w:lineRule="auto"/>
      </w:pPr>
      <w:r>
        <w:rPr>
          <w:rFonts w:ascii="Consolas" w:hAnsi="Consolas" w:eastAsia="Consolas"/>
          <w:sz w:val="14"/>
        </w:rPr>
        <w:t xml:space="preserve"> 647              const row = document.createElement('div');</w:t>
      </w:r>
    </w:p>
    <w:p>
      <w:pPr>
        <w:keepLines w:val="0"/>
        <w:spacing w:after="0" w:before="0" w:line="240" w:lineRule="auto"/>
      </w:pPr>
      <w:r>
        <w:rPr>
          <w:rFonts w:ascii="Consolas" w:hAnsi="Consolas" w:eastAsia="Consolas"/>
          <w:sz w:val="14"/>
        </w:rPr>
        <w:t xml:space="preserve"> 648              row.className = 'flex flex-wrap items-center justify-between gap-3 rounded-xl bg-slate-50 px-3 py-2.5';</w:t>
      </w:r>
    </w:p>
    <w:p>
      <w:pPr>
        <w:keepLines w:val="0"/>
        <w:spacing w:after="0" w:before="0" w:line="240" w:lineRule="auto"/>
      </w:pPr>
      <w:r>
        <w:rPr>
          <w:rFonts w:ascii="Consolas" w:hAnsi="Consolas" w:eastAsia="Consolas"/>
          <w:sz w:val="14"/>
        </w:rPr>
        <w:t xml:space="preserve"> 649  </w:t>
      </w:r>
    </w:p>
    <w:p>
      <w:pPr>
        <w:keepLines w:val="0"/>
        <w:spacing w:after="0" w:before="0" w:line="240" w:lineRule="auto"/>
      </w:pPr>
      <w:r>
        <w:rPr>
          <w:rFonts w:ascii="Consolas" w:hAnsi="Consolas" w:eastAsia="Consolas"/>
          <w:sz w:val="14"/>
        </w:rPr>
        <w:t xml:space="preserve"> 650              const nameGroup = document.createElement('div');</w:t>
      </w:r>
    </w:p>
    <w:p>
      <w:pPr>
        <w:keepLines w:val="0"/>
        <w:spacing w:after="0" w:before="0" w:line="240" w:lineRule="auto"/>
      </w:pPr>
      <w:r>
        <w:rPr>
          <w:rFonts w:ascii="Consolas" w:hAnsi="Consolas" w:eastAsia="Consolas"/>
          <w:sz w:val="14"/>
        </w:rPr>
        <w:t xml:space="preserve"> 651              const name = document.createElement('p');</w:t>
      </w:r>
    </w:p>
    <w:p>
      <w:pPr>
        <w:keepLines w:val="0"/>
        <w:spacing w:after="0" w:before="0" w:line="240" w:lineRule="auto"/>
      </w:pPr>
      <w:r>
        <w:rPr>
          <w:rFonts w:ascii="Consolas" w:hAnsi="Consolas" w:eastAsia="Consolas"/>
          <w:sz w:val="14"/>
        </w:rPr>
        <w:t xml:space="preserve"> 652              name.className = 'text-sm font-medium text-slate-800';</w:t>
      </w:r>
    </w:p>
    <w:p>
      <w:pPr>
        <w:keepLines w:val="0"/>
        <w:spacing w:after="0" w:before="0" w:line="240" w:lineRule="auto"/>
      </w:pPr>
      <w:r>
        <w:rPr>
          <w:rFonts w:ascii="Consolas" w:hAnsi="Consolas" w:eastAsia="Consolas"/>
          <w:sz w:val="14"/>
        </w:rPr>
        <w:t xml:space="preserve"> 653              name.textContent = selectedItem.name;</w:t>
      </w:r>
    </w:p>
    <w:p>
      <w:pPr>
        <w:keepLines w:val="0"/>
        <w:spacing w:after="0" w:before="0" w:line="240" w:lineRule="auto"/>
      </w:pPr>
      <w:r>
        <w:rPr>
          <w:rFonts w:ascii="Consolas" w:hAnsi="Consolas" w:eastAsia="Consolas"/>
          <w:sz w:val="14"/>
        </w:rPr>
        <w:t xml:space="preserve"> 654  </w:t>
      </w:r>
    </w:p>
    <w:p>
      <w:pPr>
        <w:keepLines w:val="0"/>
        <w:spacing w:after="0" w:before="0" w:line="240" w:lineRule="auto"/>
      </w:pPr>
      <w:r>
        <w:rPr>
          <w:rFonts w:ascii="Consolas" w:hAnsi="Consolas" w:eastAsia="Consolas"/>
          <w:sz w:val="14"/>
        </w:rPr>
        <w:t xml:space="preserve"> 655              const available = document.createElement('p');</w:t>
      </w:r>
    </w:p>
    <w:p>
      <w:pPr>
        <w:keepLines w:val="0"/>
        <w:spacing w:after="0" w:before="0" w:line="240" w:lineRule="auto"/>
      </w:pPr>
      <w:r>
        <w:rPr>
          <w:rFonts w:ascii="Consolas" w:hAnsi="Consolas" w:eastAsia="Consolas"/>
          <w:sz w:val="14"/>
        </w:rPr>
        <w:t xml:space="preserve"> 656              available.className = 'text-xs text-slate-500';</w:t>
      </w:r>
    </w:p>
    <w:p>
      <w:pPr>
        <w:keepLines w:val="0"/>
        <w:spacing w:after="0" w:before="0" w:line="240" w:lineRule="auto"/>
      </w:pPr>
      <w:r>
        <w:rPr>
          <w:rFonts w:ascii="Consolas" w:hAnsi="Consolas" w:eastAsia="Consolas"/>
          <w:sz w:val="14"/>
        </w:rPr>
        <w:t xml:space="preserve"> 657              available.dataset.availableFor = String(selectedItem.id);</w:t>
      </w:r>
    </w:p>
    <w:p>
      <w:pPr>
        <w:keepLines w:val="0"/>
        <w:spacing w:after="0" w:before="0" w:line="240" w:lineRule="auto"/>
      </w:pPr>
      <w:r>
        <w:rPr>
          <w:rFonts w:ascii="Consolas" w:hAnsi="Consolas" w:eastAsia="Consolas"/>
          <w:sz w:val="14"/>
        </w:rPr>
        <w:t xml:space="preserve"> 658              available.textContent = selectedItem.maintenance_reason</w:t>
      </w:r>
    </w:p>
    <w:p>
      <w:pPr>
        <w:keepLines w:val="0"/>
        <w:spacing w:after="0" w:before="0" w:line="240" w:lineRule="auto"/>
      </w:pPr>
      <w:r>
        <w:rPr>
          <w:rFonts w:ascii="Consolas" w:hAnsi="Consolas" w:eastAsia="Consolas"/>
          <w:sz w:val="14"/>
        </w:rPr>
        <w:t xml:space="preserve"> 659                  ? `Under maintenance: ${selectedItem.maintenance_reason}`</w:t>
      </w:r>
    </w:p>
    <w:p>
      <w:pPr>
        <w:keepLines w:val="0"/>
        <w:spacing w:after="0" w:before="0" w:line="240" w:lineRule="auto"/>
      </w:pPr>
      <w:r>
        <w:rPr>
          <w:rFonts w:ascii="Consolas" w:hAnsi="Consolas" w:eastAsia="Consolas"/>
          <w:sz w:val="14"/>
        </w:rPr>
        <w:t xml:space="preserve"> 660                  : `${selectedItem.available} available`;</w:t>
      </w:r>
    </w:p>
    <w:p>
      <w:pPr>
        <w:keepLines w:val="0"/>
        <w:spacing w:after="0" w:before="0" w:line="240" w:lineRule="auto"/>
      </w:pPr>
      <w:r>
        <w:rPr>
          <w:rFonts w:ascii="Consolas" w:hAnsi="Consolas" w:eastAsia="Consolas"/>
          <w:sz w:val="14"/>
        </w:rPr>
        <w:t xml:space="preserve"> 661              nameGroup.append(name, available);</w:t>
      </w:r>
    </w:p>
    <w:p>
      <w:pPr>
        <w:keepLines w:val="0"/>
        <w:spacing w:after="0" w:before="0" w:line="240" w:lineRule="auto"/>
      </w:pPr>
      <w:r>
        <w:rPr>
          <w:rFonts w:ascii="Consolas" w:hAnsi="Consolas" w:eastAsia="Consolas"/>
          <w:sz w:val="14"/>
        </w:rPr>
        <w:t xml:space="preserve"> 662  </w:t>
      </w:r>
    </w:p>
    <w:p>
      <w:pPr>
        <w:keepLines w:val="0"/>
        <w:spacing w:after="0" w:before="0" w:line="240" w:lineRule="auto"/>
      </w:pPr>
      <w:r>
        <w:rPr>
          <w:rFonts w:ascii="Consolas" w:hAnsi="Consolas" w:eastAsia="Consolas"/>
          <w:sz w:val="14"/>
        </w:rPr>
        <w:t xml:space="preserve"> 663              const quantity = document.createElement('input');</w:t>
      </w:r>
    </w:p>
    <w:p>
      <w:pPr>
        <w:keepLines w:val="0"/>
        <w:spacing w:after="0" w:before="0" w:line="240" w:lineRule="auto"/>
      </w:pPr>
      <w:r>
        <w:rPr>
          <w:rFonts w:ascii="Consolas" w:hAnsi="Consolas" w:eastAsia="Consolas"/>
          <w:sz w:val="14"/>
        </w:rPr>
        <w:t xml:space="preserve"> 664              quantity.type = 'number';</w:t>
      </w:r>
    </w:p>
    <w:p>
      <w:pPr>
        <w:keepLines w:val="0"/>
        <w:spacing w:after="0" w:before="0" w:line="240" w:lineRule="auto"/>
      </w:pPr>
      <w:r>
        <w:rPr>
          <w:rFonts w:ascii="Consolas" w:hAnsi="Consolas" w:eastAsia="Consolas"/>
          <w:sz w:val="14"/>
        </w:rPr>
        <w:t xml:space="preserve"> 665              quantity.min = '1';</w:t>
      </w:r>
    </w:p>
    <w:p>
      <w:pPr>
        <w:keepLines w:val="0"/>
        <w:spacing w:after="0" w:before="0" w:line="240" w:lineRule="auto"/>
      </w:pPr>
      <w:r>
        <w:rPr>
          <w:rFonts w:ascii="Consolas" w:hAnsi="Consolas" w:eastAsia="Consolas"/>
          <w:sz w:val="14"/>
        </w:rPr>
        <w:t xml:space="preserve"> 666              quantity.max = String(selectedItem.available);</w:t>
      </w:r>
    </w:p>
    <w:p>
      <w:pPr>
        <w:keepLines w:val="0"/>
        <w:spacing w:after="0" w:before="0" w:line="240" w:lineRule="auto"/>
      </w:pPr>
      <w:r>
        <w:rPr>
          <w:rFonts w:ascii="Consolas" w:hAnsi="Consolas" w:eastAsia="Consolas"/>
          <w:sz w:val="14"/>
        </w:rPr>
        <w:t xml:space="preserve"> 667              quantity.value = String(previousQuantity</w:t>
      </w:r>
    </w:p>
    <w:p>
      <w:pPr>
        <w:keepLines w:val="0"/>
        <w:spacing w:after="0" w:before="0" w:line="240" w:lineRule="auto"/>
      </w:pPr>
      <w:r>
        <w:rPr>
          <w:rFonts w:ascii="Consolas" w:hAnsi="Consolas" w:eastAsia="Consolas"/>
          <w:sz w:val="14"/>
        </w:rPr>
        <w:t xml:space="preserve"> 668                  ? Math.min(Number(previousQuantity), selectedItem.available)</w:t>
      </w:r>
    </w:p>
    <w:p>
      <w:pPr>
        <w:keepLines w:val="0"/>
        <w:spacing w:after="0" w:before="0" w:line="240" w:lineRule="auto"/>
      </w:pPr>
      <w:r>
        <w:rPr>
          <w:rFonts w:ascii="Consolas" w:hAnsi="Consolas" w:eastAsia="Consolas"/>
          <w:sz w:val="14"/>
        </w:rPr>
        <w:t xml:space="preserve"> 669                  : 1);</w:t>
      </w:r>
    </w:p>
    <w:p>
      <w:pPr>
        <w:keepLines w:val="0"/>
        <w:spacing w:after="0" w:before="0" w:line="240" w:lineRule="auto"/>
      </w:pPr>
      <w:r>
        <w:rPr>
          <w:rFonts w:ascii="Consolas" w:hAnsi="Consolas" w:eastAsia="Consolas"/>
          <w:sz w:val="14"/>
        </w:rPr>
        <w:t xml:space="preserve"> 670              quantity.disabled = selectedItem.available &lt; 1;</w:t>
      </w:r>
    </w:p>
    <w:p>
      <w:pPr>
        <w:keepLines w:val="0"/>
        <w:spacing w:after="0" w:before="0" w:line="240" w:lineRule="auto"/>
      </w:pPr>
      <w:r>
        <w:rPr>
          <w:rFonts w:ascii="Consolas" w:hAnsi="Consolas" w:eastAsia="Consolas"/>
          <w:sz w:val="14"/>
        </w:rPr>
        <w:t xml:space="preserve"> 671              quantity.setAttribute('aria-label', `Quantity of ${selectedItem.name}`);</w:t>
      </w:r>
    </w:p>
    <w:p>
      <w:pPr>
        <w:keepLines w:val="0"/>
        <w:spacing w:after="0" w:before="0" w:line="240" w:lineRule="auto"/>
      </w:pPr>
      <w:r>
        <w:rPr>
          <w:rFonts w:ascii="Consolas" w:hAnsi="Consolas" w:eastAsia="Consolas"/>
          <w:sz w:val="14"/>
        </w:rPr>
        <w:t xml:space="preserve"> 672              quantity.className = 'w-24 rounded-xl border border-slate-200 bg-white px-3 py-2 text-sm text-slate-700 disabled:bg-slate-100';</w:t>
      </w:r>
    </w:p>
    <w:p>
      <w:pPr>
        <w:keepLines w:val="0"/>
        <w:spacing w:after="0" w:before="0" w:line="240" w:lineRule="auto"/>
      </w:pPr>
      <w:r>
        <w:rPr>
          <w:rFonts w:ascii="Consolas" w:hAnsi="Consolas" w:eastAsia="Consolas"/>
          <w:sz w:val="14"/>
        </w:rPr>
        <w:t xml:space="preserve"> 673              quantity.dataset.quantityFor = String(selectedItem.id);</w:t>
      </w:r>
    </w:p>
    <w:p>
      <w:pPr>
        <w:keepLines w:val="0"/>
        <w:spacing w:after="0" w:before="0" w:line="240" w:lineRule="auto"/>
      </w:pPr>
      <w:r>
        <w:rPr>
          <w:rFonts w:ascii="Consolas" w:hAnsi="Consolas" w:eastAsia="Consolas"/>
          <w:sz w:val="14"/>
        </w:rPr>
        <w:t xml:space="preserve"> 674  </w:t>
      </w:r>
    </w:p>
    <w:p>
      <w:pPr>
        <w:keepLines w:val="0"/>
        <w:spacing w:after="0" w:before="0" w:line="240" w:lineRule="auto"/>
      </w:pPr>
      <w:r>
        <w:rPr>
          <w:rFonts w:ascii="Consolas" w:hAnsi="Consolas" w:eastAsia="Consolas"/>
          <w:sz w:val="14"/>
        </w:rPr>
        <w:t xml:space="preserve"> 675              row.append(nameGroup, quantity);</w:t>
      </w:r>
    </w:p>
    <w:p>
      <w:pPr>
        <w:keepLines w:val="0"/>
        <w:spacing w:after="0" w:before="0" w:line="240" w:lineRule="auto"/>
      </w:pPr>
      <w:r>
        <w:rPr>
          <w:rFonts w:ascii="Consolas" w:hAnsi="Consolas" w:eastAsia="Consolas"/>
          <w:sz w:val="14"/>
        </w:rPr>
        <w:t xml:space="preserve"> 676              itemsContainer.appendChild(row);</w:t>
      </w:r>
    </w:p>
    <w:p>
      <w:pPr>
        <w:keepLines w:val="0"/>
        <w:spacing w:after="0" w:before="0" w:line="240" w:lineRule="auto"/>
      </w:pPr>
      <w:r>
        <w:rPr>
          <w:rFonts w:ascii="Consolas" w:hAnsi="Consolas" w:eastAsia="Consolas"/>
          <w:sz w:val="14"/>
        </w:rPr>
        <w:t xml:space="preserve"> 677          }</w:t>
      </w:r>
    </w:p>
    <w:p>
      <w:pPr>
        <w:keepLines w:val="0"/>
        <w:spacing w:after="0" w:before="0" w:line="240" w:lineRule="auto"/>
      </w:pPr>
      <w:r>
        <w:rPr>
          <w:rFonts w:ascii="Consolas" w:hAnsi="Consolas" w:eastAsia="Consolas"/>
          <w:sz w:val="14"/>
        </w:rPr>
        <w:t xml:space="preserve"> 678  </w:t>
      </w:r>
    </w:p>
    <w:p>
      <w:pPr>
        <w:keepLines w:val="0"/>
        <w:spacing w:after="0" w:before="0" w:line="240" w:lineRule="auto"/>
      </w:pPr>
      <w:r>
        <w:rPr>
          <w:rFonts w:ascii="Consolas" w:hAnsi="Consolas" w:eastAsia="Consolas"/>
          <w:sz w:val="14"/>
        </w:rPr>
        <w:t xml:space="preserve"> 679          async function refreshAvailability() {</w:t>
      </w:r>
    </w:p>
    <w:p>
      <w:pPr>
        <w:keepLines w:val="0"/>
        <w:spacing w:after="0" w:before="0" w:line="240" w:lineRule="auto"/>
      </w:pPr>
      <w:r>
        <w:rPr>
          <w:rFonts w:ascii="Consolas" w:hAnsi="Consolas" w:eastAsia="Consolas"/>
          <w:sz w:val="14"/>
        </w:rPr>
        <w:t xml:space="preserve"> 680              availabilityVersion += 1;</w:t>
      </w:r>
    </w:p>
    <w:p>
      <w:pPr>
        <w:keepLines w:val="0"/>
        <w:spacing w:after="0" w:before="0" w:line="240" w:lineRule="auto"/>
      </w:pPr>
      <w:r>
        <w:rPr>
          <w:rFonts w:ascii="Consolas" w:hAnsi="Consolas" w:eastAsia="Consolas"/>
          <w:sz w:val="14"/>
        </w:rPr>
        <w:t xml:space="preserve"> 681              const version = availabilityVersion;</w:t>
      </w:r>
    </w:p>
    <w:p>
      <w:pPr>
        <w:keepLines w:val="0"/>
        <w:spacing w:after="0" w:before="0" w:line="240" w:lineRule="auto"/>
      </w:pPr>
      <w:r>
        <w:rPr>
          <w:rFonts w:ascii="Consolas" w:hAnsi="Consolas" w:eastAsia="Consolas"/>
          <w:sz w:val="14"/>
        </w:rPr>
        <w:t xml:space="preserve"> 682              if (availabilityRequest) {</w:t>
      </w:r>
    </w:p>
    <w:p>
      <w:pPr>
        <w:keepLines w:val="0"/>
        <w:spacing w:after="0" w:before="0" w:line="240" w:lineRule="auto"/>
      </w:pPr>
      <w:r>
        <w:rPr>
          <w:rFonts w:ascii="Consolas" w:hAnsi="Consolas" w:eastAsia="Consolas"/>
          <w:sz w:val="14"/>
        </w:rPr>
        <w:t xml:space="preserve"> 683                  availabilityRequest.abort();</w:t>
      </w:r>
    </w:p>
    <w:p>
      <w:pPr>
        <w:keepLines w:val="0"/>
        <w:spacing w:after="0" w:before="0" w:line="240" w:lineRule="auto"/>
      </w:pPr>
      <w:r>
        <w:rPr>
          <w:rFonts w:ascii="Consolas" w:hAnsi="Consolas" w:eastAsia="Consolas"/>
          <w:sz w:val="14"/>
        </w:rPr>
        <w:t xml:space="preserve"> 684              }</w:t>
      </w:r>
    </w:p>
    <w:p>
      <w:pPr>
        <w:keepLines w:val="0"/>
        <w:spacing w:after="0" w:before="0" w:line="240" w:lineRule="auto"/>
      </w:pPr>
      <w:r>
        <w:rPr>
          <w:rFonts w:ascii="Consolas" w:hAnsi="Consolas" w:eastAsia="Consolas"/>
          <w:sz w:val="14"/>
        </w:rPr>
        <w:t xml:space="preserve"> 685  </w:t>
      </w:r>
    </w:p>
    <w:p>
      <w:pPr>
        <w:keepLines w:val="0"/>
        <w:spacing w:after="0" w:before="0" w:line="240" w:lineRule="auto"/>
      </w:pPr>
      <w:r>
        <w:rPr>
          <w:rFonts w:ascii="Consolas" w:hAnsi="Consolas" w:eastAsia="Consolas"/>
          <w:sz w:val="14"/>
        </w:rPr>
        <w:t xml:space="preserve"> 686              if (!dateInput.value || !startInput.value || !endInput.value || endInput.value &lt;= startInput.value) {</w:t>
      </w:r>
    </w:p>
    <w:p>
      <w:pPr>
        <w:keepLines w:val="0"/>
        <w:spacing w:after="0" w:before="0" w:line="240" w:lineRule="auto"/>
      </w:pPr>
      <w:r>
        <w:rPr>
          <w:rFonts w:ascii="Consolas" w:hAnsi="Consolas" w:eastAsia="Consolas"/>
          <w:sz w:val="14"/>
        </w:rPr>
        <w:t xml:space="preserve"> 687                  submitButton.disabled = true;</w:t>
      </w:r>
    </w:p>
    <w:p>
      <w:pPr>
        <w:keepLines w:val="0"/>
        <w:spacing w:after="0" w:before="0" w:line="240" w:lineRule="auto"/>
      </w:pPr>
      <w:r>
        <w:rPr>
          <w:rFonts w:ascii="Consolas" w:hAnsi="Consolas" w:eastAsia="Consolas"/>
          <w:sz w:val="14"/>
        </w:rPr>
        <w:t xml:space="preserve"> 688                  setBookingError('Choose a valid date and time range to check item availability.');</w:t>
      </w:r>
    </w:p>
    <w:p>
      <w:pPr>
        <w:keepLines w:val="0"/>
        <w:spacing w:after="0" w:before="0" w:line="240" w:lineRule="auto"/>
      </w:pPr>
      <w:r>
        <w:rPr>
          <w:rFonts w:ascii="Consolas" w:hAnsi="Consolas" w:eastAsia="Consolas"/>
          <w:sz w:val="14"/>
        </w:rPr>
        <w:t xml:space="preserve"> 689                  renderItems(modalItems.map((item) =&gt; ({ ...item, available: item.quantity })));</w:t>
      </w:r>
    </w:p>
    <w:p>
      <w:pPr>
        <w:keepLines w:val="0"/>
        <w:spacing w:after="0" w:before="0" w:line="240" w:lineRule="auto"/>
      </w:pPr>
      <w:r>
        <w:rPr>
          <w:rFonts w:ascii="Consolas" w:hAnsi="Consolas" w:eastAsia="Consolas"/>
          <w:sz w:val="14"/>
        </w:rPr>
        <w:t xml:space="preserve"> 690                  return;</w:t>
      </w:r>
    </w:p>
    <w:p>
      <w:pPr>
        <w:keepLines w:val="0"/>
        <w:spacing w:after="0" w:before="0" w:line="240" w:lineRule="auto"/>
      </w:pPr>
      <w:r>
        <w:rPr>
          <w:rFonts w:ascii="Consolas" w:hAnsi="Consolas" w:eastAsia="Consolas"/>
          <w:sz w:val="14"/>
        </w:rPr>
        <w:t xml:space="preserve"> 691              }</w:t>
      </w:r>
    </w:p>
    <w:p>
      <w:pPr>
        <w:keepLines w:val="0"/>
        <w:spacing w:after="0" w:before="0" w:line="240" w:lineRule="auto"/>
      </w:pPr>
      <w:r>
        <w:rPr>
          <w:rFonts w:ascii="Consolas" w:hAnsi="Consolas" w:eastAsia="Consolas"/>
          <w:sz w:val="14"/>
        </w:rPr>
        <w:t xml:space="preserve"> 692  </w:t>
      </w:r>
    </w:p>
    <w:p>
      <w:pPr>
        <w:keepLines w:val="0"/>
        <w:spacing w:after="0" w:before="0" w:line="240" w:lineRule="auto"/>
      </w:pPr>
      <w:r>
        <w:rPr>
          <w:rFonts w:ascii="Consolas" w:hAnsi="Consolas" w:eastAsia="Consolas"/>
          <w:sz w:val="14"/>
        </w:rPr>
        <w:t xml:space="preserve"> 693              setBookingError('');</w:t>
      </w:r>
    </w:p>
    <w:p>
      <w:pPr>
        <w:keepLines w:val="0"/>
        <w:spacing w:after="0" w:before="0" w:line="240" w:lineRule="auto"/>
      </w:pPr>
      <w:r>
        <w:rPr>
          <w:rFonts w:ascii="Consolas" w:hAnsi="Consolas" w:eastAsia="Consolas"/>
          <w:sz w:val="14"/>
        </w:rPr>
        <w:t xml:space="preserve"> 694              submitButton.disabled = true;</w:t>
      </w:r>
    </w:p>
    <w:p>
      <w:pPr>
        <w:keepLines w:val="0"/>
        <w:spacing w:after="0" w:before="0" w:line="240" w:lineRule="auto"/>
      </w:pPr>
      <w:r>
        <w:rPr>
          <w:rFonts w:ascii="Consolas" w:hAnsi="Consolas" w:eastAsia="Consolas"/>
          <w:sz w:val="14"/>
        </w:rPr>
        <w:t xml:space="preserve"> 695              const controller = new AbortController();</w:t>
      </w:r>
    </w:p>
    <w:p>
      <w:pPr>
        <w:keepLines w:val="0"/>
        <w:spacing w:after="0" w:before="0" w:line="240" w:lineRule="auto"/>
      </w:pPr>
      <w:r>
        <w:rPr>
          <w:rFonts w:ascii="Consolas" w:hAnsi="Consolas" w:eastAsia="Consolas"/>
          <w:sz w:val="14"/>
        </w:rPr>
        <w:t xml:space="preserve"> 696              availabilityRequest = controller;</w:t>
      </w:r>
    </w:p>
    <w:p>
      <w:pPr>
        <w:keepLines w:val="0"/>
        <w:spacing w:after="0" w:before="0" w:line="240" w:lineRule="auto"/>
      </w:pPr>
      <w:r>
        <w:rPr>
          <w:rFonts w:ascii="Consolas" w:hAnsi="Consolas" w:eastAsia="Consolas"/>
          <w:sz w:val="14"/>
        </w:rPr>
        <w:t xml:space="preserve"> 697              const query = new URLSearchParams({</w:t>
      </w:r>
    </w:p>
    <w:p>
      <w:pPr>
        <w:keepLines w:val="0"/>
        <w:spacing w:after="0" w:before="0" w:line="240" w:lineRule="auto"/>
      </w:pPr>
      <w:r>
        <w:rPr>
          <w:rFonts w:ascii="Consolas" w:hAnsi="Consolas" w:eastAsia="Consolas"/>
          <w:sz w:val="14"/>
        </w:rPr>
        <w:t xml:space="preserve"> 698                  date: dateInput.value,</w:t>
      </w:r>
    </w:p>
    <w:p>
      <w:pPr>
        <w:keepLines w:val="0"/>
        <w:spacing w:after="0" w:before="0" w:line="240" w:lineRule="auto"/>
      </w:pPr>
      <w:r>
        <w:rPr>
          <w:rFonts w:ascii="Consolas" w:hAnsi="Consolas" w:eastAsia="Consolas"/>
          <w:sz w:val="14"/>
        </w:rPr>
        <w:t xml:space="preserve"> 699                  start_time: startInput.value,</w:t>
      </w:r>
    </w:p>
    <w:p>
      <w:pPr>
        <w:keepLines w:val="0"/>
        <w:spacing w:after="0" w:before="0" w:line="240" w:lineRule="auto"/>
      </w:pPr>
      <w:r>
        <w:rPr>
          <w:rFonts w:ascii="Consolas" w:hAnsi="Consolas" w:eastAsia="Consolas"/>
          <w:sz w:val="14"/>
        </w:rPr>
        <w:t xml:space="preserve"> 700                  end_time: endInput.value,</w:t>
      </w:r>
    </w:p>
    <w:p>
      <w:pPr>
        <w:keepLines w:val="0"/>
        <w:spacing w:after="0" w:before="0" w:line="240" w:lineRule="auto"/>
      </w:pPr>
      <w:r>
        <w:rPr>
          <w:rFonts w:ascii="Consolas" w:hAnsi="Consolas" w:eastAsia="Consolas"/>
          <w:sz w:val="14"/>
        </w:rPr>
        <w:t xml:space="preserve"> 701              });</w:t>
      </w:r>
    </w:p>
    <w:p>
      <w:pPr>
        <w:keepLines w:val="0"/>
        <w:spacing w:after="0" w:before="0" w:line="240" w:lineRule="auto"/>
      </w:pPr>
      <w:r>
        <w:rPr>
          <w:rFonts w:ascii="Consolas" w:hAnsi="Consolas" w:eastAsia="Consolas"/>
          <w:sz w:val="14"/>
        </w:rPr>
        <w:t xml:space="preserve"> 702  </w:t>
      </w:r>
    </w:p>
    <w:p>
      <w:pPr>
        <w:keepLines w:val="0"/>
        <w:spacing w:after="0" w:before="0" w:line="240" w:lineRule="auto"/>
      </w:pPr>
      <w:r>
        <w:rPr>
          <w:rFonts w:ascii="Consolas" w:hAnsi="Consolas" w:eastAsia="Consolas"/>
          <w:sz w:val="14"/>
        </w:rPr>
        <w:t xml:space="preserve"> 703              try {</w:t>
      </w:r>
    </w:p>
    <w:p>
      <w:pPr>
        <w:keepLines w:val="0"/>
        <w:spacing w:after="0" w:before="0" w:line="240" w:lineRule="auto"/>
      </w:pPr>
      <w:r>
        <w:rPr>
          <w:rFonts w:ascii="Consolas" w:hAnsi="Consolas" w:eastAsia="Consolas"/>
          <w:sz w:val="14"/>
        </w:rPr>
        <w:t xml:space="preserve"> 704                  const response = await fetch(`/api/property-items/availability?${query}`, {</w:t>
      </w:r>
    </w:p>
    <w:p>
      <w:pPr>
        <w:keepLines w:val="0"/>
        <w:spacing w:after="0" w:before="0" w:line="240" w:lineRule="auto"/>
      </w:pPr>
      <w:r>
        <w:rPr>
          <w:rFonts w:ascii="Consolas" w:hAnsi="Consolas" w:eastAsia="Consolas"/>
          <w:sz w:val="14"/>
        </w:rPr>
        <w:t xml:space="preserve"> 705                      credentials: 'include',</w:t>
      </w:r>
    </w:p>
    <w:p>
      <w:pPr>
        <w:keepLines w:val="0"/>
        <w:spacing w:after="0" w:before="0" w:line="240" w:lineRule="auto"/>
      </w:pPr>
      <w:r>
        <w:rPr>
          <w:rFonts w:ascii="Consolas" w:hAnsi="Consolas" w:eastAsia="Consolas"/>
          <w:sz w:val="14"/>
        </w:rPr>
        <w:t xml:space="preserve"> 706                      headers: { Accept: 'application/json' },</w:t>
      </w:r>
    </w:p>
    <w:p>
      <w:pPr>
        <w:keepLines w:val="0"/>
        <w:spacing w:after="0" w:before="0" w:line="240" w:lineRule="auto"/>
      </w:pPr>
      <w:r>
        <w:rPr>
          <w:rFonts w:ascii="Consolas" w:hAnsi="Consolas" w:eastAsia="Consolas"/>
          <w:sz w:val="14"/>
        </w:rPr>
        <w:t xml:space="preserve"> 707                      signal: controller.signal,</w:t>
      </w:r>
    </w:p>
    <w:p>
      <w:pPr>
        <w:keepLines w:val="0"/>
        <w:spacing w:after="0" w:before="0" w:line="240" w:lineRule="auto"/>
      </w:pPr>
      <w:r>
        <w:rPr>
          <w:rFonts w:ascii="Consolas" w:hAnsi="Consolas" w:eastAsia="Consolas"/>
          <w:sz w:val="14"/>
        </w:rPr>
        <w:t xml:space="preserve"> 708                  });</w:t>
      </w:r>
    </w:p>
    <w:p>
      <w:pPr>
        <w:keepLines w:val="0"/>
        <w:spacing w:after="0" w:before="0" w:line="240" w:lineRule="auto"/>
      </w:pPr>
      <w:r>
        <w:rPr>
          <w:rFonts w:ascii="Consolas" w:hAnsi="Consolas" w:eastAsia="Consolas"/>
          <w:sz w:val="14"/>
        </w:rPr>
        <w:t xml:space="preserve"> 709                  const data = await response.json();</w:t>
      </w:r>
    </w:p>
    <w:p>
      <w:pPr>
        <w:keepLines w:val="0"/>
        <w:spacing w:after="0" w:before="0" w:line="240" w:lineRule="auto"/>
      </w:pPr>
      <w:r>
        <w:rPr>
          <w:rFonts w:ascii="Consolas" w:hAnsi="Consolas" w:eastAsia="Consolas"/>
          <w:sz w:val="14"/>
        </w:rPr>
        <w:t xml:space="preserve"> 710                  if (!response.ok) {</w:t>
      </w:r>
    </w:p>
    <w:p>
      <w:pPr>
        <w:keepLines w:val="0"/>
        <w:spacing w:after="0" w:before="0" w:line="240" w:lineRule="auto"/>
      </w:pPr>
      <w:r>
        <w:rPr>
          <w:rFonts w:ascii="Consolas" w:hAnsi="Consolas" w:eastAsia="Consolas"/>
          <w:sz w:val="14"/>
        </w:rPr>
        <w:t xml:space="preserve"> 711                      throw new Error(data.message || 'Could not check item availability.');</w:t>
      </w:r>
    </w:p>
    <w:p>
      <w:pPr>
        <w:keepLines w:val="0"/>
        <w:spacing w:after="0" w:before="0" w:line="240" w:lineRule="auto"/>
      </w:pPr>
      <w:r>
        <w:rPr>
          <w:rFonts w:ascii="Consolas" w:hAnsi="Consolas" w:eastAsia="Consolas"/>
          <w:sz w:val="14"/>
        </w:rPr>
        <w:t xml:space="preserve"> 712                  }</w:t>
      </w:r>
    </w:p>
    <w:p>
      <w:pPr>
        <w:keepLines w:val="0"/>
        <w:spacing w:after="0" w:before="0" w:line="240" w:lineRule="auto"/>
      </w:pPr>
      <w:r>
        <w:rPr>
          <w:rFonts w:ascii="Consolas" w:hAnsi="Consolas" w:eastAsia="Consolas"/>
          <w:sz w:val="14"/>
        </w:rPr>
        <w:t xml:space="preserve"> 713                  if (version !== availabilityVersion) {</w:t>
      </w:r>
    </w:p>
    <w:p>
      <w:pPr>
        <w:keepLines w:val="0"/>
        <w:spacing w:after="0" w:before="0" w:line="240" w:lineRule="auto"/>
      </w:pPr>
      <w:r>
        <w:rPr>
          <w:rFonts w:ascii="Consolas" w:hAnsi="Consolas" w:eastAsia="Consolas"/>
          <w:sz w:val="14"/>
        </w:rPr>
        <w:t xml:space="preserve"> 714                      return;</w:t>
      </w:r>
    </w:p>
    <w:p>
      <w:pPr>
        <w:keepLines w:val="0"/>
        <w:spacing w:after="0" w:before="0" w:line="240" w:lineRule="auto"/>
      </w:pPr>
      <w:r>
        <w:rPr>
          <w:rFonts w:ascii="Consolas" w:hAnsi="Consolas" w:eastAsia="Consolas"/>
          <w:sz w:val="14"/>
        </w:rPr>
        <w:t xml:space="preserve"> 715                  }</w:t>
      </w:r>
    </w:p>
    <w:p>
      <w:pPr>
        <w:keepLines w:val="0"/>
        <w:spacing w:after="0" w:before="0" w:line="240" w:lineRule="auto"/>
      </w:pPr>
      <w:r>
        <w:rPr>
          <w:rFonts w:ascii="Consolas" w:hAnsi="Consolas" w:eastAsia="Consolas"/>
          <w:sz w:val="14"/>
        </w:rPr>
        <w:t xml:space="preserve"> 716  </w:t>
      </w:r>
    </w:p>
    <w:p>
      <w:pPr>
        <w:keepLines w:val="0"/>
        <w:spacing w:after="0" w:before="0" w:line="240" w:lineRule="auto"/>
      </w:pPr>
      <w:r>
        <w:rPr>
          <w:rFonts w:ascii="Consolas" w:hAnsi="Consolas" w:eastAsia="Consolas"/>
          <w:sz w:val="14"/>
        </w:rPr>
        <w:t xml:space="preserve"> 717                  renderItems(data.items);</w:t>
      </w:r>
    </w:p>
    <w:p>
      <w:pPr>
        <w:keepLines w:val="0"/>
        <w:spacing w:after="0" w:before="0" w:line="240" w:lineRule="auto"/>
      </w:pPr>
      <w:r>
        <w:rPr>
          <w:rFonts w:ascii="Consolas" w:hAnsi="Consolas" w:eastAsia="Consolas"/>
          <w:sz w:val="14"/>
        </w:rPr>
        <w:t xml:space="preserve"> 718                  submitButton.disabled = !data.items.some((item) =&gt;</w:t>
      </w:r>
    </w:p>
    <w:p>
      <w:pPr>
        <w:keepLines w:val="0"/>
        <w:spacing w:after="0" w:before="0" w:line="240" w:lineRule="auto"/>
      </w:pPr>
      <w:r>
        <w:rPr>
          <w:rFonts w:ascii="Consolas" w:hAnsi="Consolas" w:eastAsia="Consolas"/>
          <w:sz w:val="14"/>
        </w:rPr>
        <w:t xml:space="preserve"> 719                      String(item.id) === preferredItemId &amp;&amp; item.available &gt; 0</w:t>
      </w:r>
    </w:p>
    <w:p>
      <w:pPr>
        <w:keepLines w:val="0"/>
        <w:spacing w:after="0" w:before="0" w:line="240" w:lineRule="auto"/>
      </w:pPr>
      <w:r>
        <w:rPr>
          <w:rFonts w:ascii="Consolas" w:hAnsi="Consolas" w:eastAsia="Consolas"/>
          <w:sz w:val="14"/>
        </w:rPr>
        <w:t xml:space="preserve"> 720                  );</w:t>
      </w:r>
    </w:p>
    <w:p>
      <w:pPr>
        <w:keepLines w:val="0"/>
        <w:spacing w:after="0" w:before="0" w:line="240" w:lineRule="auto"/>
      </w:pPr>
      <w:r>
        <w:rPr>
          <w:rFonts w:ascii="Consolas" w:hAnsi="Consolas" w:eastAsia="Consolas"/>
          <w:sz w:val="14"/>
        </w:rPr>
        <w:t xml:space="preserve"> 721              } catch (error) {</w:t>
      </w:r>
    </w:p>
    <w:p>
      <w:pPr>
        <w:keepLines w:val="0"/>
        <w:spacing w:after="0" w:before="0" w:line="240" w:lineRule="auto"/>
      </w:pPr>
      <w:r>
        <w:rPr>
          <w:rFonts w:ascii="Consolas" w:hAnsi="Consolas" w:eastAsia="Consolas"/>
          <w:sz w:val="14"/>
        </w:rPr>
        <w:t xml:space="preserve"> 722                  if (error.name !== 'AbortError' &amp;&amp; version === availabilityVersion) {</w:t>
      </w:r>
    </w:p>
    <w:p>
      <w:pPr>
        <w:keepLines w:val="0"/>
        <w:spacing w:after="0" w:before="0" w:line="240" w:lineRule="auto"/>
      </w:pPr>
      <w:r>
        <w:rPr>
          <w:rFonts w:ascii="Consolas" w:hAnsi="Consolas" w:eastAsia="Consolas"/>
          <w:sz w:val="14"/>
        </w:rPr>
        <w:t xml:space="preserve"> 723                      setBookingError(error.message || 'Could not check item availability. Please try again.');</w:t>
      </w:r>
    </w:p>
    <w:p>
      <w:pPr>
        <w:keepLines w:val="0"/>
        <w:spacing w:after="0" w:before="0" w:line="240" w:lineRule="auto"/>
      </w:pPr>
      <w:r>
        <w:rPr>
          <w:rFonts w:ascii="Consolas" w:hAnsi="Consolas" w:eastAsia="Consolas"/>
          <w:sz w:val="14"/>
        </w:rPr>
        <w:t xml:space="preserve"> 724                  }</w:t>
      </w:r>
    </w:p>
    <w:p>
      <w:pPr>
        <w:keepLines w:val="0"/>
        <w:spacing w:after="0" w:before="0" w:line="240" w:lineRule="auto"/>
      </w:pPr>
      <w:r>
        <w:rPr>
          <w:rFonts w:ascii="Consolas" w:hAnsi="Consolas" w:eastAsia="Consolas"/>
          <w:sz w:val="14"/>
        </w:rPr>
        <w:t xml:space="preserve"> 725              }</w:t>
      </w:r>
    </w:p>
    <w:p>
      <w:pPr>
        <w:keepLines w:val="0"/>
        <w:spacing w:after="0" w:before="0" w:line="240" w:lineRule="auto"/>
      </w:pPr>
      <w:r>
        <w:rPr>
          <w:rFonts w:ascii="Consolas" w:hAnsi="Consolas" w:eastAsia="Consolas"/>
          <w:sz w:val="14"/>
        </w:rPr>
        <w:t xml:space="preserve"> 726          }</w:t>
      </w:r>
    </w:p>
    <w:p>
      <w:pPr>
        <w:keepLines w:val="0"/>
        <w:spacing w:after="0" w:before="0" w:line="240" w:lineRule="auto"/>
      </w:pPr>
      <w:r>
        <w:rPr>
          <w:rFonts w:ascii="Consolas" w:hAnsi="Consolas" w:eastAsia="Consolas"/>
          <w:sz w:val="14"/>
        </w:rPr>
        <w:t xml:space="preserve"> 727  </w:t>
      </w:r>
    </w:p>
    <w:p>
      <w:pPr>
        <w:keepLines w:val="0"/>
        <w:spacing w:after="0" w:before="0" w:line="240" w:lineRule="auto"/>
      </w:pPr>
      <w:r>
        <w:rPr>
          <w:rFonts w:ascii="Consolas" w:hAnsi="Consolas" w:eastAsia="Consolas"/>
          <w:sz w:val="14"/>
        </w:rPr>
        <w:t xml:space="preserve"> 728          function openPropertyBooking() {</w:t>
      </w:r>
    </w:p>
    <w:p>
      <w:pPr>
        <w:keepLines w:val="0"/>
        <w:spacing w:after="0" w:before="0" w:line="240" w:lineRule="auto"/>
      </w:pPr>
      <w:r>
        <w:rPr>
          <w:rFonts w:ascii="Consolas" w:hAnsi="Consolas" w:eastAsia="Consolas"/>
          <w:sz w:val="14"/>
        </w:rPr>
        <w:t xml:space="preserve"> 729              if (!propertyItemsLoaded || propertyItems.length === 0) {</w:t>
      </w:r>
    </w:p>
    <w:p>
      <w:pPr>
        <w:keepLines w:val="0"/>
        <w:spacing w:after="0" w:before="0" w:line="240" w:lineRule="auto"/>
      </w:pPr>
      <w:r>
        <w:rPr>
          <w:rFonts w:ascii="Consolas" w:hAnsi="Consolas" w:eastAsia="Consolas"/>
          <w:sz w:val="14"/>
        </w:rPr>
        <w:t xml:space="preserve"> 730                  return;</w:t>
      </w:r>
    </w:p>
    <w:p>
      <w:pPr>
        <w:keepLines w:val="0"/>
        <w:spacing w:after="0" w:before="0" w:line="240" w:lineRule="auto"/>
      </w:pPr>
      <w:r>
        <w:rPr>
          <w:rFonts w:ascii="Consolas" w:hAnsi="Consolas" w:eastAsia="Consolas"/>
          <w:sz w:val="14"/>
        </w:rPr>
        <w:t xml:space="preserve"> 731              }</w:t>
      </w:r>
    </w:p>
    <w:p>
      <w:pPr>
        <w:keepLines w:val="0"/>
        <w:spacing w:after="0" w:before="0" w:line="240" w:lineRule="auto"/>
      </w:pPr>
      <w:r>
        <w:rPr>
          <w:rFonts w:ascii="Consolas" w:hAnsi="Consolas" w:eastAsia="Consolas"/>
          <w:sz w:val="14"/>
        </w:rPr>
        <w:t xml:space="preserve"> 732  </w:t>
      </w:r>
    </w:p>
    <w:p>
      <w:pPr>
        <w:keepLines w:val="0"/>
        <w:spacing w:after="0" w:before="0" w:line="240" w:lineRule="auto"/>
      </w:pPr>
      <w:r>
        <w:rPr>
          <w:rFonts w:ascii="Consolas" w:hAnsi="Consolas" w:eastAsia="Consolas"/>
          <w:sz w:val="14"/>
        </w:rPr>
        <w:t xml:space="preserve"> 733              const firstAvailableItem = propertyItems.find((item) =&gt; item.quantity &gt; 0) || propertyItems[0];</w:t>
      </w:r>
    </w:p>
    <w:p>
      <w:pPr>
        <w:keepLines w:val="0"/>
        <w:spacing w:after="0" w:before="0" w:line="240" w:lineRule="auto"/>
      </w:pPr>
      <w:r>
        <w:rPr>
          <w:rFonts w:ascii="Consolas" w:hAnsi="Consolas" w:eastAsia="Consolas"/>
          <w:sz w:val="14"/>
        </w:rPr>
        <w:t xml:space="preserve"> 734              preferredItemId = String(firstAvailableItem.id);</w:t>
      </w:r>
    </w:p>
    <w:p>
      <w:pPr>
        <w:keepLines w:val="0"/>
        <w:spacing w:after="0" w:before="0" w:line="240" w:lineRule="auto"/>
      </w:pPr>
      <w:r>
        <w:rPr>
          <w:rFonts w:ascii="Consolas" w:hAnsi="Consolas" w:eastAsia="Consolas"/>
          <w:sz w:val="14"/>
        </w:rPr>
        <w:t xml:space="preserve"> 735              facilityLabel.textContent = 'Property inventory is independent of rooms and facilities.';</w:t>
      </w:r>
    </w:p>
    <w:p>
      <w:pPr>
        <w:keepLines w:val="0"/>
        <w:spacing w:after="0" w:before="0" w:line="240" w:lineRule="auto"/>
      </w:pPr>
      <w:r>
        <w:rPr>
          <w:rFonts w:ascii="Consolas" w:hAnsi="Consolas" w:eastAsia="Consolas"/>
          <w:sz w:val="14"/>
        </w:rPr>
        <w:t xml:space="preserve"> 736              modalItems = propertyItems;</w:t>
      </w:r>
    </w:p>
    <w:p>
      <w:pPr>
        <w:keepLines w:val="0"/>
        <w:spacing w:after="0" w:before="0" w:line="240" w:lineRule="auto"/>
      </w:pPr>
      <w:r>
        <w:rPr>
          <w:rFonts w:ascii="Consolas" w:hAnsi="Consolas" w:eastAsia="Consolas"/>
          <w:sz w:val="14"/>
        </w:rPr>
        <w:t xml:space="preserve"> 737              form.reset();</w:t>
      </w:r>
    </w:p>
    <w:p>
      <w:pPr>
        <w:keepLines w:val="0"/>
        <w:spacing w:after="0" w:before="0" w:line="240" w:lineRule="auto"/>
      </w:pPr>
      <w:r>
        <w:rPr>
          <w:rFonts w:ascii="Consolas" w:hAnsi="Consolas" w:eastAsia="Consolas"/>
          <w:sz w:val="14"/>
        </w:rPr>
        <w:t xml:space="preserve"> 738              itemsContainer.replaceChildren();</w:t>
      </w:r>
    </w:p>
    <w:p>
      <w:pPr>
        <w:keepLines w:val="0"/>
        <w:spacing w:after="0" w:before="0" w:line="240" w:lineRule="auto"/>
      </w:pPr>
      <w:r>
        <w:rPr>
          <w:rFonts w:ascii="Consolas" w:hAnsi="Consolas" w:eastAsia="Consolas"/>
          <w:sz w:val="14"/>
        </w:rPr>
        <w:t xml:space="preserve"> 739              itemSelect.replaceChildren();</w:t>
      </w:r>
    </w:p>
    <w:p>
      <w:pPr>
        <w:keepLines w:val="0"/>
        <w:spacing w:after="0" w:before="0" w:line="240" w:lineRule="auto"/>
      </w:pPr>
      <w:r>
        <w:rPr>
          <w:rFonts w:ascii="Consolas" w:hAnsi="Consolas" w:eastAsia="Consolas"/>
          <w:sz w:val="14"/>
        </w:rPr>
        <w:t xml:space="preserve"> 740              propertyItems.forEach((item) =&gt; {</w:t>
      </w:r>
    </w:p>
    <w:p>
      <w:pPr>
        <w:keepLines w:val="0"/>
        <w:spacing w:after="0" w:before="0" w:line="240" w:lineRule="auto"/>
      </w:pPr>
      <w:r>
        <w:rPr>
          <w:rFonts w:ascii="Consolas" w:hAnsi="Consolas" w:eastAsia="Consolas"/>
          <w:sz w:val="14"/>
        </w:rPr>
        <w:t xml:space="preserve"> 741                  const option = document.createElement('option');</w:t>
      </w:r>
    </w:p>
    <w:p>
      <w:pPr>
        <w:keepLines w:val="0"/>
        <w:spacing w:after="0" w:before="0" w:line="240" w:lineRule="auto"/>
      </w:pPr>
      <w:r>
        <w:rPr>
          <w:rFonts w:ascii="Consolas" w:hAnsi="Consolas" w:eastAsia="Consolas"/>
          <w:sz w:val="14"/>
        </w:rPr>
        <w:t xml:space="preserve"> 742                  option.value = String(item.id);</w:t>
      </w:r>
    </w:p>
    <w:p>
      <w:pPr>
        <w:keepLines w:val="0"/>
        <w:spacing w:after="0" w:before="0" w:line="240" w:lineRule="auto"/>
      </w:pPr>
      <w:r>
        <w:rPr>
          <w:rFonts w:ascii="Consolas" w:hAnsi="Consolas" w:eastAsia="Consolas"/>
          <w:sz w:val="14"/>
        </w:rPr>
        <w:t xml:space="preserve"> 743                  option.textContent = `${item.name} (${item.quantity} in stock)`;</w:t>
      </w:r>
    </w:p>
    <w:p>
      <w:pPr>
        <w:keepLines w:val="0"/>
        <w:spacing w:after="0" w:before="0" w:line="240" w:lineRule="auto"/>
      </w:pPr>
      <w:r>
        <w:rPr>
          <w:rFonts w:ascii="Consolas" w:hAnsi="Consolas" w:eastAsia="Consolas"/>
          <w:sz w:val="14"/>
        </w:rPr>
        <w:t xml:space="preserve"> 744                  itemSelect.appendChild(option);</w:t>
      </w:r>
    </w:p>
    <w:p>
      <w:pPr>
        <w:keepLines w:val="0"/>
        <w:spacing w:after="0" w:before="0" w:line="240" w:lineRule="auto"/>
      </w:pPr>
      <w:r>
        <w:rPr>
          <w:rFonts w:ascii="Consolas" w:hAnsi="Consolas" w:eastAsia="Consolas"/>
          <w:sz w:val="14"/>
        </w:rPr>
        <w:t xml:space="preserve"> 745              });</w:t>
      </w:r>
    </w:p>
    <w:p>
      <w:pPr>
        <w:keepLines w:val="0"/>
        <w:spacing w:after="0" w:before="0" w:line="240" w:lineRule="auto"/>
      </w:pPr>
      <w:r>
        <w:rPr>
          <w:rFonts w:ascii="Consolas" w:hAnsi="Consolas" w:eastAsia="Consolas"/>
          <w:sz w:val="14"/>
        </w:rPr>
        <w:t xml:space="preserve"> 746              itemSelect.value = preferredItemId;</w:t>
      </w:r>
    </w:p>
    <w:p>
      <w:pPr>
        <w:keepLines w:val="0"/>
        <w:spacing w:after="0" w:before="0" w:line="240" w:lineRule="auto"/>
      </w:pPr>
      <w:r>
        <w:rPr>
          <w:rFonts w:ascii="Consolas" w:hAnsi="Consolas" w:eastAsia="Consolas"/>
          <w:sz w:val="14"/>
        </w:rPr>
        <w:t xml:space="preserve"> 747              const now = new Date();</w:t>
      </w:r>
    </w:p>
    <w:p>
      <w:pPr>
        <w:keepLines w:val="0"/>
        <w:spacing w:after="0" w:before="0" w:line="240" w:lineRule="auto"/>
      </w:pPr>
      <w:r>
        <w:rPr>
          <w:rFonts w:ascii="Consolas" w:hAnsi="Consolas" w:eastAsia="Consolas"/>
          <w:sz w:val="14"/>
        </w:rPr>
        <w:t xml:space="preserve"> 748              dateInput.value = `${now.getFullYear()}-${String(now.getMonth() + 1).padStart(2, '0')}-${String(now.getDate()).padStart(2, '0')}`;</w:t>
      </w:r>
    </w:p>
    <w:p>
      <w:pPr>
        <w:keepLines w:val="0"/>
        <w:spacing w:after="0" w:before="0" w:line="240" w:lineRule="auto"/>
      </w:pPr>
      <w:r>
        <w:rPr>
          <w:rFonts w:ascii="Consolas" w:hAnsi="Consolas" w:eastAsia="Consolas"/>
          <w:sz w:val="14"/>
        </w:rPr>
        <w:t xml:space="preserve"> 749              startInput.value = reservationOpenTime;</w:t>
      </w:r>
    </w:p>
    <w:p>
      <w:pPr>
        <w:keepLines w:val="0"/>
        <w:spacing w:after="0" w:before="0" w:line="240" w:lineRule="auto"/>
      </w:pPr>
      <w:r>
        <w:rPr>
          <w:rFonts w:ascii="Consolas" w:hAnsi="Consolas" w:eastAsia="Consolas"/>
          <w:sz w:val="14"/>
        </w:rPr>
        <w:t xml:space="preserve"> 750              const [openHour, openMinute] = reservationOpenTime.split(':').map(Number);</w:t>
      </w:r>
    </w:p>
    <w:p>
      <w:pPr>
        <w:keepLines w:val="0"/>
        <w:spacing w:after="0" w:before="0" w:line="240" w:lineRule="auto"/>
      </w:pPr>
      <w:r>
        <w:rPr>
          <w:rFonts w:ascii="Consolas" w:hAnsi="Consolas" w:eastAsia="Consolas"/>
          <w:sz w:val="14"/>
        </w:rPr>
        <w:t xml:space="preserve"> 751              const defaultEnd = `${String(openHour + 1).padStart(2, '0')}:${String(openMinute).padStart(2, '0')}`;</w:t>
      </w:r>
    </w:p>
    <w:p>
      <w:pPr>
        <w:keepLines w:val="0"/>
        <w:spacing w:after="0" w:before="0" w:line="240" w:lineRule="auto"/>
      </w:pPr>
      <w:r>
        <w:rPr>
          <w:rFonts w:ascii="Consolas" w:hAnsi="Consolas" w:eastAsia="Consolas"/>
          <w:sz w:val="14"/>
        </w:rPr>
        <w:t xml:space="preserve"> 752              endInput.value = defaultEnd &gt; reservationCloseTime ? reservationCloseTime : defaultEnd;</w:t>
      </w:r>
    </w:p>
    <w:p>
      <w:pPr>
        <w:keepLines w:val="0"/>
        <w:spacing w:after="0" w:before="0" w:line="240" w:lineRule="auto"/>
      </w:pPr>
      <w:r>
        <w:rPr>
          <w:rFonts w:ascii="Consolas" w:hAnsi="Consolas" w:eastAsia="Consolas"/>
          <w:sz w:val="14"/>
        </w:rPr>
        <w:t xml:space="preserve"> 753              setBookingError('');</w:t>
      </w:r>
    </w:p>
    <w:p>
      <w:pPr>
        <w:keepLines w:val="0"/>
        <w:spacing w:after="0" w:before="0" w:line="240" w:lineRule="auto"/>
      </w:pPr>
      <w:r>
        <w:rPr>
          <w:rFonts w:ascii="Consolas" w:hAnsi="Consolas" w:eastAsia="Consolas"/>
          <w:sz w:val="14"/>
        </w:rPr>
        <w:t xml:space="preserve"> 754              renderItems(modalItems.map((item) =&gt; ({ ...item, available: item.quantity })));</w:t>
      </w:r>
    </w:p>
    <w:p>
      <w:pPr>
        <w:keepLines w:val="0"/>
        <w:spacing w:after="0" w:before="0" w:line="240" w:lineRule="auto"/>
      </w:pPr>
      <w:r>
        <w:rPr>
          <w:rFonts w:ascii="Consolas" w:hAnsi="Consolas" w:eastAsia="Consolas"/>
          <w:sz w:val="14"/>
        </w:rPr>
        <w:t xml:space="preserve"> 755              setModalOpen(true);</w:t>
      </w:r>
    </w:p>
    <w:p>
      <w:pPr>
        <w:keepLines w:val="0"/>
        <w:spacing w:after="0" w:before="0" w:line="240" w:lineRule="auto"/>
      </w:pPr>
      <w:r>
        <w:rPr>
          <w:rFonts w:ascii="Consolas" w:hAnsi="Consolas" w:eastAsia="Consolas"/>
          <w:sz w:val="14"/>
        </w:rPr>
        <w:t xml:space="preserve"> 756              refreshAvailability();</w:t>
      </w:r>
    </w:p>
    <w:p>
      <w:pPr>
        <w:keepLines w:val="0"/>
        <w:spacing w:after="0" w:before="0" w:line="240" w:lineRule="auto"/>
      </w:pPr>
      <w:r>
        <w:rPr>
          <w:rFonts w:ascii="Consolas" w:hAnsi="Consolas" w:eastAsia="Consolas"/>
          <w:sz w:val="14"/>
        </w:rPr>
        <w:t xml:space="preserve"> 757              itemSelect.focus();</w:t>
      </w:r>
    </w:p>
    <w:p>
      <w:pPr>
        <w:keepLines w:val="0"/>
        <w:spacing w:after="0" w:before="0" w:line="240" w:lineRule="auto"/>
      </w:pPr>
      <w:r>
        <w:rPr>
          <w:rFonts w:ascii="Consolas" w:hAnsi="Consolas" w:eastAsia="Consolas"/>
          <w:sz w:val="14"/>
        </w:rPr>
        <w:t xml:space="preserve"> 758          }</w:t>
      </w:r>
    </w:p>
    <w:p>
      <w:pPr>
        <w:keepLines w:val="0"/>
        <w:spacing w:after="0" w:before="0" w:line="240" w:lineRule="auto"/>
      </w:pPr>
      <w:r>
        <w:rPr>
          <w:rFonts w:ascii="Consolas" w:hAnsi="Consolas" w:eastAsia="Consolas"/>
          <w:sz w:val="14"/>
        </w:rPr>
        <w:t xml:space="preserve"> 759  </w:t>
      </w:r>
    </w:p>
    <w:p>
      <w:pPr>
        <w:keepLines w:val="0"/>
        <w:spacing w:after="0" w:before="0" w:line="240" w:lineRule="auto"/>
      </w:pPr>
      <w:r>
        <w:rPr>
          <w:rFonts w:ascii="Consolas" w:hAnsi="Consolas" w:eastAsia="Consolas"/>
          <w:sz w:val="14"/>
        </w:rPr>
        <w:t xml:space="preserve"> 760          propertyReserveButton.addEventListener('click', openPropertyBooking);</w:t>
      </w:r>
    </w:p>
    <w:p>
      <w:pPr>
        <w:keepLines w:val="0"/>
        <w:spacing w:after="0" w:before="0" w:line="240" w:lineRule="auto"/>
      </w:pPr>
      <w:r>
        <w:rPr>
          <w:rFonts w:ascii="Consolas" w:hAnsi="Consolas" w:eastAsia="Consolas"/>
          <w:sz w:val="14"/>
        </w:rPr>
        <w:t xml:space="preserve"> 761  </w:t>
      </w:r>
    </w:p>
    <w:p>
      <w:pPr>
        <w:keepLines w:val="0"/>
        <w:spacing w:after="0" w:before="0" w:line="240" w:lineRule="auto"/>
      </w:pPr>
      <w:r>
        <w:rPr>
          <w:rFonts w:ascii="Consolas" w:hAnsi="Consolas" w:eastAsia="Consolas"/>
          <w:sz w:val="14"/>
        </w:rPr>
        <w:t xml:space="preserve"> 762          itemSelect.addEventListener('change', () =&gt; {</w:t>
      </w:r>
    </w:p>
    <w:p>
      <w:pPr>
        <w:keepLines w:val="0"/>
        <w:spacing w:after="0" w:before="0" w:line="240" w:lineRule="auto"/>
      </w:pPr>
      <w:r>
        <w:rPr>
          <w:rFonts w:ascii="Consolas" w:hAnsi="Consolas" w:eastAsia="Consolas"/>
          <w:sz w:val="14"/>
        </w:rPr>
        <w:t xml:space="preserve"> 763              preferredItemId = itemSelect.value;</w:t>
      </w:r>
    </w:p>
    <w:p>
      <w:pPr>
        <w:keepLines w:val="0"/>
        <w:spacing w:after="0" w:before="0" w:line="240" w:lineRule="auto"/>
      </w:pPr>
      <w:r>
        <w:rPr>
          <w:rFonts w:ascii="Consolas" w:hAnsi="Consolas" w:eastAsia="Consolas"/>
          <w:sz w:val="14"/>
        </w:rPr>
        <w:t xml:space="preserve"> 764              setBookingError('');</w:t>
      </w:r>
    </w:p>
    <w:p>
      <w:pPr>
        <w:keepLines w:val="0"/>
        <w:spacing w:after="0" w:before="0" w:line="240" w:lineRule="auto"/>
      </w:pPr>
      <w:r>
        <w:rPr>
          <w:rFonts w:ascii="Consolas" w:hAnsi="Consolas" w:eastAsia="Consolas"/>
          <w:sz w:val="14"/>
        </w:rPr>
        <w:t xml:space="preserve"> 765              renderItems(modalItems.map((item) =&gt; ({ ...item, available: item.quantity })));</w:t>
      </w:r>
    </w:p>
    <w:p>
      <w:pPr>
        <w:keepLines w:val="0"/>
        <w:spacing w:after="0" w:before="0" w:line="240" w:lineRule="auto"/>
      </w:pPr>
      <w:r>
        <w:rPr>
          <w:rFonts w:ascii="Consolas" w:hAnsi="Consolas" w:eastAsia="Consolas"/>
          <w:sz w:val="14"/>
        </w:rPr>
        <w:t xml:space="preserve"> 766              refreshAvailability();</w:t>
      </w:r>
    </w:p>
    <w:p>
      <w:pPr>
        <w:keepLines w:val="0"/>
        <w:spacing w:after="0" w:before="0" w:line="240" w:lineRule="auto"/>
      </w:pPr>
      <w:r>
        <w:rPr>
          <w:rFonts w:ascii="Consolas" w:hAnsi="Consolas" w:eastAsia="Consolas"/>
          <w:sz w:val="14"/>
        </w:rPr>
        <w:t xml:space="preserve"> 767          });</w:t>
      </w:r>
    </w:p>
    <w:p>
      <w:pPr>
        <w:keepLines w:val="0"/>
        <w:spacing w:after="0" w:before="0" w:line="240" w:lineRule="auto"/>
      </w:pPr>
      <w:r>
        <w:rPr>
          <w:rFonts w:ascii="Consolas" w:hAnsi="Consolas" w:eastAsia="Consolas"/>
          <w:sz w:val="14"/>
        </w:rPr>
        <w:t xml:space="preserve"> 768  </w:t>
      </w:r>
    </w:p>
    <w:p>
      <w:pPr>
        <w:keepLines w:val="0"/>
        <w:spacing w:after="0" w:before="0" w:line="240" w:lineRule="auto"/>
      </w:pPr>
      <w:r>
        <w:rPr>
          <w:rFonts w:ascii="Consolas" w:hAnsi="Consolas" w:eastAsia="Consolas"/>
          <w:sz w:val="14"/>
        </w:rPr>
        <w:t xml:space="preserve"> 769          [dateInput, startInput, endInput].forEach((input) =&gt; {</w:t>
      </w:r>
    </w:p>
    <w:p>
      <w:pPr>
        <w:keepLines w:val="0"/>
        <w:spacing w:after="0" w:before="0" w:line="240" w:lineRule="auto"/>
      </w:pPr>
      <w:r>
        <w:rPr>
          <w:rFonts w:ascii="Consolas" w:hAnsi="Consolas" w:eastAsia="Consolas"/>
          <w:sz w:val="14"/>
        </w:rPr>
        <w:t xml:space="preserve"> 770              input.addEventListener('change', refreshAvailability);</w:t>
      </w:r>
    </w:p>
    <w:p>
      <w:pPr>
        <w:keepLines w:val="0"/>
        <w:spacing w:after="0" w:before="0" w:line="240" w:lineRule="auto"/>
      </w:pPr>
      <w:r>
        <w:rPr>
          <w:rFonts w:ascii="Consolas" w:hAnsi="Consolas" w:eastAsia="Consolas"/>
          <w:sz w:val="14"/>
        </w:rPr>
        <w:t xml:space="preserve"> 771          });</w:t>
      </w:r>
    </w:p>
    <w:p>
      <w:pPr>
        <w:keepLines w:val="0"/>
        <w:spacing w:after="0" w:before="0" w:line="240" w:lineRule="auto"/>
      </w:pPr>
      <w:r>
        <w:rPr>
          <w:rFonts w:ascii="Consolas" w:hAnsi="Consolas" w:eastAsia="Consolas"/>
          <w:sz w:val="14"/>
        </w:rPr>
        <w:t xml:space="preserve"> 772  </w:t>
      </w:r>
    </w:p>
    <w:p>
      <w:pPr>
        <w:keepLines w:val="0"/>
        <w:spacing w:after="0" w:before="0" w:line="240" w:lineRule="auto"/>
      </w:pPr>
      <w:r>
        <w:rPr>
          <w:rFonts w:ascii="Consolas" w:hAnsi="Consolas" w:eastAsia="Consolas"/>
          <w:sz w:val="14"/>
        </w:rPr>
        <w:t xml:space="preserve"> 773          document.getElementById('property-booking-close').addEventListener('click', () =&gt; setModalOpen(false));</w:t>
      </w:r>
    </w:p>
    <w:p>
      <w:pPr>
        <w:keepLines w:val="0"/>
        <w:spacing w:after="0" w:before="0" w:line="240" w:lineRule="auto"/>
      </w:pPr>
      <w:r>
        <w:rPr>
          <w:rFonts w:ascii="Consolas" w:hAnsi="Consolas" w:eastAsia="Consolas"/>
          <w:sz w:val="14"/>
        </w:rPr>
        <w:t xml:space="preserve"> 774          document.getElementById('property-booking-cancel').addEventListener('click', () =&gt; setModalOpen(false));</w:t>
      </w:r>
    </w:p>
    <w:p>
      <w:pPr>
        <w:keepLines w:val="0"/>
        <w:spacing w:after="0" w:before="0" w:line="240" w:lineRule="auto"/>
      </w:pPr>
      <w:r>
        <w:rPr>
          <w:rFonts w:ascii="Consolas" w:hAnsi="Consolas" w:eastAsia="Consolas"/>
          <w:sz w:val="14"/>
        </w:rPr>
        <w:t xml:space="preserve"> 775          modal.addEventListener('click', (event) =&gt; {</w:t>
      </w:r>
    </w:p>
    <w:p>
      <w:pPr>
        <w:keepLines w:val="0"/>
        <w:spacing w:after="0" w:before="0" w:line="240" w:lineRule="auto"/>
      </w:pPr>
      <w:r>
        <w:rPr>
          <w:rFonts w:ascii="Consolas" w:hAnsi="Consolas" w:eastAsia="Consolas"/>
          <w:sz w:val="14"/>
        </w:rPr>
        <w:t xml:space="preserve"> 776              if (event.target === modal) {</w:t>
      </w:r>
    </w:p>
    <w:p>
      <w:pPr>
        <w:keepLines w:val="0"/>
        <w:spacing w:after="0" w:before="0" w:line="240" w:lineRule="auto"/>
      </w:pPr>
      <w:r>
        <w:rPr>
          <w:rFonts w:ascii="Consolas" w:hAnsi="Consolas" w:eastAsia="Consolas"/>
          <w:sz w:val="14"/>
        </w:rPr>
        <w:t xml:space="preserve"> 777                  setModalOpen(false);</w:t>
      </w:r>
    </w:p>
    <w:p>
      <w:pPr>
        <w:keepLines w:val="0"/>
        <w:spacing w:after="0" w:before="0" w:line="240" w:lineRule="auto"/>
      </w:pPr>
      <w:r>
        <w:rPr>
          <w:rFonts w:ascii="Consolas" w:hAnsi="Consolas" w:eastAsia="Consolas"/>
          <w:sz w:val="14"/>
        </w:rPr>
        <w:t xml:space="preserve"> 778              }</w:t>
      </w:r>
    </w:p>
    <w:p>
      <w:pPr>
        <w:keepLines w:val="0"/>
        <w:spacing w:after="0" w:before="0" w:line="240" w:lineRule="auto"/>
      </w:pPr>
      <w:r>
        <w:rPr>
          <w:rFonts w:ascii="Consolas" w:hAnsi="Consolas" w:eastAsia="Consolas"/>
          <w:sz w:val="14"/>
        </w:rPr>
        <w:t xml:space="preserve"> 779          });</w:t>
      </w:r>
    </w:p>
    <w:p>
      <w:pPr>
        <w:keepLines w:val="0"/>
        <w:spacing w:after="0" w:before="0" w:line="240" w:lineRule="auto"/>
      </w:pPr>
      <w:r>
        <w:rPr>
          <w:rFonts w:ascii="Consolas" w:hAnsi="Consolas" w:eastAsia="Consolas"/>
          <w:sz w:val="14"/>
        </w:rPr>
        <w:t xml:space="preserve"> 780          document.addEventListener('keydown', (event) =&gt; {</w:t>
      </w:r>
    </w:p>
    <w:p>
      <w:pPr>
        <w:keepLines w:val="0"/>
        <w:spacing w:after="0" w:before="0" w:line="240" w:lineRule="auto"/>
      </w:pPr>
      <w:r>
        <w:rPr>
          <w:rFonts w:ascii="Consolas" w:hAnsi="Consolas" w:eastAsia="Consolas"/>
          <w:sz w:val="14"/>
        </w:rPr>
        <w:t xml:space="preserve"> 781              if (event.key === 'Escape' &amp;&amp; !modal.classList.contains('hidden')) {</w:t>
      </w:r>
    </w:p>
    <w:p>
      <w:pPr>
        <w:keepLines w:val="0"/>
        <w:spacing w:after="0" w:before="0" w:line="240" w:lineRule="auto"/>
      </w:pPr>
      <w:r>
        <w:rPr>
          <w:rFonts w:ascii="Consolas" w:hAnsi="Consolas" w:eastAsia="Consolas"/>
          <w:sz w:val="14"/>
        </w:rPr>
        <w:t xml:space="preserve"> 782                  setModalOpen(false);</w:t>
      </w:r>
    </w:p>
    <w:p>
      <w:pPr>
        <w:keepLines w:val="0"/>
        <w:spacing w:after="0" w:before="0" w:line="240" w:lineRule="auto"/>
      </w:pPr>
      <w:r>
        <w:rPr>
          <w:rFonts w:ascii="Consolas" w:hAnsi="Consolas" w:eastAsia="Consolas"/>
          <w:sz w:val="14"/>
        </w:rPr>
        <w:t xml:space="preserve"> 783              }</w:t>
      </w:r>
    </w:p>
    <w:p>
      <w:pPr>
        <w:keepLines w:val="0"/>
        <w:spacing w:after="0" w:before="0" w:line="240" w:lineRule="auto"/>
      </w:pPr>
      <w:r>
        <w:rPr>
          <w:rFonts w:ascii="Consolas" w:hAnsi="Consolas" w:eastAsia="Consolas"/>
          <w:sz w:val="14"/>
        </w:rPr>
        <w:t xml:space="preserve"> 784          });</w:t>
      </w:r>
    </w:p>
    <w:p>
      <w:pPr>
        <w:keepLines w:val="0"/>
        <w:spacing w:after="0" w:before="0" w:line="240" w:lineRule="auto"/>
      </w:pPr>
      <w:r>
        <w:rPr>
          <w:rFonts w:ascii="Consolas" w:hAnsi="Consolas" w:eastAsia="Consolas"/>
          <w:sz w:val="14"/>
        </w:rPr>
        <w:t xml:space="preserve"> 785  </w:t>
      </w:r>
    </w:p>
    <w:p>
      <w:pPr>
        <w:keepLines w:val="0"/>
        <w:spacing w:after="0" w:before="0" w:line="240" w:lineRule="auto"/>
      </w:pPr>
      <w:r>
        <w:rPr>
          <w:rFonts w:ascii="Consolas" w:hAnsi="Consolas" w:eastAsia="Consolas"/>
          <w:sz w:val="14"/>
        </w:rPr>
        <w:t xml:space="preserve"> 786          form.addEventListener('submit', async (event) =&gt; {</w:t>
      </w:r>
    </w:p>
    <w:p>
      <w:pPr>
        <w:keepLines w:val="0"/>
        <w:spacing w:after="0" w:before="0" w:line="240" w:lineRule="auto"/>
      </w:pPr>
      <w:r>
        <w:rPr>
          <w:rFonts w:ascii="Consolas" w:hAnsi="Consolas" w:eastAsia="Consolas"/>
          <w:sz w:val="14"/>
        </w:rPr>
        <w:t xml:space="preserve"> 787              event.preventDefault();</w:t>
      </w:r>
    </w:p>
    <w:p>
      <w:pPr>
        <w:keepLines w:val="0"/>
        <w:spacing w:after="0" w:before="0" w:line="240" w:lineRule="auto"/>
      </w:pPr>
      <w:r>
        <w:rPr>
          <w:rFonts w:ascii="Consolas" w:hAnsi="Consolas" w:eastAsia="Consolas"/>
          <w:sz w:val="14"/>
        </w:rPr>
        <w:t xml:space="preserve"> 788              setBookingError('');</w:t>
      </w:r>
    </w:p>
    <w:p>
      <w:pPr>
        <w:keepLines w:val="0"/>
        <w:spacing w:after="0" w:before="0" w:line="240" w:lineRule="auto"/>
      </w:pPr>
      <w:r>
        <w:rPr>
          <w:rFonts w:ascii="Consolas" w:hAnsi="Consolas" w:eastAsia="Consolas"/>
          <w:sz w:val="14"/>
        </w:rPr>
        <w:t xml:space="preserve"> 789  </w:t>
      </w:r>
    </w:p>
    <w:p>
      <w:pPr>
        <w:keepLines w:val="0"/>
        <w:spacing w:after="0" w:before="0" w:line="240" w:lineRule="auto"/>
      </w:pPr>
      <w:r>
        <w:rPr>
          <w:rFonts w:ascii="Consolas" w:hAnsi="Consolas" w:eastAsia="Consolas"/>
          <w:sz w:val="14"/>
        </w:rPr>
        <w:t xml:space="preserve"> 790              if (endInput.value &lt;= startInput.value) {</w:t>
      </w:r>
    </w:p>
    <w:p>
      <w:pPr>
        <w:keepLines w:val="0"/>
        <w:spacing w:after="0" w:before="0" w:line="240" w:lineRule="auto"/>
      </w:pPr>
      <w:r>
        <w:rPr>
          <w:rFonts w:ascii="Consolas" w:hAnsi="Consolas" w:eastAsia="Consolas"/>
          <w:sz w:val="14"/>
        </w:rPr>
        <w:t xml:space="preserve"> 791                  setBookingError('End time must be later than start time.');</w:t>
      </w:r>
    </w:p>
    <w:p>
      <w:pPr>
        <w:keepLines w:val="0"/>
        <w:spacing w:after="0" w:before="0" w:line="240" w:lineRule="auto"/>
      </w:pPr>
      <w:r>
        <w:rPr>
          <w:rFonts w:ascii="Consolas" w:hAnsi="Consolas" w:eastAsia="Consolas"/>
          <w:sz w:val="14"/>
        </w:rPr>
        <w:t xml:space="preserve"> 792                  return;</w:t>
      </w:r>
    </w:p>
    <w:p>
      <w:pPr>
        <w:keepLines w:val="0"/>
        <w:spacing w:after="0" w:before="0" w:line="240" w:lineRule="auto"/>
      </w:pPr>
      <w:r>
        <w:rPr>
          <w:rFonts w:ascii="Consolas" w:hAnsi="Consolas" w:eastAsia="Consolas"/>
          <w:sz w:val="14"/>
        </w:rPr>
        <w:t xml:space="preserve"> 793              }</w:t>
      </w:r>
    </w:p>
    <w:p>
      <w:pPr>
        <w:keepLines w:val="0"/>
        <w:spacing w:after="0" w:before="0" w:line="240" w:lineRule="auto"/>
      </w:pPr>
      <w:r>
        <w:rPr>
          <w:rFonts w:ascii="Consolas" w:hAnsi="Consolas" w:eastAsia="Consolas"/>
          <w:sz w:val="14"/>
        </w:rPr>
        <w:t xml:space="preserve"> 794  </w:t>
      </w:r>
    </w:p>
    <w:p>
      <w:pPr>
        <w:keepLines w:val="0"/>
        <w:spacing w:after="0" w:before="0" w:line="240" w:lineRule="auto"/>
      </w:pPr>
      <w:r>
        <w:rPr>
          <w:rFonts w:ascii="Consolas" w:hAnsi="Consolas" w:eastAsia="Consolas"/>
          <w:sz w:val="14"/>
        </w:rPr>
        <w:t xml:space="preserve"> 795              const quantityInput = itemsContainer.querySelector(`[data-quantity-for="${preferredItemId}"]`);</w:t>
      </w:r>
    </w:p>
    <w:p>
      <w:pPr>
        <w:keepLines w:val="0"/>
        <w:spacing w:after="0" w:before="0" w:line="240" w:lineRule="auto"/>
      </w:pPr>
      <w:r>
        <w:rPr>
          <w:rFonts w:ascii="Consolas" w:hAnsi="Consolas" w:eastAsia="Consolas"/>
          <w:sz w:val="14"/>
        </w:rPr>
        <w:t xml:space="preserve"> 796              if (!preferredItemId || !quantityInput || quantityInput.disabled) {</w:t>
      </w:r>
    </w:p>
    <w:p>
      <w:pPr>
        <w:keepLines w:val="0"/>
        <w:spacing w:after="0" w:before="0" w:line="240" w:lineRule="auto"/>
      </w:pPr>
      <w:r>
        <w:rPr>
          <w:rFonts w:ascii="Consolas" w:hAnsi="Consolas" w:eastAsia="Consolas"/>
          <w:sz w:val="14"/>
        </w:rPr>
        <w:t xml:space="preserve"> 797                  setBookingError('This item is currently unavailable for the selected time.');</w:t>
      </w:r>
    </w:p>
    <w:p>
      <w:pPr>
        <w:keepLines w:val="0"/>
        <w:spacing w:after="0" w:before="0" w:line="240" w:lineRule="auto"/>
      </w:pPr>
      <w:r>
        <w:rPr>
          <w:rFonts w:ascii="Consolas" w:hAnsi="Consolas" w:eastAsia="Consolas"/>
          <w:sz w:val="14"/>
        </w:rPr>
        <w:t xml:space="preserve"> 798                  return;</w:t>
      </w:r>
    </w:p>
    <w:p>
      <w:pPr>
        <w:keepLines w:val="0"/>
        <w:spacing w:after="0" w:before="0" w:line="240" w:lineRule="auto"/>
      </w:pPr>
      <w:r>
        <w:rPr>
          <w:rFonts w:ascii="Consolas" w:hAnsi="Consolas" w:eastAsia="Consolas"/>
          <w:sz w:val="14"/>
        </w:rPr>
        <w:t xml:space="preserve"> 799              }</w:t>
      </w:r>
    </w:p>
    <w:p>
      <w:pPr>
        <w:keepLines w:val="0"/>
        <w:spacing w:after="0" w:before="0" w:line="240" w:lineRule="auto"/>
      </w:pPr>
      <w:r>
        <w:rPr>
          <w:rFonts w:ascii="Consolas" w:hAnsi="Consolas" w:eastAsia="Consolas"/>
          <w:sz w:val="14"/>
        </w:rPr>
        <w:t xml:space="preserve"> 800  </w:t>
      </w:r>
    </w:p>
    <w:p>
      <w:pPr>
        <w:keepLines w:val="0"/>
        <w:spacing w:after="0" w:before="0" w:line="240" w:lineRule="auto"/>
      </w:pPr>
      <w:r>
        <w:rPr>
          <w:rFonts w:ascii="Consolas" w:hAnsi="Consolas" w:eastAsia="Consolas"/>
          <w:sz w:val="14"/>
        </w:rPr>
        <w:t xml:space="preserve"> 801              const quantity = Number(quantityInput.value);</w:t>
      </w:r>
    </w:p>
    <w:p>
      <w:pPr>
        <w:keepLines w:val="0"/>
        <w:spacing w:after="0" w:before="0" w:line="240" w:lineRule="auto"/>
      </w:pPr>
      <w:r>
        <w:rPr>
          <w:rFonts w:ascii="Consolas" w:hAnsi="Consolas" w:eastAsia="Consolas"/>
          <w:sz w:val="14"/>
        </w:rPr>
        <w:t xml:space="preserve"> 802              if (!Number.isInteger(quantity) || quantity &lt; 1 || quantity &gt; Number(quantityInput.max)) {</w:t>
      </w:r>
    </w:p>
    <w:p>
      <w:pPr>
        <w:keepLines w:val="0"/>
        <w:spacing w:after="0" w:before="0" w:line="240" w:lineRule="auto"/>
      </w:pPr>
      <w:r>
        <w:rPr>
          <w:rFonts w:ascii="Consolas" w:hAnsi="Consolas" w:eastAsia="Consolas"/>
          <w:sz w:val="14"/>
        </w:rPr>
        <w:t xml:space="preserve"> 803                  setBookingError(`Enter a quantity from 1 to ${quantityInput.max}.`);</w:t>
      </w:r>
    </w:p>
    <w:p>
      <w:pPr>
        <w:keepLines w:val="0"/>
        <w:spacing w:after="0" w:before="0" w:line="240" w:lineRule="auto"/>
      </w:pPr>
      <w:r>
        <w:rPr>
          <w:rFonts w:ascii="Consolas" w:hAnsi="Consolas" w:eastAsia="Consolas"/>
          <w:sz w:val="14"/>
        </w:rPr>
        <w:t xml:space="preserve"> 804                  return;</w:t>
      </w:r>
    </w:p>
    <w:p>
      <w:pPr>
        <w:keepLines w:val="0"/>
        <w:spacing w:after="0" w:before="0" w:line="240" w:lineRule="auto"/>
      </w:pPr>
      <w:r>
        <w:rPr>
          <w:rFonts w:ascii="Consolas" w:hAnsi="Consolas" w:eastAsia="Consolas"/>
          <w:sz w:val="14"/>
        </w:rPr>
        <w:t xml:space="preserve"> 805              }</w:t>
      </w:r>
    </w:p>
    <w:p>
      <w:pPr>
        <w:keepLines w:val="0"/>
        <w:spacing w:after="0" w:before="0" w:line="240" w:lineRule="auto"/>
      </w:pPr>
      <w:r>
        <w:rPr>
          <w:rFonts w:ascii="Consolas" w:hAnsi="Consolas" w:eastAsia="Consolas"/>
          <w:sz w:val="14"/>
        </w:rPr>
        <w:t xml:space="preserve"> 806              const selectedItems = [{</w:t>
      </w:r>
    </w:p>
    <w:p>
      <w:pPr>
        <w:keepLines w:val="0"/>
        <w:spacing w:after="0" w:before="0" w:line="240" w:lineRule="auto"/>
      </w:pPr>
      <w:r>
        <w:rPr>
          <w:rFonts w:ascii="Consolas" w:hAnsi="Consolas" w:eastAsia="Consolas"/>
          <w:sz w:val="14"/>
        </w:rPr>
        <w:t xml:space="preserve"> 807                  facility_item_id: Number(preferredItemId),</w:t>
      </w:r>
    </w:p>
    <w:p>
      <w:pPr>
        <w:keepLines w:val="0"/>
        <w:spacing w:after="0" w:before="0" w:line="240" w:lineRule="auto"/>
      </w:pPr>
      <w:r>
        <w:rPr>
          <w:rFonts w:ascii="Consolas" w:hAnsi="Consolas" w:eastAsia="Consolas"/>
          <w:sz w:val="14"/>
        </w:rPr>
        <w:t xml:space="preserve"> 808                  quantity,</w:t>
      </w:r>
    </w:p>
    <w:p>
      <w:pPr>
        <w:keepLines w:val="0"/>
        <w:spacing w:after="0" w:before="0" w:line="240" w:lineRule="auto"/>
      </w:pPr>
      <w:r>
        <w:rPr>
          <w:rFonts w:ascii="Consolas" w:hAnsi="Consolas" w:eastAsia="Consolas"/>
          <w:sz w:val="14"/>
        </w:rPr>
        <w:t xml:space="preserve"> 809              }];</w:t>
      </w:r>
    </w:p>
    <w:p>
      <w:pPr>
        <w:keepLines w:val="0"/>
        <w:spacing w:after="0" w:before="0" w:line="240" w:lineRule="auto"/>
      </w:pPr>
      <w:r>
        <w:rPr>
          <w:rFonts w:ascii="Consolas" w:hAnsi="Consolas" w:eastAsia="Consolas"/>
          <w:sz w:val="14"/>
        </w:rPr>
        <w:t xml:space="preserve"> 810  </w:t>
      </w:r>
    </w:p>
    <w:p>
      <w:pPr>
        <w:keepLines w:val="0"/>
        <w:spacing w:after="0" w:before="0" w:line="240" w:lineRule="auto"/>
      </w:pPr>
      <w:r>
        <w:rPr>
          <w:rFonts w:ascii="Consolas" w:hAnsi="Consolas" w:eastAsia="Consolas"/>
          <w:sz w:val="14"/>
        </w:rPr>
        <w:t xml:space="preserve"> 811              submitButton.disabled = true;</w:t>
      </w:r>
    </w:p>
    <w:p>
      <w:pPr>
        <w:keepLines w:val="0"/>
        <w:spacing w:after="0" w:before="0" w:line="240" w:lineRule="auto"/>
      </w:pPr>
      <w:r>
        <w:rPr>
          <w:rFonts w:ascii="Consolas" w:hAnsi="Consolas" w:eastAsia="Consolas"/>
          <w:sz w:val="14"/>
        </w:rPr>
        <w:t xml:space="preserve"> 812              submitButton.textContent = 'Submitting...';</w:t>
      </w:r>
    </w:p>
    <w:p>
      <w:pPr>
        <w:keepLines w:val="0"/>
        <w:spacing w:after="0" w:before="0" w:line="240" w:lineRule="auto"/>
      </w:pPr>
      <w:r>
        <w:rPr>
          <w:rFonts w:ascii="Consolas" w:hAnsi="Consolas" w:eastAsia="Consolas"/>
          <w:sz w:val="14"/>
        </w:rPr>
        <w:t xml:space="preserve"> 813  </w:t>
      </w:r>
    </w:p>
    <w:p>
      <w:pPr>
        <w:keepLines w:val="0"/>
        <w:spacing w:after="0" w:before="0" w:line="240" w:lineRule="auto"/>
      </w:pPr>
      <w:r>
        <w:rPr>
          <w:rFonts w:ascii="Consolas" w:hAnsi="Consolas" w:eastAsia="Consolas"/>
          <w:sz w:val="14"/>
        </w:rPr>
        <w:t xml:space="preserve"> 814              try {</w:t>
      </w:r>
    </w:p>
    <w:p>
      <w:pPr>
        <w:keepLines w:val="0"/>
        <w:spacing w:after="0" w:before="0" w:line="240" w:lineRule="auto"/>
      </w:pPr>
      <w:r>
        <w:rPr>
          <w:rFonts w:ascii="Consolas" w:hAnsi="Consolas" w:eastAsia="Consolas"/>
          <w:sz w:val="14"/>
        </w:rPr>
        <w:t xml:space="preserve"> 815                  const response = await fetch('/api/calendar/reserve', {</w:t>
      </w:r>
    </w:p>
    <w:p>
      <w:pPr>
        <w:keepLines w:val="0"/>
        <w:spacing w:after="0" w:before="0" w:line="240" w:lineRule="auto"/>
      </w:pPr>
      <w:r>
        <w:rPr>
          <w:rFonts w:ascii="Consolas" w:hAnsi="Consolas" w:eastAsia="Consolas"/>
          <w:sz w:val="14"/>
        </w:rPr>
        <w:t xml:space="preserve"> 816                      method: 'POST',</w:t>
      </w:r>
    </w:p>
    <w:p>
      <w:pPr>
        <w:keepLines w:val="0"/>
        <w:spacing w:after="0" w:before="0" w:line="240" w:lineRule="auto"/>
      </w:pPr>
      <w:r>
        <w:rPr>
          <w:rFonts w:ascii="Consolas" w:hAnsi="Consolas" w:eastAsia="Consolas"/>
          <w:sz w:val="14"/>
        </w:rPr>
        <w:t xml:space="preserve"> 817                      credentials: 'include',</w:t>
      </w:r>
    </w:p>
    <w:p>
      <w:pPr>
        <w:keepLines w:val="0"/>
        <w:spacing w:after="0" w:before="0" w:line="240" w:lineRule="auto"/>
      </w:pPr>
      <w:r>
        <w:rPr>
          <w:rFonts w:ascii="Consolas" w:hAnsi="Consolas" w:eastAsia="Consolas"/>
          <w:sz w:val="14"/>
        </w:rPr>
        <w:t xml:space="preserve"> 818                      headers: {</w:t>
      </w:r>
    </w:p>
    <w:p>
      <w:pPr>
        <w:keepLines w:val="0"/>
        <w:spacing w:after="0" w:before="0" w:line="240" w:lineRule="auto"/>
      </w:pPr>
      <w:r>
        <w:rPr>
          <w:rFonts w:ascii="Consolas" w:hAnsi="Consolas" w:eastAsia="Consolas"/>
          <w:sz w:val="14"/>
        </w:rPr>
        <w:t xml:space="preserve"> 819                          Accept: 'application/json',</w:t>
      </w:r>
    </w:p>
    <w:p>
      <w:pPr>
        <w:keepLines w:val="0"/>
        <w:spacing w:after="0" w:before="0" w:line="240" w:lineRule="auto"/>
      </w:pPr>
      <w:r>
        <w:rPr>
          <w:rFonts w:ascii="Consolas" w:hAnsi="Consolas" w:eastAsia="Consolas"/>
          <w:sz w:val="14"/>
        </w:rPr>
        <w:t xml:space="preserve"> 820                          'Content-Type': 'application/json',</w:t>
      </w:r>
    </w:p>
    <w:p>
      <w:pPr>
        <w:keepLines w:val="0"/>
        <w:spacing w:after="0" w:before="0" w:line="240" w:lineRule="auto"/>
      </w:pPr>
      <w:r>
        <w:rPr>
          <w:rFonts w:ascii="Consolas" w:hAnsi="Consolas" w:eastAsia="Consolas"/>
          <w:sz w:val="14"/>
        </w:rPr>
        <w:t xml:space="preserve"> 821                          'X-CSRF-TOKEN': document.querySelector('meta[name="csrf-token"]').content,</w:t>
      </w:r>
    </w:p>
    <w:p>
      <w:pPr>
        <w:keepLines w:val="0"/>
        <w:spacing w:after="0" w:before="0" w:line="240" w:lineRule="auto"/>
      </w:pPr>
      <w:r>
        <w:rPr>
          <w:rFonts w:ascii="Consolas" w:hAnsi="Consolas" w:eastAsia="Consolas"/>
          <w:sz w:val="14"/>
        </w:rPr>
        <w:t xml:space="preserve"> 822                      },</w:t>
      </w:r>
    </w:p>
    <w:p>
      <w:pPr>
        <w:keepLines w:val="0"/>
        <w:spacing w:after="0" w:before="0" w:line="240" w:lineRule="auto"/>
      </w:pPr>
      <w:r>
        <w:rPr>
          <w:rFonts w:ascii="Consolas" w:hAnsi="Consolas" w:eastAsia="Consolas"/>
          <w:sz w:val="14"/>
        </w:rPr>
        <w:t xml:space="preserve"> 823                      body: JSON.stringify({</w:t>
      </w:r>
    </w:p>
    <w:p>
      <w:pPr>
        <w:keepLines w:val="0"/>
        <w:spacing w:after="0" w:before="0" w:line="240" w:lineRule="auto"/>
      </w:pPr>
      <w:r>
        <w:rPr>
          <w:rFonts w:ascii="Consolas" w:hAnsi="Consolas" w:eastAsia="Consolas"/>
          <w:sz w:val="14"/>
        </w:rPr>
        <w:t xml:space="preserve"> 824                              purpose: document.getElementById('property-booking-purpose').value,</w:t>
      </w:r>
    </w:p>
    <w:p>
      <w:pPr>
        <w:keepLines w:val="0"/>
        <w:spacing w:after="0" w:before="0" w:line="240" w:lineRule="auto"/>
      </w:pPr>
      <w:r>
        <w:rPr>
          <w:rFonts w:ascii="Consolas" w:hAnsi="Consolas" w:eastAsia="Consolas"/>
          <w:sz w:val="14"/>
        </w:rPr>
        <w:t xml:space="preserve"> 825                          date: dateInput.value,</w:t>
      </w:r>
    </w:p>
    <w:p>
      <w:pPr>
        <w:keepLines w:val="0"/>
        <w:spacing w:after="0" w:before="0" w:line="240" w:lineRule="auto"/>
      </w:pPr>
      <w:r>
        <w:rPr>
          <w:rFonts w:ascii="Consolas" w:hAnsi="Consolas" w:eastAsia="Consolas"/>
          <w:sz w:val="14"/>
        </w:rPr>
        <w:t xml:space="preserve"> 826                          start_time: startInput.value,</w:t>
      </w:r>
    </w:p>
    <w:p>
      <w:pPr>
        <w:keepLines w:val="0"/>
        <w:spacing w:after="0" w:before="0" w:line="240" w:lineRule="auto"/>
      </w:pPr>
      <w:r>
        <w:rPr>
          <w:rFonts w:ascii="Consolas" w:hAnsi="Consolas" w:eastAsia="Consolas"/>
          <w:sz w:val="14"/>
        </w:rPr>
        <w:t xml:space="preserve"> 827                          end_time: endInput.value,</w:t>
      </w:r>
    </w:p>
    <w:p>
      <w:pPr>
        <w:keepLines w:val="0"/>
        <w:spacing w:after="0" w:before="0" w:line="240" w:lineRule="auto"/>
      </w:pPr>
      <w:r>
        <w:rPr>
          <w:rFonts w:ascii="Consolas" w:hAnsi="Consolas" w:eastAsia="Consolas"/>
          <w:sz w:val="14"/>
        </w:rPr>
        <w:t xml:space="preserve"> 828                          items: selectedItems,</w:t>
      </w:r>
    </w:p>
    <w:p>
      <w:pPr>
        <w:keepLines w:val="0"/>
        <w:spacing w:after="0" w:before="0" w:line="240" w:lineRule="auto"/>
      </w:pPr>
      <w:r>
        <w:rPr>
          <w:rFonts w:ascii="Consolas" w:hAnsi="Consolas" w:eastAsia="Consolas"/>
          <w:sz w:val="14"/>
        </w:rPr>
        <w:t xml:space="preserve"> 829                      }),</w:t>
      </w:r>
    </w:p>
    <w:p>
      <w:pPr>
        <w:keepLines w:val="0"/>
        <w:spacing w:after="0" w:before="0" w:line="240" w:lineRule="auto"/>
      </w:pPr>
      <w:r>
        <w:rPr>
          <w:rFonts w:ascii="Consolas" w:hAnsi="Consolas" w:eastAsia="Consolas"/>
          <w:sz w:val="14"/>
        </w:rPr>
        <w:t xml:space="preserve"> 830                  });</w:t>
      </w:r>
    </w:p>
    <w:p>
      <w:pPr>
        <w:keepLines w:val="0"/>
        <w:spacing w:after="0" w:before="0" w:line="240" w:lineRule="auto"/>
      </w:pPr>
      <w:r>
        <w:rPr>
          <w:rFonts w:ascii="Consolas" w:hAnsi="Consolas" w:eastAsia="Consolas"/>
          <w:sz w:val="14"/>
        </w:rPr>
        <w:t xml:space="preserve"> 831                  const data = await response.json();</w:t>
      </w:r>
    </w:p>
    <w:p>
      <w:pPr>
        <w:keepLines w:val="0"/>
        <w:spacing w:after="0" w:before="0" w:line="240" w:lineRule="auto"/>
      </w:pPr>
      <w:r>
        <w:rPr>
          <w:rFonts w:ascii="Consolas" w:hAnsi="Consolas" w:eastAsia="Consolas"/>
          <w:sz w:val="14"/>
        </w:rPr>
        <w:t xml:space="preserve"> 832                  if (!response.ok) {</w:t>
      </w:r>
    </w:p>
    <w:p>
      <w:pPr>
        <w:keepLines w:val="0"/>
        <w:spacing w:after="0" w:before="0" w:line="240" w:lineRule="auto"/>
      </w:pPr>
      <w:r>
        <w:rPr>
          <w:rFonts w:ascii="Consolas" w:hAnsi="Consolas" w:eastAsia="Consolas"/>
          <w:sz w:val="14"/>
        </w:rPr>
        <w:t xml:space="preserve"> 833                      const validationError = data.errors ? Object.values(data.errors).flat()[0] : null;</w:t>
      </w:r>
    </w:p>
    <w:p>
      <w:pPr>
        <w:keepLines w:val="0"/>
        <w:spacing w:after="0" w:before="0" w:line="240" w:lineRule="auto"/>
      </w:pPr>
      <w:r>
        <w:rPr>
          <w:rFonts w:ascii="Consolas" w:hAnsi="Consolas" w:eastAsia="Consolas"/>
          <w:sz w:val="14"/>
        </w:rPr>
        <w:t xml:space="preserve"> 834                      const error = new Error(data.error || validationError || data.message || 'Reservation could not be submitted.');</w:t>
      </w:r>
    </w:p>
    <w:p>
      <w:pPr>
        <w:keepLines w:val="0"/>
        <w:spacing w:after="0" w:before="0" w:line="240" w:lineRule="auto"/>
      </w:pPr>
      <w:r>
        <w:rPr>
          <w:rFonts w:ascii="Consolas" w:hAnsi="Consolas" w:eastAsia="Consolas"/>
          <w:sz w:val="14"/>
        </w:rPr>
        <w:t xml:space="preserve"> 835                      error.code = data.code;</w:t>
      </w:r>
    </w:p>
    <w:p>
      <w:pPr>
        <w:keepLines w:val="0"/>
        <w:spacing w:after="0" w:before="0" w:line="240" w:lineRule="auto"/>
      </w:pPr>
      <w:r>
        <w:rPr>
          <w:rFonts w:ascii="Consolas" w:hAnsi="Consolas" w:eastAsia="Consolas"/>
          <w:sz w:val="14"/>
        </w:rPr>
        <w:t xml:space="preserve"> 836                      throw error;</w:t>
      </w:r>
    </w:p>
    <w:p>
      <w:pPr>
        <w:keepLines w:val="0"/>
        <w:spacing w:after="0" w:before="0" w:line="240" w:lineRule="auto"/>
      </w:pPr>
      <w:r>
        <w:rPr>
          <w:rFonts w:ascii="Consolas" w:hAnsi="Consolas" w:eastAsia="Consolas"/>
          <w:sz w:val="14"/>
        </w:rPr>
        <w:t xml:space="preserve"> 837                  }</w:t>
      </w:r>
    </w:p>
    <w:p>
      <w:pPr>
        <w:keepLines w:val="0"/>
        <w:spacing w:after="0" w:before="0" w:line="240" w:lineRule="auto"/>
      </w:pPr>
      <w:r>
        <w:rPr>
          <w:rFonts w:ascii="Consolas" w:hAnsi="Consolas" w:eastAsia="Consolas"/>
          <w:sz w:val="14"/>
        </w:rPr>
        <w:t xml:space="preserve"> 838  </w:t>
      </w:r>
    </w:p>
    <w:p>
      <w:pPr>
        <w:keepLines w:val="0"/>
        <w:spacing w:after="0" w:before="0" w:line="240" w:lineRule="auto"/>
      </w:pPr>
      <w:r>
        <w:rPr>
          <w:rFonts w:ascii="Consolas" w:hAnsi="Consolas" w:eastAsia="Consolas"/>
          <w:sz w:val="14"/>
        </w:rPr>
        <w:t xml:space="preserve"> 839                  sessionStorage.setItem('propertyBookingFeedback', 'Property reservation submitted and is pending approval.');</w:t>
      </w:r>
    </w:p>
    <w:p>
      <w:pPr>
        <w:keepLines w:val="0"/>
        <w:spacing w:after="0" w:before="0" w:line="240" w:lineRule="auto"/>
      </w:pPr>
      <w:r>
        <w:rPr>
          <w:rFonts w:ascii="Consolas" w:hAnsi="Consolas" w:eastAsia="Consolas"/>
          <w:sz w:val="14"/>
        </w:rPr>
        <w:t xml:space="preserve"> 840                  const url = new URL(window.location.href);</w:t>
      </w:r>
    </w:p>
    <w:p>
      <w:pPr>
        <w:keepLines w:val="0"/>
        <w:spacing w:after="0" w:before="0" w:line="240" w:lineRule="auto"/>
      </w:pPr>
      <w:r>
        <w:rPr>
          <w:rFonts w:ascii="Consolas" w:hAnsi="Consolas" w:eastAsia="Consolas"/>
          <w:sz w:val="14"/>
        </w:rPr>
        <w:t xml:space="preserve"> 841                  url.searchParams.set('tab', 'property');</w:t>
      </w:r>
    </w:p>
    <w:p>
      <w:pPr>
        <w:keepLines w:val="0"/>
        <w:spacing w:after="0" w:before="0" w:line="240" w:lineRule="auto"/>
      </w:pPr>
      <w:r>
        <w:rPr>
          <w:rFonts w:ascii="Consolas" w:hAnsi="Consolas" w:eastAsia="Consolas"/>
          <w:sz w:val="14"/>
        </w:rPr>
        <w:t xml:space="preserve"> 842                  window.location.assign(url);</w:t>
      </w:r>
    </w:p>
    <w:p>
      <w:pPr>
        <w:keepLines w:val="0"/>
        <w:spacing w:after="0" w:before="0" w:line="240" w:lineRule="auto"/>
      </w:pPr>
      <w:r>
        <w:rPr>
          <w:rFonts w:ascii="Consolas" w:hAnsi="Consolas" w:eastAsia="Consolas"/>
          <w:sz w:val="14"/>
        </w:rPr>
        <w:t xml:space="preserve"> 843              } catch (error) {</w:t>
      </w:r>
    </w:p>
    <w:p>
      <w:pPr>
        <w:keepLines w:val="0"/>
        <w:spacing w:after="0" w:before="0" w:line="240" w:lineRule="auto"/>
      </w:pPr>
      <w:r>
        <w:rPr>
          <w:rFonts w:ascii="Consolas" w:hAnsi="Consolas" w:eastAsia="Consolas"/>
          <w:sz w:val="14"/>
        </w:rPr>
        <w:t xml:space="preserve"> 844                  setBookingError(error.code === 'schedule_occupied'</w:t>
      </w:r>
    </w:p>
    <w:p>
      <w:pPr>
        <w:keepLines w:val="0"/>
        <w:spacing w:after="0" w:before="0" w:line="240" w:lineRule="auto"/>
      </w:pPr>
      <w:r>
        <w:rPr>
          <w:rFonts w:ascii="Consolas" w:hAnsi="Consolas" w:eastAsia="Consolas"/>
          <w:sz w:val="14"/>
        </w:rPr>
        <w:t xml:space="preserve"> 845                      ? 'Sorry!\nThis schedule and room is already occupied!\nPlease try another time or room!'</w:t>
      </w:r>
    </w:p>
    <w:p>
      <w:pPr>
        <w:keepLines w:val="0"/>
        <w:spacing w:after="0" w:before="0" w:line="240" w:lineRule="auto"/>
      </w:pPr>
      <w:r>
        <w:rPr>
          <w:rFonts w:ascii="Consolas" w:hAnsi="Consolas" w:eastAsia="Consolas"/>
          <w:sz w:val="14"/>
        </w:rPr>
        <w:t xml:space="preserve"> 846                      : error.message || 'Reservation could not be submitted. Please try again.');</w:t>
      </w:r>
    </w:p>
    <w:p>
      <w:pPr>
        <w:keepLines w:val="0"/>
        <w:spacing w:after="0" w:before="0" w:line="240" w:lineRule="auto"/>
      </w:pPr>
      <w:r>
        <w:rPr>
          <w:rFonts w:ascii="Consolas" w:hAnsi="Consolas" w:eastAsia="Consolas"/>
          <w:sz w:val="14"/>
        </w:rPr>
        <w:t xml:space="preserve"> 847              } finally {</w:t>
      </w:r>
    </w:p>
    <w:p>
      <w:pPr>
        <w:keepLines w:val="0"/>
        <w:spacing w:after="0" w:before="0" w:line="240" w:lineRule="auto"/>
      </w:pPr>
      <w:r>
        <w:rPr>
          <w:rFonts w:ascii="Consolas" w:hAnsi="Consolas" w:eastAsia="Consolas"/>
          <w:sz w:val="14"/>
        </w:rPr>
        <w:t xml:space="preserve"> 848                  submitButton.disabled = false;</w:t>
      </w:r>
    </w:p>
    <w:p>
      <w:pPr>
        <w:keepLines w:val="0"/>
        <w:spacing w:after="0" w:before="0" w:line="240" w:lineRule="auto"/>
      </w:pPr>
      <w:r>
        <w:rPr>
          <w:rFonts w:ascii="Consolas" w:hAnsi="Consolas" w:eastAsia="Consolas"/>
          <w:sz w:val="14"/>
        </w:rPr>
        <w:t xml:space="preserve"> 849                  submitButton.textContent = 'Reserve Item';</w:t>
      </w:r>
    </w:p>
    <w:p>
      <w:pPr>
        <w:keepLines w:val="0"/>
        <w:spacing w:after="0" w:before="0" w:line="240" w:lineRule="auto"/>
      </w:pPr>
      <w:r>
        <w:rPr>
          <w:rFonts w:ascii="Consolas" w:hAnsi="Consolas" w:eastAsia="Consolas"/>
          <w:sz w:val="14"/>
        </w:rPr>
        <w:t xml:space="preserve"> 850              }</w:t>
      </w:r>
    </w:p>
    <w:p>
      <w:pPr>
        <w:keepLines w:val="0"/>
        <w:spacing w:after="0" w:before="0" w:line="240" w:lineRule="auto"/>
      </w:pPr>
      <w:r>
        <w:rPr>
          <w:rFonts w:ascii="Consolas" w:hAnsi="Consolas" w:eastAsia="Consolas"/>
          <w:sz w:val="14"/>
        </w:rPr>
        <w:t xml:space="preserve"> 851          });</w:t>
      </w:r>
    </w:p>
    <w:p>
      <w:pPr>
        <w:keepLines w:val="0"/>
        <w:spacing w:after="0" w:before="0" w:line="240" w:lineRule="auto"/>
      </w:pPr>
      <w:r>
        <w:rPr>
          <w:rFonts w:ascii="Consolas" w:hAnsi="Consolas" w:eastAsia="Consolas"/>
          <w:sz w:val="14"/>
        </w:rPr>
        <w:t xml:space="preserve"> 852      })();</w:t>
      </w:r>
    </w:p>
    <w:p>
      <w:pPr>
        <w:keepLines w:val="0"/>
        <w:spacing w:after="0" w:before="0" w:line="240" w:lineRule="auto"/>
      </w:pPr>
      <w:r>
        <w:rPr>
          <w:rFonts w:ascii="Consolas" w:hAnsi="Consolas" w:eastAsia="Consolas"/>
          <w:sz w:val="14"/>
        </w:rPr>
        <w:t xml:space="preserve"> 853  </w:t>
      </w:r>
    </w:p>
    <w:p>
      <w:pPr>
        <w:keepLines w:val="0"/>
        <w:spacing w:after="0" w:before="0" w:line="240" w:lineRule="auto"/>
      </w:pPr>
      <w:r>
        <w:rPr>
          <w:rFonts w:ascii="Consolas" w:hAnsi="Consolas" w:eastAsia="Consolas"/>
          <w:sz w:val="14"/>
        </w:rPr>
        <w:t xml:space="preserve"> 854      let deleteReservationFormId = null;</w:t>
      </w:r>
    </w:p>
    <w:p>
      <w:pPr>
        <w:keepLines w:val="0"/>
        <w:spacing w:after="0" w:before="0" w:line="240" w:lineRule="auto"/>
      </w:pPr>
      <w:r>
        <w:rPr>
          <w:rFonts w:ascii="Consolas" w:hAnsi="Consolas" w:eastAsia="Consolas"/>
          <w:sz w:val="14"/>
        </w:rPr>
        <w:t xml:space="preserve"> 855      let deleteReservationMode = null;</w:t>
      </w:r>
    </w:p>
    <w:p>
      <w:pPr>
        <w:keepLines w:val="0"/>
        <w:spacing w:after="0" w:before="0" w:line="240" w:lineRule="auto"/>
      </w:pPr>
      <w:r>
        <w:rPr>
          <w:rFonts w:ascii="Consolas" w:hAnsi="Consolas" w:eastAsia="Consolas"/>
          <w:sz w:val="14"/>
        </w:rPr>
        <w:t xml:space="preserve"> 856  </w:t>
      </w:r>
    </w:p>
    <w:p>
      <w:pPr>
        <w:keepLines w:val="0"/>
        <w:spacing w:after="0" w:before="0" w:line="240" w:lineRule="auto"/>
      </w:pPr>
      <w:r>
        <w:rPr>
          <w:rFonts w:ascii="Consolas" w:hAnsi="Consolas" w:eastAsia="Consolas"/>
          <w:sz w:val="14"/>
        </w:rPr>
        <w:t xml:space="preserve"> 857      function openDeleteModal(reservationId, facilityName) {</w:t>
      </w:r>
    </w:p>
    <w:p>
      <w:pPr>
        <w:keepLines w:val="0"/>
        <w:spacing w:after="0" w:before="0" w:line="240" w:lineRule="auto"/>
      </w:pPr>
      <w:r>
        <w:rPr>
          <w:rFonts w:ascii="Consolas" w:hAnsi="Consolas" w:eastAsia="Consolas"/>
          <w:sz w:val="14"/>
        </w:rPr>
        <w:t xml:space="preserve"> 858          deleteReservationMode = 'single';</w:t>
      </w:r>
    </w:p>
    <w:p>
      <w:pPr>
        <w:keepLines w:val="0"/>
        <w:spacing w:after="0" w:before="0" w:line="240" w:lineRule="auto"/>
      </w:pPr>
      <w:r>
        <w:rPr>
          <w:rFonts w:ascii="Consolas" w:hAnsi="Consolas" w:eastAsia="Consolas"/>
          <w:sz w:val="14"/>
        </w:rPr>
        <w:t xml:space="preserve"> 859          deleteReservationFormId = reservationId;</w:t>
      </w:r>
    </w:p>
    <w:p>
      <w:pPr>
        <w:keepLines w:val="0"/>
        <w:spacing w:after="0" w:before="0" w:line="240" w:lineRule="auto"/>
      </w:pPr>
      <w:r>
        <w:rPr>
          <w:rFonts w:ascii="Consolas" w:hAnsi="Consolas" w:eastAsia="Consolas"/>
          <w:sz w:val="14"/>
        </w:rPr>
        <w:t xml:space="preserve"> 860          const modal = document.getElementById('delete-modal');</w:t>
      </w:r>
    </w:p>
    <w:p>
      <w:pPr>
        <w:keepLines w:val="0"/>
        <w:spacing w:after="0" w:before="0" w:line="240" w:lineRule="auto"/>
      </w:pPr>
      <w:r>
        <w:rPr>
          <w:rFonts w:ascii="Consolas" w:hAnsi="Consolas" w:eastAsia="Consolas"/>
          <w:sz w:val="14"/>
        </w:rPr>
        <w:t xml:space="preserve"> 861          const message = document.getElementById('delete-modal-message');</w:t>
      </w:r>
    </w:p>
    <w:p>
      <w:pPr>
        <w:keepLines w:val="0"/>
        <w:spacing w:after="0" w:before="0" w:line="240" w:lineRule="auto"/>
      </w:pPr>
      <w:r>
        <w:rPr>
          <w:rFonts w:ascii="Consolas" w:hAnsi="Consolas" w:eastAsia="Consolas"/>
          <w:sz w:val="14"/>
        </w:rPr>
        <w:t xml:space="preserve"> 862          message.textContent = `Are you sure you want to remove the reservation for ${facilityName}? This action cannot be undone.`;</w:t>
      </w:r>
    </w:p>
    <w:p>
      <w:pPr>
        <w:keepLines w:val="0"/>
        <w:spacing w:after="0" w:before="0" w:line="240" w:lineRule="auto"/>
      </w:pPr>
      <w:r>
        <w:rPr>
          <w:rFonts w:ascii="Consolas" w:hAnsi="Consolas" w:eastAsia="Consolas"/>
          <w:sz w:val="14"/>
        </w:rPr>
        <w:t xml:space="preserve"> 863          modal.classList.remove('hidden');</w:t>
      </w:r>
    </w:p>
    <w:p>
      <w:pPr>
        <w:keepLines w:val="0"/>
        <w:spacing w:after="0" w:before="0" w:line="240" w:lineRule="auto"/>
      </w:pPr>
      <w:r>
        <w:rPr>
          <w:rFonts w:ascii="Consolas" w:hAnsi="Consolas" w:eastAsia="Consolas"/>
          <w:sz w:val="14"/>
        </w:rPr>
        <w:t xml:space="preserve"> 864      }</w:t>
      </w:r>
    </w:p>
    <w:p>
      <w:pPr>
        <w:keepLines w:val="0"/>
        <w:spacing w:after="0" w:before="0" w:line="240" w:lineRule="auto"/>
      </w:pPr>
      <w:r>
        <w:rPr>
          <w:rFonts w:ascii="Consolas" w:hAnsi="Consolas" w:eastAsia="Consolas"/>
          <w:sz w:val="14"/>
        </w:rPr>
        <w:t xml:space="preserve"> 865  </w:t>
      </w:r>
    </w:p>
    <w:p>
      <w:pPr>
        <w:keepLines w:val="0"/>
        <w:spacing w:after="0" w:before="0" w:line="240" w:lineRule="auto"/>
      </w:pPr>
      <w:r>
        <w:rPr>
          <w:rFonts w:ascii="Consolas" w:hAnsi="Consolas" w:eastAsia="Consolas"/>
          <w:sz w:val="14"/>
        </w:rPr>
        <w:t xml:space="preserve"> 866      function openBulkDeleteModal() {</w:t>
      </w:r>
    </w:p>
    <w:p>
      <w:pPr>
        <w:keepLines w:val="0"/>
        <w:spacing w:after="0" w:before="0" w:line="240" w:lineRule="auto"/>
      </w:pPr>
      <w:r>
        <w:rPr>
          <w:rFonts w:ascii="Consolas" w:hAnsi="Consolas" w:eastAsia="Consolas"/>
          <w:sz w:val="14"/>
        </w:rPr>
        <w:t xml:space="preserve"> 867          deleteReservationMode = 'bulk';</w:t>
      </w:r>
    </w:p>
    <w:p>
      <w:pPr>
        <w:keepLines w:val="0"/>
        <w:spacing w:after="0" w:before="0" w:line="240" w:lineRule="auto"/>
      </w:pPr>
      <w:r>
        <w:rPr>
          <w:rFonts w:ascii="Consolas" w:hAnsi="Consolas" w:eastAsia="Consolas"/>
          <w:sz w:val="14"/>
        </w:rPr>
        <w:t xml:space="preserve"> 868          deleteReservationFormId = null;</w:t>
      </w:r>
    </w:p>
    <w:p>
      <w:pPr>
        <w:keepLines w:val="0"/>
        <w:spacing w:after="0" w:before="0" w:line="240" w:lineRule="auto"/>
      </w:pPr>
      <w:r>
        <w:rPr>
          <w:rFonts w:ascii="Consolas" w:hAnsi="Consolas" w:eastAsia="Consolas"/>
          <w:sz w:val="14"/>
        </w:rPr>
        <w:t xml:space="preserve"> 869          const modal = document.getElementById('delete-modal');</w:t>
      </w:r>
    </w:p>
    <w:p>
      <w:pPr>
        <w:keepLines w:val="0"/>
        <w:spacing w:after="0" w:before="0" w:line="240" w:lineRule="auto"/>
      </w:pPr>
      <w:r>
        <w:rPr>
          <w:rFonts w:ascii="Consolas" w:hAnsi="Consolas" w:eastAsia="Consolas"/>
          <w:sz w:val="14"/>
        </w:rPr>
        <w:t xml:space="preserve"> 870          const message = document.getElementById('delete-modal-message');</w:t>
      </w:r>
    </w:p>
    <w:p>
      <w:pPr>
        <w:keepLines w:val="0"/>
        <w:spacing w:after="0" w:before="0" w:line="240" w:lineRule="auto"/>
      </w:pPr>
      <w:r>
        <w:rPr>
          <w:rFonts w:ascii="Consolas" w:hAnsi="Consolas" w:eastAsia="Consolas"/>
          <w:sz w:val="14"/>
        </w:rPr>
        <w:t xml:space="preserve"> 871          message.textContent = 'Are you sure you want to delete the selected reservations? This action cannot be undone.';</w:t>
      </w:r>
    </w:p>
    <w:p>
      <w:pPr>
        <w:keepLines w:val="0"/>
        <w:spacing w:after="0" w:before="0" w:line="240" w:lineRule="auto"/>
      </w:pPr>
      <w:r>
        <w:rPr>
          <w:rFonts w:ascii="Consolas" w:hAnsi="Consolas" w:eastAsia="Consolas"/>
          <w:sz w:val="14"/>
        </w:rPr>
        <w:t xml:space="preserve"> 872          modal.classList.remove('hidden');</w:t>
      </w:r>
    </w:p>
    <w:p>
      <w:pPr>
        <w:keepLines w:val="0"/>
        <w:spacing w:after="0" w:before="0" w:line="240" w:lineRule="auto"/>
      </w:pPr>
      <w:r>
        <w:rPr>
          <w:rFonts w:ascii="Consolas" w:hAnsi="Consolas" w:eastAsia="Consolas"/>
          <w:sz w:val="14"/>
        </w:rPr>
        <w:t xml:space="preserve"> 873      }</w:t>
      </w:r>
    </w:p>
    <w:p>
      <w:pPr>
        <w:keepLines w:val="0"/>
        <w:spacing w:after="0" w:before="0" w:line="240" w:lineRule="auto"/>
      </w:pPr>
      <w:r>
        <w:rPr>
          <w:rFonts w:ascii="Consolas" w:hAnsi="Consolas" w:eastAsia="Consolas"/>
          <w:sz w:val="14"/>
        </w:rPr>
        <w:t xml:space="preserve"> 874  </w:t>
      </w:r>
    </w:p>
    <w:p>
      <w:pPr>
        <w:keepLines w:val="0"/>
        <w:spacing w:after="0" w:before="0" w:line="240" w:lineRule="auto"/>
      </w:pPr>
      <w:r>
        <w:rPr>
          <w:rFonts w:ascii="Consolas" w:hAnsi="Consolas" w:eastAsia="Consolas"/>
          <w:sz w:val="14"/>
        </w:rPr>
        <w:t xml:space="preserve"> 875      function closeDeleteModal() {</w:t>
      </w:r>
    </w:p>
    <w:p>
      <w:pPr>
        <w:keepLines w:val="0"/>
        <w:spacing w:after="0" w:before="0" w:line="240" w:lineRule="auto"/>
      </w:pPr>
      <w:r>
        <w:rPr>
          <w:rFonts w:ascii="Consolas" w:hAnsi="Consolas" w:eastAsia="Consolas"/>
          <w:sz w:val="14"/>
        </w:rPr>
        <w:t xml:space="preserve"> 876          deleteReservationMode = null;</w:t>
      </w:r>
    </w:p>
    <w:p>
      <w:pPr>
        <w:keepLines w:val="0"/>
        <w:spacing w:after="0" w:before="0" w:line="240" w:lineRule="auto"/>
      </w:pPr>
      <w:r>
        <w:rPr>
          <w:rFonts w:ascii="Consolas" w:hAnsi="Consolas" w:eastAsia="Consolas"/>
          <w:sz w:val="14"/>
        </w:rPr>
        <w:t xml:space="preserve"> 877          deleteReservationFormId = null;</w:t>
      </w:r>
    </w:p>
    <w:p>
      <w:pPr>
        <w:keepLines w:val="0"/>
        <w:spacing w:after="0" w:before="0" w:line="240" w:lineRule="auto"/>
      </w:pPr>
      <w:r>
        <w:rPr>
          <w:rFonts w:ascii="Consolas" w:hAnsi="Consolas" w:eastAsia="Consolas"/>
          <w:sz w:val="14"/>
        </w:rPr>
        <w:t xml:space="preserve"> 878          document.getElementById('delete-modal').classList.add('hidden');</w:t>
      </w:r>
    </w:p>
    <w:p>
      <w:pPr>
        <w:keepLines w:val="0"/>
        <w:spacing w:after="0" w:before="0" w:line="240" w:lineRule="auto"/>
      </w:pPr>
      <w:r>
        <w:rPr>
          <w:rFonts w:ascii="Consolas" w:hAnsi="Consolas" w:eastAsia="Consolas"/>
          <w:sz w:val="14"/>
        </w:rPr>
        <w:t xml:space="preserve"> 879      }</w:t>
      </w:r>
    </w:p>
    <w:p>
      <w:pPr>
        <w:keepLines w:val="0"/>
        <w:spacing w:after="0" w:before="0" w:line="240" w:lineRule="auto"/>
      </w:pPr>
      <w:r>
        <w:rPr>
          <w:rFonts w:ascii="Consolas" w:hAnsi="Consolas" w:eastAsia="Consolas"/>
          <w:sz w:val="14"/>
        </w:rPr>
        <w:t xml:space="preserve"> 880  </w:t>
      </w:r>
    </w:p>
    <w:p>
      <w:pPr>
        <w:keepLines w:val="0"/>
        <w:spacing w:after="0" w:before="0" w:line="240" w:lineRule="auto"/>
      </w:pPr>
      <w:r>
        <w:rPr>
          <w:rFonts w:ascii="Consolas" w:hAnsi="Consolas" w:eastAsia="Consolas"/>
          <w:sz w:val="14"/>
        </w:rPr>
        <w:t xml:space="preserve"> 881      document.getElementById('delete-modal-confirm')?.addEventListener('click', function () {</w:t>
      </w:r>
    </w:p>
    <w:p>
      <w:pPr>
        <w:keepLines w:val="0"/>
        <w:spacing w:after="0" w:before="0" w:line="240" w:lineRule="auto"/>
      </w:pPr>
      <w:r>
        <w:rPr>
          <w:rFonts w:ascii="Consolas" w:hAnsi="Consolas" w:eastAsia="Consolas"/>
          <w:sz w:val="14"/>
        </w:rPr>
        <w:t xml:space="preserve"> 882          if (deleteReservationMode === 'single' &amp;&amp; deleteReservationFormId) {</w:t>
      </w:r>
    </w:p>
    <w:p>
      <w:pPr>
        <w:keepLines w:val="0"/>
        <w:spacing w:after="0" w:before="0" w:line="240" w:lineRule="auto"/>
      </w:pPr>
      <w:r>
        <w:rPr>
          <w:rFonts w:ascii="Consolas" w:hAnsi="Consolas" w:eastAsia="Consolas"/>
          <w:sz w:val="14"/>
        </w:rPr>
        <w:t xml:space="preserve"> 883              const form = document.getElementById(`delete-reservation-${deleteReservationFormId}`);</w:t>
      </w:r>
    </w:p>
    <w:p>
      <w:pPr>
        <w:keepLines w:val="0"/>
        <w:spacing w:after="0" w:before="0" w:line="240" w:lineRule="auto"/>
      </w:pPr>
      <w:r>
        <w:rPr>
          <w:rFonts w:ascii="Consolas" w:hAnsi="Consolas" w:eastAsia="Consolas"/>
          <w:sz w:val="14"/>
        </w:rPr>
        <w:t xml:space="preserve"> 884              if (form) {</w:t>
      </w:r>
    </w:p>
    <w:p>
      <w:pPr>
        <w:keepLines w:val="0"/>
        <w:spacing w:after="0" w:before="0" w:line="240" w:lineRule="auto"/>
      </w:pPr>
      <w:r>
        <w:rPr>
          <w:rFonts w:ascii="Consolas" w:hAnsi="Consolas" w:eastAsia="Consolas"/>
          <w:sz w:val="14"/>
        </w:rPr>
        <w:t xml:space="preserve"> 885                  form.submit();</w:t>
      </w:r>
    </w:p>
    <w:p>
      <w:pPr>
        <w:keepLines w:val="0"/>
        <w:spacing w:after="0" w:before="0" w:line="240" w:lineRule="auto"/>
      </w:pPr>
      <w:r>
        <w:rPr>
          <w:rFonts w:ascii="Consolas" w:hAnsi="Consolas" w:eastAsia="Consolas"/>
          <w:sz w:val="14"/>
        </w:rPr>
        <w:t xml:space="preserve"> 886              }</w:t>
      </w:r>
    </w:p>
    <w:p>
      <w:pPr>
        <w:keepLines w:val="0"/>
        <w:spacing w:after="0" w:before="0" w:line="240" w:lineRule="auto"/>
      </w:pPr>
      <w:r>
        <w:rPr>
          <w:rFonts w:ascii="Consolas" w:hAnsi="Consolas" w:eastAsia="Consolas"/>
          <w:sz w:val="14"/>
        </w:rPr>
        <w:t xml:space="preserve"> 887          }</w:t>
      </w:r>
    </w:p>
    <w:p>
      <w:pPr>
        <w:keepLines w:val="0"/>
        <w:spacing w:after="0" w:before="0" w:line="240" w:lineRule="auto"/>
      </w:pPr>
      <w:r>
        <w:rPr>
          <w:rFonts w:ascii="Consolas" w:hAnsi="Consolas" w:eastAsia="Consolas"/>
          <w:sz w:val="14"/>
        </w:rPr>
        <w:t xml:space="preserve"> 888  </w:t>
      </w:r>
    </w:p>
    <w:p>
      <w:pPr>
        <w:keepLines w:val="0"/>
        <w:spacing w:after="0" w:before="0" w:line="240" w:lineRule="auto"/>
      </w:pPr>
      <w:r>
        <w:rPr>
          <w:rFonts w:ascii="Consolas" w:hAnsi="Consolas" w:eastAsia="Consolas"/>
          <w:sz w:val="14"/>
        </w:rPr>
        <w:t xml:space="preserve"> 889          if (deleteReservationMode === 'bulk') {</w:t>
      </w:r>
    </w:p>
    <w:p>
      <w:pPr>
        <w:keepLines w:val="0"/>
        <w:spacing w:after="0" w:before="0" w:line="240" w:lineRule="auto"/>
      </w:pPr>
      <w:r>
        <w:rPr>
          <w:rFonts w:ascii="Consolas" w:hAnsi="Consolas" w:eastAsia="Consolas"/>
          <w:sz w:val="14"/>
        </w:rPr>
        <w:t xml:space="preserve"> 890              const bulkForm = document.getElementById('delete-selected-form');</w:t>
      </w:r>
    </w:p>
    <w:p>
      <w:pPr>
        <w:keepLines w:val="0"/>
        <w:spacing w:after="0" w:before="0" w:line="240" w:lineRule="auto"/>
      </w:pPr>
      <w:r>
        <w:rPr>
          <w:rFonts w:ascii="Consolas" w:hAnsi="Consolas" w:eastAsia="Consolas"/>
          <w:sz w:val="14"/>
        </w:rPr>
        <w:t xml:space="preserve"> 891              if (bulkForm) {</w:t>
      </w:r>
    </w:p>
    <w:p>
      <w:pPr>
        <w:keepLines w:val="0"/>
        <w:spacing w:after="0" w:before="0" w:line="240" w:lineRule="auto"/>
      </w:pPr>
      <w:r>
        <w:rPr>
          <w:rFonts w:ascii="Consolas" w:hAnsi="Consolas" w:eastAsia="Consolas"/>
          <w:sz w:val="14"/>
        </w:rPr>
        <w:t xml:space="preserve"> 892                  bulkForm.submit();</w:t>
      </w:r>
    </w:p>
    <w:p>
      <w:pPr>
        <w:keepLines w:val="0"/>
        <w:spacing w:after="0" w:before="0" w:line="240" w:lineRule="auto"/>
      </w:pPr>
      <w:r>
        <w:rPr>
          <w:rFonts w:ascii="Consolas" w:hAnsi="Consolas" w:eastAsia="Consolas"/>
          <w:sz w:val="14"/>
        </w:rPr>
        <w:t xml:space="preserve"> 893              }</w:t>
      </w:r>
    </w:p>
    <w:p>
      <w:pPr>
        <w:keepLines w:val="0"/>
        <w:spacing w:after="0" w:before="0" w:line="240" w:lineRule="auto"/>
      </w:pPr>
      <w:r>
        <w:rPr>
          <w:rFonts w:ascii="Consolas" w:hAnsi="Consolas" w:eastAsia="Consolas"/>
          <w:sz w:val="14"/>
        </w:rPr>
        <w:t xml:space="preserve"> 894          }</w:t>
      </w:r>
    </w:p>
    <w:p>
      <w:pPr>
        <w:keepLines w:val="0"/>
        <w:spacing w:after="0" w:before="0" w:line="240" w:lineRule="auto"/>
      </w:pPr>
      <w:r>
        <w:rPr>
          <w:rFonts w:ascii="Consolas" w:hAnsi="Consolas" w:eastAsia="Consolas"/>
          <w:sz w:val="14"/>
        </w:rPr>
        <w:t xml:space="preserve"> 895      });</w:t>
      </w:r>
    </w:p>
    <w:p>
      <w:pPr>
        <w:keepLines w:val="0"/>
        <w:spacing w:after="0" w:before="0" w:line="240" w:lineRule="auto"/>
      </w:pPr>
      <w:r>
        <w:rPr>
          <w:rFonts w:ascii="Consolas" w:hAnsi="Consolas" w:eastAsia="Consolas"/>
          <w:sz w:val="14"/>
        </w:rPr>
        <w:t xml:space="preserve"> 896  </w:t>
      </w:r>
    </w:p>
    <w:p>
      <w:pPr>
        <w:keepLines w:val="0"/>
        <w:spacing w:after="0" w:before="0" w:line="240" w:lineRule="auto"/>
      </w:pPr>
      <w:r>
        <w:rPr>
          <w:rFonts w:ascii="Consolas" w:hAnsi="Consolas" w:eastAsia="Consolas"/>
          <w:sz w:val="14"/>
        </w:rPr>
        <w:t xml:space="preserve"> 897      (function () {</w:t>
      </w:r>
    </w:p>
    <w:p>
      <w:pPr>
        <w:keepLines w:val="0"/>
        <w:spacing w:after="0" w:before="0" w:line="240" w:lineRule="auto"/>
      </w:pPr>
      <w:r>
        <w:rPr>
          <w:rFonts w:ascii="Consolas" w:hAnsi="Consolas" w:eastAsia="Consolas"/>
          <w:sz w:val="14"/>
        </w:rPr>
        <w:t xml:space="preserve"> 898          const storageKey = 'campusreserve_feedback_survey';</w:t>
      </w:r>
    </w:p>
    <w:p>
      <w:pPr>
        <w:keepLines w:val="0"/>
        <w:spacing w:after="0" w:before="0" w:line="240" w:lineRule="auto"/>
      </w:pPr>
      <w:r>
        <w:rPr>
          <w:rFonts w:ascii="Consolas" w:hAnsi="Consolas" w:eastAsia="Consolas"/>
          <w:sz w:val="14"/>
        </w:rPr>
        <w:t xml:space="preserve"> 899          const now = Date.now();</w:t>
      </w:r>
    </w:p>
    <w:p>
      <w:pPr>
        <w:keepLines w:val="0"/>
        <w:spacing w:after="0" w:before="0" w:line="240" w:lineRule="auto"/>
      </w:pPr>
      <w:r>
        <w:rPr>
          <w:rFonts w:ascii="Consolas" w:hAnsi="Consolas" w:eastAsia="Consolas"/>
          <w:sz w:val="14"/>
        </w:rPr>
        <w:t xml:space="preserve"> 900          const lastDismissed = Number(localStorage.getItem(`${storageKey}_dismissed_until`) || 0);</w:t>
      </w:r>
    </w:p>
    <w:p>
      <w:pPr>
        <w:keepLines w:val="0"/>
        <w:spacing w:after="0" w:before="0" w:line="240" w:lineRule="auto"/>
      </w:pPr>
      <w:r>
        <w:rPr>
          <w:rFonts w:ascii="Consolas" w:hAnsi="Consolas" w:eastAsia="Consolas"/>
          <w:sz w:val="14"/>
        </w:rPr>
        <w:t xml:space="preserve"> 901          const wasSubmitted = localStorage.getItem(`${storageKey}_submitted`) === '1';</w:t>
      </w:r>
    </w:p>
    <w:p>
      <w:pPr>
        <w:keepLines w:val="0"/>
        <w:spacing w:after="0" w:before="0" w:line="240" w:lineRule="auto"/>
      </w:pPr>
      <w:r>
        <w:rPr>
          <w:rFonts w:ascii="Consolas" w:hAnsi="Consolas" w:eastAsia="Consolas"/>
          <w:sz w:val="14"/>
        </w:rPr>
        <w:t xml:space="preserve"> 902  </w:t>
      </w:r>
    </w:p>
    <w:p>
      <w:pPr>
        <w:keepLines w:val="0"/>
        <w:spacing w:after="0" w:before="0" w:line="240" w:lineRule="auto"/>
      </w:pPr>
      <w:r>
        <w:rPr>
          <w:rFonts w:ascii="Consolas" w:hAnsi="Consolas" w:eastAsia="Consolas"/>
          <w:sz w:val="14"/>
        </w:rPr>
        <w:t xml:space="preserve"> 903          if (lastDismissed &gt; now || wasSubmitted) {</w:t>
      </w:r>
    </w:p>
    <w:p>
      <w:pPr>
        <w:keepLines w:val="0"/>
        <w:spacing w:after="0" w:before="0" w:line="240" w:lineRule="auto"/>
      </w:pPr>
      <w:r>
        <w:rPr>
          <w:rFonts w:ascii="Consolas" w:hAnsi="Consolas" w:eastAsia="Consolas"/>
          <w:sz w:val="14"/>
        </w:rPr>
        <w:t xml:space="preserve"> 904              return;</w:t>
      </w:r>
    </w:p>
    <w:p>
      <w:pPr>
        <w:keepLines w:val="0"/>
        <w:spacing w:after="0" w:before="0" w:line="240" w:lineRule="auto"/>
      </w:pPr>
      <w:r>
        <w:rPr>
          <w:rFonts w:ascii="Consolas" w:hAnsi="Consolas" w:eastAsia="Consolas"/>
          <w:sz w:val="14"/>
        </w:rPr>
        <w:t xml:space="preserve"> 905          }</w:t>
      </w:r>
    </w:p>
    <w:p>
      <w:pPr>
        <w:keepLines w:val="0"/>
        <w:spacing w:after="0" w:before="0" w:line="240" w:lineRule="auto"/>
      </w:pPr>
      <w:r>
        <w:rPr>
          <w:rFonts w:ascii="Consolas" w:hAnsi="Consolas" w:eastAsia="Consolas"/>
          <w:sz w:val="14"/>
        </w:rPr>
        <w:t xml:space="preserve"> 906  </w:t>
      </w:r>
    </w:p>
    <w:p>
      <w:pPr>
        <w:keepLines w:val="0"/>
        <w:spacing w:after="0" w:before="0" w:line="240" w:lineRule="auto"/>
      </w:pPr>
      <w:r>
        <w:rPr>
          <w:rFonts w:ascii="Consolas" w:hAnsi="Consolas" w:eastAsia="Consolas"/>
          <w:sz w:val="14"/>
        </w:rPr>
        <w:t xml:space="preserve"> 907          const hasReservation = @json($reservations-&gt;isNotEmpty());</w:t>
      </w:r>
    </w:p>
    <w:p>
      <w:pPr>
        <w:keepLines w:val="0"/>
        <w:spacing w:after="0" w:before="0" w:line="240" w:lineRule="auto"/>
      </w:pPr>
      <w:r>
        <w:rPr>
          <w:rFonts w:ascii="Consolas" w:hAnsi="Consolas" w:eastAsia="Consolas"/>
          <w:sz w:val="14"/>
        </w:rPr>
        <w:t xml:space="preserve"> 908          const randomChance = Math.random() &lt; 0.18;</w:t>
      </w:r>
    </w:p>
    <w:p>
      <w:pPr>
        <w:keepLines w:val="0"/>
        <w:spacing w:after="0" w:before="0" w:line="240" w:lineRule="auto"/>
      </w:pPr>
      <w:r>
        <w:rPr>
          <w:rFonts w:ascii="Consolas" w:hAnsi="Consolas" w:eastAsia="Consolas"/>
          <w:sz w:val="14"/>
        </w:rPr>
        <w:t xml:space="preserve"> 909  </w:t>
      </w:r>
    </w:p>
    <w:p>
      <w:pPr>
        <w:keepLines w:val="0"/>
        <w:spacing w:after="0" w:before="0" w:line="240" w:lineRule="auto"/>
      </w:pPr>
      <w:r>
        <w:rPr>
          <w:rFonts w:ascii="Consolas" w:hAnsi="Consolas" w:eastAsia="Consolas"/>
          <w:sz w:val="14"/>
        </w:rPr>
        <w:t xml:space="preserve"> 910          if (!hasReservation &amp;&amp; !randomChance) {</w:t>
      </w:r>
    </w:p>
    <w:p>
      <w:pPr>
        <w:keepLines w:val="0"/>
        <w:spacing w:after="0" w:before="0" w:line="240" w:lineRule="auto"/>
      </w:pPr>
      <w:r>
        <w:rPr>
          <w:rFonts w:ascii="Consolas" w:hAnsi="Consolas" w:eastAsia="Consolas"/>
          <w:sz w:val="14"/>
        </w:rPr>
        <w:t xml:space="preserve"> 911              return;</w:t>
      </w:r>
    </w:p>
    <w:p>
      <w:pPr>
        <w:keepLines w:val="0"/>
        <w:spacing w:after="0" w:before="0" w:line="240" w:lineRule="auto"/>
      </w:pPr>
      <w:r>
        <w:rPr>
          <w:rFonts w:ascii="Consolas" w:hAnsi="Consolas" w:eastAsia="Consolas"/>
          <w:sz w:val="14"/>
        </w:rPr>
        <w:t xml:space="preserve"> 912          }</w:t>
      </w:r>
    </w:p>
    <w:p>
      <w:pPr>
        <w:keepLines w:val="0"/>
        <w:spacing w:after="0" w:before="0" w:line="240" w:lineRule="auto"/>
      </w:pPr>
      <w:r>
        <w:rPr>
          <w:rFonts w:ascii="Consolas" w:hAnsi="Consolas" w:eastAsia="Consolas"/>
          <w:sz w:val="14"/>
        </w:rPr>
        <w:t xml:space="preserve"> 913  </w:t>
      </w:r>
    </w:p>
    <w:p>
      <w:pPr>
        <w:keepLines w:val="0"/>
        <w:spacing w:after="0" w:before="0" w:line="240" w:lineRule="auto"/>
      </w:pPr>
      <w:r>
        <w:rPr>
          <w:rFonts w:ascii="Consolas" w:hAnsi="Consolas" w:eastAsia="Consolas"/>
          <w:sz w:val="14"/>
        </w:rPr>
        <w:t xml:space="preserve"> 914          const modal = document.getElementById('feedback-survey-modal');</w:t>
      </w:r>
    </w:p>
    <w:p>
      <w:pPr>
        <w:keepLines w:val="0"/>
        <w:spacing w:after="0" w:before="0" w:line="240" w:lineRule="auto"/>
      </w:pPr>
      <w:r>
        <w:rPr>
          <w:rFonts w:ascii="Consolas" w:hAnsi="Consolas" w:eastAsia="Consolas"/>
          <w:sz w:val="14"/>
        </w:rPr>
        <w:t xml:space="preserve"> 915          if (!modal) {</w:t>
      </w:r>
    </w:p>
    <w:p>
      <w:pPr>
        <w:keepLines w:val="0"/>
        <w:spacing w:after="0" w:before="0" w:line="240" w:lineRule="auto"/>
      </w:pPr>
      <w:r>
        <w:rPr>
          <w:rFonts w:ascii="Consolas" w:hAnsi="Consolas" w:eastAsia="Consolas"/>
          <w:sz w:val="14"/>
        </w:rPr>
        <w:t xml:space="preserve"> 916              return;</w:t>
      </w:r>
    </w:p>
    <w:p>
      <w:pPr>
        <w:keepLines w:val="0"/>
        <w:spacing w:after="0" w:before="0" w:line="240" w:lineRule="auto"/>
      </w:pPr>
      <w:r>
        <w:rPr>
          <w:rFonts w:ascii="Consolas" w:hAnsi="Consolas" w:eastAsia="Consolas"/>
          <w:sz w:val="14"/>
        </w:rPr>
        <w:t xml:space="preserve"> 917          }</w:t>
      </w:r>
    </w:p>
    <w:p>
      <w:pPr>
        <w:keepLines w:val="0"/>
        <w:spacing w:after="0" w:before="0" w:line="240" w:lineRule="auto"/>
      </w:pPr>
      <w:r>
        <w:rPr>
          <w:rFonts w:ascii="Consolas" w:hAnsi="Consolas" w:eastAsia="Consolas"/>
          <w:sz w:val="14"/>
        </w:rPr>
        <w:t xml:space="preserve"> 918  </w:t>
      </w:r>
    </w:p>
    <w:p>
      <w:pPr>
        <w:keepLines w:val="0"/>
        <w:spacing w:after="0" w:before="0" w:line="240" w:lineRule="auto"/>
      </w:pPr>
      <w:r>
        <w:rPr>
          <w:rFonts w:ascii="Consolas" w:hAnsi="Consolas" w:eastAsia="Consolas"/>
          <w:sz w:val="14"/>
        </w:rPr>
        <w:t xml:space="preserve"> 919          let selectedRating = 0;</w:t>
      </w:r>
    </w:p>
    <w:p>
      <w:pPr>
        <w:keepLines w:val="0"/>
        <w:spacing w:after="0" w:before="0" w:line="240" w:lineRule="auto"/>
      </w:pPr>
      <w:r>
        <w:rPr>
          <w:rFonts w:ascii="Consolas" w:hAnsi="Consolas" w:eastAsia="Consolas"/>
          <w:sz w:val="14"/>
        </w:rPr>
        <w:t xml:space="preserve"> 920          const stars = Array.from(document.querySelectorAll('.feedback-star'));</w:t>
      </w:r>
    </w:p>
    <w:p>
      <w:pPr>
        <w:keepLines w:val="0"/>
        <w:spacing w:after="0" w:before="0" w:line="240" w:lineRule="auto"/>
      </w:pPr>
      <w:r>
        <w:rPr>
          <w:rFonts w:ascii="Consolas" w:hAnsi="Consolas" w:eastAsia="Consolas"/>
          <w:sz w:val="14"/>
        </w:rPr>
        <w:t xml:space="preserve"> 921  </w:t>
      </w:r>
    </w:p>
    <w:p>
      <w:pPr>
        <w:keepLines w:val="0"/>
        <w:spacing w:after="0" w:before="0" w:line="240" w:lineRule="auto"/>
      </w:pPr>
      <w:r>
        <w:rPr>
          <w:rFonts w:ascii="Consolas" w:hAnsi="Consolas" w:eastAsia="Consolas"/>
          <w:sz w:val="14"/>
        </w:rPr>
        <w:t xml:space="preserve"> 922          stars.forEach((star) =&gt; {</w:t>
      </w:r>
    </w:p>
    <w:p>
      <w:pPr>
        <w:keepLines w:val="0"/>
        <w:spacing w:after="0" w:before="0" w:line="240" w:lineRule="auto"/>
      </w:pPr>
      <w:r>
        <w:rPr>
          <w:rFonts w:ascii="Consolas" w:hAnsi="Consolas" w:eastAsia="Consolas"/>
          <w:sz w:val="14"/>
        </w:rPr>
        <w:t xml:space="preserve"> 923              star.addEventListener('click', function () {</w:t>
      </w:r>
    </w:p>
    <w:p>
      <w:pPr>
        <w:keepLines w:val="0"/>
        <w:spacing w:after="0" w:before="0" w:line="240" w:lineRule="auto"/>
      </w:pPr>
      <w:r>
        <w:rPr>
          <w:rFonts w:ascii="Consolas" w:hAnsi="Consolas" w:eastAsia="Consolas"/>
          <w:sz w:val="14"/>
        </w:rPr>
        <w:t xml:space="preserve"> 924                  selectedRating = Number(this.dataset.star);</w:t>
      </w:r>
    </w:p>
    <w:p>
      <w:pPr>
        <w:keepLines w:val="0"/>
        <w:spacing w:after="0" w:before="0" w:line="240" w:lineRule="auto"/>
      </w:pPr>
      <w:r>
        <w:rPr>
          <w:rFonts w:ascii="Consolas" w:hAnsi="Consolas" w:eastAsia="Consolas"/>
          <w:sz w:val="14"/>
        </w:rPr>
        <w:t xml:space="preserve"> 925                  stars.forEach((item) =&gt; {</w:t>
      </w:r>
    </w:p>
    <w:p>
      <w:pPr>
        <w:keepLines w:val="0"/>
        <w:spacing w:after="0" w:before="0" w:line="240" w:lineRule="auto"/>
      </w:pPr>
      <w:r>
        <w:rPr>
          <w:rFonts w:ascii="Consolas" w:hAnsi="Consolas" w:eastAsia="Consolas"/>
          <w:sz w:val="14"/>
        </w:rPr>
        <w:t xml:space="preserve"> 926                      const itemValue = Number(item.dataset.star);</w:t>
      </w:r>
    </w:p>
    <w:p>
      <w:pPr>
        <w:keepLines w:val="0"/>
        <w:spacing w:after="0" w:before="0" w:line="240" w:lineRule="auto"/>
      </w:pPr>
      <w:r>
        <w:rPr>
          <w:rFonts w:ascii="Consolas" w:hAnsi="Consolas" w:eastAsia="Consolas"/>
          <w:sz w:val="14"/>
        </w:rPr>
        <w:t xml:space="preserve"> 927                      item.classList.toggle('text-yellow-400', itemValue &lt;= selectedRating);</w:t>
      </w:r>
    </w:p>
    <w:p>
      <w:pPr>
        <w:keepLines w:val="0"/>
        <w:spacing w:after="0" w:before="0" w:line="240" w:lineRule="auto"/>
      </w:pPr>
      <w:r>
        <w:rPr>
          <w:rFonts w:ascii="Consolas" w:hAnsi="Consolas" w:eastAsia="Consolas"/>
          <w:sz w:val="14"/>
        </w:rPr>
        <w:t xml:space="preserve"> 928                      item.classList.toggle('text-slate-300', itemValue &gt; selectedRating);</w:t>
      </w:r>
    </w:p>
    <w:p>
      <w:pPr>
        <w:keepLines w:val="0"/>
        <w:spacing w:after="0" w:before="0" w:line="240" w:lineRule="auto"/>
      </w:pPr>
      <w:r>
        <w:rPr>
          <w:rFonts w:ascii="Consolas" w:hAnsi="Consolas" w:eastAsia="Consolas"/>
          <w:sz w:val="14"/>
        </w:rPr>
        <w:t xml:space="preserve"> 929                  });</w:t>
      </w:r>
    </w:p>
    <w:p>
      <w:pPr>
        <w:keepLines w:val="0"/>
        <w:spacing w:after="0" w:before="0" w:line="240" w:lineRule="auto"/>
      </w:pPr>
      <w:r>
        <w:rPr>
          <w:rFonts w:ascii="Consolas" w:hAnsi="Consolas" w:eastAsia="Consolas"/>
          <w:sz w:val="14"/>
        </w:rPr>
        <w:t xml:space="preserve"> 930              });</w:t>
      </w:r>
    </w:p>
    <w:p>
      <w:pPr>
        <w:keepLines w:val="0"/>
        <w:spacing w:after="0" w:before="0" w:line="240" w:lineRule="auto"/>
      </w:pPr>
      <w:r>
        <w:rPr>
          <w:rFonts w:ascii="Consolas" w:hAnsi="Consolas" w:eastAsia="Consolas"/>
          <w:sz w:val="14"/>
        </w:rPr>
        <w:t xml:space="preserve"> 931          });</w:t>
      </w:r>
    </w:p>
    <w:p>
      <w:pPr>
        <w:keepLines w:val="0"/>
        <w:spacing w:after="0" w:before="0" w:line="240" w:lineRule="auto"/>
      </w:pPr>
      <w:r>
        <w:rPr>
          <w:rFonts w:ascii="Consolas" w:hAnsi="Consolas" w:eastAsia="Consolas"/>
          <w:sz w:val="14"/>
        </w:rPr>
        <w:t xml:space="preserve"> 932  </w:t>
      </w:r>
    </w:p>
    <w:p>
      <w:pPr>
        <w:keepLines w:val="0"/>
        <w:spacing w:after="0" w:before="0" w:line="240" w:lineRule="auto"/>
      </w:pPr>
      <w:r>
        <w:rPr>
          <w:rFonts w:ascii="Consolas" w:hAnsi="Consolas" w:eastAsia="Consolas"/>
          <w:sz w:val="14"/>
        </w:rPr>
        <w:t xml:space="preserve"> 933          const dismissSurvey = (isSubmit = false) =&gt; {</w:t>
      </w:r>
    </w:p>
    <w:p>
      <w:pPr>
        <w:keepLines w:val="0"/>
        <w:spacing w:after="0" w:before="0" w:line="240" w:lineRule="auto"/>
      </w:pPr>
      <w:r>
        <w:rPr>
          <w:rFonts w:ascii="Consolas" w:hAnsi="Consolas" w:eastAsia="Consolas"/>
          <w:sz w:val="14"/>
        </w:rPr>
        <w:t xml:space="preserve"> 934              const suppressUntil = Date.now() + (1000 * 60 * 60 * 24 * 30);</w:t>
      </w:r>
    </w:p>
    <w:p>
      <w:pPr>
        <w:keepLines w:val="0"/>
        <w:spacing w:after="0" w:before="0" w:line="240" w:lineRule="auto"/>
      </w:pPr>
      <w:r>
        <w:rPr>
          <w:rFonts w:ascii="Consolas" w:hAnsi="Consolas" w:eastAsia="Consolas"/>
          <w:sz w:val="14"/>
        </w:rPr>
        <w:t xml:space="preserve"> 935              localStorage.setItem(`${storageKey}_dismissed_until`, String(suppressUntil));</w:t>
      </w:r>
    </w:p>
    <w:p>
      <w:pPr>
        <w:keepLines w:val="0"/>
        <w:spacing w:after="0" w:before="0" w:line="240" w:lineRule="auto"/>
      </w:pPr>
      <w:r>
        <w:rPr>
          <w:rFonts w:ascii="Consolas" w:hAnsi="Consolas" w:eastAsia="Consolas"/>
          <w:sz w:val="14"/>
        </w:rPr>
        <w:t xml:space="preserve"> 936              if (isSubmit) {</w:t>
      </w:r>
    </w:p>
    <w:p>
      <w:pPr>
        <w:keepLines w:val="0"/>
        <w:spacing w:after="0" w:before="0" w:line="240" w:lineRule="auto"/>
      </w:pPr>
      <w:r>
        <w:rPr>
          <w:rFonts w:ascii="Consolas" w:hAnsi="Consolas" w:eastAsia="Consolas"/>
          <w:sz w:val="14"/>
        </w:rPr>
        <w:t xml:space="preserve"> 937                  localStorage.setItem(`${storageKey}_submitted`, '1');</w:t>
      </w:r>
    </w:p>
    <w:p>
      <w:pPr>
        <w:keepLines w:val="0"/>
        <w:spacing w:after="0" w:before="0" w:line="240" w:lineRule="auto"/>
      </w:pPr>
      <w:r>
        <w:rPr>
          <w:rFonts w:ascii="Consolas" w:hAnsi="Consolas" w:eastAsia="Consolas"/>
          <w:sz w:val="14"/>
        </w:rPr>
        <w:t xml:space="preserve"> 938              }</w:t>
      </w:r>
    </w:p>
    <w:p>
      <w:pPr>
        <w:keepLines w:val="0"/>
        <w:spacing w:after="0" w:before="0" w:line="240" w:lineRule="auto"/>
      </w:pPr>
      <w:r>
        <w:rPr>
          <w:rFonts w:ascii="Consolas" w:hAnsi="Consolas" w:eastAsia="Consolas"/>
          <w:sz w:val="14"/>
        </w:rPr>
        <w:t xml:space="preserve"> 939              modal.classList.add('hidden');</w:t>
      </w:r>
    </w:p>
    <w:p>
      <w:pPr>
        <w:keepLines w:val="0"/>
        <w:spacing w:after="0" w:before="0" w:line="240" w:lineRule="auto"/>
      </w:pPr>
      <w:r>
        <w:rPr>
          <w:rFonts w:ascii="Consolas" w:hAnsi="Consolas" w:eastAsia="Consolas"/>
          <w:sz w:val="14"/>
        </w:rPr>
        <w:t xml:space="preserve"> 940          };</w:t>
      </w:r>
    </w:p>
    <w:p>
      <w:pPr>
        <w:keepLines w:val="0"/>
        <w:spacing w:after="0" w:before="0" w:line="240" w:lineRule="auto"/>
      </w:pPr>
      <w:r>
        <w:rPr>
          <w:rFonts w:ascii="Consolas" w:hAnsi="Consolas" w:eastAsia="Consolas"/>
          <w:sz w:val="14"/>
        </w:rPr>
        <w:t xml:space="preserve"> 941  </w:t>
      </w:r>
    </w:p>
    <w:p>
      <w:pPr>
        <w:keepLines w:val="0"/>
        <w:spacing w:after="0" w:before="0" w:line="240" w:lineRule="auto"/>
      </w:pPr>
      <w:r>
        <w:rPr>
          <w:rFonts w:ascii="Consolas" w:hAnsi="Consolas" w:eastAsia="Consolas"/>
          <w:sz w:val="14"/>
        </w:rPr>
        <w:t xml:space="preserve"> 942          document.getElementById('feedback-no-thanks')?.addEventListener('click', () =&gt; dismissSurvey(false));</w:t>
      </w:r>
    </w:p>
    <w:p>
      <w:pPr>
        <w:keepLines w:val="0"/>
        <w:spacing w:after="0" w:before="0" w:line="240" w:lineRule="auto"/>
      </w:pPr>
      <w:r>
        <w:rPr>
          <w:rFonts w:ascii="Consolas" w:hAnsi="Consolas" w:eastAsia="Consolas"/>
          <w:sz w:val="14"/>
        </w:rPr>
        <w:t xml:space="preserve"> 943          modal.addEventListener('click', (event) =&gt; {</w:t>
      </w:r>
    </w:p>
    <w:p>
      <w:pPr>
        <w:keepLines w:val="0"/>
        <w:spacing w:after="0" w:before="0" w:line="240" w:lineRule="auto"/>
      </w:pPr>
      <w:r>
        <w:rPr>
          <w:rFonts w:ascii="Consolas" w:hAnsi="Consolas" w:eastAsia="Consolas"/>
          <w:sz w:val="14"/>
        </w:rPr>
        <w:t xml:space="preserve"> 944              if (event.target === modal) {</w:t>
      </w:r>
    </w:p>
    <w:p>
      <w:pPr>
        <w:keepLines w:val="0"/>
        <w:spacing w:after="0" w:before="0" w:line="240" w:lineRule="auto"/>
      </w:pPr>
      <w:r>
        <w:rPr>
          <w:rFonts w:ascii="Consolas" w:hAnsi="Consolas" w:eastAsia="Consolas"/>
          <w:sz w:val="14"/>
        </w:rPr>
        <w:t xml:space="preserve"> 945                  dismissSurvey(false);</w:t>
      </w:r>
    </w:p>
    <w:p>
      <w:pPr>
        <w:keepLines w:val="0"/>
        <w:spacing w:after="0" w:before="0" w:line="240" w:lineRule="auto"/>
      </w:pPr>
      <w:r>
        <w:rPr>
          <w:rFonts w:ascii="Consolas" w:hAnsi="Consolas" w:eastAsia="Consolas"/>
          <w:sz w:val="14"/>
        </w:rPr>
        <w:t xml:space="preserve"> 946              }</w:t>
      </w:r>
    </w:p>
    <w:p>
      <w:pPr>
        <w:keepLines w:val="0"/>
        <w:spacing w:after="0" w:before="0" w:line="240" w:lineRule="auto"/>
      </w:pPr>
      <w:r>
        <w:rPr>
          <w:rFonts w:ascii="Consolas" w:hAnsi="Consolas" w:eastAsia="Consolas"/>
          <w:sz w:val="14"/>
        </w:rPr>
        <w:t xml:space="preserve"> 947          });</w:t>
      </w:r>
    </w:p>
    <w:p>
      <w:pPr>
        <w:keepLines w:val="0"/>
        <w:spacing w:after="0" w:before="0" w:line="240" w:lineRule="auto"/>
      </w:pPr>
      <w:r>
        <w:rPr>
          <w:rFonts w:ascii="Consolas" w:hAnsi="Consolas" w:eastAsia="Consolas"/>
          <w:sz w:val="14"/>
        </w:rPr>
        <w:t xml:space="preserve"> 948          document.getElementById('feedback-send')?.addEventListener('click', () =&gt; {</w:t>
      </w:r>
    </w:p>
    <w:p>
      <w:pPr>
        <w:keepLines w:val="0"/>
        <w:spacing w:after="0" w:before="0" w:line="240" w:lineRule="auto"/>
      </w:pPr>
      <w:r>
        <w:rPr>
          <w:rFonts w:ascii="Consolas" w:hAnsi="Consolas" w:eastAsia="Consolas"/>
          <w:sz w:val="14"/>
        </w:rPr>
        <w:t xml:space="preserve"> 949              if (!selectedRating) {</w:t>
      </w:r>
    </w:p>
    <w:p>
      <w:pPr>
        <w:keepLines w:val="0"/>
        <w:spacing w:after="0" w:before="0" w:line="240" w:lineRule="auto"/>
      </w:pPr>
      <w:r>
        <w:rPr>
          <w:rFonts w:ascii="Consolas" w:hAnsi="Consolas" w:eastAsia="Consolas"/>
          <w:sz w:val="14"/>
        </w:rPr>
        <w:t xml:space="preserve"> 950                  selectedRating = 5;</w:t>
      </w:r>
    </w:p>
    <w:p>
      <w:pPr>
        <w:keepLines w:val="0"/>
        <w:spacing w:after="0" w:before="0" w:line="240" w:lineRule="auto"/>
      </w:pPr>
      <w:r>
        <w:rPr>
          <w:rFonts w:ascii="Consolas" w:hAnsi="Consolas" w:eastAsia="Consolas"/>
          <w:sz w:val="14"/>
        </w:rPr>
        <w:t xml:space="preserve"> 951              }</w:t>
      </w:r>
    </w:p>
    <w:p>
      <w:pPr>
        <w:keepLines w:val="0"/>
        <w:spacing w:after="0" w:before="0" w:line="240" w:lineRule="auto"/>
      </w:pPr>
      <w:r>
        <w:rPr>
          <w:rFonts w:ascii="Consolas" w:hAnsi="Consolas" w:eastAsia="Consolas"/>
          <w:sz w:val="14"/>
        </w:rPr>
        <w:t xml:space="preserve"> 952              dismissSurvey(true);</w:t>
      </w:r>
    </w:p>
    <w:p>
      <w:pPr>
        <w:keepLines w:val="0"/>
        <w:spacing w:after="0" w:before="0" w:line="240" w:lineRule="auto"/>
      </w:pPr>
      <w:r>
        <w:rPr>
          <w:rFonts w:ascii="Consolas" w:hAnsi="Consolas" w:eastAsia="Consolas"/>
          <w:sz w:val="14"/>
        </w:rPr>
        <w:t xml:space="preserve"> 953          });</w:t>
      </w:r>
    </w:p>
    <w:p>
      <w:pPr>
        <w:keepLines w:val="0"/>
        <w:spacing w:after="0" w:before="0" w:line="240" w:lineRule="auto"/>
      </w:pPr>
      <w:r>
        <w:rPr>
          <w:rFonts w:ascii="Consolas" w:hAnsi="Consolas" w:eastAsia="Consolas"/>
          <w:sz w:val="14"/>
        </w:rPr>
        <w:t xml:space="preserve"> 954  </w:t>
      </w:r>
    </w:p>
    <w:p>
      <w:pPr>
        <w:keepLines w:val="0"/>
        <w:spacing w:after="0" w:before="0" w:line="240" w:lineRule="auto"/>
      </w:pPr>
      <w:r>
        <w:rPr>
          <w:rFonts w:ascii="Consolas" w:hAnsi="Consolas" w:eastAsia="Consolas"/>
          <w:sz w:val="14"/>
        </w:rPr>
        <w:t xml:space="preserve"> 955          setTimeout(() =&gt; {</w:t>
      </w:r>
    </w:p>
    <w:p>
      <w:pPr>
        <w:keepLines w:val="0"/>
        <w:spacing w:after="0" w:before="0" w:line="240" w:lineRule="auto"/>
      </w:pPr>
      <w:r>
        <w:rPr>
          <w:rFonts w:ascii="Consolas" w:hAnsi="Consolas" w:eastAsia="Consolas"/>
          <w:sz w:val="14"/>
        </w:rPr>
        <w:t xml:space="preserve"> 956              modal.classList.remove('hidden');</w:t>
      </w:r>
    </w:p>
    <w:p>
      <w:pPr>
        <w:keepLines w:val="0"/>
        <w:spacing w:after="0" w:before="0" w:line="240" w:lineRule="auto"/>
      </w:pPr>
      <w:r>
        <w:rPr>
          <w:rFonts w:ascii="Consolas" w:hAnsi="Consolas" w:eastAsia="Consolas"/>
          <w:sz w:val="14"/>
        </w:rPr>
        <w:t xml:space="preserve"> 957              modal.classList.add('flex');</w:t>
      </w:r>
    </w:p>
    <w:p>
      <w:pPr>
        <w:keepLines w:val="0"/>
        <w:spacing w:after="0" w:before="0" w:line="240" w:lineRule="auto"/>
      </w:pPr>
      <w:r>
        <w:rPr>
          <w:rFonts w:ascii="Consolas" w:hAnsi="Consolas" w:eastAsia="Consolas"/>
          <w:sz w:val="14"/>
        </w:rPr>
        <w:t xml:space="preserve"> 958          }, 1200);</w:t>
      </w:r>
    </w:p>
    <w:p>
      <w:pPr>
        <w:keepLines w:val="0"/>
        <w:spacing w:after="0" w:before="0" w:line="240" w:lineRule="auto"/>
      </w:pPr>
      <w:r>
        <w:rPr>
          <w:rFonts w:ascii="Consolas" w:hAnsi="Consolas" w:eastAsia="Consolas"/>
          <w:sz w:val="14"/>
        </w:rPr>
        <w:t xml:space="preserve"> 959      })();</w:t>
      </w:r>
    </w:p>
    <w:p>
      <w:pPr>
        <w:keepLines w:val="0"/>
        <w:spacing w:after="0" w:before="0" w:line="240" w:lineRule="auto"/>
      </w:pPr>
      <w:r>
        <w:rPr>
          <w:rFonts w:ascii="Consolas" w:hAnsi="Consolas" w:eastAsia="Consolas"/>
          <w:sz w:val="14"/>
        </w:rPr>
        <w:t xml:space="preserve"> 960  &lt;/script&gt;</w:t>
      </w:r>
    </w:p>
    <w:p>
      <w:pPr>
        <w:keepLines w:val="0"/>
        <w:spacing w:after="0" w:before="0" w:line="240" w:lineRule="auto"/>
      </w:pPr>
      <w:r>
        <w:rPr>
          <w:rFonts w:ascii="Consolas" w:hAnsi="Consolas" w:eastAsia="Consolas"/>
          <w:sz w:val="14"/>
        </w:rPr>
        <w:t xml:space="preserve"> 961  @endsection</w:t>
      </w:r>
    </w:p>
    <w:p>
      <w:pPr>
        <w:pStyle w:val="Heading2"/>
        <w:spacing w:before="160" w:after="40"/>
      </w:pPr>
      <w:r>
        <w:t>resources/views/security/compromised.blade.php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'Secure Your Account - Campus Reserve')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&lt;main class="min-h-[calc(100vh-73px)] bg-slate-50 px-4 py-12 md:px-8"&gt;</w:t>
      </w:r>
    </w:p>
    <w:p>
      <w:pPr>
        <w:keepLines w:val="0"/>
        <w:spacing w:after="0" w:before="0" w:line="240" w:lineRule="auto"/>
      </w:pPr>
      <w:r>
        <w:rPr>
          <w:rFonts w:ascii="Consolas" w:hAnsi="Consolas" w:eastAsia="Consolas"/>
          <w:sz w:val="14"/>
        </w:rPr>
        <w:t xml:space="preserve">   7      &lt;section class="mx-auto max-w-2xl rounded-3xl border border-red-200 bg-white p-8 shadow-sm"&gt;</w:t>
      </w:r>
    </w:p>
    <w:p>
      <w:pPr>
        <w:keepLines w:val="0"/>
        <w:spacing w:after="0" w:before="0" w:line="240" w:lineRule="auto"/>
      </w:pPr>
      <w:r>
        <w:rPr>
          <w:rFonts w:ascii="Consolas" w:hAnsi="Consolas" w:eastAsia="Consolas"/>
          <w:sz w:val="14"/>
        </w:rPr>
        <w:t xml:space="preserve">   8          &lt;div class="mb-6 inline-flex rounded-full bg-red-100 px-3 py-1 text-sm font-semibold text-red-800"&gt;Account security&lt;/div&gt;</w:t>
      </w:r>
    </w:p>
    <w:p>
      <w:pPr>
        <w:keepLines w:val="0"/>
        <w:spacing w:after="0" w:before="0" w:line="240" w:lineRule="auto"/>
      </w:pPr>
      <w:r>
        <w:rPr>
          <w:rFonts w:ascii="Consolas" w:hAnsi="Consolas" w:eastAsia="Consolas"/>
          <w:sz w:val="14"/>
        </w:rPr>
        <w:t xml:space="preserve">   9          &lt;h1 class="text-3xl font-semibold text-gray-900"&gt;Secure your account&lt;/h1&gt;</w:t>
      </w:r>
    </w:p>
    <w:p>
      <w:pPr>
        <w:keepLines w:val="0"/>
        <w:spacing w:after="0" w:before="0" w:line="240" w:lineRule="auto"/>
      </w:pPr>
      <w:r>
        <w:rPr>
          <w:rFonts w:ascii="Consolas" w:hAnsi="Consolas" w:eastAsia="Consolas"/>
          <w:sz w:val="14"/>
        </w:rPr>
        <w:t xml:space="preserve">  10          &lt;p class="mt-3 text-gray-600"&gt;If you did not change your Campus Reserve password, take these steps immediately.&lt;/p&gt;</w:t>
      </w:r>
    </w:p>
    <w:p>
      <w:pPr>
        <w:keepLines w:val="0"/>
        <w:spacing w:after="0" w:before="0" w:line="240" w:lineRule="auto"/>
      </w:pPr>
      <w:r>
        <w:rPr>
          <w:rFonts w:ascii="Consolas" w:hAnsi="Consolas" w:eastAsia="Consolas"/>
          <w:sz w:val="14"/>
        </w:rPr>
        <w:t xml:space="preserve">  11          &lt;ol class="mt-8 space-y-4 text-sm text-gray-700"&gt;</w:t>
      </w:r>
    </w:p>
    <w:p>
      <w:pPr>
        <w:keepLines w:val="0"/>
        <w:spacing w:after="0" w:before="0" w:line="240" w:lineRule="auto"/>
      </w:pPr>
      <w:r>
        <w:rPr>
          <w:rFonts w:ascii="Consolas" w:hAnsi="Consolas" w:eastAsia="Consolas"/>
          <w:sz w:val="14"/>
        </w:rPr>
        <w:t xml:space="preserve">  12              &lt;li&gt;&lt;strong&gt;1.&lt;/strong&gt; Change your password from Account Settings using a new password you do not use elsewhere.&lt;/li&gt;</w:t>
      </w:r>
    </w:p>
    <w:p>
      <w:pPr>
        <w:keepLines w:val="0"/>
        <w:spacing w:after="0" w:before="0" w:line="240" w:lineRule="auto"/>
      </w:pPr>
      <w:r>
        <w:rPr>
          <w:rFonts w:ascii="Consolas" w:hAnsi="Consolas" w:eastAsia="Consolas"/>
          <w:sz w:val="14"/>
        </w:rPr>
        <w:t xml:space="preserve">  13              &lt;li&gt;&lt;strong&gt;2.&lt;/strong&gt; Confirm that authenticator-based two-factor authentication is enabled.&lt;/li&gt;</w:t>
      </w:r>
    </w:p>
    <w:p>
      <w:pPr>
        <w:keepLines w:val="0"/>
        <w:spacing w:after="0" w:before="0" w:line="240" w:lineRule="auto"/>
      </w:pPr>
      <w:r>
        <w:rPr>
          <w:rFonts w:ascii="Consolas" w:hAnsi="Consolas" w:eastAsia="Consolas"/>
          <w:sz w:val="14"/>
        </w:rPr>
        <w:t xml:space="preserve">  14              &lt;li&gt;&lt;strong&gt;3.&lt;/strong&gt; Sign out of unfamiliar sessions and review your account activity.&lt;/li&gt;</w:t>
      </w:r>
    </w:p>
    <w:p>
      <w:pPr>
        <w:keepLines w:val="0"/>
        <w:spacing w:after="0" w:before="0" w:line="240" w:lineRule="auto"/>
      </w:pPr>
      <w:r>
        <w:rPr>
          <w:rFonts w:ascii="Consolas" w:hAnsi="Consolas" w:eastAsia="Consolas"/>
          <w:sz w:val="14"/>
        </w:rPr>
        <w:t xml:space="preserve">  15              &lt;li&gt;&lt;strong&gt;4.&lt;/strong&gt; Contact your campus administrator if you cannot access your account.&lt;/li&gt;</w:t>
      </w:r>
    </w:p>
    <w:p>
      <w:pPr>
        <w:keepLines w:val="0"/>
        <w:spacing w:after="0" w:before="0" w:line="240" w:lineRule="auto"/>
      </w:pPr>
      <w:r>
        <w:rPr>
          <w:rFonts w:ascii="Consolas" w:hAnsi="Consolas" w:eastAsia="Consolas"/>
          <w:sz w:val="14"/>
        </w:rPr>
        <w:t xml:space="preserve">  16          &lt;/ol&gt;</w:t>
      </w:r>
    </w:p>
    <w:p>
      <w:pPr>
        <w:keepLines w:val="0"/>
        <w:spacing w:after="0" w:before="0" w:line="240" w:lineRule="auto"/>
      </w:pPr>
      <w:r>
        <w:rPr>
          <w:rFonts w:ascii="Consolas" w:hAnsi="Consolas" w:eastAsia="Consolas"/>
          <w:sz w:val="14"/>
        </w:rPr>
        <w:t xml:space="preserve">  17          &lt;div class="mt-8 flex flex-wrap gap-3"&gt;</w:t>
      </w:r>
    </w:p>
    <w:p>
      <w:pPr>
        <w:keepLines w:val="0"/>
        <w:spacing w:after="0" w:before="0" w:line="240" w:lineRule="auto"/>
      </w:pPr>
      <w:r>
        <w:rPr>
          <w:rFonts w:ascii="Consolas" w:hAnsi="Consolas" w:eastAsia="Consolas"/>
          <w:sz w:val="14"/>
        </w:rPr>
        <w:t xml:space="preserve">  18              &lt;a href="{{ route('profile.show') }}" class="rounded-md bg-black px-5 py-3 text-sm font-semibold text-white"&gt;Open account settings&lt;/a&gt;</w:t>
      </w:r>
    </w:p>
    <w:p>
      <w:pPr>
        <w:keepLines w:val="0"/>
        <w:spacing w:after="0" w:before="0" w:line="240" w:lineRule="auto"/>
      </w:pPr>
      <w:r>
        <w:rPr>
          <w:rFonts w:ascii="Consolas" w:hAnsi="Consolas" w:eastAsia="Consolas"/>
          <w:sz w:val="14"/>
        </w:rPr>
        <w:t xml:space="preserve">  19              &lt;a href="{{ route('home') }}" class="rounded-md border border-gray-300 px-5 py-3 text-sm font-semibold text-gray-700"&gt;Return home&lt;/a&gt;</w:t>
      </w:r>
    </w:p>
    <w:p>
      <w:pPr>
        <w:keepLines w:val="0"/>
        <w:spacing w:after="0" w:before="0" w:line="240" w:lineRule="auto"/>
      </w:pPr>
      <w:r>
        <w:rPr>
          <w:rFonts w:ascii="Consolas" w:hAnsi="Consolas" w:eastAsia="Consolas"/>
          <w:sz w:val="14"/>
        </w:rPr>
        <w:t xml:space="preserve">  20          &lt;/div&gt;</w:t>
      </w:r>
    </w:p>
    <w:p>
      <w:pPr>
        <w:keepLines w:val="0"/>
        <w:spacing w:after="0" w:before="0" w:line="240" w:lineRule="auto"/>
      </w:pPr>
      <w:r>
        <w:rPr>
          <w:rFonts w:ascii="Consolas" w:hAnsi="Consolas" w:eastAsia="Consolas"/>
          <w:sz w:val="14"/>
        </w:rPr>
        <w:t xml:space="preserve">  21      &lt;/section&gt;</w:t>
      </w:r>
    </w:p>
    <w:p>
      <w:pPr>
        <w:keepLines w:val="0"/>
        <w:spacing w:after="0" w:before="0" w:line="240" w:lineRule="auto"/>
      </w:pPr>
      <w:r>
        <w:rPr>
          <w:rFonts w:ascii="Consolas" w:hAnsi="Consolas" w:eastAsia="Consolas"/>
          <w:sz w:val="14"/>
        </w:rPr>
        <w:t xml:space="preserve">  22  &lt;/main&gt;</w:t>
      </w:r>
    </w:p>
    <w:p>
      <w:pPr>
        <w:keepLines w:val="0"/>
        <w:spacing w:after="0" w:before="0" w:line="240" w:lineRule="auto"/>
      </w:pPr>
      <w:r>
        <w:rPr>
          <w:rFonts w:ascii="Consolas" w:hAnsi="Consolas" w:eastAsia="Consolas"/>
          <w:sz w:val="14"/>
        </w:rPr>
        <w:t xml:space="preserve">  23  @endsection</w:t>
      </w:r>
    </w:p>
    <w:p>
      <w:pPr>
        <w:pStyle w:val="Heading2"/>
        <w:spacing w:before="160" w:after="40"/>
      </w:pPr>
      <w:r>
        <w:t>resources/views/welcome.blade.php</w:t>
      </w:r>
    </w:p>
    <w:p>
      <w:pPr>
        <w:keepLines w:val="0"/>
        <w:spacing w:after="0" w:before="0" w:line="240" w:lineRule="auto"/>
      </w:pPr>
      <w:r>
        <w:rPr>
          <w:rFonts w:ascii="Consolas" w:hAnsi="Consolas" w:eastAsia="Consolas"/>
          <w:sz w:val="14"/>
        </w:rPr>
        <w:t xml:space="preserve">   1  @extends('layouts.app')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@section('title', 'Campus Reserve - Home')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@section('content')</w:t>
      </w:r>
    </w:p>
    <w:p>
      <w:pPr>
        <w:keepLines w:val="0"/>
        <w:spacing w:after="0" w:before="0" w:line="240" w:lineRule="auto"/>
      </w:pPr>
      <w:r>
        <w:rPr>
          <w:rFonts w:ascii="Consolas" w:hAnsi="Consolas" w:eastAsia="Consolas"/>
          <w:sz w:val="14"/>
        </w:rPr>
        <w:t xml:space="preserve">   6      @include('components.hero-section')</w:t>
      </w:r>
    </w:p>
    <w:p>
      <w:pPr>
        <w:keepLines w:val="0"/>
        <w:spacing w:after="0" w:before="0" w:line="240" w:lineRule="auto"/>
      </w:pPr>
      <w:r>
        <w:rPr>
          <w:rFonts w:ascii="Consolas" w:hAnsi="Consolas" w:eastAsia="Consolas"/>
          <w:sz w:val="14"/>
        </w:rPr>
        <w:t xml:space="preserve">   7      @include('components.features-section')</w:t>
      </w:r>
    </w:p>
    <w:p>
      <w:pPr>
        <w:keepLines w:val="0"/>
        <w:spacing w:after="0" w:before="0" w:line="240" w:lineRule="auto"/>
      </w:pPr>
      <w:r>
        <w:rPr>
          <w:rFonts w:ascii="Consolas" w:hAnsi="Consolas" w:eastAsia="Consolas"/>
          <w:sz w:val="14"/>
        </w:rPr>
        <w:t xml:space="preserve">   8      @include('components.why-choose-section')</w:t>
      </w:r>
    </w:p>
    <w:p>
      <w:pPr>
        <w:keepLines w:val="0"/>
        <w:spacing w:after="0" w:before="0" w:line="240" w:lineRule="auto"/>
      </w:pPr>
      <w:r>
        <w:rPr>
          <w:rFonts w:ascii="Consolas" w:hAnsi="Consolas" w:eastAsia="Consolas"/>
          <w:sz w:val="14"/>
        </w:rPr>
        <w:t xml:space="preserve">   9      @include('components.cta-section')</w:t>
      </w:r>
    </w:p>
    <w:p>
      <w:pPr>
        <w:keepLines w:val="0"/>
        <w:spacing w:after="0" w:before="0" w:line="240" w:lineRule="auto"/>
      </w:pPr>
      <w:r>
        <w:rPr>
          <w:rFonts w:ascii="Consolas" w:hAnsi="Consolas" w:eastAsia="Consolas"/>
          <w:sz w:val="14"/>
        </w:rPr>
        <w:t xml:space="preserve">  10  @endsection</w:t>
      </w:r>
    </w:p>
    <w:p>
      <w:pPr>
        <w:pStyle w:val="Heading2"/>
        <w:spacing w:before="160" w:after="40"/>
      </w:pPr>
      <w:r>
        <w:t>routes/console.php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use Illuminate\Foundation\Inspiring;</w:t>
      </w:r>
    </w:p>
    <w:p>
      <w:pPr>
        <w:keepLines w:val="0"/>
        <w:spacing w:after="0" w:before="0" w:line="240" w:lineRule="auto"/>
      </w:pPr>
      <w:r>
        <w:rPr>
          <w:rFonts w:ascii="Consolas" w:hAnsi="Consolas" w:eastAsia="Consolas"/>
          <w:sz w:val="14"/>
        </w:rPr>
        <w:t xml:space="preserve">   4  use Illuminate\Support\Facades\Artisan;</w:t>
      </w:r>
    </w:p>
    <w:p>
      <w:pPr>
        <w:keepLines w:val="0"/>
        <w:spacing w:after="0" w:before="0" w:line="240" w:lineRule="auto"/>
      </w:pPr>
      <w:r>
        <w:rPr>
          <w:rFonts w:ascii="Consolas" w:hAnsi="Consolas" w:eastAsia="Consolas"/>
          <w:sz w:val="14"/>
        </w:rPr>
        <w:t xml:space="preserve">   5  use Illuminate\Support\Facades\Schedule;</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Artisan::command('inspire', function () {</w:t>
      </w:r>
    </w:p>
    <w:p>
      <w:pPr>
        <w:keepLines w:val="0"/>
        <w:spacing w:after="0" w:before="0" w:line="240" w:lineRule="auto"/>
      </w:pPr>
      <w:r>
        <w:rPr>
          <w:rFonts w:ascii="Consolas" w:hAnsi="Consolas" w:eastAsia="Consolas"/>
          <w:sz w:val="14"/>
        </w:rPr>
        <w:t xml:space="preserve">   8      $this-&gt;comment(Inspiring::quote());</w:t>
      </w:r>
    </w:p>
    <w:p>
      <w:pPr>
        <w:keepLines w:val="0"/>
        <w:spacing w:after="0" w:before="0" w:line="240" w:lineRule="auto"/>
      </w:pPr>
      <w:r>
        <w:rPr>
          <w:rFonts w:ascii="Consolas" w:hAnsi="Consolas" w:eastAsia="Consolas"/>
          <w:sz w:val="14"/>
        </w:rPr>
        <w:t xml:space="preserve">   9  })-&gt;purpose('Display an inspiring quote');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Schedule::command('property-returns:notify-due')-&gt;everyMinute()-&gt;withoutOverlapping();</w:t>
      </w:r>
    </w:p>
    <w:p>
      <w:pPr>
        <w:keepLines w:val="0"/>
        <w:spacing w:after="0" w:before="0" w:line="240" w:lineRule="auto"/>
      </w:pPr>
      <w:r>
        <w:rPr>
          <w:rFonts w:ascii="Consolas" w:hAnsi="Consolas" w:eastAsia="Consolas"/>
          <w:sz w:val="14"/>
        </w:rPr>
        <w:t xml:space="preserve">  12  Schedule::command('reservations:reject-expired')-&gt;everyMinute()-&gt;withoutOverlapping();</w:t>
      </w:r>
    </w:p>
    <w:p>
      <w:pPr>
        <w:keepLines w:val="0"/>
        <w:spacing w:after="0" w:before="0" w:line="240" w:lineRule="auto"/>
      </w:pPr>
      <w:r>
        <w:rPr>
          <w:rFonts w:ascii="Consolas" w:hAnsi="Consolas" w:eastAsia="Consolas"/>
          <w:sz w:val="14"/>
        </w:rPr>
        <w:t xml:space="preserve">  13  Schedule::command('reservations:complete-expired')-&gt;everyMinute()-&gt;withoutOverlapping();</w:t>
      </w:r>
    </w:p>
    <w:p>
      <w:pPr>
        <w:keepLines w:val="0"/>
        <w:spacing w:after="0" w:before="0" w:line="240" w:lineRule="auto"/>
      </w:pPr>
      <w:r>
        <w:rPr>
          <w:rFonts w:ascii="Consolas" w:hAnsi="Consolas" w:eastAsia="Consolas"/>
          <w:sz w:val="14"/>
        </w:rPr>
        <w:t xml:space="preserve">  14  Schedule::command('reservations:delete-expired-rejected')-&gt;everyMinute()-&gt;withoutOverlapping();</w:t>
      </w:r>
    </w:p>
    <w:p>
      <w:pPr>
        <w:keepLines w:val="0"/>
        <w:spacing w:after="0" w:before="0" w:line="240" w:lineRule="auto"/>
      </w:pPr>
      <w:r>
        <w:rPr>
          <w:rFonts w:ascii="Consolas" w:hAnsi="Consolas" w:eastAsia="Consolas"/>
          <w:sz w:val="14"/>
        </w:rPr>
        <w:t xml:space="preserve">  15  Schedule::command('reservations:delete-expired-completed')-&gt;everyMinute()-&gt;withoutOverlapping();</w:t>
      </w:r>
    </w:p>
    <w:p>
      <w:pPr>
        <w:pStyle w:val="Heading2"/>
        <w:spacing w:before="160" w:after="40"/>
      </w:pPr>
      <w:r>
        <w:t>routes/web.php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 ...existing code...</w:t>
      </w:r>
    </w:p>
    <w:p>
      <w:pPr>
        <w:keepLines w:val="0"/>
        <w:spacing w:after="0" w:before="0" w:line="240" w:lineRule="auto"/>
      </w:pPr>
      <w:r>
        <w:rPr>
          <w:rFonts w:ascii="Consolas" w:hAnsi="Consolas" w:eastAsia="Consolas"/>
          <w:sz w:val="14"/>
        </w:rPr>
        <w:t xml:space="preserve">   4  use App\Models\Facility;</w:t>
      </w:r>
    </w:p>
    <w:p>
      <w:pPr>
        <w:keepLines w:val="0"/>
        <w:spacing w:after="0" w:before="0" w:line="240" w:lineRule="auto"/>
      </w:pPr>
      <w:r>
        <w:rPr>
          <w:rFonts w:ascii="Consolas" w:hAnsi="Consolas" w:eastAsia="Consolas"/>
          <w:sz w:val="14"/>
        </w:rPr>
        <w:t xml:space="preserve">   5  use App\Models\FacilityMaintenanceBlock;</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App\Models\User;</w:t>
      </w:r>
    </w:p>
    <w:p>
      <w:pPr>
        <w:keepLines w:val="0"/>
        <w:spacing w:after="0" w:before="0" w:line="240" w:lineRule="auto"/>
      </w:pPr>
      <w:r>
        <w:rPr>
          <w:rFonts w:ascii="Consolas" w:hAnsi="Consolas" w:eastAsia="Consolas"/>
          <w:sz w:val="14"/>
        </w:rPr>
        <w:t xml:space="preserve">   8  use App\Notifications\ReservationPendingApproval;</w:t>
      </w:r>
    </w:p>
    <w:p>
      <w:pPr>
        <w:keepLines w:val="0"/>
        <w:spacing w:after="0" w:before="0" w:line="240" w:lineRule="auto"/>
      </w:pPr>
      <w:r>
        <w:rPr>
          <w:rFonts w:ascii="Consolas" w:hAnsi="Consolas" w:eastAsia="Consolas"/>
          <w:sz w:val="14"/>
        </w:rPr>
        <w:t xml:space="preserve">   9  use App\Services\ReservationNotificationDispatcher;</w:t>
      </w:r>
    </w:p>
    <w:p>
      <w:pPr>
        <w:keepLines w:val="0"/>
        <w:spacing w:after="0" w:before="0" w:line="240" w:lineRule="auto"/>
      </w:pPr>
      <w:r>
        <w:rPr>
          <w:rFonts w:ascii="Consolas" w:hAnsi="Consolas" w:eastAsia="Consolas"/>
          <w:sz w:val="14"/>
        </w:rPr>
        <w:t xml:space="preserve">  10  use App\Services\FacilityMaintenanceSchedule;</w:t>
      </w:r>
    </w:p>
    <w:p>
      <w:pPr>
        <w:keepLines w:val="0"/>
        <w:spacing w:after="0" w:before="0" w:line="240" w:lineRule="auto"/>
      </w:pPr>
      <w:r>
        <w:rPr>
          <w:rFonts w:ascii="Consolas" w:hAnsi="Consolas" w:eastAsia="Consolas"/>
          <w:sz w:val="14"/>
        </w:rPr>
        <w:t xml:space="preserve">  11  use App\Services\ReservationTimeWindow;</w:t>
      </w:r>
    </w:p>
    <w:p>
      <w:pPr>
        <w:keepLines w:val="0"/>
        <w:spacing w:after="0" w:before="0" w:line="240" w:lineRule="auto"/>
      </w:pPr>
      <w:r>
        <w:rPr>
          <w:rFonts w:ascii="Consolas" w:hAnsi="Consolas" w:eastAsia="Consolas"/>
          <w:sz w:val="14"/>
        </w:rPr>
        <w:t xml:space="preserve">  12  use Illuminate\Http\Request;</w:t>
      </w:r>
    </w:p>
    <w:p>
      <w:pPr>
        <w:keepLines w:val="0"/>
        <w:spacing w:after="0" w:before="0" w:line="240" w:lineRule="auto"/>
      </w:pPr>
      <w:r>
        <w:rPr>
          <w:rFonts w:ascii="Consolas" w:hAnsi="Consolas" w:eastAsia="Consolas"/>
          <w:sz w:val="14"/>
        </w:rPr>
        <w:t xml:space="preserve">  13  use Illuminate\Support\Facades\Notification;</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 Keep the former facility reservation URL as an in-page entry point.</w:t>
      </w:r>
    </w:p>
    <w:p>
      <w:pPr>
        <w:keepLines w:val="0"/>
        <w:spacing w:after="0" w:before="0" w:line="240" w:lineRule="auto"/>
      </w:pPr>
      <w:r>
        <w:rPr>
          <w:rFonts w:ascii="Consolas" w:hAnsi="Consolas" w:eastAsia="Consolas"/>
          <w:sz w:val="14"/>
        </w:rPr>
        <w:t xml:space="preserve">  16  Route::middleware('auth')-&gt;get('/calendar/manage', function (Request $request, ReservationTimeWindow $reservationTimeWindow) {</w:t>
      </w:r>
    </w:p>
    <w:p>
      <w:pPr>
        <w:keepLines w:val="0"/>
        <w:spacing w:after="0" w:before="0" w:line="240" w:lineRule="auto"/>
      </w:pPr>
      <w:r>
        <w:rPr>
          <w:rFonts w:ascii="Consolas" w:hAnsi="Consolas" w:eastAsia="Consolas"/>
          <w:sz w:val="14"/>
        </w:rPr>
        <w:t xml:space="preserve">  17      if (!$request-&gt;boolean('embedded')) {</w:t>
      </w:r>
    </w:p>
    <w:p>
      <w:pPr>
        <w:keepLines w:val="0"/>
        <w:spacing w:after="0" w:before="0" w:line="240" w:lineRule="auto"/>
      </w:pPr>
      <w:r>
        <w:rPr>
          <w:rFonts w:ascii="Consolas" w:hAnsi="Consolas" w:eastAsia="Consolas"/>
          <w:sz w:val="14"/>
        </w:rPr>
        <w:t xml:space="preserve">  18          return redirect()-&gt;route('reserve', ['open_facility_calendar' =&gt; 1]);</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$reservationHours = $reservationTimeWindow-&gt;current();</w:t>
      </w:r>
    </w:p>
    <w:p>
      <w:pPr>
        <w:keepLines w:val="0"/>
        <w:spacing w:after="0" w:before="0" w:line="240" w:lineRule="auto"/>
      </w:pPr>
      <w:r>
        <w:rPr>
          <w:rFonts w:ascii="Consolas" w:hAnsi="Consolas" w:eastAsia="Consolas"/>
          <w:sz w:val="14"/>
        </w:rPr>
        <w:t xml:space="preserve">  22      $calendarFacilities = Facility::active()</w:t>
      </w:r>
    </w:p>
    <w:p>
      <w:pPr>
        <w:keepLines w:val="0"/>
        <w:spacing w:after="0" w:before="0" w:line="240" w:lineRule="auto"/>
      </w:pPr>
      <w:r>
        <w:rPr>
          <w:rFonts w:ascii="Consolas" w:hAnsi="Consolas" w:eastAsia="Consolas"/>
          <w:sz w:val="14"/>
        </w:rPr>
        <w:t xml:space="preserve">  23          -&gt;orderBy('name')</w:t>
      </w:r>
    </w:p>
    <w:p>
      <w:pPr>
        <w:keepLines w:val="0"/>
        <w:spacing w:after="0" w:before="0" w:line="240" w:lineRule="auto"/>
      </w:pPr>
      <w:r>
        <w:rPr>
          <w:rFonts w:ascii="Consolas" w:hAnsi="Consolas" w:eastAsia="Consolas"/>
          <w:sz w:val="14"/>
        </w:rPr>
        <w:t xml:space="preserve">  24          -&gt;get(['id', 'name']);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return view('calendar-manage', compact('reservationHours', 'calendarFacilities'));</w:t>
      </w:r>
    </w:p>
    <w:p>
      <w:pPr>
        <w:keepLines w:val="0"/>
        <w:spacing w:after="0" w:before="0" w:line="240" w:lineRule="auto"/>
      </w:pPr>
      <w:r>
        <w:rPr>
          <w:rFonts w:ascii="Consolas" w:hAnsi="Consolas" w:eastAsia="Consolas"/>
          <w:sz w:val="14"/>
        </w:rPr>
        <w:t xml:space="preserve">  27  })-&gt;name('calendar.manage');</w:t>
      </w:r>
    </w:p>
    <w:p>
      <w:pPr>
        <w:keepLines w:val="0"/>
        <w:spacing w:after="0" w:before="0" w:line="240" w:lineRule="auto"/>
      </w:pPr>
      <w:r>
        <w:rPr>
          <w:rFonts w:ascii="Consolas" w:hAnsi="Consolas" w:eastAsia="Consolas"/>
          <w:sz w:val="14"/>
        </w:rPr>
        <w:t xml:space="preserve">  28  use App\Http\Controllers\DebugController;</w:t>
      </w:r>
    </w:p>
    <w:p>
      <w:pPr>
        <w:keepLines w:val="0"/>
        <w:spacing w:after="0" w:before="0" w:line="240" w:lineRule="auto"/>
      </w:pPr>
      <w:r>
        <w:rPr>
          <w:rFonts w:ascii="Consolas" w:hAnsi="Consolas" w:eastAsia="Consolas"/>
          <w:sz w:val="14"/>
        </w:rPr>
        <w:t xml:space="preserve">  29  use App\Http\Controllers\FacilityController;</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 API endpoint for facility dropdown</w:t>
      </w:r>
    </w:p>
    <w:p>
      <w:pPr>
        <w:keepLines w:val="0"/>
        <w:spacing w:after="0" w:before="0" w:line="240" w:lineRule="auto"/>
      </w:pPr>
      <w:r>
        <w:rPr>
          <w:rFonts w:ascii="Consolas" w:hAnsi="Consolas" w:eastAsia="Consolas"/>
          <w:sz w:val="14"/>
        </w:rPr>
        <w:t xml:space="preserve">  32  Route::get('/api/facilities', [FacilityController::class, 'list']);</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use App\Http\Controllers\AdminController;</w:t>
      </w:r>
    </w:p>
    <w:p>
      <w:pPr>
        <w:keepLines w:val="0"/>
        <w:spacing w:after="0" w:before="0" w:line="240" w:lineRule="auto"/>
      </w:pPr>
      <w:r>
        <w:rPr>
          <w:rFonts w:ascii="Consolas" w:hAnsi="Consolas" w:eastAsia="Consolas"/>
          <w:sz w:val="14"/>
        </w:rPr>
        <w:t xml:space="preserve">  35  use App\Http\Controllers\AuthController;</w:t>
      </w:r>
    </w:p>
    <w:p>
      <w:pPr>
        <w:keepLines w:val="0"/>
        <w:spacing w:after="0" w:before="0" w:line="240" w:lineRule="auto"/>
      </w:pPr>
      <w:r>
        <w:rPr>
          <w:rFonts w:ascii="Consolas" w:hAnsi="Consolas" w:eastAsia="Consolas"/>
          <w:sz w:val="14"/>
        </w:rPr>
        <w:t xml:space="preserve">  36  use App\Http\Controllers\ChatbotController;</w:t>
      </w:r>
    </w:p>
    <w:p>
      <w:pPr>
        <w:keepLines w:val="0"/>
        <w:spacing w:after="0" w:before="0" w:line="240" w:lineRule="auto"/>
      </w:pPr>
      <w:r>
        <w:rPr>
          <w:rFonts w:ascii="Consolas" w:hAnsi="Consolas" w:eastAsia="Consolas"/>
          <w:sz w:val="14"/>
        </w:rPr>
        <w:t xml:space="preserve">  37  use App\Http\Controllers\CredentialController;</w:t>
      </w:r>
    </w:p>
    <w:p>
      <w:pPr>
        <w:keepLines w:val="0"/>
        <w:spacing w:after="0" w:before="0" w:line="240" w:lineRule="auto"/>
      </w:pPr>
      <w:r>
        <w:rPr>
          <w:rFonts w:ascii="Consolas" w:hAnsi="Consolas" w:eastAsia="Consolas"/>
          <w:sz w:val="14"/>
        </w:rPr>
        <w:t xml:space="preserve">  38  use App\Http\Controllers\NotificationController;</w:t>
      </w:r>
    </w:p>
    <w:p>
      <w:pPr>
        <w:keepLines w:val="0"/>
        <w:spacing w:after="0" w:before="0" w:line="240" w:lineRule="auto"/>
      </w:pPr>
      <w:r>
        <w:rPr>
          <w:rFonts w:ascii="Consolas" w:hAnsi="Consolas" w:eastAsia="Consolas"/>
          <w:sz w:val="14"/>
        </w:rPr>
        <w:t xml:space="preserve">  39  use Illuminate\Support\Facades\Route;</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 Web Routes</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 Home page</w:t>
      </w:r>
    </w:p>
    <w:p>
      <w:pPr>
        <w:keepLines w:val="0"/>
        <w:spacing w:after="0" w:before="0" w:line="240" w:lineRule="auto"/>
      </w:pPr>
      <w:r>
        <w:rPr>
          <w:rFonts w:ascii="Consolas" w:hAnsi="Consolas" w:eastAsia="Consolas"/>
          <w:sz w:val="14"/>
        </w:rPr>
        <w:t xml:space="preserve">  48  Route::get('/', function () {</w:t>
      </w:r>
    </w:p>
    <w:p>
      <w:pPr>
        <w:keepLines w:val="0"/>
        <w:spacing w:after="0" w:before="0" w:line="240" w:lineRule="auto"/>
      </w:pPr>
      <w:r>
        <w:rPr>
          <w:rFonts w:ascii="Consolas" w:hAnsi="Consolas" w:eastAsia="Consolas"/>
          <w:sz w:val="14"/>
        </w:rPr>
        <w:t xml:space="preserve">  49      // Public landing page for visitors and signed-out users.</w:t>
      </w:r>
    </w:p>
    <w:p>
      <w:pPr>
        <w:keepLines w:val="0"/>
        <w:spacing w:after="0" w:before="0" w:line="240" w:lineRule="auto"/>
      </w:pPr>
      <w:r>
        <w:rPr>
          <w:rFonts w:ascii="Consolas" w:hAnsi="Consolas" w:eastAsia="Consolas"/>
          <w:sz w:val="14"/>
        </w:rPr>
        <w:t xml:space="preserve">  50      return view('welcome');</w:t>
      </w:r>
    </w:p>
    <w:p>
      <w:pPr>
        <w:keepLines w:val="0"/>
        <w:spacing w:after="0" w:before="0" w:line="240" w:lineRule="auto"/>
      </w:pPr>
      <w:r>
        <w:rPr>
          <w:rFonts w:ascii="Consolas" w:hAnsi="Consolas" w:eastAsia="Consolas"/>
          <w:sz w:val="14"/>
        </w:rPr>
        <w:t xml:space="preserve">  51  })-&gt;name('home');</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use App\Http\Controllers\CalendarController;</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 Static pages and protected views that require authentication.</w:t>
      </w:r>
    </w:p>
    <w:p>
      <w:pPr>
        <w:keepLines w:val="0"/>
        <w:spacing w:after="0" w:before="0" w:line="240" w:lineRule="auto"/>
      </w:pPr>
      <w:r>
        <w:rPr>
          <w:rFonts w:ascii="Consolas" w:hAnsi="Consolas" w:eastAsia="Consolas"/>
          <w:sz w:val="14"/>
        </w:rPr>
        <w:t xml:space="preserve">  56  Route::middleware('auth')-&gt;group(function () {</w:t>
      </w:r>
    </w:p>
    <w:p>
      <w:pPr>
        <w:keepLines w:val="0"/>
        <w:spacing w:after="0" w:before="0" w:line="240" w:lineRule="auto"/>
      </w:pPr>
      <w:r>
        <w:rPr>
          <w:rFonts w:ascii="Consolas" w:hAnsi="Consolas" w:eastAsia="Consolas"/>
          <w:sz w:val="14"/>
        </w:rPr>
        <w:t xml:space="preserve">  57      Route::post('/api/chatbot', [ChatbotController::class, 'respond'])-&gt;name('chatbot.respond');</w:t>
      </w:r>
    </w:p>
    <w:p>
      <w:pPr>
        <w:keepLines w:val="0"/>
        <w:spacing w:after="0" w:before="0" w:line="240" w:lineRule="auto"/>
      </w:pPr>
      <w:r>
        <w:rPr>
          <w:rFonts w:ascii="Consolas" w:hAnsi="Consolas" w:eastAsia="Consolas"/>
          <w:sz w:val="14"/>
        </w:rPr>
        <w:t xml:space="preserve">  58      Route::post('/api/chatbot/reset', [ChatbotController::class, 'reset'])-&gt;name('chatbot.reset');</w:t>
      </w:r>
    </w:p>
    <w:p>
      <w:pPr>
        <w:keepLines w:val="0"/>
        <w:spacing w:after="0" w:before="0" w:line="240" w:lineRule="auto"/>
      </w:pPr>
      <w:r>
        <w:rPr>
          <w:rFonts w:ascii="Consolas" w:hAnsi="Consolas" w:eastAsia="Consolas"/>
          <w:sz w:val="14"/>
        </w:rPr>
        <w:t xml:space="preserve">  59      Route::get('/api/property-facilities', [FacilityController::class, 'propertyItems'])</w:t>
      </w:r>
    </w:p>
    <w:p>
      <w:pPr>
        <w:keepLines w:val="0"/>
        <w:spacing w:after="0" w:before="0" w:line="240" w:lineRule="auto"/>
      </w:pPr>
      <w:r>
        <w:rPr>
          <w:rFonts w:ascii="Consolas" w:hAnsi="Consolas" w:eastAsia="Consolas"/>
          <w:sz w:val="14"/>
        </w:rPr>
        <w:t xml:space="preserve">  60          -&gt;name('api.facilities.property-items');</w:t>
      </w:r>
    </w:p>
    <w:p>
      <w:pPr>
        <w:keepLines w:val="0"/>
        <w:spacing w:after="0" w:before="0" w:line="240" w:lineRule="auto"/>
      </w:pPr>
      <w:r>
        <w:rPr>
          <w:rFonts w:ascii="Consolas" w:hAnsi="Consolas" w:eastAsia="Consolas"/>
          <w:sz w:val="14"/>
        </w:rPr>
        <w:t xml:space="preserve">  61      Route::get('/calendar', function (ReservationTimeWindow $reservationTimeWindow) {</w:t>
      </w:r>
    </w:p>
    <w:p>
      <w:pPr>
        <w:keepLines w:val="0"/>
        <w:spacing w:after="0" w:before="0" w:line="240" w:lineRule="auto"/>
      </w:pPr>
      <w:r>
        <w:rPr>
          <w:rFonts w:ascii="Consolas" w:hAnsi="Consolas" w:eastAsia="Consolas"/>
          <w:sz w:val="14"/>
        </w:rPr>
        <w:t xml:space="preserve">  62          $reservationHours = $reservationTimeWindow-&gt;current();</w:t>
      </w:r>
    </w:p>
    <w:p>
      <w:pPr>
        <w:keepLines w:val="0"/>
        <w:spacing w:after="0" w:before="0" w:line="240" w:lineRule="auto"/>
      </w:pPr>
      <w:r>
        <w:rPr>
          <w:rFonts w:ascii="Consolas" w:hAnsi="Consolas" w:eastAsia="Consolas"/>
          <w:sz w:val="14"/>
        </w:rPr>
        <w:t xml:space="preserve">  63          $calendarFacilities = Facility::active()</w:t>
      </w:r>
    </w:p>
    <w:p>
      <w:pPr>
        <w:keepLines w:val="0"/>
        <w:spacing w:after="0" w:before="0" w:line="240" w:lineRule="auto"/>
      </w:pPr>
      <w:r>
        <w:rPr>
          <w:rFonts w:ascii="Consolas" w:hAnsi="Consolas" w:eastAsia="Consolas"/>
          <w:sz w:val="14"/>
        </w:rPr>
        <w:t xml:space="preserve">  64              -&gt;orderBy('name')</w:t>
      </w:r>
    </w:p>
    <w:p>
      <w:pPr>
        <w:keepLines w:val="0"/>
        <w:spacing w:after="0" w:before="0" w:line="240" w:lineRule="auto"/>
      </w:pPr>
      <w:r>
        <w:rPr>
          <w:rFonts w:ascii="Consolas" w:hAnsi="Consolas" w:eastAsia="Consolas"/>
          <w:sz w:val="14"/>
        </w:rPr>
        <w:t xml:space="preserve">  65              -&gt;get(['id', 'name']);</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return view('calendar', compact('reservationHours', 'calendarFacilities'));</w:t>
      </w:r>
    </w:p>
    <w:p>
      <w:pPr>
        <w:keepLines w:val="0"/>
        <w:spacing w:after="0" w:before="0" w:line="240" w:lineRule="auto"/>
      </w:pPr>
      <w:r>
        <w:rPr>
          <w:rFonts w:ascii="Consolas" w:hAnsi="Consolas" w:eastAsia="Consolas"/>
          <w:sz w:val="14"/>
        </w:rPr>
        <w:t xml:space="preserve">  68      })-&gt;name('calendar');</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Route::get('/api/calendar/events', [CalendarController::class, 'events']);</w:t>
      </w:r>
    </w:p>
    <w:p>
      <w:pPr>
        <w:keepLines w:val="0"/>
        <w:spacing w:after="0" w:before="0" w:line="240" w:lineRule="auto"/>
      </w:pPr>
      <w:r>
        <w:rPr>
          <w:rFonts w:ascii="Consolas" w:hAnsi="Consolas" w:eastAsia="Consolas"/>
          <w:sz w:val="14"/>
        </w:rPr>
        <w:t xml:space="preserve">  71      Route::get('/api/calendar/pending', [CalendarController::class, 'pending']);</w:t>
      </w:r>
    </w:p>
    <w:p>
      <w:pPr>
        <w:keepLines w:val="0"/>
        <w:spacing w:after="0" w:before="0" w:line="240" w:lineRule="auto"/>
      </w:pPr>
      <w:r>
        <w:rPr>
          <w:rFonts w:ascii="Consolas" w:hAnsi="Consolas" w:eastAsia="Consolas"/>
          <w:sz w:val="14"/>
        </w:rPr>
        <w:t xml:space="preserve">  72      Route::get('/api/facilities/{facility}/item-availability', [CalendarController::class, 'itemAvailability'])</w:t>
      </w:r>
    </w:p>
    <w:p>
      <w:pPr>
        <w:keepLines w:val="0"/>
        <w:spacing w:after="0" w:before="0" w:line="240" w:lineRule="auto"/>
      </w:pPr>
      <w:r>
        <w:rPr>
          <w:rFonts w:ascii="Consolas" w:hAnsi="Consolas" w:eastAsia="Consolas"/>
          <w:sz w:val="14"/>
        </w:rPr>
        <w:t xml:space="preserve">  73          -&gt;name('api.facilities.items.availability');</w:t>
      </w:r>
    </w:p>
    <w:p>
      <w:pPr>
        <w:keepLines w:val="0"/>
        <w:spacing w:after="0" w:before="0" w:line="240" w:lineRule="auto"/>
      </w:pPr>
      <w:r>
        <w:rPr>
          <w:rFonts w:ascii="Consolas" w:hAnsi="Consolas" w:eastAsia="Consolas"/>
          <w:sz w:val="14"/>
        </w:rPr>
        <w:t xml:space="preserve">  74      Route::get('/api/property-items/availability', [CalendarController::class, 'propertyItemAvailability'])</w:t>
      </w:r>
    </w:p>
    <w:p>
      <w:pPr>
        <w:keepLines w:val="0"/>
        <w:spacing w:after="0" w:before="0" w:line="240" w:lineRule="auto"/>
      </w:pPr>
      <w:r>
        <w:rPr>
          <w:rFonts w:ascii="Consolas" w:hAnsi="Consolas" w:eastAsia="Consolas"/>
          <w:sz w:val="14"/>
        </w:rPr>
        <w:t xml:space="preserve">  75          -&gt;name('api.property-items.availability');</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Route::middleware('auth')-&gt;post('/api/calendar/reserve', [CalendarController::class, 'store']);</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Route::get('/about', function () {</w:t>
      </w:r>
    </w:p>
    <w:p>
      <w:pPr>
        <w:keepLines w:val="0"/>
        <w:spacing w:after="0" w:before="0" w:line="240" w:lineRule="auto"/>
      </w:pPr>
      <w:r>
        <w:rPr>
          <w:rFonts w:ascii="Consolas" w:hAnsi="Consolas" w:eastAsia="Consolas"/>
          <w:sz w:val="14"/>
        </w:rPr>
        <w:t xml:space="preserve">  81      return view('about');</w:t>
      </w:r>
    </w:p>
    <w:p>
      <w:pPr>
        <w:keepLines w:val="0"/>
        <w:spacing w:after="0" w:before="0" w:line="240" w:lineRule="auto"/>
      </w:pPr>
      <w:r>
        <w:rPr>
          <w:rFonts w:ascii="Consolas" w:hAnsi="Consolas" w:eastAsia="Consolas"/>
          <w:sz w:val="14"/>
        </w:rPr>
        <w:t xml:space="preserve">  82  })-&gt;name('about');</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Route::get('/contact', function () {</w:t>
      </w:r>
    </w:p>
    <w:p>
      <w:pPr>
        <w:keepLines w:val="0"/>
        <w:spacing w:after="0" w:before="0" w:line="240" w:lineRule="auto"/>
      </w:pPr>
      <w:r>
        <w:rPr>
          <w:rFonts w:ascii="Consolas" w:hAnsi="Consolas" w:eastAsia="Consolas"/>
          <w:sz w:val="14"/>
        </w:rPr>
        <w:t xml:space="preserve">  85      return view('contact');</w:t>
      </w:r>
    </w:p>
    <w:p>
      <w:pPr>
        <w:keepLines w:val="0"/>
        <w:spacing w:after="0" w:before="0" w:line="240" w:lineRule="auto"/>
      </w:pPr>
      <w:r>
        <w:rPr>
          <w:rFonts w:ascii="Consolas" w:hAnsi="Consolas" w:eastAsia="Consolas"/>
          <w:sz w:val="14"/>
        </w:rPr>
        <w:t xml:space="preserve">  86  })-&gt;name('contact');</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 Authentication Routes (Guest only)</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Route::middleware('guest')-&gt;group(function () {</w:t>
      </w:r>
    </w:p>
    <w:p>
      <w:pPr>
        <w:keepLines w:val="0"/>
        <w:spacing w:after="0" w:before="0" w:line="240" w:lineRule="auto"/>
      </w:pPr>
      <w:r>
        <w:rPr>
          <w:rFonts w:ascii="Consolas" w:hAnsi="Consolas" w:eastAsia="Consolas"/>
          <w:sz w:val="14"/>
        </w:rPr>
        <w:t xml:space="preserve">  95      // Guest-only authentication routes are accessible only when the user is not logged in.</w:t>
      </w:r>
    </w:p>
    <w:p>
      <w:pPr>
        <w:keepLines w:val="0"/>
        <w:spacing w:after="0" w:before="0" w:line="240" w:lineRule="auto"/>
      </w:pPr>
      <w:r>
        <w:rPr>
          <w:rFonts w:ascii="Consolas" w:hAnsi="Consolas" w:eastAsia="Consolas"/>
          <w:sz w:val="14"/>
        </w:rPr>
        <w:t xml:space="preserve">  96      // Login</w:t>
      </w:r>
    </w:p>
    <w:p>
      <w:pPr>
        <w:keepLines w:val="0"/>
        <w:spacing w:after="0" w:before="0" w:line="240" w:lineRule="auto"/>
      </w:pPr>
      <w:r>
        <w:rPr>
          <w:rFonts w:ascii="Consolas" w:hAnsi="Consolas" w:eastAsia="Consolas"/>
          <w:sz w:val="14"/>
        </w:rPr>
        <w:t xml:space="preserve">  97      Route::get('/login', [AuthController::class, 'showLogin'])-&gt;name('login');</w:t>
      </w:r>
    </w:p>
    <w:p>
      <w:pPr>
        <w:keepLines w:val="0"/>
        <w:spacing w:after="0" w:before="0" w:line="240" w:lineRule="auto"/>
      </w:pPr>
      <w:r>
        <w:rPr>
          <w:rFonts w:ascii="Consolas" w:hAnsi="Consolas" w:eastAsia="Consolas"/>
          <w:sz w:val="14"/>
        </w:rPr>
        <w:t xml:space="preserve">  98      Route::post('/login', [AuthController::class, 'login'])-&gt;middleware('throttle:10,1');</w:t>
      </w:r>
    </w:p>
    <w:p>
      <w:pPr>
        <w:keepLines w:val="0"/>
        <w:spacing w:after="0" w:before="0" w:line="240" w:lineRule="auto"/>
      </w:pPr>
      <w:r>
        <w:rPr>
          <w:rFonts w:ascii="Consolas" w:hAnsi="Consolas" w:eastAsia="Consolas"/>
          <w:sz w:val="14"/>
        </w:rPr>
        <w:t xml:space="preserve">  99      Route::get('/forgot-password', [AuthController::class, 'showForgotPassword'])-&gt;name('password.request');</w:t>
      </w:r>
    </w:p>
    <w:p>
      <w:pPr>
        <w:keepLines w:val="0"/>
        <w:spacing w:after="0" w:before="0" w:line="240" w:lineRule="auto"/>
      </w:pPr>
      <w:r>
        <w:rPr>
          <w:rFonts w:ascii="Consolas" w:hAnsi="Consolas" w:eastAsia="Consolas"/>
          <w:sz w:val="14"/>
        </w:rPr>
        <w:t xml:space="preserve"> 100      Route::post('/forgot-password', [AuthController::class, 'sendPasswordResetLink'])-&gt;name('password.email')-&gt;middleware('throttle:5,1');</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 Register</w:t>
      </w:r>
    </w:p>
    <w:p>
      <w:pPr>
        <w:keepLines w:val="0"/>
        <w:spacing w:after="0" w:before="0" w:line="240" w:lineRule="auto"/>
      </w:pPr>
      <w:r>
        <w:rPr>
          <w:rFonts w:ascii="Consolas" w:hAnsi="Consolas" w:eastAsia="Consolas"/>
          <w:sz w:val="14"/>
        </w:rPr>
        <w:t xml:space="preserve"> 103      Route::get('/signup', [AuthController::class, 'showRegister'])-&gt;name('register');</w:t>
      </w:r>
    </w:p>
    <w:p>
      <w:pPr>
        <w:keepLines w:val="0"/>
        <w:spacing w:after="0" w:before="0" w:line="240" w:lineRule="auto"/>
      </w:pPr>
      <w:r>
        <w:rPr>
          <w:rFonts w:ascii="Consolas" w:hAnsi="Consolas" w:eastAsia="Consolas"/>
          <w:sz w:val="14"/>
        </w:rPr>
        <w:t xml:space="preserve"> 104      Route::post('/signup', [AuthController::class, 'register'])-&gt;middleware('throttle:5,1');</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 Google OAuth</w:t>
      </w:r>
    </w:p>
    <w:p>
      <w:pPr>
        <w:keepLines w:val="0"/>
        <w:spacing w:after="0" w:before="0" w:line="240" w:lineRule="auto"/>
      </w:pPr>
      <w:r>
        <w:rPr>
          <w:rFonts w:ascii="Consolas" w:hAnsi="Consolas" w:eastAsia="Consolas"/>
          <w:sz w:val="14"/>
        </w:rPr>
        <w:t xml:space="preserve"> 107      Route::get('/auth/google', [AuthController::class, 'redirectToGoogle'])-&gt;name('auth.google');</w:t>
      </w:r>
    </w:p>
    <w:p>
      <w:pPr>
        <w:keepLines w:val="0"/>
        <w:spacing w:after="0" w:before="0" w:line="240" w:lineRule="auto"/>
      </w:pPr>
      <w:r>
        <w:rPr>
          <w:rFonts w:ascii="Consolas" w:hAnsi="Consolas" w:eastAsia="Consolas"/>
          <w:sz w:val="14"/>
        </w:rPr>
        <w:t xml:space="preserve"> 108      Route::get('/auth/google/callback', [AuthController::class, 'handleGoogleCallback']);</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Route::get('/reset-password/{token}', [AuthController::class, 'showResetPassword'])-&gt;name('password.reset');</w:t>
      </w:r>
    </w:p>
    <w:p>
      <w:pPr>
        <w:keepLines w:val="0"/>
        <w:spacing w:after="0" w:before="0" w:line="240" w:lineRule="auto"/>
      </w:pPr>
      <w:r>
        <w:rPr>
          <w:rFonts w:ascii="Consolas" w:hAnsi="Consolas" w:eastAsia="Consolas"/>
          <w:sz w:val="14"/>
        </w:rPr>
        <w:t xml:space="preserve"> 112  Route::post('/reset-password', [AuthController::class, 'resetPassword'])-&gt;name('password.update')-&gt;middleware('throttle:5,1');</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 Admin secret login</w:t>
      </w:r>
    </w:p>
    <w:p>
      <w:pPr>
        <w:keepLines w:val="0"/>
        <w:spacing w:after="0" w:before="0" w:line="240" w:lineRule="auto"/>
      </w:pPr>
      <w:r>
        <w:rPr>
          <w:rFonts w:ascii="Consolas" w:hAnsi="Consolas" w:eastAsia="Consolas"/>
          <w:sz w:val="14"/>
        </w:rPr>
        <w:t xml:space="preserve"> 115  Route::middleware('guest')-&gt;group(function () {</w:t>
      </w:r>
    </w:p>
    <w:p>
      <w:pPr>
        <w:keepLines w:val="0"/>
        <w:spacing w:after="0" w:before="0" w:line="240" w:lineRule="auto"/>
      </w:pPr>
      <w:r>
        <w:rPr>
          <w:rFonts w:ascii="Consolas" w:hAnsi="Consolas" w:eastAsia="Consolas"/>
          <w:sz w:val="14"/>
        </w:rPr>
        <w:t xml:space="preserve"> 116      Route::get('/admin-secret', [AuthController::class, 'showAdminLogin'])-&gt;name('admin.login');</w:t>
      </w:r>
    </w:p>
    <w:p>
      <w:pPr>
        <w:keepLines w:val="0"/>
        <w:spacing w:after="0" w:before="0" w:line="240" w:lineRule="auto"/>
      </w:pPr>
      <w:r>
        <w:rPr>
          <w:rFonts w:ascii="Consolas" w:hAnsi="Consolas" w:eastAsia="Consolas"/>
          <w:sz w:val="14"/>
        </w:rPr>
        <w:t xml:space="preserve"> 117      Route::post('/admin-secret', [AuthController::class, 'loginAdmin'])-&gt;middleware('throttle:5,1');</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 2FA routes (after initial password validation)</w:t>
      </w:r>
    </w:p>
    <w:p>
      <w:pPr>
        <w:keepLines w:val="0"/>
        <w:spacing w:after="0" w:before="0" w:line="240" w:lineRule="auto"/>
      </w:pPr>
      <w:r>
        <w:rPr>
          <w:rFonts w:ascii="Consolas" w:hAnsi="Consolas" w:eastAsia="Consolas"/>
          <w:sz w:val="14"/>
        </w:rPr>
        <w:t xml:space="preserve"> 121  Route::middleware('web')-&gt;group(function () {</w:t>
      </w:r>
    </w:p>
    <w:p>
      <w:pPr>
        <w:keepLines w:val="0"/>
        <w:spacing w:after="0" w:before="0" w:line="240" w:lineRule="auto"/>
      </w:pPr>
      <w:r>
        <w:rPr>
          <w:rFonts w:ascii="Consolas" w:hAnsi="Consolas" w:eastAsia="Consolas"/>
          <w:sz w:val="14"/>
        </w:rPr>
        <w:t xml:space="preserve"> 122      Route::get('/2fa', [AuthController::class, 'show2faVerify'])-&gt;name('2fa.show');</w:t>
      </w:r>
    </w:p>
    <w:p>
      <w:pPr>
        <w:keepLines w:val="0"/>
        <w:spacing w:after="0" w:before="0" w:line="240" w:lineRule="auto"/>
      </w:pPr>
      <w:r>
        <w:rPr>
          <w:rFonts w:ascii="Consolas" w:hAnsi="Consolas" w:eastAsia="Consolas"/>
          <w:sz w:val="14"/>
        </w:rPr>
        <w:t xml:space="preserve"> 123      Route::post('/2fa/verify', [AuthController::class, 'verify2fa'])-&gt;name('2fa.verify')-&gt;middleware('throttle:5,1');</w:t>
      </w:r>
    </w:p>
    <w:p>
      <w:pPr>
        <w:keepLines w:val="0"/>
        <w:spacing w:after="0" w:before="0" w:line="240" w:lineRule="auto"/>
      </w:pPr>
      <w:r>
        <w:rPr>
          <w:rFonts w:ascii="Consolas" w:hAnsi="Consolas" w:eastAsia="Consolas"/>
          <w:sz w:val="14"/>
        </w:rPr>
        <w:t xml:space="preserve"> 124      Route::post('/2fa/resend', [AuthController::class, 'resend2fa'])-&gt;name('2fa.resend')-&gt;middleware('throttle:3,1');</w:t>
      </w:r>
    </w:p>
    <w:p>
      <w:pPr>
        <w:keepLines w:val="0"/>
        <w:spacing w:after="0" w:before="0" w:line="240" w:lineRule="auto"/>
      </w:pPr>
      <w:r>
        <w:rPr>
          <w:rFonts w:ascii="Consolas" w:hAnsi="Consolas" w:eastAsia="Consolas"/>
          <w:sz w:val="14"/>
        </w:rPr>
        <w:t xml:space="preserve"> 125      Route::get('/admin-2fa', [AuthController::class, 'showAdmin2fa'])-&gt;name('admin.2fa');</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 Protected Routes (Auth required)</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Route::middleware('auth')-&gt;group(function () {</w:t>
      </w:r>
    </w:p>
    <w:p>
      <w:pPr>
        <w:keepLines w:val="0"/>
        <w:spacing w:after="0" w:before="0" w:line="240" w:lineRule="auto"/>
      </w:pPr>
      <w:r>
        <w:rPr>
          <w:rFonts w:ascii="Consolas" w:hAnsi="Consolas" w:eastAsia="Consolas"/>
          <w:sz w:val="14"/>
        </w:rPr>
        <w:t xml:space="preserve"> 135      // Authenticated user routes. All of these pages require the user to be signed in.</w:t>
      </w:r>
    </w:p>
    <w:p>
      <w:pPr>
        <w:keepLines w:val="0"/>
        <w:spacing w:after="0" w:before="0" w:line="240" w:lineRule="auto"/>
      </w:pPr>
      <w:r>
        <w:rPr>
          <w:rFonts w:ascii="Consolas" w:hAnsi="Consolas" w:eastAsia="Consolas"/>
          <w:sz w:val="14"/>
        </w:rPr>
        <w:t xml:space="preserve"> 136      // Reserve page (Dashboard) - requires login</w:t>
      </w:r>
    </w:p>
    <w:p>
      <w:pPr>
        <w:keepLines w:val="0"/>
        <w:spacing w:after="0" w:before="0" w:line="240" w:lineRule="auto"/>
      </w:pPr>
      <w:r>
        <w:rPr>
          <w:rFonts w:ascii="Consolas" w:hAnsi="Consolas" w:eastAsia="Consolas"/>
          <w:sz w:val="14"/>
        </w:rPr>
        <w:t xml:space="preserve"> 137      Route::get('/reserve', function (</w:t>
      </w:r>
    </w:p>
    <w:p>
      <w:pPr>
        <w:keepLines w:val="0"/>
        <w:spacing w:after="0" w:before="0" w:line="240" w:lineRule="auto"/>
      </w:pPr>
      <w:r>
        <w:rPr>
          <w:rFonts w:ascii="Consolas" w:hAnsi="Consolas" w:eastAsia="Consolas"/>
          <w:sz w:val="14"/>
        </w:rPr>
        <w:t xml:space="preserve"> 138          Request $request,</w:t>
      </w:r>
    </w:p>
    <w:p>
      <w:pPr>
        <w:keepLines w:val="0"/>
        <w:spacing w:after="0" w:before="0" w:line="240" w:lineRule="auto"/>
      </w:pPr>
      <w:r>
        <w:rPr>
          <w:rFonts w:ascii="Consolas" w:hAnsi="Consolas" w:eastAsia="Consolas"/>
          <w:sz w:val="14"/>
        </w:rPr>
        <w:t xml:space="preserve"> 139          ReservationTimeWindow $reservationTimeWindow,</w:t>
      </w:r>
    </w:p>
    <w:p>
      <w:pPr>
        <w:keepLines w:val="0"/>
        <w:spacing w:after="0" w:before="0" w:line="240" w:lineRule="auto"/>
      </w:pPr>
      <w:r>
        <w:rPr>
          <w:rFonts w:ascii="Consolas" w:hAnsi="Consolas" w:eastAsia="Consolas"/>
          <w:sz w:val="14"/>
        </w:rPr>
        <w:t xml:space="preserve"> 140          \App\Services\ReservationDateWindow $reservationDateWindow</w:t>
      </w:r>
    </w:p>
    <w:p>
      <w:pPr>
        <w:keepLines w:val="0"/>
        <w:spacing w:after="0" w:before="0" w:line="240" w:lineRule="auto"/>
      </w:pPr>
      <w:r>
        <w:rPr>
          <w:rFonts w:ascii="Consolas" w:hAnsi="Consolas" w:eastAsia="Consolas"/>
          <w:sz w:val="14"/>
        </w:rPr>
        <w:t xml:space="preserve"> 141      ) {</w:t>
      </w:r>
    </w:p>
    <w:p>
      <w:pPr>
        <w:keepLines w:val="0"/>
        <w:spacing w:after="0" w:before="0" w:line="240" w:lineRule="auto"/>
      </w:pPr>
      <w:r>
        <w:rPr>
          <w:rFonts w:ascii="Consolas" w:hAnsi="Consolas" w:eastAsia="Consolas"/>
          <w:sz w:val="14"/>
        </w:rPr>
        <w:t xml:space="preserve"> 142          $user = auth()-&gt;user();</w:t>
      </w:r>
    </w:p>
    <w:p>
      <w:pPr>
        <w:keepLines w:val="0"/>
        <w:spacing w:after="0" w:before="0" w:line="240" w:lineRule="auto"/>
      </w:pPr>
      <w:r>
        <w:rPr>
          <w:rFonts w:ascii="Consolas" w:hAnsi="Consolas" w:eastAsia="Consolas"/>
          <w:sz w:val="14"/>
        </w:rPr>
        <w:t xml:space="preserve"> 143          $reservationSearch = trim((string) $request-&gt;query('reservation_search', ''));</w:t>
      </w:r>
    </w:p>
    <w:p>
      <w:pPr>
        <w:keepLines w:val="0"/>
        <w:spacing w:after="0" w:before="0" w:line="240" w:lineRule="auto"/>
      </w:pPr>
      <w:r>
        <w:rPr>
          <w:rFonts w:ascii="Consolas" w:hAnsi="Consolas" w:eastAsia="Consolas"/>
          <w:sz w:val="14"/>
        </w:rPr>
        <w:t xml:space="preserve"> 144          $reservationsQuery = Reservation::with(['facility', 'items'])</w:t>
      </w:r>
    </w:p>
    <w:p>
      <w:pPr>
        <w:keepLines w:val="0"/>
        <w:spacing w:after="0" w:before="0" w:line="240" w:lineRule="auto"/>
      </w:pPr>
      <w:r>
        <w:rPr>
          <w:rFonts w:ascii="Consolas" w:hAnsi="Consolas" w:eastAsia="Consolas"/>
          <w:sz w:val="14"/>
        </w:rPr>
        <w:t xml:space="preserve"> 145              -&gt;where('user_id', $user-&gt;id)</w:t>
      </w:r>
    </w:p>
    <w:p>
      <w:pPr>
        <w:keepLines w:val="0"/>
        <w:spacing w:after="0" w:before="0" w:line="240" w:lineRule="auto"/>
      </w:pPr>
      <w:r>
        <w:rPr>
          <w:rFonts w:ascii="Consolas" w:hAnsi="Consolas" w:eastAsia="Consolas"/>
          <w:sz w:val="14"/>
        </w:rPr>
        <w:t xml:space="preserve"> 146              -&gt;when($reservationSearch !== '', function ($query) use ($reservationSearch) {</w:t>
      </w:r>
    </w:p>
    <w:p>
      <w:pPr>
        <w:keepLines w:val="0"/>
        <w:spacing w:after="0" w:before="0" w:line="240" w:lineRule="auto"/>
      </w:pPr>
      <w:r>
        <w:rPr>
          <w:rFonts w:ascii="Consolas" w:hAnsi="Consolas" w:eastAsia="Consolas"/>
          <w:sz w:val="14"/>
        </w:rPr>
        <w:t xml:space="preserve"> 147                  $search = '%'.mb_strtolower($reservationSearch).'%';</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$query-&gt;where(function ($query) use ($search) {</w:t>
      </w:r>
    </w:p>
    <w:p>
      <w:pPr>
        <w:keepLines w:val="0"/>
        <w:spacing w:after="0" w:before="0" w:line="240" w:lineRule="auto"/>
      </w:pPr>
      <w:r>
        <w:rPr>
          <w:rFonts w:ascii="Consolas" w:hAnsi="Consolas" w:eastAsia="Consolas"/>
          <w:sz w:val="14"/>
        </w:rPr>
        <w:t xml:space="preserve"> 150                      $query-&gt;whereRaw('LOWER(purpose) LIKE ?', [$search])</w:t>
      </w:r>
    </w:p>
    <w:p>
      <w:pPr>
        <w:keepLines w:val="0"/>
        <w:spacing w:after="0" w:before="0" w:line="240" w:lineRule="auto"/>
      </w:pPr>
      <w:r>
        <w:rPr>
          <w:rFonts w:ascii="Consolas" w:hAnsi="Consolas" w:eastAsia="Consolas"/>
          <w:sz w:val="14"/>
        </w:rPr>
        <w:t xml:space="preserve"> 151                          -&gt;orWhereRaw('LOWER(status) LIKE ?', [$search])</w:t>
      </w:r>
    </w:p>
    <w:p>
      <w:pPr>
        <w:keepLines w:val="0"/>
        <w:spacing w:after="0" w:before="0" w:line="240" w:lineRule="auto"/>
      </w:pPr>
      <w:r>
        <w:rPr>
          <w:rFonts w:ascii="Consolas" w:hAnsi="Consolas" w:eastAsia="Consolas"/>
          <w:sz w:val="14"/>
        </w:rPr>
        <w:t xml:space="preserve"> 152                          -&gt;orWhereHas('facility', fn ($facilityQuery) =&gt; $facilityQuery-&gt;whereRaw('LOWER(name) LIKE ?', [$search]))</w:t>
      </w:r>
    </w:p>
    <w:p>
      <w:pPr>
        <w:keepLines w:val="0"/>
        <w:spacing w:after="0" w:before="0" w:line="240" w:lineRule="auto"/>
      </w:pPr>
      <w:r>
        <w:rPr>
          <w:rFonts w:ascii="Consolas" w:hAnsi="Consolas" w:eastAsia="Consolas"/>
          <w:sz w:val="14"/>
        </w:rPr>
        <w:t xml:space="preserve"> 153                          -&gt;orWhereHas('items', fn ($itemQuery) =&gt; $itemQuery-&gt;whereRaw('LOWER(name) LIKE ?', [$search]));</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$reservations = $reservationsQuery</w:t>
      </w:r>
    </w:p>
    <w:p>
      <w:pPr>
        <w:keepLines w:val="0"/>
        <w:spacing w:after="0" w:before="0" w:line="240" w:lineRule="auto"/>
      </w:pPr>
      <w:r>
        <w:rPr>
          <w:rFonts w:ascii="Consolas" w:hAnsi="Consolas" w:eastAsia="Consolas"/>
          <w:sz w:val="14"/>
        </w:rPr>
        <w:t xml:space="preserve"> 157              -&gt;orderBy('reservation_date')</w:t>
      </w:r>
    </w:p>
    <w:p>
      <w:pPr>
        <w:keepLines w:val="0"/>
        <w:spacing w:after="0" w:before="0" w:line="240" w:lineRule="auto"/>
      </w:pPr>
      <w:r>
        <w:rPr>
          <w:rFonts w:ascii="Consolas" w:hAnsi="Consolas" w:eastAsia="Consolas"/>
          <w:sz w:val="14"/>
        </w:rPr>
        <w:t xml:space="preserve"> 158              -&gt;orderBy('start_time')</w:t>
      </w:r>
    </w:p>
    <w:p>
      <w:pPr>
        <w:keepLines w:val="0"/>
        <w:spacing w:after="0" w:before="0" w:line="240" w:lineRule="auto"/>
      </w:pPr>
      <w:r>
        <w:rPr>
          <w:rFonts w:ascii="Consolas" w:hAnsi="Consolas" w:eastAsia="Consolas"/>
          <w:sz w:val="14"/>
        </w:rPr>
        <w:t xml:space="preserve"> 159              -&gt;paginate(20)</w:t>
      </w:r>
    </w:p>
    <w:p>
      <w:pPr>
        <w:keepLines w:val="0"/>
        <w:spacing w:after="0" w:before="0" w:line="240" w:lineRule="auto"/>
      </w:pPr>
      <w:r>
        <w:rPr>
          <w:rFonts w:ascii="Consolas" w:hAnsi="Consolas" w:eastAsia="Consolas"/>
          <w:sz w:val="14"/>
        </w:rPr>
        <w:t xml:space="preserve"> 160              -&gt;withQueryString();</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$today = now()-&gt;toDateString();</w:t>
      </w:r>
    </w:p>
    <w:p>
      <w:pPr>
        <w:keepLines w:val="0"/>
        <w:spacing w:after="0" w:before="0" w:line="240" w:lineRule="auto"/>
      </w:pPr>
      <w:r>
        <w:rPr>
          <w:rFonts w:ascii="Consolas" w:hAnsi="Consolas" w:eastAsia="Consolas"/>
          <w:sz w:val="14"/>
        </w:rPr>
        <w:t xml:space="preserve"> 163          $reservationStats = Reservation::where('user_id', $user-&gt;id)</w:t>
      </w:r>
    </w:p>
    <w:p>
      <w:pPr>
        <w:keepLines w:val="0"/>
        <w:spacing w:after="0" w:before="0" w:line="240" w:lineRule="auto"/>
      </w:pPr>
      <w:r>
        <w:rPr>
          <w:rFonts w:ascii="Consolas" w:hAnsi="Consolas" w:eastAsia="Consolas"/>
          <w:sz w:val="14"/>
        </w:rPr>
        <w:t xml:space="preserve"> 164              -&gt;selectRaw(</w:t>
      </w:r>
    </w:p>
    <w:p>
      <w:pPr>
        <w:keepLines w:val="0"/>
        <w:spacing w:after="0" w:before="0" w:line="240" w:lineRule="auto"/>
      </w:pPr>
      <w:r>
        <w:rPr>
          <w:rFonts w:ascii="Consolas" w:hAnsi="Consolas" w:eastAsia="Consolas"/>
          <w:sz w:val="14"/>
        </w:rPr>
        <w:t xml:space="preserve"> 165                  'COUNT(CASE WHEN status IN (?, ?) AND reservation_date &gt;= ? THEN 1 END) AS upcoming_count,</w:t>
      </w:r>
    </w:p>
    <w:p>
      <w:pPr>
        <w:keepLines w:val="0"/>
        <w:spacing w:after="0" w:before="0" w:line="240" w:lineRule="auto"/>
      </w:pPr>
      <w:r>
        <w:rPr>
          <w:rFonts w:ascii="Consolas" w:hAnsi="Consolas" w:eastAsia="Consolas"/>
          <w:sz w:val="14"/>
        </w:rPr>
        <w:t xml:space="preserve"> 166                  COUNT(CASE WHEN status = ? OR reservation_date &lt; ? THEN 1 END) AS completed_count',</w:t>
      </w:r>
    </w:p>
    <w:p>
      <w:pPr>
        <w:keepLines w:val="0"/>
        <w:spacing w:after="0" w:before="0" w:line="240" w:lineRule="auto"/>
      </w:pPr>
      <w:r>
        <w:rPr>
          <w:rFonts w:ascii="Consolas" w:hAnsi="Consolas" w:eastAsia="Consolas"/>
          <w:sz w:val="14"/>
        </w:rPr>
        <w:t xml:space="preserve"> 167                  ['pending', 'approved', $today, 'completed', $today]</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-&gt;first();</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$itemStats = Reservation::query()</w:t>
      </w:r>
    </w:p>
    <w:p>
      <w:pPr>
        <w:keepLines w:val="0"/>
        <w:spacing w:after="0" w:before="0" w:line="240" w:lineRule="auto"/>
      </w:pPr>
      <w:r>
        <w:rPr>
          <w:rFonts w:ascii="Consolas" w:hAnsi="Consolas" w:eastAsia="Consolas"/>
          <w:sz w:val="14"/>
        </w:rPr>
        <w:t xml:space="preserve"> 172              -&gt;leftJoin('reservation_items', 'reservations.id', '=', 'reservation_items.reservation_id')</w:t>
      </w:r>
    </w:p>
    <w:p>
      <w:pPr>
        <w:keepLines w:val="0"/>
        <w:spacing w:after="0" w:before="0" w:line="240" w:lineRule="auto"/>
      </w:pPr>
      <w:r>
        <w:rPr>
          <w:rFonts w:ascii="Consolas" w:hAnsi="Consolas" w:eastAsia="Consolas"/>
          <w:sz w:val="14"/>
        </w:rPr>
        <w:t xml:space="preserve"> 173              -&gt;where('reservations.user_id', $user-&gt;id)</w:t>
      </w:r>
    </w:p>
    <w:p>
      <w:pPr>
        <w:keepLines w:val="0"/>
        <w:spacing w:after="0" w:before="0" w:line="240" w:lineRule="auto"/>
      </w:pPr>
      <w:r>
        <w:rPr>
          <w:rFonts w:ascii="Consolas" w:hAnsi="Consolas" w:eastAsia="Consolas"/>
          <w:sz w:val="14"/>
        </w:rPr>
        <w:t xml:space="preserve"> 174              -&gt;selectRaw(</w:t>
      </w:r>
    </w:p>
    <w:p>
      <w:pPr>
        <w:keepLines w:val="0"/>
        <w:spacing w:after="0" w:before="0" w:line="240" w:lineRule="auto"/>
      </w:pPr>
      <w:r>
        <w:rPr>
          <w:rFonts w:ascii="Consolas" w:hAnsi="Consolas" w:eastAsia="Consolas"/>
          <w:sz w:val="14"/>
        </w:rPr>
        <w:t xml:space="preserve"> 175                  'COALESCE(SUM(CASE WHEN reservations.status = ? THEN reservation_items.quantity ELSE 0 END), 0) AS borrowed_item_count,</w:t>
      </w:r>
    </w:p>
    <w:p>
      <w:pPr>
        <w:keepLines w:val="0"/>
        <w:spacing w:after="0" w:before="0" w:line="240" w:lineRule="auto"/>
      </w:pPr>
      <w:r>
        <w:rPr>
          <w:rFonts w:ascii="Consolas" w:hAnsi="Consolas" w:eastAsia="Consolas"/>
          <w:sz w:val="14"/>
        </w:rPr>
        <w:t xml:space="preserve"> 176                  COALESCE(SUM(CASE WHEN reservations.status = ? THEN reservation_items.quantity ELSE 0 END), 0) AS returned_item_count',</w:t>
      </w:r>
    </w:p>
    <w:p>
      <w:pPr>
        <w:keepLines w:val="0"/>
        <w:spacing w:after="0" w:before="0" w:line="240" w:lineRule="auto"/>
      </w:pPr>
      <w:r>
        <w:rPr>
          <w:rFonts w:ascii="Consolas" w:hAnsi="Consolas" w:eastAsia="Consolas"/>
          <w:sz w:val="14"/>
        </w:rPr>
        <w:t xml:space="preserve"> 177                  ['approved', 'completed']</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-&gt;first();</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$upcomingCount = (int) $reservationStats-&gt;upcoming_count;</w:t>
      </w:r>
    </w:p>
    <w:p>
      <w:pPr>
        <w:keepLines w:val="0"/>
        <w:spacing w:after="0" w:before="0" w:line="240" w:lineRule="auto"/>
      </w:pPr>
      <w:r>
        <w:rPr>
          <w:rFonts w:ascii="Consolas" w:hAnsi="Consolas" w:eastAsia="Consolas"/>
          <w:sz w:val="14"/>
        </w:rPr>
        <w:t xml:space="preserve"> 182          $completedCount = (int) $reservationStats-&gt;completed_count;</w:t>
      </w:r>
    </w:p>
    <w:p>
      <w:pPr>
        <w:keepLines w:val="0"/>
        <w:spacing w:after="0" w:before="0" w:line="240" w:lineRule="auto"/>
      </w:pPr>
      <w:r>
        <w:rPr>
          <w:rFonts w:ascii="Consolas" w:hAnsi="Consolas" w:eastAsia="Consolas"/>
          <w:sz w:val="14"/>
        </w:rPr>
        <w:t xml:space="preserve"> 183          $borrowedItemCount = (int) $itemStats-&gt;borrowed_item_count;</w:t>
      </w:r>
    </w:p>
    <w:p>
      <w:pPr>
        <w:keepLines w:val="0"/>
        <w:spacing w:after="0" w:before="0" w:line="240" w:lineRule="auto"/>
      </w:pPr>
      <w:r>
        <w:rPr>
          <w:rFonts w:ascii="Consolas" w:hAnsi="Consolas" w:eastAsia="Consolas"/>
          <w:sz w:val="14"/>
        </w:rPr>
        <w:t xml:space="preserve"> 184          $returnedItemCount = (int) $itemStats-&gt;returned_item_count;</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$facilities = Facility::active()</w:t>
      </w:r>
    </w:p>
    <w:p>
      <w:pPr>
        <w:keepLines w:val="0"/>
        <w:spacing w:after="0" w:before="0" w:line="240" w:lineRule="auto"/>
      </w:pPr>
      <w:r>
        <w:rPr>
          <w:rFonts w:ascii="Consolas" w:hAnsi="Consolas" w:eastAsia="Consolas"/>
          <w:sz w:val="14"/>
        </w:rPr>
        <w:t xml:space="preserve"> 187              -&gt;orderBy('name')</w:t>
      </w:r>
    </w:p>
    <w:p>
      <w:pPr>
        <w:keepLines w:val="0"/>
        <w:spacing w:after="0" w:before="0" w:line="240" w:lineRule="auto"/>
      </w:pPr>
      <w:r>
        <w:rPr>
          <w:rFonts w:ascii="Consolas" w:hAnsi="Consolas" w:eastAsia="Consolas"/>
          <w:sz w:val="14"/>
        </w:rPr>
        <w:t xml:space="preserve"> 188              -&gt;get(['id', 'name', 'building', 'capacity']);</w:t>
      </w:r>
    </w:p>
    <w:p>
      <w:pPr>
        <w:keepLines w:val="0"/>
        <w:spacing w:after="0" w:before="0" w:line="240" w:lineRule="auto"/>
      </w:pPr>
      <w:r>
        <w:rPr>
          <w:rFonts w:ascii="Consolas" w:hAnsi="Consolas" w:eastAsia="Consolas"/>
          <w:sz w:val="14"/>
        </w:rPr>
        <w:t xml:space="preserve"> 189          $reservationHours = $reservationTimeWindow-&gt;current();</w:t>
      </w:r>
    </w:p>
    <w:p>
      <w:pPr>
        <w:keepLines w:val="0"/>
        <w:spacing w:after="0" w:before="0" w:line="240" w:lineRule="auto"/>
      </w:pPr>
      <w:r>
        <w:rPr>
          <w:rFonts w:ascii="Consolas" w:hAnsi="Consolas" w:eastAsia="Consolas"/>
          <w:sz w:val="14"/>
        </w:rPr>
        <w:t xml:space="preserve"> 190          $maximumReservationDate = $reservationDateWindow-&gt;maximumDate();</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return view('reserve', compact(</w:t>
      </w:r>
    </w:p>
    <w:p>
      <w:pPr>
        <w:keepLines w:val="0"/>
        <w:spacing w:after="0" w:before="0" w:line="240" w:lineRule="auto"/>
      </w:pPr>
      <w:r>
        <w:rPr>
          <w:rFonts w:ascii="Consolas" w:hAnsi="Consolas" w:eastAsia="Consolas"/>
          <w:sz w:val="14"/>
        </w:rPr>
        <w:t xml:space="preserve"> 193              'reservations',</w:t>
      </w:r>
    </w:p>
    <w:p>
      <w:pPr>
        <w:keepLines w:val="0"/>
        <w:spacing w:after="0" w:before="0" w:line="240" w:lineRule="auto"/>
      </w:pPr>
      <w:r>
        <w:rPr>
          <w:rFonts w:ascii="Consolas" w:hAnsi="Consolas" w:eastAsia="Consolas"/>
          <w:sz w:val="14"/>
        </w:rPr>
        <w:t xml:space="preserve"> 194              'upcomingCount',</w:t>
      </w:r>
    </w:p>
    <w:p>
      <w:pPr>
        <w:keepLines w:val="0"/>
        <w:spacing w:after="0" w:before="0" w:line="240" w:lineRule="auto"/>
      </w:pPr>
      <w:r>
        <w:rPr>
          <w:rFonts w:ascii="Consolas" w:hAnsi="Consolas" w:eastAsia="Consolas"/>
          <w:sz w:val="14"/>
        </w:rPr>
        <w:t xml:space="preserve"> 195              'completedCount',</w:t>
      </w:r>
    </w:p>
    <w:p>
      <w:pPr>
        <w:keepLines w:val="0"/>
        <w:spacing w:after="0" w:before="0" w:line="240" w:lineRule="auto"/>
      </w:pPr>
      <w:r>
        <w:rPr>
          <w:rFonts w:ascii="Consolas" w:hAnsi="Consolas" w:eastAsia="Consolas"/>
          <w:sz w:val="14"/>
        </w:rPr>
        <w:t xml:space="preserve"> 196              'borrowedItemCount',</w:t>
      </w:r>
    </w:p>
    <w:p>
      <w:pPr>
        <w:keepLines w:val="0"/>
        <w:spacing w:after="0" w:before="0" w:line="240" w:lineRule="auto"/>
      </w:pPr>
      <w:r>
        <w:rPr>
          <w:rFonts w:ascii="Consolas" w:hAnsi="Consolas" w:eastAsia="Consolas"/>
          <w:sz w:val="14"/>
        </w:rPr>
        <w:t xml:space="preserve"> 197              'returnedItemCount',</w:t>
      </w:r>
    </w:p>
    <w:p>
      <w:pPr>
        <w:keepLines w:val="0"/>
        <w:spacing w:after="0" w:before="0" w:line="240" w:lineRule="auto"/>
      </w:pPr>
      <w:r>
        <w:rPr>
          <w:rFonts w:ascii="Consolas" w:hAnsi="Consolas" w:eastAsia="Consolas"/>
          <w:sz w:val="14"/>
        </w:rPr>
        <w:t xml:space="preserve"> 198              'facilities',</w:t>
      </w:r>
    </w:p>
    <w:p>
      <w:pPr>
        <w:keepLines w:val="0"/>
        <w:spacing w:after="0" w:before="0" w:line="240" w:lineRule="auto"/>
      </w:pPr>
      <w:r>
        <w:rPr>
          <w:rFonts w:ascii="Consolas" w:hAnsi="Consolas" w:eastAsia="Consolas"/>
          <w:sz w:val="14"/>
        </w:rPr>
        <w:t xml:space="preserve"> 199              'reservationHours',</w:t>
      </w:r>
    </w:p>
    <w:p>
      <w:pPr>
        <w:keepLines w:val="0"/>
        <w:spacing w:after="0" w:before="0" w:line="240" w:lineRule="auto"/>
      </w:pPr>
      <w:r>
        <w:rPr>
          <w:rFonts w:ascii="Consolas" w:hAnsi="Consolas" w:eastAsia="Consolas"/>
          <w:sz w:val="14"/>
        </w:rPr>
        <w:t xml:space="preserve"> 200              'reservationSearch',</w:t>
      </w:r>
    </w:p>
    <w:p>
      <w:pPr>
        <w:keepLines w:val="0"/>
        <w:spacing w:after="0" w:before="0" w:line="240" w:lineRule="auto"/>
      </w:pPr>
      <w:r>
        <w:rPr>
          <w:rFonts w:ascii="Consolas" w:hAnsi="Consolas" w:eastAsia="Consolas"/>
          <w:sz w:val="14"/>
        </w:rPr>
        <w:t xml:space="preserve"> 201              'maximumReservationDate'</w:t>
      </w:r>
    </w:p>
    <w:p>
      <w:pPr>
        <w:keepLines w:val="0"/>
        <w:spacing w:after="0" w:before="0" w:line="240" w:lineRule="auto"/>
      </w:pPr>
      <w:r>
        <w:rPr>
          <w:rFonts w:ascii="Consolas" w:hAnsi="Consolas" w:eastAsia="Consolas"/>
          <w:sz w:val="14"/>
        </w:rPr>
        <w:t xml:space="preserve"> 202          ));</w:t>
      </w:r>
    </w:p>
    <w:p>
      <w:pPr>
        <w:keepLines w:val="0"/>
        <w:spacing w:after="0" w:before="0" w:line="240" w:lineRule="auto"/>
      </w:pPr>
      <w:r>
        <w:rPr>
          <w:rFonts w:ascii="Consolas" w:hAnsi="Consolas" w:eastAsia="Consolas"/>
          <w:sz w:val="14"/>
        </w:rPr>
        <w:t xml:space="preserve"> 203      })-&gt;name('reserve');</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Route::get('/reserve/reservations/{reservation}/edit', function (</w:t>
      </w:r>
    </w:p>
    <w:p>
      <w:pPr>
        <w:keepLines w:val="0"/>
        <w:spacing w:after="0" w:before="0" w:line="240" w:lineRule="auto"/>
      </w:pPr>
      <w:r>
        <w:rPr>
          <w:rFonts w:ascii="Consolas" w:hAnsi="Consolas" w:eastAsia="Consolas"/>
          <w:sz w:val="14"/>
        </w:rPr>
        <w:t xml:space="preserve"> 206          Reservation $reservation,</w:t>
      </w:r>
    </w:p>
    <w:p>
      <w:pPr>
        <w:keepLines w:val="0"/>
        <w:spacing w:after="0" w:before="0" w:line="240" w:lineRule="auto"/>
      </w:pPr>
      <w:r>
        <w:rPr>
          <w:rFonts w:ascii="Consolas" w:hAnsi="Consolas" w:eastAsia="Consolas"/>
          <w:sz w:val="14"/>
        </w:rPr>
        <w:t xml:space="preserve"> 207          \App\Services\ReservationDateWindow $reservationDateWindow</w:t>
      </w:r>
    </w:p>
    <w:p>
      <w:pPr>
        <w:keepLines w:val="0"/>
        <w:spacing w:after="0" w:before="0" w:line="240" w:lineRule="auto"/>
      </w:pPr>
      <w:r>
        <w:rPr>
          <w:rFonts w:ascii="Consolas" w:hAnsi="Consolas" w:eastAsia="Consolas"/>
          <w:sz w:val="14"/>
        </w:rPr>
        <w:t xml:space="preserve"> 208      ) {</w:t>
      </w:r>
    </w:p>
    <w:p>
      <w:pPr>
        <w:keepLines w:val="0"/>
        <w:spacing w:after="0" w:before="0" w:line="240" w:lineRule="auto"/>
      </w:pPr>
      <w:r>
        <w:rPr>
          <w:rFonts w:ascii="Consolas" w:hAnsi="Consolas" w:eastAsia="Consolas"/>
          <w:sz w:val="14"/>
        </w:rPr>
        <w:t xml:space="preserve"> 209          $reservation = Reservation::with(['facility', 'items'])</w:t>
      </w:r>
    </w:p>
    <w:p>
      <w:pPr>
        <w:keepLines w:val="0"/>
        <w:spacing w:after="0" w:before="0" w:line="240" w:lineRule="auto"/>
      </w:pPr>
      <w:r>
        <w:rPr>
          <w:rFonts w:ascii="Consolas" w:hAnsi="Consolas" w:eastAsia="Consolas"/>
          <w:sz w:val="14"/>
        </w:rPr>
        <w:t xml:space="preserve"> 210              -&gt;where('user_id', auth()-&gt;id())</w:t>
      </w:r>
    </w:p>
    <w:p>
      <w:pPr>
        <w:keepLines w:val="0"/>
        <w:spacing w:after="0" w:before="0" w:line="240" w:lineRule="auto"/>
      </w:pPr>
      <w:r>
        <w:rPr>
          <w:rFonts w:ascii="Consolas" w:hAnsi="Consolas" w:eastAsia="Consolas"/>
          <w:sz w:val="14"/>
        </w:rPr>
        <w:t xml:space="preserve"> 211              -&gt;findOrFail($reservation-&gt;id);</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$facilities = $reservation-&gt;items-&gt;isEmpty()</w:t>
      </w:r>
    </w:p>
    <w:p>
      <w:pPr>
        <w:keepLines w:val="0"/>
        <w:spacing w:after="0" w:before="0" w:line="240" w:lineRule="auto"/>
      </w:pPr>
      <w:r>
        <w:rPr>
          <w:rFonts w:ascii="Consolas" w:hAnsi="Consolas" w:eastAsia="Consolas"/>
          <w:sz w:val="14"/>
        </w:rPr>
        <w:t xml:space="preserve"> 214              ? Facility::active()-&gt;orderBy('name')-&gt;get()</w:t>
      </w:r>
    </w:p>
    <w:p>
      <w:pPr>
        <w:keepLines w:val="0"/>
        <w:spacing w:after="0" w:before="0" w:line="240" w:lineRule="auto"/>
      </w:pPr>
      <w:r>
        <w:rPr>
          <w:rFonts w:ascii="Consolas" w:hAnsi="Consolas" w:eastAsia="Consolas"/>
          <w:sz w:val="14"/>
        </w:rPr>
        <w:t xml:space="preserve"> 215              : collect();</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$maximumReservationDate = $reservationDateWindow-&gt;maximumDate();</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return view('reservations.edit', compact('reservation', 'facilities', 'maximumReservationDate'));</w:t>
      </w:r>
    </w:p>
    <w:p>
      <w:pPr>
        <w:keepLines w:val="0"/>
        <w:spacing w:after="0" w:before="0" w:line="240" w:lineRule="auto"/>
      </w:pPr>
      <w:r>
        <w:rPr>
          <w:rFonts w:ascii="Consolas" w:hAnsi="Consolas" w:eastAsia="Consolas"/>
          <w:sz w:val="14"/>
        </w:rPr>
        <w:t xml:space="preserve"> 220      })-&gt;name('reservations.edit');</w:t>
      </w:r>
    </w:p>
    <w:p>
      <w:pPr>
        <w:keepLines w:val="0"/>
        <w:spacing w:after="0" w:before="0" w:line="240" w:lineRule="auto"/>
      </w:pPr>
      <w:r>
        <w:rPr>
          <w:rFonts w:ascii="Consolas" w:hAnsi="Consolas" w:eastAsia="Consolas"/>
          <w:sz w:val="14"/>
        </w:rPr>
        <w:t xml:space="preserve"> 221  </w:t>
      </w:r>
    </w:p>
    <w:p>
      <w:pPr>
        <w:keepLines w:val="0"/>
        <w:spacing w:after="0" w:before="0" w:line="240" w:lineRule="auto"/>
      </w:pPr>
      <w:r>
        <w:rPr>
          <w:rFonts w:ascii="Consolas" w:hAnsi="Consolas" w:eastAsia="Consolas"/>
          <w:sz w:val="14"/>
        </w:rPr>
        <w:t xml:space="preserve"> 222      Route::put('/reserve/reservations/{reservation}', function (</w:t>
      </w:r>
    </w:p>
    <w:p>
      <w:pPr>
        <w:keepLines w:val="0"/>
        <w:spacing w:after="0" w:before="0" w:line="240" w:lineRule="auto"/>
      </w:pPr>
      <w:r>
        <w:rPr>
          <w:rFonts w:ascii="Consolas" w:hAnsi="Consolas" w:eastAsia="Consolas"/>
          <w:sz w:val="14"/>
        </w:rPr>
        <w:t xml:space="preserve"> 223          Illuminate\Http\Request $request,</w:t>
      </w:r>
    </w:p>
    <w:p>
      <w:pPr>
        <w:keepLines w:val="0"/>
        <w:spacing w:after="0" w:before="0" w:line="240" w:lineRule="auto"/>
      </w:pPr>
      <w:r>
        <w:rPr>
          <w:rFonts w:ascii="Consolas" w:hAnsi="Consolas" w:eastAsia="Consolas"/>
          <w:sz w:val="14"/>
        </w:rPr>
        <w:t xml:space="preserve"> 224          Reservation $reservation,</w:t>
      </w:r>
    </w:p>
    <w:p>
      <w:pPr>
        <w:keepLines w:val="0"/>
        <w:spacing w:after="0" w:before="0" w:line="240" w:lineRule="auto"/>
      </w:pPr>
      <w:r>
        <w:rPr>
          <w:rFonts w:ascii="Consolas" w:hAnsi="Consolas" w:eastAsia="Consolas"/>
          <w:sz w:val="14"/>
        </w:rPr>
        <w:t xml:space="preserve"> 225          ReservationNotificationDispatcher $reservationNotifications,</w:t>
      </w:r>
    </w:p>
    <w:p>
      <w:pPr>
        <w:keepLines w:val="0"/>
        <w:spacing w:after="0" w:before="0" w:line="240" w:lineRule="auto"/>
      </w:pPr>
      <w:r>
        <w:rPr>
          <w:rFonts w:ascii="Consolas" w:hAnsi="Consolas" w:eastAsia="Consolas"/>
          <w:sz w:val="14"/>
        </w:rPr>
        <w:t xml:space="preserve"> 226          ReservationTimeWindow $reservationTimeWindow,</w:t>
      </w:r>
    </w:p>
    <w:p>
      <w:pPr>
        <w:keepLines w:val="0"/>
        <w:spacing w:after="0" w:before="0" w:line="240" w:lineRule="auto"/>
      </w:pPr>
      <w:r>
        <w:rPr>
          <w:rFonts w:ascii="Consolas" w:hAnsi="Consolas" w:eastAsia="Consolas"/>
          <w:sz w:val="14"/>
        </w:rPr>
        <w:t xml:space="preserve"> 227          FacilityMaintenanceSchedule $maintenanceSchedule,</w:t>
      </w:r>
    </w:p>
    <w:p>
      <w:pPr>
        <w:keepLines w:val="0"/>
        <w:spacing w:after="0" w:before="0" w:line="240" w:lineRule="auto"/>
      </w:pPr>
      <w:r>
        <w:rPr>
          <w:rFonts w:ascii="Consolas" w:hAnsi="Consolas" w:eastAsia="Consolas"/>
          <w:sz w:val="14"/>
        </w:rPr>
        <w:t xml:space="preserve"> 228          \App\Services\ReservationDateWindow $reservationDateWindow,</w:t>
      </w:r>
    </w:p>
    <w:p>
      <w:pPr>
        <w:keepLines w:val="0"/>
        <w:spacing w:after="0" w:before="0" w:line="240" w:lineRule="auto"/>
      </w:pPr>
      <w:r>
        <w:rPr>
          <w:rFonts w:ascii="Consolas" w:hAnsi="Consolas" w:eastAsia="Consolas"/>
          <w:sz w:val="14"/>
        </w:rPr>
        <w:t xml:space="preserve"> 229          \App\Services\FacilityItemAvailability $itemAvailability</w:t>
      </w:r>
    </w:p>
    <w:p>
      <w:pPr>
        <w:keepLines w:val="0"/>
        <w:spacing w:after="0" w:before="0" w:line="240" w:lineRule="auto"/>
      </w:pPr>
      <w:r>
        <w:rPr>
          <w:rFonts w:ascii="Consolas" w:hAnsi="Consolas" w:eastAsia="Consolas"/>
          <w:sz w:val="14"/>
        </w:rPr>
        <w:t xml:space="preserve"> 230      ) {</w:t>
      </w:r>
    </w:p>
    <w:p>
      <w:pPr>
        <w:keepLines w:val="0"/>
        <w:spacing w:after="0" w:before="0" w:line="240" w:lineRule="auto"/>
      </w:pPr>
      <w:r>
        <w:rPr>
          <w:rFonts w:ascii="Consolas" w:hAnsi="Consolas" w:eastAsia="Consolas"/>
          <w:sz w:val="14"/>
        </w:rPr>
        <w:t xml:space="preserve"> 231          $reservation = Reservation::where('user_id', auth()-&gt;id())-&gt;findOrFail($reservation-&gt;id);</w:t>
      </w:r>
    </w:p>
    <w:p>
      <w:pPr>
        <w:keepLines w:val="0"/>
        <w:spacing w:after="0" w:before="0" w:line="240" w:lineRule="auto"/>
      </w:pPr>
      <w:r>
        <w:rPr>
          <w:rFonts w:ascii="Consolas" w:hAnsi="Consolas" w:eastAsia="Consolas"/>
          <w:sz w:val="14"/>
        </w:rPr>
        <w:t xml:space="preserve"> 232          $isPropertyReservation = $reservation-&gt;items()-&gt;exists();</w:t>
      </w:r>
    </w:p>
    <w:p>
      <w:pPr>
        <w:keepLines w:val="0"/>
        <w:spacing w:after="0" w:before="0" w:line="240" w:lineRule="auto"/>
      </w:pPr>
      <w:r>
        <w:rPr>
          <w:rFonts w:ascii="Consolas" w:hAnsi="Consolas" w:eastAsia="Consolas"/>
          <w:sz w:val="14"/>
        </w:rPr>
        <w:t xml:space="preserve"> 233  </w:t>
      </w:r>
    </w:p>
    <w:p>
      <w:pPr>
        <w:keepLines w:val="0"/>
        <w:spacing w:after="0" w:before="0" w:line="240" w:lineRule="auto"/>
      </w:pPr>
      <w:r>
        <w:rPr>
          <w:rFonts w:ascii="Consolas" w:hAnsi="Consolas" w:eastAsia="Consolas"/>
          <w:sz w:val="14"/>
        </w:rPr>
        <w:t xml:space="preserve"> 234          $request-&gt;validate([</w:t>
      </w:r>
    </w:p>
    <w:p>
      <w:pPr>
        <w:keepLines w:val="0"/>
        <w:spacing w:after="0" w:before="0" w:line="240" w:lineRule="auto"/>
      </w:pPr>
      <w:r>
        <w:rPr>
          <w:rFonts w:ascii="Consolas" w:hAnsi="Consolas" w:eastAsia="Consolas"/>
          <w:sz w:val="14"/>
        </w:rPr>
        <w:t xml:space="preserve"> 235              'facility_id' =&gt; [$isPropertyReservation ? 'nullable' : 'required', 'exists:facilities,id'],</w:t>
      </w:r>
    </w:p>
    <w:p>
      <w:pPr>
        <w:keepLines w:val="0"/>
        <w:spacing w:after="0" w:before="0" w:line="240" w:lineRule="auto"/>
      </w:pPr>
      <w:r>
        <w:rPr>
          <w:rFonts w:ascii="Consolas" w:hAnsi="Consolas" w:eastAsia="Consolas"/>
          <w:sz w:val="14"/>
        </w:rPr>
        <w:t xml:space="preserve"> 236              'purpose' =&gt; 'required|string|max:255',</w:t>
      </w:r>
    </w:p>
    <w:p>
      <w:pPr>
        <w:keepLines w:val="0"/>
        <w:spacing w:after="0" w:before="0" w:line="240" w:lineRule="auto"/>
      </w:pPr>
      <w:r>
        <w:rPr>
          <w:rFonts w:ascii="Consolas" w:hAnsi="Consolas" w:eastAsia="Consolas"/>
          <w:sz w:val="14"/>
        </w:rPr>
        <w:t xml:space="preserve"> 237              'reservation_date' =&gt; $reservationDateWindow-&gt;rules(),</w:t>
      </w:r>
    </w:p>
    <w:p>
      <w:pPr>
        <w:keepLines w:val="0"/>
        <w:spacing w:after="0" w:before="0" w:line="240" w:lineRule="auto"/>
      </w:pPr>
      <w:r>
        <w:rPr>
          <w:rFonts w:ascii="Consolas" w:hAnsi="Consolas" w:eastAsia="Consolas"/>
          <w:sz w:val="14"/>
        </w:rPr>
        <w:t xml:space="preserve"> 238              'start_time' =&gt; 'required|date_format:H:i',</w:t>
      </w:r>
    </w:p>
    <w:p>
      <w:pPr>
        <w:keepLines w:val="0"/>
        <w:spacing w:after="0" w:before="0" w:line="240" w:lineRule="auto"/>
      </w:pPr>
      <w:r>
        <w:rPr>
          <w:rFonts w:ascii="Consolas" w:hAnsi="Consolas" w:eastAsia="Consolas"/>
          <w:sz w:val="14"/>
        </w:rPr>
        <w:t xml:space="preserve"> 239              'end_time' =&gt; 'required|date_format:H:i|after:start_time',</w:t>
      </w:r>
    </w:p>
    <w:p>
      <w:pPr>
        <w:keepLines w:val="0"/>
        <w:spacing w:after="0" w:before="0" w:line="240" w:lineRule="auto"/>
      </w:pPr>
      <w:r>
        <w:rPr>
          <w:rFonts w:ascii="Consolas" w:hAnsi="Consolas" w:eastAsia="Consolas"/>
          <w:sz w:val="14"/>
        </w:rPr>
        <w:t xml:space="preserve"> 240              'notes' =&gt; 'nullable|string|max:500',</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w:t>
      </w:r>
    </w:p>
    <w:p>
      <w:pPr>
        <w:keepLines w:val="0"/>
        <w:spacing w:after="0" w:before="0" w:line="240" w:lineRule="auto"/>
      </w:pPr>
      <w:r>
        <w:rPr>
          <w:rFonts w:ascii="Consolas" w:hAnsi="Consolas" w:eastAsia="Consolas"/>
          <w:sz w:val="14"/>
        </w:rPr>
        <w:t xml:space="preserve"> 243          if (! $reservationTimeWindow-&gt;allows($request-&gt;start_time, $request-&gt;end_time)) {</w:t>
      </w:r>
    </w:p>
    <w:p>
      <w:pPr>
        <w:keepLines w:val="0"/>
        <w:spacing w:after="0" w:before="0" w:line="240" w:lineRule="auto"/>
      </w:pPr>
      <w:r>
        <w:rPr>
          <w:rFonts w:ascii="Consolas" w:hAnsi="Consolas" w:eastAsia="Consolas"/>
          <w:sz w:val="14"/>
        </w:rPr>
        <w:t xml:space="preserve"> 244              return back()</w:t>
      </w:r>
    </w:p>
    <w:p>
      <w:pPr>
        <w:keepLines w:val="0"/>
        <w:spacing w:after="0" w:before="0" w:line="240" w:lineRule="auto"/>
      </w:pPr>
      <w:r>
        <w:rPr>
          <w:rFonts w:ascii="Consolas" w:hAnsi="Consolas" w:eastAsia="Consolas"/>
          <w:sz w:val="14"/>
        </w:rPr>
        <w:t xml:space="preserve"> 245                  -&gt;withInput()</w:t>
      </w:r>
    </w:p>
    <w:p>
      <w:pPr>
        <w:keepLines w:val="0"/>
        <w:spacing w:after="0" w:before="0" w:line="240" w:lineRule="auto"/>
      </w:pPr>
      <w:r>
        <w:rPr>
          <w:rFonts w:ascii="Consolas" w:hAnsi="Consolas" w:eastAsia="Consolas"/>
          <w:sz w:val="14"/>
        </w:rPr>
        <w:t xml:space="preserve"> 246                  -&gt;withErrors(['start_time' =&gt; $reservationTimeWindow-&gt;validationMessage()]);</w:t>
      </w:r>
    </w:p>
    <w:p>
      <w:pPr>
        <w:keepLines w:val="0"/>
        <w:spacing w:after="0" w:before="0" w:line="240" w:lineRule="auto"/>
      </w:pPr>
      <w:r>
        <w:rPr>
          <w:rFonts w:ascii="Consolas" w:hAnsi="Consolas" w:eastAsia="Consolas"/>
          <w:sz w:val="14"/>
        </w:rPr>
        <w:t xml:space="preserve"> 247          }</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if ($isPropertyReservation) {</w:t>
      </w:r>
    </w:p>
    <w:p>
      <w:pPr>
        <w:keepLines w:val="0"/>
        <w:spacing w:after="0" w:before="0" w:line="240" w:lineRule="auto"/>
      </w:pPr>
      <w:r>
        <w:rPr>
          <w:rFonts w:ascii="Consolas" w:hAnsi="Consolas" w:eastAsia="Consolas"/>
          <w:sz w:val="14"/>
        </w:rPr>
        <w:t xml:space="preserve"> 250              foreach ($reservation-&gt;items as $item) {</w:t>
      </w:r>
    </w:p>
    <w:p>
      <w:pPr>
        <w:keepLines w:val="0"/>
        <w:spacing w:after="0" w:before="0" w:line="240" w:lineRule="auto"/>
      </w:pPr>
      <w:r>
        <w:rPr>
          <w:rFonts w:ascii="Consolas" w:hAnsi="Consolas" w:eastAsia="Consolas"/>
          <w:sz w:val="14"/>
        </w:rPr>
        <w:t xml:space="preserve"> 251                  $availableQuantity = $itemAvailability-&gt;availableQuantity(</w:t>
      </w:r>
    </w:p>
    <w:p>
      <w:pPr>
        <w:keepLines w:val="0"/>
        <w:spacing w:after="0" w:before="0" w:line="240" w:lineRule="auto"/>
      </w:pPr>
      <w:r>
        <w:rPr>
          <w:rFonts w:ascii="Consolas" w:hAnsi="Consolas" w:eastAsia="Consolas"/>
          <w:sz w:val="14"/>
        </w:rPr>
        <w:t xml:space="preserve"> 252                      $item,</w:t>
      </w:r>
    </w:p>
    <w:p>
      <w:pPr>
        <w:keepLines w:val="0"/>
        <w:spacing w:after="0" w:before="0" w:line="240" w:lineRule="auto"/>
      </w:pPr>
      <w:r>
        <w:rPr>
          <w:rFonts w:ascii="Consolas" w:hAnsi="Consolas" w:eastAsia="Consolas"/>
          <w:sz w:val="14"/>
        </w:rPr>
        <w:t xml:space="preserve"> 253                      $request-&gt;reservation_date,</w:t>
      </w:r>
    </w:p>
    <w:p>
      <w:pPr>
        <w:keepLines w:val="0"/>
        <w:spacing w:after="0" w:before="0" w:line="240" w:lineRule="auto"/>
      </w:pPr>
      <w:r>
        <w:rPr>
          <w:rFonts w:ascii="Consolas" w:hAnsi="Consolas" w:eastAsia="Consolas"/>
          <w:sz w:val="14"/>
        </w:rPr>
        <w:t xml:space="preserve"> 254                      $request-&gt;start_time,</w:t>
      </w:r>
    </w:p>
    <w:p>
      <w:pPr>
        <w:keepLines w:val="0"/>
        <w:spacing w:after="0" w:before="0" w:line="240" w:lineRule="auto"/>
      </w:pPr>
      <w:r>
        <w:rPr>
          <w:rFonts w:ascii="Consolas" w:hAnsi="Consolas" w:eastAsia="Consolas"/>
          <w:sz w:val="14"/>
        </w:rPr>
        <w:t xml:space="preserve"> 255                      $request-&gt;end_time,</w:t>
      </w:r>
    </w:p>
    <w:p>
      <w:pPr>
        <w:keepLines w:val="0"/>
        <w:spacing w:after="0" w:before="0" w:line="240" w:lineRule="auto"/>
      </w:pPr>
      <w:r>
        <w:rPr>
          <w:rFonts w:ascii="Consolas" w:hAnsi="Consolas" w:eastAsia="Consolas"/>
          <w:sz w:val="14"/>
        </w:rPr>
        <w:t xml:space="preserve"> 256                      $reservation-&gt;id</w:t>
      </w:r>
    </w:p>
    <w:p>
      <w:pPr>
        <w:keepLines w:val="0"/>
        <w:spacing w:after="0" w:before="0" w:line="240" w:lineRule="auto"/>
      </w:pPr>
      <w:r>
        <w:rPr>
          <w:rFonts w:ascii="Consolas" w:hAnsi="Consolas" w:eastAsia="Consolas"/>
          <w:sz w:val="14"/>
        </w:rPr>
        <w:t xml:space="preserve"> 257                  );</w:t>
      </w:r>
    </w:p>
    <w:p>
      <w:pPr>
        <w:keepLines w:val="0"/>
        <w:spacing w:after="0" w:before="0" w:line="240" w:lineRule="auto"/>
      </w:pPr>
      <w:r>
        <w:rPr>
          <w:rFonts w:ascii="Consolas" w:hAnsi="Consolas" w:eastAsia="Consolas"/>
          <w:sz w:val="14"/>
        </w:rPr>
        <w:t xml:space="preserve"> 258                  if ($item-&gt;pivot-&gt;quantity &gt; $availableQuantity) {</w:t>
      </w:r>
    </w:p>
    <w:p>
      <w:pPr>
        <w:keepLines w:val="0"/>
        <w:spacing w:after="0" w:before="0" w:line="240" w:lineRule="auto"/>
      </w:pPr>
      <w:r>
        <w:rPr>
          <w:rFonts w:ascii="Consolas" w:hAnsi="Consolas" w:eastAsia="Consolas"/>
          <w:sz w:val="14"/>
        </w:rPr>
        <w:t xml:space="preserve"> 259                      return back()-&gt;withInput()-&gt;with('error', "{$item-&gt;name} has only {$availableQuantity} available for that date and time.");</w:t>
      </w:r>
    </w:p>
    <w:p>
      <w:pPr>
        <w:keepLines w:val="0"/>
        <w:spacing w:after="0" w:before="0" w:line="240" w:lineRule="auto"/>
      </w:pPr>
      <w:r>
        <w:rPr>
          <w:rFonts w:ascii="Consolas" w:hAnsi="Consolas" w:eastAsia="Consolas"/>
          <w:sz w:val="14"/>
        </w:rPr>
        <w:t xml:space="preserve"> 260                  }</w:t>
      </w:r>
    </w:p>
    <w:p>
      <w:pPr>
        <w:keepLines w:val="0"/>
        <w:spacing w:after="0" w:before="0" w:line="240" w:lineRule="auto"/>
      </w:pPr>
      <w:r>
        <w:rPr>
          <w:rFonts w:ascii="Consolas" w:hAnsi="Consolas" w:eastAsia="Consolas"/>
          <w:sz w:val="14"/>
        </w:rPr>
        <w:t xml:space="preserve"> 261              }</w:t>
      </w:r>
    </w:p>
    <w:p>
      <w:pPr>
        <w:keepLines w:val="0"/>
        <w:spacing w:after="0" w:before="0" w:line="240" w:lineRule="auto"/>
      </w:pPr>
      <w:r>
        <w:rPr>
          <w:rFonts w:ascii="Consolas" w:hAnsi="Consolas" w:eastAsia="Consolas"/>
          <w:sz w:val="14"/>
        </w:rPr>
        <w:t xml:space="preserve"> 262          } else {</w:t>
      </w:r>
    </w:p>
    <w:p>
      <w:pPr>
        <w:keepLines w:val="0"/>
        <w:spacing w:after="0" w:before="0" w:line="240" w:lineRule="auto"/>
      </w:pPr>
      <w:r>
        <w:rPr>
          <w:rFonts w:ascii="Consolas" w:hAnsi="Consolas" w:eastAsia="Consolas"/>
          <w:sz w:val="14"/>
        </w:rPr>
        <w:t xml:space="preserve"> 263              $facility = Facility::findOrFail($request-&gt;facility_id);</w:t>
      </w:r>
    </w:p>
    <w:p>
      <w:pPr>
        <w:keepLines w:val="0"/>
        <w:spacing w:after="0" w:before="0" w:line="240" w:lineRule="auto"/>
      </w:pPr>
      <w:r>
        <w:rPr>
          <w:rFonts w:ascii="Consolas" w:hAnsi="Consolas" w:eastAsia="Consolas"/>
          <w:sz w:val="14"/>
        </w:rPr>
        <w:t xml:space="preserve"> 264              if (! $facility-&gt;isAvailable($request-&gt;reservation_date, $request-&gt;start_time, $request-&gt;end_time, $reservation-&gt;id)) {</w:t>
      </w:r>
    </w:p>
    <w:p>
      <w:pPr>
        <w:keepLines w:val="0"/>
        <w:spacing w:after="0" w:before="0" w:line="240" w:lineRule="auto"/>
      </w:pPr>
      <w:r>
        <w:rPr>
          <w:rFonts w:ascii="Consolas" w:hAnsi="Consolas" w:eastAsia="Consolas"/>
          <w:sz w:val="14"/>
        </w:rPr>
        <w:t xml:space="preserve"> 265                  return back()-&gt;withInput()-&gt;with('error', 'Selected time slot is unavailable. Please choose another slot.');</w:t>
      </w:r>
    </w:p>
    <w:p>
      <w:pPr>
        <w:keepLines w:val="0"/>
        <w:spacing w:after="0" w:before="0" w:line="240" w:lineRule="auto"/>
      </w:pPr>
      <w:r>
        <w:rPr>
          <w:rFonts w:ascii="Consolas" w:hAnsi="Consolas" w:eastAsia="Consolas"/>
          <w:sz w:val="14"/>
        </w:rPr>
        <w:t xml:space="preserve"> 266              }</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$maintenanceBlock = $maintenanceSchedule-&gt;conflictingBlock(</w:t>
      </w:r>
    </w:p>
    <w:p>
      <w:pPr>
        <w:keepLines w:val="0"/>
        <w:spacing w:after="0" w:before="0" w:line="240" w:lineRule="auto"/>
      </w:pPr>
      <w:r>
        <w:rPr>
          <w:rFonts w:ascii="Consolas" w:hAnsi="Consolas" w:eastAsia="Consolas"/>
          <w:sz w:val="14"/>
        </w:rPr>
        <w:t xml:space="preserve"> 269                  $facility-&gt;id,</w:t>
      </w:r>
    </w:p>
    <w:p>
      <w:pPr>
        <w:keepLines w:val="0"/>
        <w:spacing w:after="0" w:before="0" w:line="240" w:lineRule="auto"/>
      </w:pPr>
      <w:r>
        <w:rPr>
          <w:rFonts w:ascii="Consolas" w:hAnsi="Consolas" w:eastAsia="Consolas"/>
          <w:sz w:val="14"/>
        </w:rPr>
        <w:t xml:space="preserve"> 270                  $request-&gt;reservation_date,</w:t>
      </w:r>
    </w:p>
    <w:p>
      <w:pPr>
        <w:keepLines w:val="0"/>
        <w:spacing w:after="0" w:before="0" w:line="240" w:lineRule="auto"/>
      </w:pPr>
      <w:r>
        <w:rPr>
          <w:rFonts w:ascii="Consolas" w:hAnsi="Consolas" w:eastAsia="Consolas"/>
          <w:sz w:val="14"/>
        </w:rPr>
        <w:t xml:space="preserve"> 271                  $request-&gt;start_time,</w:t>
      </w:r>
    </w:p>
    <w:p>
      <w:pPr>
        <w:keepLines w:val="0"/>
        <w:spacing w:after="0" w:before="0" w:line="240" w:lineRule="auto"/>
      </w:pPr>
      <w:r>
        <w:rPr>
          <w:rFonts w:ascii="Consolas" w:hAnsi="Consolas" w:eastAsia="Consolas"/>
          <w:sz w:val="14"/>
        </w:rPr>
        <w:t xml:space="preserve"> 272                  $request-&gt;end_time</w:t>
      </w:r>
    </w:p>
    <w:p>
      <w:pPr>
        <w:keepLines w:val="0"/>
        <w:spacing w:after="0" w:before="0" w:line="240" w:lineRule="auto"/>
      </w:pPr>
      <w:r>
        <w:rPr>
          <w:rFonts w:ascii="Consolas" w:hAnsi="Consolas" w:eastAsia="Consolas"/>
          <w:sz w:val="14"/>
        </w:rPr>
        <w:t xml:space="preserve"> 273              );</w:t>
      </w:r>
    </w:p>
    <w:p>
      <w:pPr>
        <w:keepLines w:val="0"/>
        <w:spacing w:after="0" w:before="0" w:line="240" w:lineRule="auto"/>
      </w:pPr>
      <w:r>
        <w:rPr>
          <w:rFonts w:ascii="Consolas" w:hAnsi="Consolas" w:eastAsia="Consolas"/>
          <w:sz w:val="14"/>
        </w:rPr>
        <w:t xml:space="preserve"> 274              if ($maintenanceBlock) {</w:t>
      </w:r>
    </w:p>
    <w:p>
      <w:pPr>
        <w:keepLines w:val="0"/>
        <w:spacing w:after="0" w:before="0" w:line="240" w:lineRule="auto"/>
      </w:pPr>
      <w:r>
        <w:rPr>
          <w:rFonts w:ascii="Consolas" w:hAnsi="Consolas" w:eastAsia="Consolas"/>
          <w:sz w:val="14"/>
        </w:rPr>
        <w:t xml:space="preserve"> 275                  return back()-&gt;withInput()-&gt;with('error', $maintenanceSchedule-&gt;validationMessage($maintenanceBlock));</w:t>
      </w:r>
    </w:p>
    <w:p>
      <w:pPr>
        <w:keepLines w:val="0"/>
        <w:spacing w:after="0" w:before="0" w:line="240" w:lineRule="auto"/>
      </w:pPr>
      <w:r>
        <w:rPr>
          <w:rFonts w:ascii="Consolas" w:hAnsi="Consolas" w:eastAsia="Consolas"/>
          <w:sz w:val="14"/>
        </w:rPr>
        <w:t xml:space="preserve"> 276              }</w:t>
      </w:r>
    </w:p>
    <w:p>
      <w:pPr>
        <w:keepLines w:val="0"/>
        <w:spacing w:after="0" w:before="0" w:line="240" w:lineRule="auto"/>
      </w:pPr>
      <w:r>
        <w:rPr>
          <w:rFonts w:ascii="Consolas" w:hAnsi="Consolas" w:eastAsia="Consolas"/>
          <w:sz w:val="14"/>
        </w:rPr>
        <w:t xml:space="preserve"> 277          }</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$reservation-&gt;update([</w:t>
      </w:r>
    </w:p>
    <w:p>
      <w:pPr>
        <w:keepLines w:val="0"/>
        <w:spacing w:after="0" w:before="0" w:line="240" w:lineRule="auto"/>
      </w:pPr>
      <w:r>
        <w:rPr>
          <w:rFonts w:ascii="Consolas" w:hAnsi="Consolas" w:eastAsia="Consolas"/>
          <w:sz w:val="14"/>
        </w:rPr>
        <w:t xml:space="preserve"> 280              'facility_id' =&gt; $isPropertyReservation ? null : $facility-&gt;id,</w:t>
      </w:r>
    </w:p>
    <w:p>
      <w:pPr>
        <w:keepLines w:val="0"/>
        <w:spacing w:after="0" w:before="0" w:line="240" w:lineRule="auto"/>
      </w:pPr>
      <w:r>
        <w:rPr>
          <w:rFonts w:ascii="Consolas" w:hAnsi="Consolas" w:eastAsia="Consolas"/>
          <w:sz w:val="14"/>
        </w:rPr>
        <w:t xml:space="preserve"> 281              'reservation_date' =&gt; $request-&gt;reservation_date,</w:t>
      </w:r>
    </w:p>
    <w:p>
      <w:pPr>
        <w:keepLines w:val="0"/>
        <w:spacing w:after="0" w:before="0" w:line="240" w:lineRule="auto"/>
      </w:pPr>
      <w:r>
        <w:rPr>
          <w:rFonts w:ascii="Consolas" w:hAnsi="Consolas" w:eastAsia="Consolas"/>
          <w:sz w:val="14"/>
        </w:rPr>
        <w:t xml:space="preserve"> 282              'start_time' =&gt; $request-&gt;start_time,</w:t>
      </w:r>
    </w:p>
    <w:p>
      <w:pPr>
        <w:keepLines w:val="0"/>
        <w:spacing w:after="0" w:before="0" w:line="240" w:lineRule="auto"/>
      </w:pPr>
      <w:r>
        <w:rPr>
          <w:rFonts w:ascii="Consolas" w:hAnsi="Consolas" w:eastAsia="Consolas"/>
          <w:sz w:val="14"/>
        </w:rPr>
        <w:t xml:space="preserve"> 283              'end_time' =&gt; $request-&gt;end_time,</w:t>
      </w:r>
    </w:p>
    <w:p>
      <w:pPr>
        <w:keepLines w:val="0"/>
        <w:spacing w:after="0" w:before="0" w:line="240" w:lineRule="auto"/>
      </w:pPr>
      <w:r>
        <w:rPr>
          <w:rFonts w:ascii="Consolas" w:hAnsi="Consolas" w:eastAsia="Consolas"/>
          <w:sz w:val="14"/>
        </w:rPr>
        <w:t xml:space="preserve"> 284              'purpose' =&gt; $request-&gt;purpose,</w:t>
      </w:r>
    </w:p>
    <w:p>
      <w:pPr>
        <w:keepLines w:val="0"/>
        <w:spacing w:after="0" w:before="0" w:line="240" w:lineRule="auto"/>
      </w:pPr>
      <w:r>
        <w:rPr>
          <w:rFonts w:ascii="Consolas" w:hAnsi="Consolas" w:eastAsia="Consolas"/>
          <w:sz w:val="14"/>
        </w:rPr>
        <w:t xml:space="preserve"> 285              'notes' =&gt; $request-&gt;notes,</w:t>
      </w:r>
    </w:p>
    <w:p>
      <w:pPr>
        <w:keepLines w:val="0"/>
        <w:spacing w:after="0" w:before="0" w:line="240" w:lineRule="auto"/>
      </w:pPr>
      <w:r>
        <w:rPr>
          <w:rFonts w:ascii="Consolas" w:hAnsi="Consolas" w:eastAsia="Consolas"/>
          <w:sz w:val="14"/>
        </w:rPr>
        <w:t xml:space="preserve"> 286              'status' =&gt; 'pending',</w:t>
      </w:r>
    </w:p>
    <w:p>
      <w:pPr>
        <w:keepLines w:val="0"/>
        <w:spacing w:after="0" w:before="0" w:line="240" w:lineRule="auto"/>
      </w:pPr>
      <w:r>
        <w:rPr>
          <w:rFonts w:ascii="Consolas" w:hAnsi="Consolas" w:eastAsia="Consolas"/>
          <w:sz w:val="14"/>
        </w:rPr>
        <w:t xml:space="preserve"> 287          ]);</w:t>
      </w:r>
    </w:p>
    <w:p>
      <w:pPr>
        <w:keepLines w:val="0"/>
        <w:spacing w:after="0" w:before="0" w:line="240" w:lineRule="auto"/>
      </w:pPr>
      <w:r>
        <w:rPr>
          <w:rFonts w:ascii="Consolas" w:hAnsi="Consolas" w:eastAsia="Consolas"/>
          <w:sz w:val="14"/>
        </w:rPr>
        <w:t xml:space="preserve"> 288  </w:t>
      </w:r>
    </w:p>
    <w:p>
      <w:pPr>
        <w:keepLines w:val="0"/>
        <w:spacing w:after="0" w:before="0" w:line="240" w:lineRule="auto"/>
      </w:pPr>
      <w:r>
        <w:rPr>
          <w:rFonts w:ascii="Consolas" w:hAnsi="Consolas" w:eastAsia="Consolas"/>
          <w:sz w:val="14"/>
        </w:rPr>
        <w:t xml:space="preserve"> 289          $admins = User::where('is_admin', true)</w:t>
      </w:r>
    </w:p>
    <w:p>
      <w:pPr>
        <w:keepLines w:val="0"/>
        <w:spacing w:after="0" w:before="0" w:line="240" w:lineRule="auto"/>
      </w:pPr>
      <w:r>
        <w:rPr>
          <w:rFonts w:ascii="Consolas" w:hAnsi="Consolas" w:eastAsia="Consolas"/>
          <w:sz w:val="14"/>
        </w:rPr>
        <w:t xml:space="preserve"> 290              -&gt;orWhere('is_super_admin', true)</w:t>
      </w:r>
    </w:p>
    <w:p>
      <w:pPr>
        <w:keepLines w:val="0"/>
        <w:spacing w:after="0" w:before="0" w:line="240" w:lineRule="auto"/>
      </w:pPr>
      <w:r>
        <w:rPr>
          <w:rFonts w:ascii="Consolas" w:hAnsi="Consolas" w:eastAsia="Consolas"/>
          <w:sz w:val="14"/>
        </w:rPr>
        <w:t xml:space="preserve"> 291              -&gt;get();</w:t>
      </w:r>
    </w:p>
    <w:p>
      <w:pPr>
        <w:keepLines w:val="0"/>
        <w:spacing w:after="0" w:before="0" w:line="240" w:lineRule="auto"/>
      </w:pPr>
      <w:r>
        <w:rPr>
          <w:rFonts w:ascii="Consolas" w:hAnsi="Consolas" w:eastAsia="Consolas"/>
          <w:sz w:val="14"/>
        </w:rPr>
        <w:t xml:space="preserve"> 292          Notification::send($admins, new ReservationPendingApproval($reservation));</w:t>
      </w:r>
    </w:p>
    <w:p>
      <w:pPr>
        <w:keepLines w:val="0"/>
        <w:spacing w:after="0" w:before="0" w:line="240" w:lineRule="auto"/>
      </w:pPr>
      <w:r>
        <w:rPr>
          <w:rFonts w:ascii="Consolas" w:hAnsi="Consolas" w:eastAsia="Consolas"/>
          <w:sz w:val="14"/>
        </w:rPr>
        <w:t xml:space="preserve"> 293          $reservationNotifications-&gt;notifyBorrower($reservation);</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return redirect()-&gt;route('reserve')-&gt;with('success', 'Reservation updated and resubmitted for approval.');</w:t>
      </w:r>
    </w:p>
    <w:p>
      <w:pPr>
        <w:keepLines w:val="0"/>
        <w:spacing w:after="0" w:before="0" w:line="240" w:lineRule="auto"/>
      </w:pPr>
      <w:r>
        <w:rPr>
          <w:rFonts w:ascii="Consolas" w:hAnsi="Consolas" w:eastAsia="Consolas"/>
          <w:sz w:val="14"/>
        </w:rPr>
        <w:t xml:space="preserve"> 296      })-&gt;name('reservations.update');</w:t>
      </w:r>
    </w:p>
    <w:p>
      <w:pPr>
        <w:keepLines w:val="0"/>
        <w:spacing w:after="0" w:before="0" w:line="240" w:lineRule="auto"/>
      </w:pPr>
      <w:r>
        <w:rPr>
          <w:rFonts w:ascii="Consolas" w:hAnsi="Consolas" w:eastAsia="Consolas"/>
          <w:sz w:val="14"/>
        </w:rPr>
        <w:t xml:space="preserve"> 297  </w:t>
      </w:r>
    </w:p>
    <w:p>
      <w:pPr>
        <w:keepLines w:val="0"/>
        <w:spacing w:after="0" w:before="0" w:line="240" w:lineRule="auto"/>
      </w:pPr>
      <w:r>
        <w:rPr>
          <w:rFonts w:ascii="Consolas" w:hAnsi="Consolas" w:eastAsia="Consolas"/>
          <w:sz w:val="14"/>
        </w:rPr>
        <w:t xml:space="preserve"> 298      Route::delete('/reserve/reservations/{reservation}', function (Reservation $reservation) {</w:t>
      </w:r>
    </w:p>
    <w:p>
      <w:pPr>
        <w:keepLines w:val="0"/>
        <w:spacing w:after="0" w:before="0" w:line="240" w:lineRule="auto"/>
      </w:pPr>
      <w:r>
        <w:rPr>
          <w:rFonts w:ascii="Consolas" w:hAnsi="Consolas" w:eastAsia="Consolas"/>
          <w:sz w:val="14"/>
        </w:rPr>
        <w:t xml:space="preserve"> 299          $reservation = Reservation::where('user_id', auth()-&gt;id())-&gt;findOrFail($reservation-&gt;id);</w:t>
      </w:r>
    </w:p>
    <w:p>
      <w:pPr>
        <w:keepLines w:val="0"/>
        <w:spacing w:after="0" w:before="0" w:line="240" w:lineRule="auto"/>
      </w:pPr>
      <w:r>
        <w:rPr>
          <w:rFonts w:ascii="Consolas" w:hAnsi="Consolas" w:eastAsia="Consolas"/>
          <w:sz w:val="14"/>
        </w:rPr>
        <w:t xml:space="preserve"> 300          $reservation-&gt;delete();</w:t>
      </w:r>
    </w:p>
    <w:p>
      <w:pPr>
        <w:keepLines w:val="0"/>
        <w:spacing w:after="0" w:before="0" w:line="240" w:lineRule="auto"/>
      </w:pPr>
      <w:r>
        <w:rPr>
          <w:rFonts w:ascii="Consolas" w:hAnsi="Consolas" w:eastAsia="Consolas"/>
          <w:sz w:val="14"/>
        </w:rPr>
        <w:t xml:space="preserve"> 301  </w:t>
      </w:r>
    </w:p>
    <w:p>
      <w:pPr>
        <w:keepLines w:val="0"/>
        <w:spacing w:after="0" w:before="0" w:line="240" w:lineRule="auto"/>
      </w:pPr>
      <w:r>
        <w:rPr>
          <w:rFonts w:ascii="Consolas" w:hAnsi="Consolas" w:eastAsia="Consolas"/>
          <w:sz w:val="14"/>
        </w:rPr>
        <w:t xml:space="preserve"> 302          return redirect()-&gt;route('reserve')-&gt;with('success', 'Reservation removed successfully.');</w:t>
      </w:r>
    </w:p>
    <w:p>
      <w:pPr>
        <w:keepLines w:val="0"/>
        <w:spacing w:after="0" w:before="0" w:line="240" w:lineRule="auto"/>
      </w:pPr>
      <w:r>
        <w:rPr>
          <w:rFonts w:ascii="Consolas" w:hAnsi="Consolas" w:eastAsia="Consolas"/>
          <w:sz w:val="14"/>
        </w:rPr>
        <w:t xml:space="preserve"> 303      })-&gt;name('reservations.destroy');</w:t>
      </w:r>
    </w:p>
    <w:p>
      <w:pPr>
        <w:keepLines w:val="0"/>
        <w:spacing w:after="0" w:before="0" w:line="240" w:lineRule="auto"/>
      </w:pPr>
      <w:r>
        <w:rPr>
          <w:rFonts w:ascii="Consolas" w:hAnsi="Consolas" w:eastAsia="Consolas"/>
          <w:sz w:val="14"/>
        </w:rPr>
        <w:t xml:space="preserve"> 304  </w:t>
      </w:r>
    </w:p>
    <w:p>
      <w:pPr>
        <w:keepLines w:val="0"/>
        <w:spacing w:after="0" w:before="0" w:line="240" w:lineRule="auto"/>
      </w:pPr>
      <w:r>
        <w:rPr>
          <w:rFonts w:ascii="Consolas" w:hAnsi="Consolas" w:eastAsia="Consolas"/>
          <w:sz w:val="14"/>
        </w:rPr>
        <w:t xml:space="preserve"> 305      Route::post('/reserve/reservations/delete-selected', function (Illuminate\Http\Request $request) {</w:t>
      </w:r>
    </w:p>
    <w:p>
      <w:pPr>
        <w:keepLines w:val="0"/>
        <w:spacing w:after="0" w:before="0" w:line="240" w:lineRule="auto"/>
      </w:pPr>
      <w:r>
        <w:rPr>
          <w:rFonts w:ascii="Consolas" w:hAnsi="Consolas" w:eastAsia="Consolas"/>
          <w:sz w:val="14"/>
        </w:rPr>
        <w:t xml:space="preserve"> 306          $request-&gt;validate([</w:t>
      </w:r>
    </w:p>
    <w:p>
      <w:pPr>
        <w:keepLines w:val="0"/>
        <w:spacing w:after="0" w:before="0" w:line="240" w:lineRule="auto"/>
      </w:pPr>
      <w:r>
        <w:rPr>
          <w:rFonts w:ascii="Consolas" w:hAnsi="Consolas" w:eastAsia="Consolas"/>
          <w:sz w:val="14"/>
        </w:rPr>
        <w:t xml:space="preserve"> 307              'selected_reservations' =&gt; 'array',</w:t>
      </w:r>
    </w:p>
    <w:p>
      <w:pPr>
        <w:keepLines w:val="0"/>
        <w:spacing w:after="0" w:before="0" w:line="240" w:lineRule="auto"/>
      </w:pPr>
      <w:r>
        <w:rPr>
          <w:rFonts w:ascii="Consolas" w:hAnsi="Consolas" w:eastAsia="Consolas"/>
          <w:sz w:val="14"/>
        </w:rPr>
        <w:t xml:space="preserve"> 308              'selected_reservations.*' =&gt; 'integer|exists:reservations,id',</w:t>
      </w:r>
    </w:p>
    <w:p>
      <w:pPr>
        <w:keepLines w:val="0"/>
        <w:spacing w:after="0" w:before="0" w:line="240" w:lineRule="auto"/>
      </w:pPr>
      <w:r>
        <w:rPr>
          <w:rFonts w:ascii="Consolas" w:hAnsi="Consolas" w:eastAsia="Consolas"/>
          <w:sz w:val="14"/>
        </w:rPr>
        <w:t xml:space="preserve"> 309          ]);</w:t>
      </w:r>
    </w:p>
    <w:p>
      <w:pPr>
        <w:keepLines w:val="0"/>
        <w:spacing w:after="0" w:before="0" w:line="240" w:lineRule="auto"/>
      </w:pPr>
      <w:r>
        <w:rPr>
          <w:rFonts w:ascii="Consolas" w:hAnsi="Consolas" w:eastAsia="Consolas"/>
          <w:sz w:val="14"/>
        </w:rPr>
        <w:t xml:space="preserve"> 310  </w:t>
      </w:r>
    </w:p>
    <w:p>
      <w:pPr>
        <w:keepLines w:val="0"/>
        <w:spacing w:after="0" w:before="0" w:line="240" w:lineRule="auto"/>
      </w:pPr>
      <w:r>
        <w:rPr>
          <w:rFonts w:ascii="Consolas" w:hAnsi="Consolas" w:eastAsia="Consolas"/>
          <w:sz w:val="14"/>
        </w:rPr>
        <w:t xml:space="preserve"> 311          $selectedIds = $request-&gt;input('selected_reservations', []);</w:t>
      </w:r>
    </w:p>
    <w:p>
      <w:pPr>
        <w:keepLines w:val="0"/>
        <w:spacing w:after="0" w:before="0" w:line="240" w:lineRule="auto"/>
      </w:pPr>
      <w:r>
        <w:rPr>
          <w:rFonts w:ascii="Consolas" w:hAnsi="Consolas" w:eastAsia="Consolas"/>
          <w:sz w:val="14"/>
        </w:rPr>
        <w:t xml:space="preserve"> 312          $reservations = Reservation::whereIn('id', $selectedIds)</w:t>
      </w:r>
    </w:p>
    <w:p>
      <w:pPr>
        <w:keepLines w:val="0"/>
        <w:spacing w:after="0" w:before="0" w:line="240" w:lineRule="auto"/>
      </w:pPr>
      <w:r>
        <w:rPr>
          <w:rFonts w:ascii="Consolas" w:hAnsi="Consolas" w:eastAsia="Consolas"/>
          <w:sz w:val="14"/>
        </w:rPr>
        <w:t xml:space="preserve"> 313              -&gt;where('user_id', auth()-&gt;id())</w:t>
      </w:r>
    </w:p>
    <w:p>
      <w:pPr>
        <w:keepLines w:val="0"/>
        <w:spacing w:after="0" w:before="0" w:line="240" w:lineRule="auto"/>
      </w:pPr>
      <w:r>
        <w:rPr>
          <w:rFonts w:ascii="Consolas" w:hAnsi="Consolas" w:eastAsia="Consolas"/>
          <w:sz w:val="14"/>
        </w:rPr>
        <w:t xml:space="preserve"> 314              -&gt;get();</w:t>
      </w:r>
    </w:p>
    <w:p>
      <w:pPr>
        <w:keepLines w:val="0"/>
        <w:spacing w:after="0" w:before="0" w:line="240" w:lineRule="auto"/>
      </w:pPr>
      <w:r>
        <w:rPr>
          <w:rFonts w:ascii="Consolas" w:hAnsi="Consolas" w:eastAsia="Consolas"/>
          <w:sz w:val="14"/>
        </w:rPr>
        <w:t xml:space="preserve"> 315  </w:t>
      </w:r>
    </w:p>
    <w:p>
      <w:pPr>
        <w:keepLines w:val="0"/>
        <w:spacing w:after="0" w:before="0" w:line="240" w:lineRule="auto"/>
      </w:pPr>
      <w:r>
        <w:rPr>
          <w:rFonts w:ascii="Consolas" w:hAnsi="Consolas" w:eastAsia="Consolas"/>
          <w:sz w:val="14"/>
        </w:rPr>
        <w:t xml:space="preserve"> 316          $deletedCount = 0;</w:t>
      </w:r>
    </w:p>
    <w:p>
      <w:pPr>
        <w:keepLines w:val="0"/>
        <w:spacing w:after="0" w:before="0" w:line="240" w:lineRule="auto"/>
      </w:pPr>
      <w:r>
        <w:rPr>
          <w:rFonts w:ascii="Consolas" w:hAnsi="Consolas" w:eastAsia="Consolas"/>
          <w:sz w:val="14"/>
        </w:rPr>
        <w:t xml:space="preserve"> 317          foreach ($reservations as $reservation) {</w:t>
      </w:r>
    </w:p>
    <w:p>
      <w:pPr>
        <w:keepLines w:val="0"/>
        <w:spacing w:after="0" w:before="0" w:line="240" w:lineRule="auto"/>
      </w:pPr>
      <w:r>
        <w:rPr>
          <w:rFonts w:ascii="Consolas" w:hAnsi="Consolas" w:eastAsia="Consolas"/>
          <w:sz w:val="14"/>
        </w:rPr>
        <w:t xml:space="preserve"> 318              $reservation-&gt;delete();</w:t>
      </w:r>
    </w:p>
    <w:p>
      <w:pPr>
        <w:keepLines w:val="0"/>
        <w:spacing w:after="0" w:before="0" w:line="240" w:lineRule="auto"/>
      </w:pPr>
      <w:r>
        <w:rPr>
          <w:rFonts w:ascii="Consolas" w:hAnsi="Consolas" w:eastAsia="Consolas"/>
          <w:sz w:val="14"/>
        </w:rPr>
        <w:t xml:space="preserve"> 319              $deletedCount++;</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w:t>
      </w:r>
    </w:p>
    <w:p>
      <w:pPr>
        <w:keepLines w:val="0"/>
        <w:spacing w:after="0" w:before="0" w:line="240" w:lineRule="auto"/>
      </w:pPr>
      <w:r>
        <w:rPr>
          <w:rFonts w:ascii="Consolas" w:hAnsi="Consolas" w:eastAsia="Consolas"/>
          <w:sz w:val="14"/>
        </w:rPr>
        <w:t xml:space="preserve"> 322          return redirect()-&gt;route('reserve')-&gt;with('success', $deletedCount &gt; 0 ? "{$deletedCount} reservation(s) deleted successfully." : 'No reservations were selected.');</w:t>
      </w:r>
    </w:p>
    <w:p>
      <w:pPr>
        <w:keepLines w:val="0"/>
        <w:spacing w:after="0" w:before="0" w:line="240" w:lineRule="auto"/>
      </w:pPr>
      <w:r>
        <w:rPr>
          <w:rFonts w:ascii="Consolas" w:hAnsi="Consolas" w:eastAsia="Consolas"/>
          <w:sz w:val="14"/>
        </w:rPr>
        <w:t xml:space="preserve"> 323      })-&gt;name('reservations.destroySelected');</w:t>
      </w:r>
    </w:p>
    <w:p>
      <w:pPr>
        <w:keepLines w:val="0"/>
        <w:spacing w:after="0" w:before="0" w:line="240" w:lineRule="auto"/>
      </w:pPr>
      <w:r>
        <w:rPr>
          <w:rFonts w:ascii="Consolas" w:hAnsi="Consolas" w:eastAsia="Consolas"/>
          <w:sz w:val="14"/>
        </w:rPr>
        <w:t xml:space="preserve"> 324  </w:t>
      </w:r>
    </w:p>
    <w:p>
      <w:pPr>
        <w:keepLines w:val="0"/>
        <w:spacing w:after="0" w:before="0" w:line="240" w:lineRule="auto"/>
      </w:pPr>
      <w:r>
        <w:rPr>
          <w:rFonts w:ascii="Consolas" w:hAnsi="Consolas" w:eastAsia="Consolas"/>
          <w:sz w:val="14"/>
        </w:rPr>
        <w:t xml:space="preserve"> 325      // Saved Credentials (Password Manager)</w:t>
      </w:r>
    </w:p>
    <w:p>
      <w:pPr>
        <w:keepLines w:val="0"/>
        <w:spacing w:after="0" w:before="0" w:line="240" w:lineRule="auto"/>
      </w:pPr>
      <w:r>
        <w:rPr>
          <w:rFonts w:ascii="Consolas" w:hAnsi="Consolas" w:eastAsia="Consolas"/>
          <w:sz w:val="14"/>
        </w:rPr>
        <w:t xml:space="preserve"> 326      Route::resource('credentials', CredentialController::class);</w:t>
      </w:r>
    </w:p>
    <w:p>
      <w:pPr>
        <w:keepLines w:val="0"/>
        <w:spacing w:after="0" w:before="0" w:line="240" w:lineRule="auto"/>
      </w:pPr>
      <w:r>
        <w:rPr>
          <w:rFonts w:ascii="Consolas" w:hAnsi="Consolas" w:eastAsia="Consolas"/>
          <w:sz w:val="14"/>
        </w:rPr>
        <w:t xml:space="preserve"> 327      Route::get('/credentials/{credential}/password', [CredentialController::class, 'getPassword'])</w:t>
      </w:r>
    </w:p>
    <w:p>
      <w:pPr>
        <w:keepLines w:val="0"/>
        <w:spacing w:after="0" w:before="0" w:line="240" w:lineRule="auto"/>
      </w:pPr>
      <w:r>
        <w:rPr>
          <w:rFonts w:ascii="Consolas" w:hAnsi="Consolas" w:eastAsia="Consolas"/>
          <w:sz w:val="14"/>
        </w:rPr>
        <w:t xml:space="preserve"> 328          -&gt;name('credentials.password');</w:t>
      </w:r>
    </w:p>
    <w:p>
      <w:pPr>
        <w:keepLines w:val="0"/>
        <w:spacing w:after="0" w:before="0" w:line="240" w:lineRule="auto"/>
      </w:pPr>
      <w:r>
        <w:rPr>
          <w:rFonts w:ascii="Consolas" w:hAnsi="Consolas" w:eastAsia="Consolas"/>
          <w:sz w:val="14"/>
        </w:rPr>
        <w:t xml:space="preserve"> 329  </w:t>
      </w:r>
    </w:p>
    <w:p>
      <w:pPr>
        <w:keepLines w:val="0"/>
        <w:spacing w:after="0" w:before="0" w:line="240" w:lineRule="auto"/>
      </w:pPr>
      <w:r>
        <w:rPr>
          <w:rFonts w:ascii="Consolas" w:hAnsi="Consolas" w:eastAsia="Consolas"/>
          <w:sz w:val="14"/>
        </w:rPr>
        <w:t xml:space="preserve"> 330      // Logout</w:t>
      </w:r>
    </w:p>
    <w:p>
      <w:pPr>
        <w:keepLines w:val="0"/>
        <w:spacing w:after="0" w:before="0" w:line="240" w:lineRule="auto"/>
      </w:pPr>
      <w:r>
        <w:rPr>
          <w:rFonts w:ascii="Consolas" w:hAnsi="Consolas" w:eastAsia="Consolas"/>
          <w:sz w:val="14"/>
        </w:rPr>
        <w:t xml:space="preserve"> 331      Route::post('/logout', [AuthController::class, 'logout'])-&gt;name('logout');</w:t>
      </w:r>
    </w:p>
    <w:p>
      <w:pPr>
        <w:keepLines w:val="0"/>
        <w:spacing w:after="0" w:before="0" w:line="240" w:lineRule="auto"/>
      </w:pPr>
      <w:r>
        <w:rPr>
          <w:rFonts w:ascii="Consolas" w:hAnsi="Consolas" w:eastAsia="Consolas"/>
          <w:sz w:val="14"/>
        </w:rPr>
        <w:t xml:space="preserve"> 332  </w:t>
      </w:r>
    </w:p>
    <w:p>
      <w:pPr>
        <w:keepLines w:val="0"/>
        <w:spacing w:after="0" w:before="0" w:line="240" w:lineRule="auto"/>
      </w:pPr>
      <w:r>
        <w:rPr>
          <w:rFonts w:ascii="Consolas" w:hAnsi="Consolas" w:eastAsia="Consolas"/>
          <w:sz w:val="14"/>
        </w:rPr>
        <w:t xml:space="preserve"> 333      // Profile settings</w:t>
      </w:r>
    </w:p>
    <w:p>
      <w:pPr>
        <w:keepLines w:val="0"/>
        <w:spacing w:after="0" w:before="0" w:line="240" w:lineRule="auto"/>
      </w:pPr>
      <w:r>
        <w:rPr>
          <w:rFonts w:ascii="Consolas" w:hAnsi="Consolas" w:eastAsia="Consolas"/>
          <w:sz w:val="14"/>
        </w:rPr>
        <w:t xml:space="preserve"> 334      Route::get('/profile', [AuthController::class, 'showProfile'])-&gt;name('profile.show');</w:t>
      </w:r>
    </w:p>
    <w:p>
      <w:pPr>
        <w:keepLines w:val="0"/>
        <w:spacing w:after="0" w:before="0" w:line="240" w:lineRule="auto"/>
      </w:pPr>
      <w:r>
        <w:rPr>
          <w:rFonts w:ascii="Consolas" w:hAnsi="Consolas" w:eastAsia="Consolas"/>
          <w:sz w:val="14"/>
        </w:rPr>
        <w:t xml:space="preserve"> 335      Route::get('/profile/picture/{user}', [AuthController::class, 'showProfilePicture'])</w:t>
      </w:r>
    </w:p>
    <w:p>
      <w:pPr>
        <w:keepLines w:val="0"/>
        <w:spacing w:after="0" w:before="0" w:line="240" w:lineRule="auto"/>
      </w:pPr>
      <w:r>
        <w:rPr>
          <w:rFonts w:ascii="Consolas" w:hAnsi="Consolas" w:eastAsia="Consolas"/>
          <w:sz w:val="14"/>
        </w:rPr>
        <w:t xml:space="preserve"> 336          -&gt;whereNumber('user')</w:t>
      </w:r>
    </w:p>
    <w:p>
      <w:pPr>
        <w:keepLines w:val="0"/>
        <w:spacing w:after="0" w:before="0" w:line="240" w:lineRule="auto"/>
      </w:pPr>
      <w:r>
        <w:rPr>
          <w:rFonts w:ascii="Consolas" w:hAnsi="Consolas" w:eastAsia="Consolas"/>
          <w:sz w:val="14"/>
        </w:rPr>
        <w:t xml:space="preserve"> 337          -&gt;name('profile.picture.show');</w:t>
      </w:r>
    </w:p>
    <w:p>
      <w:pPr>
        <w:keepLines w:val="0"/>
        <w:spacing w:after="0" w:before="0" w:line="240" w:lineRule="auto"/>
      </w:pPr>
      <w:r>
        <w:rPr>
          <w:rFonts w:ascii="Consolas" w:hAnsi="Consolas" w:eastAsia="Consolas"/>
          <w:sz w:val="14"/>
        </w:rPr>
        <w:t xml:space="preserve"> 338      Route::post('/profile/name', [AuthController::class, 'updateProfileName'])</w:t>
      </w:r>
    </w:p>
    <w:p>
      <w:pPr>
        <w:keepLines w:val="0"/>
        <w:spacing w:after="0" w:before="0" w:line="240" w:lineRule="auto"/>
      </w:pPr>
      <w:r>
        <w:rPr>
          <w:rFonts w:ascii="Consolas" w:hAnsi="Consolas" w:eastAsia="Consolas"/>
          <w:sz w:val="14"/>
        </w:rPr>
        <w:t xml:space="preserve"> 339          -&gt;name('profile.name.update')</w:t>
      </w:r>
    </w:p>
    <w:p>
      <w:pPr>
        <w:keepLines w:val="0"/>
        <w:spacing w:after="0" w:before="0" w:line="240" w:lineRule="auto"/>
      </w:pPr>
      <w:r>
        <w:rPr>
          <w:rFonts w:ascii="Consolas" w:hAnsi="Consolas" w:eastAsia="Consolas"/>
          <w:sz w:val="14"/>
        </w:rPr>
        <w:t xml:space="preserve"> 340          -&gt;middleware('throttle:10,1');</w:t>
      </w:r>
    </w:p>
    <w:p>
      <w:pPr>
        <w:keepLines w:val="0"/>
        <w:spacing w:after="0" w:before="0" w:line="240" w:lineRule="auto"/>
      </w:pPr>
      <w:r>
        <w:rPr>
          <w:rFonts w:ascii="Consolas" w:hAnsi="Consolas" w:eastAsia="Consolas"/>
          <w:sz w:val="14"/>
        </w:rPr>
        <w:t xml:space="preserve"> 341      Route::post('/profile/email', [AuthController::class, 'updateEmail'])</w:t>
      </w:r>
    </w:p>
    <w:p>
      <w:pPr>
        <w:keepLines w:val="0"/>
        <w:spacing w:after="0" w:before="0" w:line="240" w:lineRule="auto"/>
      </w:pPr>
      <w:r>
        <w:rPr>
          <w:rFonts w:ascii="Consolas" w:hAnsi="Consolas" w:eastAsia="Consolas"/>
          <w:sz w:val="14"/>
        </w:rPr>
        <w:t xml:space="preserve"> 342          -&gt;name('profile.email.update')</w:t>
      </w:r>
    </w:p>
    <w:p>
      <w:pPr>
        <w:keepLines w:val="0"/>
        <w:spacing w:after="0" w:before="0" w:line="240" w:lineRule="auto"/>
      </w:pPr>
      <w:r>
        <w:rPr>
          <w:rFonts w:ascii="Consolas" w:hAnsi="Consolas" w:eastAsia="Consolas"/>
          <w:sz w:val="14"/>
        </w:rPr>
        <w:t xml:space="preserve"> 343          -&gt;middleware('throttle:5,1');</w:t>
      </w:r>
    </w:p>
    <w:p>
      <w:pPr>
        <w:keepLines w:val="0"/>
        <w:spacing w:after="0" w:before="0" w:line="240" w:lineRule="auto"/>
      </w:pPr>
      <w:r>
        <w:rPr>
          <w:rFonts w:ascii="Consolas" w:hAnsi="Consolas" w:eastAsia="Consolas"/>
          <w:sz w:val="14"/>
        </w:rPr>
        <w:t xml:space="preserve"> 344      Route::post('/profile/picture', [AuthController::class, 'uploadProfilePicture'])-&gt;name('profile.picture.upload');</w:t>
      </w:r>
    </w:p>
    <w:p>
      <w:pPr>
        <w:keepLines w:val="0"/>
        <w:spacing w:after="0" w:before="0" w:line="240" w:lineRule="auto"/>
      </w:pPr>
      <w:r>
        <w:rPr>
          <w:rFonts w:ascii="Consolas" w:hAnsi="Consolas" w:eastAsia="Consolas"/>
          <w:sz w:val="14"/>
        </w:rPr>
        <w:t xml:space="preserve"> 345      Route::post('/profile/password/verify', [AuthController::class, 'verifyCurrentPassword'])-&gt;name('profile.password.verify');</w:t>
      </w:r>
    </w:p>
    <w:p>
      <w:pPr>
        <w:keepLines w:val="0"/>
        <w:spacing w:after="0" w:before="0" w:line="240" w:lineRule="auto"/>
      </w:pPr>
      <w:r>
        <w:rPr>
          <w:rFonts w:ascii="Consolas" w:hAnsi="Consolas" w:eastAsia="Consolas"/>
          <w:sz w:val="14"/>
        </w:rPr>
        <w:t xml:space="preserve"> 346      Route::post('/profile/password/reset-link', [AuthController::class, 'sendAuthenticatedPasswordResetLink'])</w:t>
      </w:r>
    </w:p>
    <w:p>
      <w:pPr>
        <w:keepLines w:val="0"/>
        <w:spacing w:after="0" w:before="0" w:line="240" w:lineRule="auto"/>
      </w:pPr>
      <w:r>
        <w:rPr>
          <w:rFonts w:ascii="Consolas" w:hAnsi="Consolas" w:eastAsia="Consolas"/>
          <w:sz w:val="14"/>
        </w:rPr>
        <w:t xml:space="preserve"> 347          -&gt;name('profile.password.reset-link')</w:t>
      </w:r>
    </w:p>
    <w:p>
      <w:pPr>
        <w:keepLines w:val="0"/>
        <w:spacing w:after="0" w:before="0" w:line="240" w:lineRule="auto"/>
      </w:pPr>
      <w:r>
        <w:rPr>
          <w:rFonts w:ascii="Consolas" w:hAnsi="Consolas" w:eastAsia="Consolas"/>
          <w:sz w:val="14"/>
        </w:rPr>
        <w:t xml:space="preserve"> 348          -&gt;middleware('throttle:3,1');</w:t>
      </w:r>
    </w:p>
    <w:p>
      <w:pPr>
        <w:keepLines w:val="0"/>
        <w:spacing w:after="0" w:before="0" w:line="240" w:lineRule="auto"/>
      </w:pPr>
      <w:r>
        <w:rPr>
          <w:rFonts w:ascii="Consolas" w:hAnsi="Consolas" w:eastAsia="Consolas"/>
          <w:sz w:val="14"/>
        </w:rPr>
        <w:t xml:space="preserve"> 349      Route::post('/profile/email-notifications', [AuthController::class, 'updateEmailNotifications'])</w:t>
      </w:r>
    </w:p>
    <w:p>
      <w:pPr>
        <w:keepLines w:val="0"/>
        <w:spacing w:after="0" w:before="0" w:line="240" w:lineRule="auto"/>
      </w:pPr>
      <w:r>
        <w:rPr>
          <w:rFonts w:ascii="Consolas" w:hAnsi="Consolas" w:eastAsia="Consolas"/>
          <w:sz w:val="14"/>
        </w:rPr>
        <w:t xml:space="preserve"> 350          -&gt;name('profile.email-notifications.update');</w:t>
      </w:r>
    </w:p>
    <w:p>
      <w:pPr>
        <w:keepLines w:val="0"/>
        <w:spacing w:after="0" w:before="0" w:line="240" w:lineRule="auto"/>
      </w:pPr>
      <w:r>
        <w:rPr>
          <w:rFonts w:ascii="Consolas" w:hAnsi="Consolas" w:eastAsia="Consolas"/>
          <w:sz w:val="14"/>
        </w:rPr>
        <w:t xml:space="preserve"> 351      Route::post('/profile', [AuthController::class, 'updateProfile'])-&gt;name('profile.update');</w:t>
      </w:r>
    </w:p>
    <w:p>
      <w:pPr>
        <w:keepLines w:val="0"/>
        <w:spacing w:after="0" w:before="0" w:line="240" w:lineRule="auto"/>
      </w:pPr>
      <w:r>
        <w:rPr>
          <w:rFonts w:ascii="Consolas" w:hAnsi="Consolas" w:eastAsia="Consolas"/>
          <w:sz w:val="14"/>
        </w:rPr>
        <w:t xml:space="preserve"> 352      Route::view('/security/account-compromised', 'security.compromised')-&gt;name('security.compromised');</w:t>
      </w:r>
    </w:p>
    <w:p>
      <w:pPr>
        <w:keepLines w:val="0"/>
        <w:spacing w:after="0" w:before="0" w:line="240" w:lineRule="auto"/>
      </w:pPr>
      <w:r>
        <w:rPr>
          <w:rFonts w:ascii="Consolas" w:hAnsi="Consolas" w:eastAsia="Consolas"/>
          <w:sz w:val="14"/>
        </w:rPr>
        <w:t xml:space="preserve"> 353      Route::post('/profile/2fa/setup', [AuthController::class, 'setupAuthenticator'])-&gt;name('profile.2fa.setup');</w:t>
      </w:r>
    </w:p>
    <w:p>
      <w:pPr>
        <w:keepLines w:val="0"/>
        <w:spacing w:after="0" w:before="0" w:line="240" w:lineRule="auto"/>
      </w:pPr>
      <w:r>
        <w:rPr>
          <w:rFonts w:ascii="Consolas" w:hAnsi="Consolas" w:eastAsia="Consolas"/>
          <w:sz w:val="14"/>
        </w:rPr>
        <w:t xml:space="preserve"> 354      Route::post('/profile/2fa/confirm', [AuthController::class, 'confirmAuthenticator'])-&gt;name('profile.2fa.confirm');</w:t>
      </w:r>
    </w:p>
    <w:p>
      <w:pPr>
        <w:keepLines w:val="0"/>
        <w:spacing w:after="0" w:before="0" w:line="240" w:lineRule="auto"/>
      </w:pPr>
      <w:r>
        <w:rPr>
          <w:rFonts w:ascii="Consolas" w:hAnsi="Consolas" w:eastAsia="Consolas"/>
          <w:sz w:val="14"/>
        </w:rPr>
        <w:t xml:space="preserve"> 355  </w:t>
      </w:r>
    </w:p>
    <w:p>
      <w:pPr>
        <w:keepLines w:val="0"/>
        <w:spacing w:after="0" w:before="0" w:line="240" w:lineRule="auto"/>
      </w:pPr>
      <w:r>
        <w:rPr>
          <w:rFonts w:ascii="Consolas" w:hAnsi="Consolas" w:eastAsia="Consolas"/>
          <w:sz w:val="14"/>
        </w:rPr>
        <w:t xml:space="preserve"> 356      Route::get('/notifications', [NotificationController::class, 'index'])-&gt;name('notifications.index');</w:t>
      </w:r>
    </w:p>
    <w:p>
      <w:pPr>
        <w:keepLines w:val="0"/>
        <w:spacing w:after="0" w:before="0" w:line="240" w:lineRule="auto"/>
      </w:pPr>
      <w:r>
        <w:rPr>
          <w:rFonts w:ascii="Consolas" w:hAnsi="Consolas" w:eastAsia="Consolas"/>
          <w:sz w:val="14"/>
        </w:rPr>
        <w:t xml:space="preserve"> 357      Route::get('/api/notifications/unread-summary', [NotificationController::class, 'unreadSummary'])</w:t>
      </w:r>
    </w:p>
    <w:p>
      <w:pPr>
        <w:keepLines w:val="0"/>
        <w:spacing w:after="0" w:before="0" w:line="240" w:lineRule="auto"/>
      </w:pPr>
      <w:r>
        <w:rPr>
          <w:rFonts w:ascii="Consolas" w:hAnsi="Consolas" w:eastAsia="Consolas"/>
          <w:sz w:val="14"/>
        </w:rPr>
        <w:t xml:space="preserve"> 358          -&gt;name('notifications.unreadSummary');</w:t>
      </w:r>
    </w:p>
    <w:p>
      <w:pPr>
        <w:keepLines w:val="0"/>
        <w:spacing w:after="0" w:before="0" w:line="240" w:lineRule="auto"/>
      </w:pPr>
      <w:r>
        <w:rPr>
          <w:rFonts w:ascii="Consolas" w:hAnsi="Consolas" w:eastAsia="Consolas"/>
          <w:sz w:val="14"/>
        </w:rPr>
        <w:t xml:space="preserve"> 359      Route::post('/notifications/mark-read', [NotificationController::class, 'markAllRead'])-&gt;name('notifications.markRead');</w:t>
      </w:r>
    </w:p>
    <w:p>
      <w:pPr>
        <w:keepLines w:val="0"/>
        <w:spacing w:after="0" w:before="0" w:line="240" w:lineRule="auto"/>
      </w:pPr>
      <w:r>
        <w:rPr>
          <w:rFonts w:ascii="Consolas" w:hAnsi="Consolas" w:eastAsia="Consolas"/>
          <w:sz w:val="14"/>
        </w:rPr>
        <w:t xml:space="preserve"> 360      Route::post('/notifications/delete-selected', [NotificationController::class, 'destroySelected'])-&gt;name('notifications.destroySelected');</w:t>
      </w:r>
    </w:p>
    <w:p>
      <w:pPr>
        <w:keepLines w:val="0"/>
        <w:spacing w:after="0" w:before="0" w:line="240" w:lineRule="auto"/>
      </w:pPr>
      <w:r>
        <w:rPr>
          <w:rFonts w:ascii="Consolas" w:hAnsi="Consolas" w:eastAsia="Consolas"/>
          <w:sz w:val="14"/>
        </w:rPr>
        <w:t xml:space="preserve"> 361      Route::post('/notifications/property-return/{reservation}', [NotificationController::class, 'respondToPropertyReturn'])</w:t>
      </w:r>
    </w:p>
    <w:p>
      <w:pPr>
        <w:keepLines w:val="0"/>
        <w:spacing w:after="0" w:before="0" w:line="240" w:lineRule="auto"/>
      </w:pPr>
      <w:r>
        <w:rPr>
          <w:rFonts w:ascii="Consolas" w:hAnsi="Consolas" w:eastAsia="Consolas"/>
          <w:sz w:val="14"/>
        </w:rPr>
        <w:t xml:space="preserve"> 362          -&gt;name('notifications.propertyReturn.respond');</w:t>
      </w:r>
    </w:p>
    <w:p>
      <w:pPr>
        <w:keepLines w:val="0"/>
        <w:spacing w:after="0" w:before="0" w:line="240" w:lineRule="auto"/>
      </w:pPr>
      <w:r>
        <w:rPr>
          <w:rFonts w:ascii="Consolas" w:hAnsi="Consolas" w:eastAsia="Consolas"/>
          <w:sz w:val="14"/>
        </w:rPr>
        <w:t xml:space="preserve"> 363  </w:t>
      </w:r>
    </w:p>
    <w:p>
      <w:pPr>
        <w:keepLines w:val="0"/>
        <w:spacing w:after="0" w:before="0" w:line="240" w:lineRule="auto"/>
      </w:pPr>
      <w:r>
        <w:rPr>
          <w:rFonts w:ascii="Consolas" w:hAnsi="Consolas" w:eastAsia="Consolas"/>
          <w:sz w:val="14"/>
        </w:rPr>
        <w:t xml:space="preserve"> 364      // Debug utility: simple developer decrypt page for Laravel encrypted strings.</w:t>
      </w:r>
    </w:p>
    <w:p>
      <w:pPr>
        <w:keepLines w:val="0"/>
        <w:spacing w:after="0" w:before="0" w:line="240" w:lineRule="auto"/>
      </w:pPr>
      <w:r>
        <w:rPr>
          <w:rFonts w:ascii="Consolas" w:hAnsi="Consolas" w:eastAsia="Consolas"/>
          <w:sz w:val="14"/>
        </w:rPr>
        <w:t xml:space="preserve"> 365      // Requires OTP verification for security.</w:t>
      </w:r>
    </w:p>
    <w:p>
      <w:pPr>
        <w:keepLines w:val="0"/>
        <w:spacing w:after="0" w:before="0" w:line="240" w:lineRule="auto"/>
      </w:pPr>
      <w:r>
        <w:rPr>
          <w:rFonts w:ascii="Consolas" w:hAnsi="Consolas" w:eastAsia="Consolas"/>
          <w:sz w:val="14"/>
        </w:rPr>
        <w:t xml:space="preserve"> 366      Route::get('/debug/decrypt', [DebugController::class, 'showDecryptForm'])-&gt;name('debug.decrypt.form');</w:t>
      </w:r>
    </w:p>
    <w:p>
      <w:pPr>
        <w:keepLines w:val="0"/>
        <w:spacing w:after="0" w:before="0" w:line="240" w:lineRule="auto"/>
      </w:pPr>
      <w:r>
        <w:rPr>
          <w:rFonts w:ascii="Consolas" w:hAnsi="Consolas" w:eastAsia="Consolas"/>
          <w:sz w:val="14"/>
        </w:rPr>
        <w:t xml:space="preserve"> 367      Route::post('/debug/decrypt/otp', [DebugController::class, 'issueDecryptOtp'])-&gt;name('debug.decrypt.otp');</w:t>
      </w:r>
    </w:p>
    <w:p>
      <w:pPr>
        <w:keepLines w:val="0"/>
        <w:spacing w:after="0" w:before="0" w:line="240" w:lineRule="auto"/>
      </w:pPr>
      <w:r>
        <w:rPr>
          <w:rFonts w:ascii="Consolas" w:hAnsi="Consolas" w:eastAsia="Consolas"/>
          <w:sz w:val="14"/>
        </w:rPr>
        <w:t xml:space="preserve"> 368      Route::post('/debug/decrypt/otp/resend', [DebugController::class, 'resendDecryptOtp'])-&gt;name('debug.decrypt.otp.resend');</w:t>
      </w:r>
    </w:p>
    <w:p>
      <w:pPr>
        <w:keepLines w:val="0"/>
        <w:spacing w:after="0" w:before="0" w:line="240" w:lineRule="auto"/>
      </w:pPr>
      <w:r>
        <w:rPr>
          <w:rFonts w:ascii="Consolas" w:hAnsi="Consolas" w:eastAsia="Consolas"/>
          <w:sz w:val="14"/>
        </w:rPr>
        <w:t xml:space="preserve"> 369      Route::post('/debug/decrypt/otp-verify', [DebugController::class, 'verifyDecryptOtp'])-&gt;name('debug.decrypt.otp.verify');</w:t>
      </w:r>
    </w:p>
    <w:p>
      <w:pPr>
        <w:keepLines w:val="0"/>
        <w:spacing w:after="0" w:before="0" w:line="240" w:lineRule="auto"/>
      </w:pPr>
      <w:r>
        <w:rPr>
          <w:rFonts w:ascii="Consolas" w:hAnsi="Consolas" w:eastAsia="Consolas"/>
          <w:sz w:val="14"/>
        </w:rPr>
        <w:t xml:space="preserve"> 370      Route::get('/debug/decrypt/user-details', [DebugController::class, 'getUserDetails'])-&gt;name('debug.decrypt.user-details');</w:t>
      </w:r>
    </w:p>
    <w:p>
      <w:pPr>
        <w:keepLines w:val="0"/>
        <w:spacing w:after="0" w:before="0" w:line="240" w:lineRule="auto"/>
      </w:pPr>
      <w:r>
        <w:rPr>
          <w:rFonts w:ascii="Consolas" w:hAnsi="Consolas" w:eastAsia="Consolas"/>
          <w:sz w:val="14"/>
        </w:rPr>
        <w:t xml:space="preserve"> 371      Route::post('/debug/decrypt', [DebugController::class, 'decrypt'])-&gt;name('debug.decrypt');</w:t>
      </w:r>
    </w:p>
    <w:p>
      <w:pPr>
        <w:keepLines w:val="0"/>
        <w:spacing w:after="0" w:before="0" w:line="240" w:lineRule="auto"/>
      </w:pPr>
      <w:r>
        <w:rPr>
          <w:rFonts w:ascii="Consolas" w:hAnsi="Consolas" w:eastAsia="Consolas"/>
          <w:sz w:val="14"/>
        </w:rPr>
        <w:t xml:space="preserve"> 372  </w:t>
      </w:r>
    </w:p>
    <w:p>
      <w:pPr>
        <w:keepLines w:val="0"/>
        <w:spacing w:after="0" w:before="0" w:line="240" w:lineRule="auto"/>
      </w:pPr>
      <w:r>
        <w:rPr>
          <w:rFonts w:ascii="Consolas" w:hAnsi="Consolas" w:eastAsia="Consolas"/>
          <w:sz w:val="14"/>
        </w:rPr>
        <w:t xml:space="preserve"> 373      // Admin portal routes (hidden / secret access only)</w:t>
      </w:r>
    </w:p>
    <w:p>
      <w:pPr>
        <w:keepLines w:val="0"/>
        <w:spacing w:after="0" w:before="0" w:line="240" w:lineRule="auto"/>
      </w:pPr>
      <w:r>
        <w:rPr>
          <w:rFonts w:ascii="Consolas" w:hAnsi="Consolas" w:eastAsia="Consolas"/>
          <w:sz w:val="14"/>
        </w:rPr>
        <w:t xml:space="preserve"> 374      Route::prefix('admin')</w:t>
      </w:r>
    </w:p>
    <w:p>
      <w:pPr>
        <w:keepLines w:val="0"/>
        <w:spacing w:after="0" w:before="0" w:line="240" w:lineRule="auto"/>
      </w:pPr>
      <w:r>
        <w:rPr>
          <w:rFonts w:ascii="Consolas" w:hAnsi="Consolas" w:eastAsia="Consolas"/>
          <w:sz w:val="14"/>
        </w:rPr>
        <w:t xml:space="preserve"> 375          -&gt;middleware(\App\Http\Middleware\RequireAdminActionPassword::class)</w:t>
      </w:r>
    </w:p>
    <w:p>
      <w:pPr>
        <w:keepLines w:val="0"/>
        <w:spacing w:after="0" w:before="0" w:line="240" w:lineRule="auto"/>
      </w:pPr>
      <w:r>
        <w:rPr>
          <w:rFonts w:ascii="Consolas" w:hAnsi="Consolas" w:eastAsia="Consolas"/>
          <w:sz w:val="14"/>
        </w:rPr>
        <w:t xml:space="preserve"> 376          -&gt;group(function () {</w:t>
      </w:r>
    </w:p>
    <w:p>
      <w:pPr>
        <w:keepLines w:val="0"/>
        <w:spacing w:after="0" w:before="0" w:line="240" w:lineRule="auto"/>
      </w:pPr>
      <w:r>
        <w:rPr>
          <w:rFonts w:ascii="Consolas" w:hAnsi="Consolas" w:eastAsia="Consolas"/>
          <w:sz w:val="14"/>
        </w:rPr>
        <w:t xml:space="preserve"> 377              Route::get('/dashboard', [AdminController::class, 'dashboard'])-&gt;name('admin.dashboard');</w:t>
      </w:r>
    </w:p>
    <w:p>
      <w:pPr>
        <w:keepLines w:val="0"/>
        <w:spacing w:after="0" w:before="0" w:line="240" w:lineRule="auto"/>
      </w:pPr>
      <w:r>
        <w:rPr>
          <w:rFonts w:ascii="Consolas" w:hAnsi="Consolas" w:eastAsia="Consolas"/>
          <w:sz w:val="14"/>
        </w:rPr>
        <w:t xml:space="preserve"> 378              Route::get('/facilities/create', [AdminController::class, 'createFacility'])-&gt;name('admin.facilities.create');</w:t>
      </w:r>
    </w:p>
    <w:p>
      <w:pPr>
        <w:keepLines w:val="0"/>
        <w:spacing w:after="0" w:before="0" w:line="240" w:lineRule="auto"/>
      </w:pPr>
      <w:r>
        <w:rPr>
          <w:rFonts w:ascii="Consolas" w:hAnsi="Consolas" w:eastAsia="Consolas"/>
          <w:sz w:val="14"/>
        </w:rPr>
        <w:t xml:space="preserve"> 379              Route::get('/property-management', [AdminController::class, 'propertyManagement'])-&gt;name('admin.property-management.index');</w:t>
      </w:r>
    </w:p>
    <w:p>
      <w:pPr>
        <w:keepLines w:val="0"/>
        <w:spacing w:after="0" w:before="0" w:line="240" w:lineRule="auto"/>
      </w:pPr>
      <w:r>
        <w:rPr>
          <w:rFonts w:ascii="Consolas" w:hAnsi="Consolas" w:eastAsia="Consolas"/>
          <w:sz w:val="14"/>
        </w:rPr>
        <w:t xml:space="preserve"> 380              Route::get('/reservation-settings', [AdminController::class, 'reservationSettings'])-&gt;name('admin.reservation-settings');</w:t>
      </w:r>
    </w:p>
    <w:p>
      <w:pPr>
        <w:keepLines w:val="0"/>
        <w:spacing w:after="0" w:before="0" w:line="240" w:lineRule="auto"/>
      </w:pPr>
      <w:r>
        <w:rPr>
          <w:rFonts w:ascii="Consolas" w:hAnsi="Consolas" w:eastAsia="Consolas"/>
          <w:sz w:val="14"/>
        </w:rPr>
        <w:t xml:space="preserve"> 381              Route::put('/reservation-settings', [AdminController::class, 'updateReservationSettings'])-&gt;name('admin.reservation-settings.update');</w:t>
      </w:r>
    </w:p>
    <w:p>
      <w:pPr>
        <w:keepLines w:val="0"/>
        <w:spacing w:after="0" w:before="0" w:line="240" w:lineRule="auto"/>
      </w:pPr>
      <w:r>
        <w:rPr>
          <w:rFonts w:ascii="Consolas" w:hAnsi="Consolas" w:eastAsia="Consolas"/>
          <w:sz w:val="14"/>
        </w:rPr>
        <w:t xml:space="preserve"> 382              Route::post('/reservation-settings/maintenance', [AdminController::class, 'storeMaintenanceBlock'])-&gt;name('admin.reservation-settings.maintenance.store');</w:t>
      </w:r>
    </w:p>
    <w:p>
      <w:pPr>
        <w:keepLines w:val="0"/>
        <w:spacing w:after="0" w:before="0" w:line="240" w:lineRule="auto"/>
      </w:pPr>
      <w:r>
        <w:rPr>
          <w:rFonts w:ascii="Consolas" w:hAnsi="Consolas" w:eastAsia="Consolas"/>
          <w:sz w:val="14"/>
        </w:rPr>
        <w:t xml:space="preserve"> 383              Route::put('/reservation-settings/maintenance/{block}', [AdminController::class, 'updateMaintenanceBlock'])-&gt;name('admin.reservation-settings.maintenance.update');</w:t>
      </w:r>
    </w:p>
    <w:p>
      <w:pPr>
        <w:keepLines w:val="0"/>
        <w:spacing w:after="0" w:before="0" w:line="240" w:lineRule="auto"/>
      </w:pPr>
      <w:r>
        <w:rPr>
          <w:rFonts w:ascii="Consolas" w:hAnsi="Consolas" w:eastAsia="Consolas"/>
          <w:sz w:val="14"/>
        </w:rPr>
        <w:t xml:space="preserve"> 384              Route::delete('/reservation-settings/maintenance/{block}', [AdminController::class, 'destroyMaintenanceBlock'])-&gt;name('admin.reservation-settings.maintenance.destroy');</w:t>
      </w:r>
    </w:p>
    <w:p>
      <w:pPr>
        <w:keepLines w:val="0"/>
        <w:spacing w:after="0" w:before="0" w:line="240" w:lineRule="auto"/>
      </w:pPr>
      <w:r>
        <w:rPr>
          <w:rFonts w:ascii="Consolas" w:hAnsi="Consolas" w:eastAsia="Consolas"/>
          <w:sz w:val="14"/>
        </w:rPr>
        <w:t xml:space="preserve"> 385              Route::post('/reservation-settings/property-maintenance', [\App\Http\Controllers\PropertyItemMaintenanceController::class, 'store'])-&gt;name('admin.reservation-settings.property-maintenance.store');</w:t>
      </w:r>
    </w:p>
    <w:p>
      <w:pPr>
        <w:keepLines w:val="0"/>
        <w:spacing w:after="0" w:before="0" w:line="240" w:lineRule="auto"/>
      </w:pPr>
      <w:r>
        <w:rPr>
          <w:rFonts w:ascii="Consolas" w:hAnsi="Consolas" w:eastAsia="Consolas"/>
          <w:sz w:val="14"/>
        </w:rPr>
        <w:t xml:space="preserve"> 386              Route::put('/reservation-settings/property-maintenance/{block}', [\App\Http\Controllers\PropertyItemMaintenanceController::class, 'update'])-&gt;name('admin.reservation-settings.property-maintenance.update');</w:t>
      </w:r>
    </w:p>
    <w:p>
      <w:pPr>
        <w:keepLines w:val="0"/>
        <w:spacing w:after="0" w:before="0" w:line="240" w:lineRule="auto"/>
      </w:pPr>
      <w:r>
        <w:rPr>
          <w:rFonts w:ascii="Consolas" w:hAnsi="Consolas" w:eastAsia="Consolas"/>
          <w:sz w:val="14"/>
        </w:rPr>
        <w:t xml:space="preserve"> 387              Route::delete('/reservation-settings/property-maintenance/{block}', [\App\Http\Controllers\PropertyItemMaintenanceController::class, 'destroy'])-&gt;name('admin.reservation-settings.property-maintenance.destroy');</w:t>
      </w:r>
    </w:p>
    <w:p>
      <w:pPr>
        <w:keepLines w:val="0"/>
        <w:spacing w:after="0" w:before="0" w:line="240" w:lineRule="auto"/>
      </w:pPr>
      <w:r>
        <w:rPr>
          <w:rFonts w:ascii="Consolas" w:hAnsi="Consolas" w:eastAsia="Consolas"/>
          <w:sz w:val="14"/>
        </w:rPr>
        <w:t xml:space="preserve"> 388              Route::post('/property-management/items', [AdminController::class, 'storeFacilityItem'])-&gt;name('admin.property-management.items.store');</w:t>
      </w:r>
    </w:p>
    <w:p>
      <w:pPr>
        <w:keepLines w:val="0"/>
        <w:spacing w:after="0" w:before="0" w:line="240" w:lineRule="auto"/>
      </w:pPr>
      <w:r>
        <w:rPr>
          <w:rFonts w:ascii="Consolas" w:hAnsi="Consolas" w:eastAsia="Consolas"/>
          <w:sz w:val="14"/>
        </w:rPr>
        <w:t xml:space="preserve"> 389              Route::put('/property-management/items/{item}', [AdminController::class, 'updateFacilityItem'])-&gt;name('admin.property-management.items.update');</w:t>
      </w:r>
    </w:p>
    <w:p>
      <w:pPr>
        <w:keepLines w:val="0"/>
        <w:spacing w:after="0" w:before="0" w:line="240" w:lineRule="auto"/>
      </w:pPr>
      <w:r>
        <w:rPr>
          <w:rFonts w:ascii="Consolas" w:hAnsi="Consolas" w:eastAsia="Consolas"/>
          <w:sz w:val="14"/>
        </w:rPr>
        <w:t xml:space="preserve"> 390              Route::delete('/property-management/items/{item}', [AdminController::class, 'destroyFacilityItem'])-&gt;name('admin.property-management.items.destroy');</w:t>
      </w:r>
    </w:p>
    <w:p>
      <w:pPr>
        <w:keepLines w:val="0"/>
        <w:spacing w:after="0" w:before="0" w:line="240" w:lineRule="auto"/>
      </w:pPr>
      <w:r>
        <w:rPr>
          <w:rFonts w:ascii="Consolas" w:hAnsi="Consolas" w:eastAsia="Consolas"/>
          <w:sz w:val="14"/>
        </w:rPr>
        <w:t xml:space="preserve"> 391              Route::post('/facilities', [AdminController::class, 'storeFacility'])-&gt;name('admin.facilities.store');</w:t>
      </w:r>
    </w:p>
    <w:p>
      <w:pPr>
        <w:keepLines w:val="0"/>
        <w:spacing w:after="0" w:before="0" w:line="240" w:lineRule="auto"/>
      </w:pPr>
      <w:r>
        <w:rPr>
          <w:rFonts w:ascii="Consolas" w:hAnsi="Consolas" w:eastAsia="Consolas"/>
          <w:sz w:val="14"/>
        </w:rPr>
        <w:t xml:space="preserve"> 392              Route::put('/facilities/{facility}', [AdminController::class, 'updateFacility'])-&gt;name('admin.facilities.update');</w:t>
      </w:r>
    </w:p>
    <w:p>
      <w:pPr>
        <w:keepLines w:val="0"/>
        <w:spacing w:after="0" w:before="0" w:line="240" w:lineRule="auto"/>
      </w:pPr>
      <w:r>
        <w:rPr>
          <w:rFonts w:ascii="Consolas" w:hAnsi="Consolas" w:eastAsia="Consolas"/>
          <w:sz w:val="14"/>
        </w:rPr>
        <w:t xml:space="preserve"> 393              Route::delete('/facilities/{facility}', [AdminController::class, 'destroyFacility'])-&gt;name('admin.facilities.destroy');</w:t>
      </w:r>
    </w:p>
    <w:p>
      <w:pPr>
        <w:keepLines w:val="0"/>
        <w:spacing w:after="0" w:before="0" w:line="240" w:lineRule="auto"/>
      </w:pPr>
      <w:r>
        <w:rPr>
          <w:rFonts w:ascii="Consolas" w:hAnsi="Consolas" w:eastAsia="Consolas"/>
          <w:sz w:val="14"/>
        </w:rPr>
        <w:t xml:space="preserve"> 394              Route::post('/reservations/{reservation}/approve', [AdminController::class, 'approve'])-&gt;name('admin.reservations.approve');</w:t>
      </w:r>
    </w:p>
    <w:p>
      <w:pPr>
        <w:keepLines w:val="0"/>
        <w:spacing w:after="0" w:before="0" w:line="240" w:lineRule="auto"/>
      </w:pPr>
      <w:r>
        <w:rPr>
          <w:rFonts w:ascii="Consolas" w:hAnsi="Consolas" w:eastAsia="Consolas"/>
          <w:sz w:val="14"/>
        </w:rPr>
        <w:t xml:space="preserve"> 395              Route::post('/reservations/{reservation}/reject', [AdminController::class, 'reject'])-&gt;name('admin.reservations.reject');</w:t>
      </w:r>
    </w:p>
    <w:p>
      <w:pPr>
        <w:keepLines w:val="0"/>
        <w:spacing w:after="0" w:before="0" w:line="240" w:lineRule="auto"/>
      </w:pPr>
      <w:r>
        <w:rPr>
          <w:rFonts w:ascii="Consolas" w:hAnsi="Consolas" w:eastAsia="Consolas"/>
          <w:sz w:val="14"/>
        </w:rPr>
        <w:t xml:space="preserve"> 396              Route::put('/reservations/{reservation}', [AdminController::class, 'updateApprovedReservation'])-&gt;name('admin.reservations.update');</w:t>
      </w:r>
    </w:p>
    <w:p>
      <w:pPr>
        <w:keepLines w:val="0"/>
        <w:spacing w:after="0" w:before="0" w:line="240" w:lineRule="auto"/>
      </w:pPr>
      <w:r>
        <w:rPr>
          <w:rFonts w:ascii="Consolas" w:hAnsi="Consolas" w:eastAsia="Consolas"/>
          <w:sz w:val="14"/>
        </w:rPr>
        <w:t xml:space="preserve"> 397              Route::delete('/reservations/{reservation}', [AdminController::class, 'destroyReservation'])-&gt;name('admin.reservations.destroy');</w:t>
      </w:r>
    </w:p>
    <w:p>
      <w:pPr>
        <w:keepLines w:val="0"/>
        <w:spacing w:after="0" w:before="0" w:line="240" w:lineRule="auto"/>
      </w:pPr>
      <w:r>
        <w:rPr>
          <w:rFonts w:ascii="Consolas" w:hAnsi="Consolas" w:eastAsia="Consolas"/>
          <w:sz w:val="14"/>
        </w:rPr>
        <w:t xml:space="preserve"> 398              Route::post('/users/{user}/role', [AdminController::class, 'updateUserRole'])-&gt;name('admin.users.role');</w:t>
      </w:r>
    </w:p>
    <w:p>
      <w:pPr>
        <w:keepLines w:val="0"/>
        <w:spacing w:after="0" w:before="0" w:line="240" w:lineRule="auto"/>
      </w:pPr>
      <w:r>
        <w:rPr>
          <w:rFonts w:ascii="Consolas" w:hAnsi="Consolas" w:eastAsia="Consolas"/>
          <w:sz w:val="14"/>
        </w:rPr>
        <w:t xml:space="preserve"> 399              Route::delete('/users/{user}', [AdminController::class, 'destroyUser'])-&gt;name('admin.users.destroy');</w:t>
      </w:r>
    </w:p>
    <w:p>
      <w:pPr>
        <w:keepLines w:val="0"/>
        <w:spacing w:after="0" w:before="0" w:line="240" w:lineRule="auto"/>
      </w:pPr>
      <w:r>
        <w:rPr>
          <w:rFonts w:ascii="Consolas" w:hAnsi="Consolas" w:eastAsia="Consolas"/>
          <w:sz w:val="14"/>
        </w:rPr>
        <w:t xml:space="preserve"> 400          });</w:t>
      </w:r>
    </w:p>
    <w:p>
      <w:pPr>
        <w:keepLines w:val="0"/>
        <w:spacing w:after="0" w:before="0" w:line="240" w:lineRule="auto"/>
      </w:pPr>
      <w:r>
        <w:rPr>
          <w:rFonts w:ascii="Consolas" w:hAnsi="Consolas" w:eastAsia="Consolas"/>
          <w:sz w:val="14"/>
        </w:rPr>
        <w:t xml:space="preserve"> 401  });</w:t>
      </w:r>
    </w:p>
    <w:p>
      <w:pPr>
        <w:pStyle w:val="Heading2"/>
        <w:spacing w:before="160" w:after="40"/>
      </w:pPr>
      <w:r>
        <w:t>tests/Feature/AdminActionPasswordTest.php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App\Models\User;</w:t>
      </w:r>
    </w:p>
    <w:p>
      <w:pPr>
        <w:keepLines w:val="0"/>
        <w:spacing w:after="0" w:before="0" w:line="240" w:lineRule="auto"/>
      </w:pPr>
      <w:r>
        <w:rPr>
          <w:rFonts w:ascii="Consolas" w:hAnsi="Consolas" w:eastAsia="Consolas"/>
          <w:sz w:val="14"/>
        </w:rPr>
        <w:t xml:space="preserve">   7  use Illuminate\Foundation\Testing\RefreshDatabase;</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AdminActionPasswordTest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RefreshDatabase;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test_facility_changes_require_the_admins_current_password(): void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$admin = User::factory()-&gt;create(['is_admin' =&gt; true]);</w:t>
      </w:r>
    </w:p>
    <w:p>
      <w:pPr>
        <w:keepLines w:val="0"/>
        <w:spacing w:after="0" w:before="0" w:line="240" w:lineRule="auto"/>
      </w:pPr>
      <w:r>
        <w:rPr>
          <w:rFonts w:ascii="Consolas" w:hAnsi="Consolas" w:eastAsia="Consolas"/>
          <w:sz w:val="14"/>
        </w:rPr>
        <w:t xml:space="preserve">  17          $facility = [</w:t>
      </w:r>
    </w:p>
    <w:p>
      <w:pPr>
        <w:keepLines w:val="0"/>
        <w:spacing w:after="0" w:before="0" w:line="240" w:lineRule="auto"/>
      </w:pPr>
      <w:r>
        <w:rPr>
          <w:rFonts w:ascii="Consolas" w:hAnsi="Consolas" w:eastAsia="Consolas"/>
          <w:sz w:val="14"/>
        </w:rPr>
        <w:t xml:space="preserve">  18              'name' =&gt; 'Computer Lab',</w:t>
      </w:r>
    </w:p>
    <w:p>
      <w:pPr>
        <w:keepLines w:val="0"/>
        <w:spacing w:after="0" w:before="0" w:line="240" w:lineRule="auto"/>
      </w:pPr>
      <w:r>
        <w:rPr>
          <w:rFonts w:ascii="Consolas" w:hAnsi="Consolas" w:eastAsia="Consolas"/>
          <w:sz w:val="14"/>
        </w:rPr>
        <w:t xml:space="preserve">  19              'building' =&gt; 'Engineering Hall',</w:t>
      </w:r>
    </w:p>
    <w:p>
      <w:pPr>
        <w:keepLines w:val="0"/>
        <w:spacing w:after="0" w:before="0" w:line="240" w:lineRule="auto"/>
      </w:pPr>
      <w:r>
        <w:rPr>
          <w:rFonts w:ascii="Consolas" w:hAnsi="Consolas" w:eastAsia="Consolas"/>
          <w:sz w:val="14"/>
        </w:rPr>
        <w:t xml:space="preserve">  20              'type' =&gt; 'Laboratory',</w:t>
      </w:r>
    </w:p>
    <w:p>
      <w:pPr>
        <w:keepLines w:val="0"/>
        <w:spacing w:after="0" w:before="0" w:line="240" w:lineRule="auto"/>
      </w:pPr>
      <w:r>
        <w:rPr>
          <w:rFonts w:ascii="Consolas" w:hAnsi="Consolas" w:eastAsia="Consolas"/>
          <w:sz w:val="14"/>
        </w:rPr>
        <w:t xml:space="preserve">  21              'capacity' =&gt; 24,</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$this-&gt;actingAs($admin)</w:t>
      </w:r>
    </w:p>
    <w:p>
      <w:pPr>
        <w:keepLines w:val="0"/>
        <w:spacing w:after="0" w:before="0" w:line="240" w:lineRule="auto"/>
      </w:pPr>
      <w:r>
        <w:rPr>
          <w:rFonts w:ascii="Consolas" w:hAnsi="Consolas" w:eastAsia="Consolas"/>
          <w:sz w:val="14"/>
        </w:rPr>
        <w:t xml:space="preserve">  25              -&gt;postJson(route('admin.facilities.store'), $facility)</w:t>
      </w:r>
    </w:p>
    <w:p>
      <w:pPr>
        <w:keepLines w:val="0"/>
        <w:spacing w:after="0" w:before="0" w:line="240" w:lineRule="auto"/>
      </w:pPr>
      <w:r>
        <w:rPr>
          <w:rFonts w:ascii="Consolas" w:hAnsi="Consolas" w:eastAsia="Consolas"/>
          <w:sz w:val="14"/>
        </w:rPr>
        <w:t xml:space="preserve">  26              -&gt;assertUnprocessable()</w:t>
      </w:r>
    </w:p>
    <w:p>
      <w:pPr>
        <w:keepLines w:val="0"/>
        <w:spacing w:after="0" w:before="0" w:line="240" w:lineRule="auto"/>
      </w:pPr>
      <w:r>
        <w:rPr>
          <w:rFonts w:ascii="Consolas" w:hAnsi="Consolas" w:eastAsia="Consolas"/>
          <w:sz w:val="14"/>
        </w:rPr>
        <w:t xml:space="preserve">  27              -&gt;assertJsonPath('errors.current_password.0', 'Enter your current password to confirm this admin action.');</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$this-&gt;postJson(route('admin.facilities.store'), $facility + ['current_password' =&gt; 'incorrect'])</w:t>
      </w:r>
    </w:p>
    <w:p>
      <w:pPr>
        <w:keepLines w:val="0"/>
        <w:spacing w:after="0" w:before="0" w:line="240" w:lineRule="auto"/>
      </w:pPr>
      <w:r>
        <w:rPr>
          <w:rFonts w:ascii="Consolas" w:hAnsi="Consolas" w:eastAsia="Consolas"/>
          <w:sz w:val="14"/>
        </w:rPr>
        <w:t xml:space="preserve">  30              -&gt;assertUnprocessable()</w:t>
      </w:r>
    </w:p>
    <w:p>
      <w:pPr>
        <w:keepLines w:val="0"/>
        <w:spacing w:after="0" w:before="0" w:line="240" w:lineRule="auto"/>
      </w:pPr>
      <w:r>
        <w:rPr>
          <w:rFonts w:ascii="Consolas" w:hAnsi="Consolas" w:eastAsia="Consolas"/>
          <w:sz w:val="14"/>
        </w:rPr>
        <w:t xml:space="preserve">  31              -&gt;assertJsonPath('errors.current_password.0', 'Enter your current password to confirm this admin action.');</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$this-&gt;assertDatabaseCount('facilities', 0);</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$this-&gt;postJson(route('admin.facilities.store'), $facility + ['current_password' =&gt; 'password'])</w:t>
      </w:r>
    </w:p>
    <w:p>
      <w:pPr>
        <w:keepLines w:val="0"/>
        <w:spacing w:after="0" w:before="0" w:line="240" w:lineRule="auto"/>
      </w:pPr>
      <w:r>
        <w:rPr>
          <w:rFonts w:ascii="Consolas" w:hAnsi="Consolas" w:eastAsia="Consolas"/>
          <w:sz w:val="14"/>
        </w:rPr>
        <w:t xml:space="preserve">  36              -&gt;assertRedirect(route('admin.facilities.create'))</w:t>
      </w:r>
    </w:p>
    <w:p>
      <w:pPr>
        <w:keepLines w:val="0"/>
        <w:spacing w:after="0" w:before="0" w:line="240" w:lineRule="auto"/>
      </w:pPr>
      <w:r>
        <w:rPr>
          <w:rFonts w:ascii="Consolas" w:hAnsi="Consolas" w:eastAsia="Consolas"/>
          <w:sz w:val="14"/>
        </w:rPr>
        <w:t xml:space="preserve">  37              -&gt;assertSessionHas('status', 'Facility created successfully.');</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$this-&gt;assertDatabaseHas('facilities', ['name' =&gt; 'Computer Lab']);</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public function test_login_and_signup_pages_do_not_render_password_visibility_controls(): void</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$this-&gt;get(route('login'))</w:t>
      </w:r>
    </w:p>
    <w:p>
      <w:pPr>
        <w:keepLines w:val="0"/>
        <w:spacing w:after="0" w:before="0" w:line="240" w:lineRule="auto"/>
      </w:pPr>
      <w:r>
        <w:rPr>
          <w:rFonts w:ascii="Consolas" w:hAnsi="Consolas" w:eastAsia="Consolas"/>
          <w:sz w:val="14"/>
        </w:rPr>
        <w:t xml:space="preserve">  45              -&gt;assertOk()</w:t>
      </w:r>
    </w:p>
    <w:p>
      <w:pPr>
        <w:keepLines w:val="0"/>
        <w:spacing w:after="0" w:before="0" w:line="240" w:lineRule="auto"/>
      </w:pPr>
      <w:r>
        <w:rPr>
          <w:rFonts w:ascii="Consolas" w:hAnsi="Consolas" w:eastAsia="Consolas"/>
          <w:sz w:val="14"/>
        </w:rPr>
        <w:t xml:space="preserve">  46              -&gt;assertDontSee('data-password-toggle')</w:t>
      </w:r>
    </w:p>
    <w:p>
      <w:pPr>
        <w:keepLines w:val="0"/>
        <w:spacing w:after="0" w:before="0" w:line="240" w:lineRule="auto"/>
      </w:pPr>
      <w:r>
        <w:rPr>
          <w:rFonts w:ascii="Consolas" w:hAnsi="Consolas" w:eastAsia="Consolas"/>
          <w:sz w:val="14"/>
        </w:rPr>
        <w:t xml:space="preserve">  47              -&gt;assertDontSee('Show password')</w:t>
      </w:r>
    </w:p>
    <w:p>
      <w:pPr>
        <w:keepLines w:val="0"/>
        <w:spacing w:after="0" w:before="0" w:line="240" w:lineRule="auto"/>
      </w:pPr>
      <w:r>
        <w:rPr>
          <w:rFonts w:ascii="Consolas" w:hAnsi="Consolas" w:eastAsia="Consolas"/>
          <w:sz w:val="14"/>
        </w:rPr>
        <w:t xml:space="preserve">  48              -&gt;assertDontSee('Hide password');</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$this-&gt;get(route('register'))</w:t>
      </w:r>
    </w:p>
    <w:p>
      <w:pPr>
        <w:keepLines w:val="0"/>
        <w:spacing w:after="0" w:before="0" w:line="240" w:lineRule="auto"/>
      </w:pPr>
      <w:r>
        <w:rPr>
          <w:rFonts w:ascii="Consolas" w:hAnsi="Consolas" w:eastAsia="Consolas"/>
          <w:sz w:val="14"/>
        </w:rPr>
        <w:t xml:space="preserve">  51              -&gt;assertOk()</w:t>
      </w:r>
    </w:p>
    <w:p>
      <w:pPr>
        <w:keepLines w:val="0"/>
        <w:spacing w:after="0" w:before="0" w:line="240" w:lineRule="auto"/>
      </w:pPr>
      <w:r>
        <w:rPr>
          <w:rFonts w:ascii="Consolas" w:hAnsi="Consolas" w:eastAsia="Consolas"/>
          <w:sz w:val="14"/>
        </w:rPr>
        <w:t xml:space="preserve">  52              -&gt;assertDontSee('data-password-toggle')</w:t>
      </w:r>
    </w:p>
    <w:p>
      <w:pPr>
        <w:keepLines w:val="0"/>
        <w:spacing w:after="0" w:before="0" w:line="240" w:lineRule="auto"/>
      </w:pPr>
      <w:r>
        <w:rPr>
          <w:rFonts w:ascii="Consolas" w:hAnsi="Consolas" w:eastAsia="Consolas"/>
          <w:sz w:val="14"/>
        </w:rPr>
        <w:t xml:space="preserve">  53              -&gt;assertDontSee('Show password')</w:t>
      </w:r>
    </w:p>
    <w:p>
      <w:pPr>
        <w:keepLines w:val="0"/>
        <w:spacing w:after="0" w:before="0" w:line="240" w:lineRule="auto"/>
      </w:pPr>
      <w:r>
        <w:rPr>
          <w:rFonts w:ascii="Consolas" w:hAnsi="Consolas" w:eastAsia="Consolas"/>
          <w:sz w:val="14"/>
        </w:rPr>
        <w:t xml:space="preserve">  54              -&gt;assertDontSee('Hide password');</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public function test_admin_management_pages_show_password_confirmation_for_actions(): void</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$admin = User::factory()-&gt;create(['is_admin' =&gt; true]);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$this-&gt;actingAs($admin)</w:t>
      </w:r>
    </w:p>
    <w:p>
      <w:pPr>
        <w:keepLines w:val="0"/>
        <w:spacing w:after="0" w:before="0" w:line="240" w:lineRule="auto"/>
      </w:pPr>
      <w:r>
        <w:rPr>
          <w:rFonts w:ascii="Consolas" w:hAnsi="Consolas" w:eastAsia="Consolas"/>
          <w:sz w:val="14"/>
        </w:rPr>
        <w:t xml:space="preserve">  62              -&gt;get(route('admin.dashboard'))</w:t>
      </w:r>
    </w:p>
    <w:p>
      <w:pPr>
        <w:keepLines w:val="0"/>
        <w:spacing w:after="0" w:before="0" w:line="240" w:lineRule="auto"/>
      </w:pPr>
      <w:r>
        <w:rPr>
          <w:rFonts w:ascii="Consolas" w:hAnsi="Consolas" w:eastAsia="Consolas"/>
          <w:sz w:val="14"/>
        </w:rPr>
        <w:t xml:space="preserve">  63              -&gt;assertOk()</w:t>
      </w:r>
    </w:p>
    <w:p>
      <w:pPr>
        <w:keepLines w:val="0"/>
        <w:spacing w:after="0" w:before="0" w:line="240" w:lineRule="auto"/>
      </w:pPr>
      <w:r>
        <w:rPr>
          <w:rFonts w:ascii="Consolas" w:hAnsi="Consolas" w:eastAsia="Consolas"/>
          <w:sz w:val="14"/>
        </w:rPr>
        <w:t xml:space="preserve">  64              -&gt;assertSee('admin-action-password')</w:t>
      </w:r>
    </w:p>
    <w:p>
      <w:pPr>
        <w:keepLines w:val="0"/>
        <w:spacing w:after="0" w:before="0" w:line="240" w:lineRule="auto"/>
      </w:pPr>
      <w:r>
        <w:rPr>
          <w:rFonts w:ascii="Consolas" w:hAnsi="Consolas" w:eastAsia="Consolas"/>
          <w:sz w:val="14"/>
        </w:rPr>
        <w:t xml:space="preserve">  65              -&gt;assertSee('Confirm admin action');</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$this-&gt;get(route('admin.facilities.create'))</w:t>
      </w:r>
    </w:p>
    <w:p>
      <w:pPr>
        <w:keepLines w:val="0"/>
        <w:spacing w:after="0" w:before="0" w:line="240" w:lineRule="auto"/>
      </w:pPr>
      <w:r>
        <w:rPr>
          <w:rFonts w:ascii="Consolas" w:hAnsi="Consolas" w:eastAsia="Consolas"/>
          <w:sz w:val="14"/>
        </w:rPr>
        <w:t xml:space="preserve">  68              -&gt;assertOk()</w:t>
      </w:r>
    </w:p>
    <w:p>
      <w:pPr>
        <w:keepLines w:val="0"/>
        <w:spacing w:after="0" w:before="0" w:line="240" w:lineRule="auto"/>
      </w:pPr>
      <w:r>
        <w:rPr>
          <w:rFonts w:ascii="Consolas" w:hAnsi="Consolas" w:eastAsia="Consolas"/>
          <w:sz w:val="14"/>
        </w:rPr>
        <w:t xml:space="preserve">  69              -&gt;assertSee('admin-action-password');</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$this-&gt;get(route('admin.property-management.index'))</w:t>
      </w:r>
    </w:p>
    <w:p>
      <w:pPr>
        <w:keepLines w:val="0"/>
        <w:spacing w:after="0" w:before="0" w:line="240" w:lineRule="auto"/>
      </w:pPr>
      <w:r>
        <w:rPr>
          <w:rFonts w:ascii="Consolas" w:hAnsi="Consolas" w:eastAsia="Consolas"/>
          <w:sz w:val="14"/>
        </w:rPr>
        <w:t xml:space="preserve">  72              -&gt;assertOk()</w:t>
      </w:r>
    </w:p>
    <w:p>
      <w:pPr>
        <w:keepLines w:val="0"/>
        <w:spacing w:after="0" w:before="0" w:line="240" w:lineRule="auto"/>
      </w:pPr>
      <w:r>
        <w:rPr>
          <w:rFonts w:ascii="Consolas" w:hAnsi="Consolas" w:eastAsia="Consolas"/>
          <w:sz w:val="14"/>
        </w:rPr>
        <w:t xml:space="preserve">  73              -&gt;assertSee('admin-action-password');</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pStyle w:val="Heading2"/>
        <w:spacing w:before="160" w:after="40"/>
      </w:pPr>
      <w:r>
        <w:t>tests/Feature/AdminDashboardPerformanceTest.php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App\Models\User;</w:t>
      </w:r>
    </w:p>
    <w:p>
      <w:pPr>
        <w:keepLines w:val="0"/>
        <w:spacing w:after="0" w:before="0" w:line="240" w:lineRule="auto"/>
      </w:pPr>
      <w:r>
        <w:rPr>
          <w:rFonts w:ascii="Consolas" w:hAnsi="Consolas" w:eastAsia="Consolas"/>
          <w:sz w:val="14"/>
        </w:rPr>
        <w:t xml:space="preserve">   8  use Illuminate\Foundation\Testing\RefreshDatabase;</w:t>
      </w:r>
    </w:p>
    <w:p>
      <w:pPr>
        <w:keepLines w:val="0"/>
        <w:spacing w:after="0" w:before="0" w:line="240" w:lineRule="auto"/>
      </w:pPr>
      <w:r>
        <w:rPr>
          <w:rFonts w:ascii="Consolas" w:hAnsi="Consolas" w:eastAsia="Consolas"/>
          <w:sz w:val="14"/>
        </w:rPr>
        <w:t xml:space="preserve">   9  use Illuminate\Support\Str;</w:t>
      </w:r>
    </w:p>
    <w:p>
      <w:pPr>
        <w:keepLines w:val="0"/>
        <w:spacing w:after="0" w:before="0" w:line="240" w:lineRule="auto"/>
      </w:pPr>
      <w:r>
        <w:rPr>
          <w:rFonts w:ascii="Consolas" w:hAnsi="Consolas" w:eastAsia="Consolas"/>
          <w:sz w:val="14"/>
        </w:rPr>
        <w:t xml:space="preserve">  10  use Tests\TestCase;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class AdminDashboardPerformanceTest extends 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use RefreshDatabase;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test_dashboard_paginates_pending_reservations_and_keeps_total_count():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$admin = User::factory()-&gt;create(['is_admin' =&gt; true]);</w:t>
      </w:r>
    </w:p>
    <w:p>
      <w:pPr>
        <w:keepLines w:val="0"/>
        <w:spacing w:after="0" w:before="0" w:line="240" w:lineRule="auto"/>
      </w:pPr>
      <w:r>
        <w:rPr>
          <w:rFonts w:ascii="Consolas" w:hAnsi="Consolas" w:eastAsia="Consolas"/>
          <w:sz w:val="14"/>
        </w:rPr>
        <w:t xml:space="preserve">  19          $facility = Facility::create([</w:t>
      </w:r>
    </w:p>
    <w:p>
      <w:pPr>
        <w:keepLines w:val="0"/>
        <w:spacing w:after="0" w:before="0" w:line="240" w:lineRule="auto"/>
      </w:pPr>
      <w:r>
        <w:rPr>
          <w:rFonts w:ascii="Consolas" w:hAnsi="Consolas" w:eastAsia="Consolas"/>
          <w:sz w:val="14"/>
        </w:rPr>
        <w:t xml:space="preserve">  20              'name' =&gt; 'Lecture Room 1',</w:t>
      </w:r>
    </w:p>
    <w:p>
      <w:pPr>
        <w:keepLines w:val="0"/>
        <w:spacing w:after="0" w:before="0" w:line="240" w:lineRule="auto"/>
      </w:pPr>
      <w:r>
        <w:rPr>
          <w:rFonts w:ascii="Consolas" w:hAnsi="Consolas" w:eastAsia="Consolas"/>
          <w:sz w:val="14"/>
        </w:rPr>
        <w:t xml:space="preserve">  21              'building' =&gt; 'Main Building',</w:t>
      </w:r>
    </w:p>
    <w:p>
      <w:pPr>
        <w:keepLines w:val="0"/>
        <w:spacing w:after="0" w:before="0" w:line="240" w:lineRule="auto"/>
      </w:pPr>
      <w:r>
        <w:rPr>
          <w:rFonts w:ascii="Consolas" w:hAnsi="Consolas" w:eastAsia="Consolas"/>
          <w:sz w:val="14"/>
        </w:rPr>
        <w:t xml:space="preserve">  22              'type' =&gt; 'Classroom',</w:t>
      </w:r>
    </w:p>
    <w:p>
      <w:pPr>
        <w:keepLines w:val="0"/>
        <w:spacing w:after="0" w:before="0" w:line="240" w:lineRule="auto"/>
      </w:pPr>
      <w:r>
        <w:rPr>
          <w:rFonts w:ascii="Consolas" w:hAnsi="Consolas" w:eastAsia="Consolas"/>
          <w:sz w:val="14"/>
        </w:rPr>
        <w:t xml:space="preserve">  23              'capacity' =&gt; 30,</w:t>
      </w:r>
    </w:p>
    <w:p>
      <w:pPr>
        <w:keepLines w:val="0"/>
        <w:spacing w:after="0" w:before="0" w:line="240" w:lineRule="auto"/>
      </w:pPr>
      <w:r>
        <w:rPr>
          <w:rFonts w:ascii="Consolas" w:hAnsi="Consolas" w:eastAsia="Consolas"/>
          <w:sz w:val="14"/>
        </w:rPr>
        <w:t xml:space="preserve">  24              'is_active' =&gt; true,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for ($index = 1; $index &lt;= 16; $index++) {</w:t>
      </w:r>
    </w:p>
    <w:p>
      <w:pPr>
        <w:keepLines w:val="0"/>
        <w:spacing w:after="0" w:before="0" w:line="240" w:lineRule="auto"/>
      </w:pPr>
      <w:r>
        <w:rPr>
          <w:rFonts w:ascii="Consolas" w:hAnsi="Consolas" w:eastAsia="Consolas"/>
          <w:sz w:val="14"/>
        </w:rPr>
        <w:t xml:space="preserve">  28              Reservation::create([</w:t>
      </w:r>
    </w:p>
    <w:p>
      <w:pPr>
        <w:keepLines w:val="0"/>
        <w:spacing w:after="0" w:before="0" w:line="240" w:lineRule="auto"/>
      </w:pPr>
      <w:r>
        <w:rPr>
          <w:rFonts w:ascii="Consolas" w:hAnsi="Consolas" w:eastAsia="Consolas"/>
          <w:sz w:val="14"/>
        </w:rPr>
        <w:t xml:space="preserve">  29                  'user_id' =&gt; $admin-&gt;id,</w:t>
      </w:r>
    </w:p>
    <w:p>
      <w:pPr>
        <w:keepLines w:val="0"/>
        <w:spacing w:after="0" w:before="0" w:line="240" w:lineRule="auto"/>
      </w:pPr>
      <w:r>
        <w:rPr>
          <w:rFonts w:ascii="Consolas" w:hAnsi="Consolas" w:eastAsia="Consolas"/>
          <w:sz w:val="14"/>
        </w:rPr>
        <w:t xml:space="preserve">  30                  'facility_id' =&gt; $facility-&gt;id,</w:t>
      </w:r>
    </w:p>
    <w:p>
      <w:pPr>
        <w:keepLines w:val="0"/>
        <w:spacing w:after="0" w:before="0" w:line="240" w:lineRule="auto"/>
      </w:pPr>
      <w:r>
        <w:rPr>
          <w:rFonts w:ascii="Consolas" w:hAnsi="Consolas" w:eastAsia="Consolas"/>
          <w:sz w:val="14"/>
        </w:rPr>
        <w:t xml:space="preserve">  31                  'reservation_date' =&gt; now()-&gt;addDays($index)-&gt;toDateString(),</w:t>
      </w:r>
    </w:p>
    <w:p>
      <w:pPr>
        <w:keepLines w:val="0"/>
        <w:spacing w:after="0" w:before="0" w:line="240" w:lineRule="auto"/>
      </w:pPr>
      <w:r>
        <w:rPr>
          <w:rFonts w:ascii="Consolas" w:hAnsi="Consolas" w:eastAsia="Consolas"/>
          <w:sz w:val="14"/>
        </w:rPr>
        <w:t xml:space="preserve">  32                  'start_time' =&gt; '10:00',</w:t>
      </w:r>
    </w:p>
    <w:p>
      <w:pPr>
        <w:keepLines w:val="0"/>
        <w:spacing w:after="0" w:before="0" w:line="240" w:lineRule="auto"/>
      </w:pPr>
      <w:r>
        <w:rPr>
          <w:rFonts w:ascii="Consolas" w:hAnsi="Consolas" w:eastAsia="Consolas"/>
          <w:sz w:val="14"/>
        </w:rPr>
        <w:t xml:space="preserve">  33                  'end_time' =&gt; '11:00',</w:t>
      </w:r>
    </w:p>
    <w:p>
      <w:pPr>
        <w:keepLines w:val="0"/>
        <w:spacing w:after="0" w:before="0" w:line="240" w:lineRule="auto"/>
      </w:pPr>
      <w:r>
        <w:rPr>
          <w:rFonts w:ascii="Consolas" w:hAnsi="Consolas" w:eastAsia="Consolas"/>
          <w:sz w:val="14"/>
        </w:rPr>
        <w:t xml:space="preserve">  34                  'purpose' =&gt; "Pending request {$index}",</w:t>
      </w:r>
    </w:p>
    <w:p>
      <w:pPr>
        <w:keepLines w:val="0"/>
        <w:spacing w:after="0" w:before="0" w:line="240" w:lineRule="auto"/>
      </w:pPr>
      <w:r>
        <w:rPr>
          <w:rFonts w:ascii="Consolas" w:hAnsi="Consolas" w:eastAsia="Consolas"/>
          <w:sz w:val="14"/>
        </w:rPr>
        <w:t xml:space="preserve">  35                  'status' =&gt; 'pending',</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$this-&gt;actingAs($admin)</w:t>
      </w:r>
    </w:p>
    <w:p>
      <w:pPr>
        <w:keepLines w:val="0"/>
        <w:spacing w:after="0" w:before="0" w:line="240" w:lineRule="auto"/>
      </w:pPr>
      <w:r>
        <w:rPr>
          <w:rFonts w:ascii="Consolas" w:hAnsi="Consolas" w:eastAsia="Consolas"/>
          <w:sz w:val="14"/>
        </w:rPr>
        <w:t xml:space="preserve">  40              -&gt;get(route('admin.dashboard'))</w:t>
      </w:r>
    </w:p>
    <w:p>
      <w:pPr>
        <w:keepLines w:val="0"/>
        <w:spacing w:after="0" w:before="0" w:line="240" w:lineRule="auto"/>
      </w:pPr>
      <w:r>
        <w:rPr>
          <w:rFonts w:ascii="Consolas" w:hAnsi="Consolas" w:eastAsia="Consolas"/>
          <w:sz w:val="14"/>
        </w:rPr>
        <w:t xml:space="preserve">  41              -&gt;assertOk()</w:t>
      </w:r>
    </w:p>
    <w:p>
      <w:pPr>
        <w:keepLines w:val="0"/>
        <w:spacing w:after="0" w:before="0" w:line="240" w:lineRule="auto"/>
      </w:pPr>
      <w:r>
        <w:rPr>
          <w:rFonts w:ascii="Consolas" w:hAnsi="Consolas" w:eastAsia="Consolas"/>
          <w:sz w:val="14"/>
        </w:rPr>
        <w:t xml:space="preserve">  42              -&gt;assertSee('&gt;16&lt;/p&gt;', false)</w:t>
      </w:r>
    </w:p>
    <w:p>
      <w:pPr>
        <w:keepLines w:val="0"/>
        <w:spacing w:after="0" w:before="0" w:line="240" w:lineRule="auto"/>
      </w:pPr>
      <w:r>
        <w:rPr>
          <w:rFonts w:ascii="Consolas" w:hAnsi="Consolas" w:eastAsia="Consolas"/>
          <w:sz w:val="14"/>
        </w:rPr>
        <w:t xml:space="preserve">  43              -&gt;assertSee('16 pending')</w:t>
      </w:r>
    </w:p>
    <w:p>
      <w:pPr>
        <w:keepLines w:val="0"/>
        <w:spacing w:after="0" w:before="0" w:line="240" w:lineRule="auto"/>
      </w:pPr>
      <w:r>
        <w:rPr>
          <w:rFonts w:ascii="Consolas" w:hAnsi="Consolas" w:eastAsia="Consolas"/>
          <w:sz w:val="14"/>
        </w:rPr>
        <w:t xml:space="preserve">  44              -&gt;assertSee('Pending request 1')</w:t>
      </w:r>
    </w:p>
    <w:p>
      <w:pPr>
        <w:keepLines w:val="0"/>
        <w:spacing w:after="0" w:before="0" w:line="240" w:lineRule="auto"/>
      </w:pPr>
      <w:r>
        <w:rPr>
          <w:rFonts w:ascii="Consolas" w:hAnsi="Consolas" w:eastAsia="Consolas"/>
          <w:sz w:val="14"/>
        </w:rPr>
        <w:t xml:space="preserve">  45              -&gt;assertDontSee('Pending request 16')</w:t>
      </w:r>
    </w:p>
    <w:p>
      <w:pPr>
        <w:keepLines w:val="0"/>
        <w:spacing w:after="0" w:before="0" w:line="240" w:lineRule="auto"/>
      </w:pPr>
      <w:r>
        <w:rPr>
          <w:rFonts w:ascii="Consolas" w:hAnsi="Consolas" w:eastAsia="Consolas"/>
          <w:sz w:val="14"/>
        </w:rPr>
        <w:t xml:space="preserve">  46              -&gt;assertSee('pendingPage=2');</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public function test_dashboard_management_areas_have_separate_navigation_sections(): void</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$admin = User::factory()-&gt;create(['is_admin' =&gt; true]);</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$this-&gt;actingAs($admin)</w:t>
      </w:r>
    </w:p>
    <w:p>
      <w:pPr>
        <w:keepLines w:val="0"/>
        <w:spacing w:after="0" w:before="0" w:line="240" w:lineRule="auto"/>
      </w:pPr>
      <w:r>
        <w:rPr>
          <w:rFonts w:ascii="Consolas" w:hAnsi="Consolas" w:eastAsia="Consolas"/>
          <w:sz w:val="14"/>
        </w:rPr>
        <w:t xml:space="preserve">  54              -&gt;get(route('admin.dashboard'))</w:t>
      </w:r>
    </w:p>
    <w:p>
      <w:pPr>
        <w:keepLines w:val="0"/>
        <w:spacing w:after="0" w:before="0" w:line="240" w:lineRule="auto"/>
      </w:pPr>
      <w:r>
        <w:rPr>
          <w:rFonts w:ascii="Consolas" w:hAnsi="Consolas" w:eastAsia="Consolas"/>
          <w:sz w:val="14"/>
        </w:rPr>
        <w:t xml:space="preserve">  55              -&gt;assertOk()</w:t>
      </w:r>
    </w:p>
    <w:p>
      <w:pPr>
        <w:keepLines w:val="0"/>
        <w:spacing w:after="0" w:before="0" w:line="240" w:lineRule="auto"/>
      </w:pPr>
      <w:r>
        <w:rPr>
          <w:rFonts w:ascii="Consolas" w:hAnsi="Consolas" w:eastAsia="Consolas"/>
          <w:sz w:val="14"/>
        </w:rPr>
        <w:t xml:space="preserve">  56              -&gt;assertSee('data-admin-section="overview"', false)</w:t>
      </w:r>
    </w:p>
    <w:p>
      <w:pPr>
        <w:keepLines w:val="0"/>
        <w:spacing w:after="0" w:before="0" w:line="240" w:lineRule="auto"/>
      </w:pPr>
      <w:r>
        <w:rPr>
          <w:rFonts w:ascii="Consolas" w:hAnsi="Consolas" w:eastAsia="Consolas"/>
          <w:sz w:val="14"/>
        </w:rPr>
        <w:t xml:space="preserve">  57              -&gt;assertSee('data-admin-section="reservations"', false)</w:t>
      </w:r>
    </w:p>
    <w:p>
      <w:pPr>
        <w:keepLines w:val="0"/>
        <w:spacing w:after="0" w:before="0" w:line="240" w:lineRule="auto"/>
      </w:pPr>
      <w:r>
        <w:rPr>
          <w:rFonts w:ascii="Consolas" w:hAnsi="Consolas" w:eastAsia="Consolas"/>
          <w:sz w:val="14"/>
        </w:rPr>
        <w:t xml:space="preserve">  58              -&gt;assertSee('data-admin-section="members"', false)</w:t>
      </w:r>
    </w:p>
    <w:p>
      <w:pPr>
        <w:keepLines w:val="0"/>
        <w:spacing w:after="0" w:before="0" w:line="240" w:lineRule="auto"/>
      </w:pPr>
      <w:r>
        <w:rPr>
          <w:rFonts w:ascii="Consolas" w:hAnsi="Consolas" w:eastAsia="Consolas"/>
          <w:sz w:val="14"/>
        </w:rPr>
        <w:t xml:space="preserve">  59              -&gt;assertSee('data-admin-section="audit"', false)</w:t>
      </w:r>
    </w:p>
    <w:p>
      <w:pPr>
        <w:keepLines w:val="0"/>
        <w:spacing w:after="0" w:before="0" w:line="240" w:lineRule="auto"/>
      </w:pPr>
      <w:r>
        <w:rPr>
          <w:rFonts w:ascii="Consolas" w:hAnsi="Consolas" w:eastAsia="Consolas"/>
          <w:sz w:val="14"/>
        </w:rPr>
        <w:t xml:space="preserve">  60              -&gt;assertSee('data-admin-section-link="reservations"', false)</w:t>
      </w:r>
    </w:p>
    <w:p>
      <w:pPr>
        <w:keepLines w:val="0"/>
        <w:spacing w:after="0" w:before="0" w:line="240" w:lineRule="auto"/>
      </w:pPr>
      <w:r>
        <w:rPr>
          <w:rFonts w:ascii="Consolas" w:hAnsi="Consolas" w:eastAsia="Consolas"/>
          <w:sz w:val="14"/>
        </w:rPr>
        <w:t xml:space="preserve">  61              -&gt;assertSee('data-admin-section-link="members"', false)</w:t>
      </w:r>
    </w:p>
    <w:p>
      <w:pPr>
        <w:keepLines w:val="0"/>
        <w:spacing w:after="0" w:before="0" w:line="240" w:lineRule="auto"/>
      </w:pPr>
      <w:r>
        <w:rPr>
          <w:rFonts w:ascii="Consolas" w:hAnsi="Consolas" w:eastAsia="Consolas"/>
          <w:sz w:val="14"/>
        </w:rPr>
        <w:t xml:space="preserve">  62              -&gt;assertSee('data-admin-section-link="audit"', false)</w:t>
      </w:r>
    </w:p>
    <w:p>
      <w:pPr>
        <w:keepLines w:val="0"/>
        <w:spacing w:after="0" w:before="0" w:line="240" w:lineRule="auto"/>
      </w:pPr>
      <w:r>
        <w:rPr>
          <w:rFonts w:ascii="Consolas" w:hAnsi="Consolas" w:eastAsia="Consolas"/>
          <w:sz w:val="14"/>
        </w:rPr>
        <w:t xml:space="preserve">  63              -&gt;assertSee('Facilities')</w:t>
      </w:r>
    </w:p>
    <w:p>
      <w:pPr>
        <w:keepLines w:val="0"/>
        <w:spacing w:after="0" w:before="0" w:line="240" w:lineRule="auto"/>
      </w:pPr>
      <w:r>
        <w:rPr>
          <w:rFonts w:ascii="Consolas" w:hAnsi="Consolas" w:eastAsia="Consolas"/>
          <w:sz w:val="14"/>
        </w:rPr>
        <w:t xml:space="preserve">  64              -&gt;assertSee('Property items');</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public function test_admin_sidebar_uses_the_profile_picture_saved_in_profile_settings(): void</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$admin = User::factory()-&gt;create([</w:t>
      </w:r>
    </w:p>
    <w:p>
      <w:pPr>
        <w:keepLines w:val="0"/>
        <w:spacing w:after="0" w:before="0" w:line="240" w:lineRule="auto"/>
      </w:pPr>
      <w:r>
        <w:rPr>
          <w:rFonts w:ascii="Consolas" w:hAnsi="Consolas" w:eastAsia="Consolas"/>
          <w:sz w:val="14"/>
        </w:rPr>
        <w:t xml:space="preserve">  70              'is_admin' =&gt; true,</w:t>
      </w:r>
    </w:p>
    <w:p>
      <w:pPr>
        <w:keepLines w:val="0"/>
        <w:spacing w:after="0" w:before="0" w:line="240" w:lineRule="auto"/>
      </w:pPr>
      <w:r>
        <w:rPr>
          <w:rFonts w:ascii="Consolas" w:hAnsi="Consolas" w:eastAsia="Consolas"/>
          <w:sz w:val="14"/>
        </w:rPr>
        <w:t xml:space="preserve">  71              'profile_picture' =&gt; 'profile_pictures/admin-avatar.webp',</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$this-&gt;actingAs($admin)</w:t>
      </w:r>
    </w:p>
    <w:p>
      <w:pPr>
        <w:keepLines w:val="0"/>
        <w:spacing w:after="0" w:before="0" w:line="240" w:lineRule="auto"/>
      </w:pPr>
      <w:r>
        <w:rPr>
          <w:rFonts w:ascii="Consolas" w:hAnsi="Consolas" w:eastAsia="Consolas"/>
          <w:sz w:val="14"/>
        </w:rPr>
        <w:t xml:space="preserve">  75              -&gt;get(route('admin.dashboard'))</w:t>
      </w:r>
    </w:p>
    <w:p>
      <w:pPr>
        <w:keepLines w:val="0"/>
        <w:spacing w:after="0" w:before="0" w:line="240" w:lineRule="auto"/>
      </w:pPr>
      <w:r>
        <w:rPr>
          <w:rFonts w:ascii="Consolas" w:hAnsi="Consolas" w:eastAsia="Consolas"/>
          <w:sz w:val="14"/>
        </w:rPr>
        <w:t xml:space="preserve">  76              -&gt;assertOk()</w:t>
      </w:r>
    </w:p>
    <w:p>
      <w:pPr>
        <w:keepLines w:val="0"/>
        <w:spacing w:after="0" w:before="0" w:line="240" w:lineRule="auto"/>
      </w:pPr>
      <w:r>
        <w:rPr>
          <w:rFonts w:ascii="Consolas" w:hAnsi="Consolas" w:eastAsia="Consolas"/>
          <w:sz w:val="14"/>
        </w:rPr>
        <w:t xml:space="preserve">  77              -&gt;assertSee('src="'.asset('storage/profile_pictures/admin-avatar.webp').'"', false)</w:t>
      </w:r>
    </w:p>
    <w:p>
      <w:pPr>
        <w:keepLines w:val="0"/>
        <w:spacing w:after="0" w:before="0" w:line="240" w:lineRule="auto"/>
      </w:pPr>
      <w:r>
        <w:rPr>
          <w:rFonts w:ascii="Consolas" w:hAnsi="Consolas" w:eastAsia="Consolas"/>
          <w:sz w:val="14"/>
        </w:rPr>
        <w:t xml:space="preserve">  78              -&gt;assertSee('alt="'.$admin-&gt;name.' profile picture"', false);</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public function test_overview_graph_shows_total_approved_and_rejected_reservations(): void</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$admin = User::factory()-&gt;create(['is_admin' =&gt; true]);</w:t>
      </w:r>
    </w:p>
    <w:p>
      <w:pPr>
        <w:keepLines w:val="0"/>
        <w:spacing w:after="0" w:before="0" w:line="240" w:lineRule="auto"/>
      </w:pPr>
      <w:r>
        <w:rPr>
          <w:rFonts w:ascii="Consolas" w:hAnsi="Consolas" w:eastAsia="Consolas"/>
          <w:sz w:val="14"/>
        </w:rPr>
        <w:t xml:space="preserve">  84          $facility = Facility::create([</w:t>
      </w:r>
    </w:p>
    <w:p>
      <w:pPr>
        <w:keepLines w:val="0"/>
        <w:spacing w:after="0" w:before="0" w:line="240" w:lineRule="auto"/>
      </w:pPr>
      <w:r>
        <w:rPr>
          <w:rFonts w:ascii="Consolas" w:hAnsi="Consolas" w:eastAsia="Consolas"/>
          <w:sz w:val="14"/>
        </w:rPr>
        <w:t xml:space="preserve">  85              'name' =&gt; 'Lecture Room 1',</w:t>
      </w:r>
    </w:p>
    <w:p>
      <w:pPr>
        <w:keepLines w:val="0"/>
        <w:spacing w:after="0" w:before="0" w:line="240" w:lineRule="auto"/>
      </w:pPr>
      <w:r>
        <w:rPr>
          <w:rFonts w:ascii="Consolas" w:hAnsi="Consolas" w:eastAsia="Consolas"/>
          <w:sz w:val="14"/>
        </w:rPr>
        <w:t xml:space="preserve">  86              'building' =&gt; 'Main Building',</w:t>
      </w:r>
    </w:p>
    <w:p>
      <w:pPr>
        <w:keepLines w:val="0"/>
        <w:spacing w:after="0" w:before="0" w:line="240" w:lineRule="auto"/>
      </w:pPr>
      <w:r>
        <w:rPr>
          <w:rFonts w:ascii="Consolas" w:hAnsi="Consolas" w:eastAsia="Consolas"/>
          <w:sz w:val="14"/>
        </w:rPr>
        <w:t xml:space="preserve">  87              'type' =&gt; 'Classroom',</w:t>
      </w:r>
    </w:p>
    <w:p>
      <w:pPr>
        <w:keepLines w:val="0"/>
        <w:spacing w:after="0" w:before="0" w:line="240" w:lineRule="auto"/>
      </w:pPr>
      <w:r>
        <w:rPr>
          <w:rFonts w:ascii="Consolas" w:hAnsi="Consolas" w:eastAsia="Consolas"/>
          <w:sz w:val="14"/>
        </w:rPr>
        <w:t xml:space="preserve">  88              'capacity' =&gt; 30,</w:t>
      </w:r>
    </w:p>
    <w:p>
      <w:pPr>
        <w:keepLines w:val="0"/>
        <w:spacing w:after="0" w:before="0" w:line="240" w:lineRule="auto"/>
      </w:pPr>
      <w:r>
        <w:rPr>
          <w:rFonts w:ascii="Consolas" w:hAnsi="Consolas" w:eastAsia="Consolas"/>
          <w:sz w:val="14"/>
        </w:rPr>
        <w:t xml:space="preserve">  89              'is_active' =&gt; true,</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foreach (['approved', 'approved', 'rejected'] as $index =&gt; $status) {</w:t>
      </w:r>
    </w:p>
    <w:p>
      <w:pPr>
        <w:keepLines w:val="0"/>
        <w:spacing w:after="0" w:before="0" w:line="240" w:lineRule="auto"/>
      </w:pPr>
      <w:r>
        <w:rPr>
          <w:rFonts w:ascii="Consolas" w:hAnsi="Consolas" w:eastAsia="Consolas"/>
          <w:sz w:val="14"/>
        </w:rPr>
        <w:t xml:space="preserve">  93              Reservation::create([</w:t>
      </w:r>
    </w:p>
    <w:p>
      <w:pPr>
        <w:keepLines w:val="0"/>
        <w:spacing w:after="0" w:before="0" w:line="240" w:lineRule="auto"/>
      </w:pPr>
      <w:r>
        <w:rPr>
          <w:rFonts w:ascii="Consolas" w:hAnsi="Consolas" w:eastAsia="Consolas"/>
          <w:sz w:val="14"/>
        </w:rPr>
        <w:t xml:space="preserve">  94                  'user_id' =&gt; $admin-&gt;id,</w:t>
      </w:r>
    </w:p>
    <w:p>
      <w:pPr>
        <w:keepLines w:val="0"/>
        <w:spacing w:after="0" w:before="0" w:line="240" w:lineRule="auto"/>
      </w:pPr>
      <w:r>
        <w:rPr>
          <w:rFonts w:ascii="Consolas" w:hAnsi="Consolas" w:eastAsia="Consolas"/>
          <w:sz w:val="14"/>
        </w:rPr>
        <w:t xml:space="preserve">  95                  'facility_id' =&gt; $facility-&gt;id,</w:t>
      </w:r>
    </w:p>
    <w:p>
      <w:pPr>
        <w:keepLines w:val="0"/>
        <w:spacing w:after="0" w:before="0" w:line="240" w:lineRule="auto"/>
      </w:pPr>
      <w:r>
        <w:rPr>
          <w:rFonts w:ascii="Consolas" w:hAnsi="Consolas" w:eastAsia="Consolas"/>
          <w:sz w:val="14"/>
        </w:rPr>
        <w:t xml:space="preserve">  96                  'reservation_date' =&gt; now()-&gt;addDays($index + 1)-&gt;toDateString(),</w:t>
      </w:r>
    </w:p>
    <w:p>
      <w:pPr>
        <w:keepLines w:val="0"/>
        <w:spacing w:after="0" w:before="0" w:line="240" w:lineRule="auto"/>
      </w:pPr>
      <w:r>
        <w:rPr>
          <w:rFonts w:ascii="Consolas" w:hAnsi="Consolas" w:eastAsia="Consolas"/>
          <w:sz w:val="14"/>
        </w:rPr>
        <w:t xml:space="preserve">  97                  'start_time' =&gt; '10:00',</w:t>
      </w:r>
    </w:p>
    <w:p>
      <w:pPr>
        <w:keepLines w:val="0"/>
        <w:spacing w:after="0" w:before="0" w:line="240" w:lineRule="auto"/>
      </w:pPr>
      <w:r>
        <w:rPr>
          <w:rFonts w:ascii="Consolas" w:hAnsi="Consolas" w:eastAsia="Consolas"/>
          <w:sz w:val="14"/>
        </w:rPr>
        <w:t xml:space="preserve">  98                  'end_time' =&gt; '11:00',</w:t>
      </w:r>
    </w:p>
    <w:p>
      <w:pPr>
        <w:keepLines w:val="0"/>
        <w:spacing w:after="0" w:before="0" w:line="240" w:lineRule="auto"/>
      </w:pPr>
      <w:r>
        <w:rPr>
          <w:rFonts w:ascii="Consolas" w:hAnsi="Consolas" w:eastAsia="Consolas"/>
          <w:sz w:val="14"/>
        </w:rPr>
        <w:t xml:space="preserve">  99                  'purpose' =&gt; "Decision {$index}",</w:t>
      </w:r>
    </w:p>
    <w:p>
      <w:pPr>
        <w:keepLines w:val="0"/>
        <w:spacing w:after="0" w:before="0" w:line="240" w:lineRule="auto"/>
      </w:pPr>
      <w:r>
        <w:rPr>
          <w:rFonts w:ascii="Consolas" w:hAnsi="Consolas" w:eastAsia="Consolas"/>
          <w:sz w:val="14"/>
        </w:rPr>
        <w:t xml:space="preserve"> 100                  'status' =&gt; $status,</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$this-&gt;actingAs($admin)</w:t>
      </w:r>
    </w:p>
    <w:p>
      <w:pPr>
        <w:keepLines w:val="0"/>
        <w:spacing w:after="0" w:before="0" w:line="240" w:lineRule="auto"/>
      </w:pPr>
      <w:r>
        <w:rPr>
          <w:rFonts w:ascii="Consolas" w:hAnsi="Consolas" w:eastAsia="Consolas"/>
          <w:sz w:val="14"/>
        </w:rPr>
        <w:t xml:space="preserve"> 105              -&gt;get(route('admin.dashboard'))</w:t>
      </w:r>
    </w:p>
    <w:p>
      <w:pPr>
        <w:keepLines w:val="0"/>
        <w:spacing w:after="0" w:before="0" w:line="240" w:lineRule="auto"/>
      </w:pPr>
      <w:r>
        <w:rPr>
          <w:rFonts w:ascii="Consolas" w:hAnsi="Consolas" w:eastAsia="Consolas"/>
          <w:sz w:val="14"/>
        </w:rPr>
        <w:t xml:space="preserve"> 106              -&gt;assertOk()</w:t>
      </w:r>
    </w:p>
    <w:p>
      <w:pPr>
        <w:keepLines w:val="0"/>
        <w:spacing w:after="0" w:before="0" w:line="240" w:lineRule="auto"/>
      </w:pPr>
      <w:r>
        <w:rPr>
          <w:rFonts w:ascii="Consolas" w:hAnsi="Consolas" w:eastAsia="Consolas"/>
          <w:sz w:val="14"/>
        </w:rPr>
        <w:t xml:space="preserve"> 107              -&gt;assertSee('Reservation outcomes')</w:t>
      </w:r>
    </w:p>
    <w:p>
      <w:pPr>
        <w:keepLines w:val="0"/>
        <w:spacing w:after="0" w:before="0" w:line="240" w:lineRule="auto"/>
      </w:pPr>
      <w:r>
        <w:rPr>
          <w:rFonts w:ascii="Consolas" w:hAnsi="Consolas" w:eastAsia="Consolas"/>
          <w:sz w:val="14"/>
        </w:rPr>
        <w:t xml:space="preserve"> 108              -&gt;assertSee('data-reservation-outcome="approved" data-total="2"', false)</w:t>
      </w:r>
    </w:p>
    <w:p>
      <w:pPr>
        <w:keepLines w:val="0"/>
        <w:spacing w:after="0" w:before="0" w:line="240" w:lineRule="auto"/>
      </w:pPr>
      <w:r>
        <w:rPr>
          <w:rFonts w:ascii="Consolas" w:hAnsi="Consolas" w:eastAsia="Consolas"/>
          <w:sz w:val="14"/>
        </w:rPr>
        <w:t xml:space="preserve"> 109              -&gt;assertSee('data-reservation-outcome="rejected" data-total="1"', false);</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public function test_ajax_member_pagination_returns_only_the_member_section(): void</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$admin = User::factory()-&gt;create(['is_admin' =&gt; true]);</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for ($index = 1; $index &lt;= 16; $index++) {</w:t>
      </w:r>
    </w:p>
    <w:p>
      <w:pPr>
        <w:keepLines w:val="0"/>
        <w:spacing w:after="0" w:before="0" w:line="240" w:lineRule="auto"/>
      </w:pPr>
      <w:r>
        <w:rPr>
          <w:rFonts w:ascii="Consolas" w:hAnsi="Consolas" w:eastAsia="Consolas"/>
          <w:sz w:val="14"/>
        </w:rPr>
        <w:t xml:space="preserve"> 117              User::factory()-&gt;create([</w:t>
      </w:r>
    </w:p>
    <w:p>
      <w:pPr>
        <w:keepLines w:val="0"/>
        <w:spacing w:after="0" w:before="0" w:line="240" w:lineRule="auto"/>
      </w:pPr>
      <w:r>
        <w:rPr>
          <w:rFonts w:ascii="Consolas" w:hAnsi="Consolas" w:eastAsia="Consolas"/>
          <w:sz w:val="14"/>
        </w:rPr>
        <w:t xml:space="preserve"> 118                  'name' =&gt; "Member {$index}",</w:t>
      </w:r>
    </w:p>
    <w:p>
      <w:pPr>
        <w:keepLines w:val="0"/>
        <w:spacing w:after="0" w:before="0" w:line="240" w:lineRule="auto"/>
      </w:pPr>
      <w:r>
        <w:rPr>
          <w:rFonts w:ascii="Consolas" w:hAnsi="Consolas" w:eastAsia="Consolas"/>
          <w:sz w:val="14"/>
        </w:rPr>
        <w:t xml:space="preserve"> 119                  'email' =&gt; Str::lower(Str::random(12)) . '@example.com',</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$response = $this-&gt;actingAs($admin)</w:t>
      </w:r>
    </w:p>
    <w:p>
      <w:pPr>
        <w:keepLines w:val="0"/>
        <w:spacing w:after="0" w:before="0" w:line="240" w:lineRule="auto"/>
      </w:pPr>
      <w:r>
        <w:rPr>
          <w:rFonts w:ascii="Consolas" w:hAnsi="Consolas" w:eastAsia="Consolas"/>
          <w:sz w:val="14"/>
        </w:rPr>
        <w:t xml:space="preserve"> 124              -&gt;get(route('admin.dashboard', ['role' =&gt; 'user', 'page' =&gt; 2]), [</w:t>
      </w:r>
    </w:p>
    <w:p>
      <w:pPr>
        <w:keepLines w:val="0"/>
        <w:spacing w:after="0" w:before="0" w:line="240" w:lineRule="auto"/>
      </w:pPr>
      <w:r>
        <w:rPr>
          <w:rFonts w:ascii="Consolas" w:hAnsi="Consolas" w:eastAsia="Consolas"/>
          <w:sz w:val="14"/>
        </w:rPr>
        <w:t xml:space="preserve"> 125                  'X-Requested-With' =&gt; 'XMLHttpRequest',</w:t>
      </w:r>
    </w:p>
    <w:p>
      <w:pPr>
        <w:keepLines w:val="0"/>
        <w:spacing w:after="0" w:before="0" w:line="240" w:lineRule="auto"/>
      </w:pPr>
      <w:r>
        <w:rPr>
          <w:rFonts w:ascii="Consolas" w:hAnsi="Consolas" w:eastAsia="Consolas"/>
          <w:sz w:val="14"/>
        </w:rPr>
        <w:t xml:space="preserve"> 126                  'Accept' =&gt; 'text/html',</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$response</w:t>
      </w:r>
    </w:p>
    <w:p>
      <w:pPr>
        <w:keepLines w:val="0"/>
        <w:spacing w:after="0" w:before="0" w:line="240" w:lineRule="auto"/>
      </w:pPr>
      <w:r>
        <w:rPr>
          <w:rFonts w:ascii="Consolas" w:hAnsi="Consolas" w:eastAsia="Consolas"/>
          <w:sz w:val="14"/>
        </w:rPr>
        <w:t xml:space="preserve"> 130              -&gt;assertOk()</w:t>
      </w:r>
    </w:p>
    <w:p>
      <w:pPr>
        <w:keepLines w:val="0"/>
        <w:spacing w:after="0" w:before="0" w:line="240" w:lineRule="auto"/>
      </w:pPr>
      <w:r>
        <w:rPr>
          <w:rFonts w:ascii="Consolas" w:hAnsi="Consolas" w:eastAsia="Consolas"/>
          <w:sz w:val="14"/>
        </w:rPr>
        <w:t xml:space="preserve"> 131              -&gt;assertSee('Member Management')</w:t>
      </w:r>
    </w:p>
    <w:p>
      <w:pPr>
        <w:keepLines w:val="0"/>
        <w:spacing w:after="0" w:before="0" w:line="240" w:lineRule="auto"/>
      </w:pPr>
      <w:r>
        <w:rPr>
          <w:rFonts w:ascii="Consolas" w:hAnsi="Consolas" w:eastAsia="Consolas"/>
          <w:sz w:val="14"/>
        </w:rPr>
        <w:t xml:space="preserve"> 132              -&gt;assertSee('member-filter-form')</w:t>
      </w:r>
    </w:p>
    <w:p>
      <w:pPr>
        <w:keepLines w:val="0"/>
        <w:spacing w:after="0" w:before="0" w:line="240" w:lineRule="auto"/>
      </w:pPr>
      <w:r>
        <w:rPr>
          <w:rFonts w:ascii="Consolas" w:hAnsi="Consolas" w:eastAsia="Consolas"/>
          <w:sz w:val="14"/>
        </w:rPr>
        <w:t xml:space="preserve"> 133              -&gt;assertSee('aria-label="Pagination Navigation"', false)</w:t>
      </w:r>
    </w:p>
    <w:p>
      <w:pPr>
        <w:keepLines w:val="0"/>
        <w:spacing w:after="0" w:before="0" w:line="240" w:lineRule="auto"/>
      </w:pPr>
      <w:r>
        <w:rPr>
          <w:rFonts w:ascii="Consolas" w:hAnsi="Consolas" w:eastAsia="Consolas"/>
          <w:sz w:val="14"/>
        </w:rPr>
        <w:t xml:space="preserve"> 134              -&gt;assertDontSee('Admin Dashboard')</w:t>
      </w:r>
    </w:p>
    <w:p>
      <w:pPr>
        <w:keepLines w:val="0"/>
        <w:spacing w:after="0" w:before="0" w:line="240" w:lineRule="auto"/>
      </w:pPr>
      <w:r>
        <w:rPr>
          <w:rFonts w:ascii="Consolas" w:hAnsi="Consolas" w:eastAsia="Consolas"/>
          <w:sz w:val="14"/>
        </w:rPr>
        <w:t xml:space="preserve"> 135              -&gt;assertDontSee('Pending Reservations')</w:t>
      </w:r>
    </w:p>
    <w:p>
      <w:pPr>
        <w:keepLines w:val="0"/>
        <w:spacing w:after="0" w:before="0" w:line="240" w:lineRule="auto"/>
      </w:pPr>
      <w:r>
        <w:rPr>
          <w:rFonts w:ascii="Consolas" w:hAnsi="Consolas" w:eastAsia="Consolas"/>
          <w:sz w:val="14"/>
        </w:rPr>
        <w:t xml:space="preserve"> 136              -&gt;assertSee('page=1');</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$this-&gt;assertSame('text/html; charset=utf-8', strtolower($response-&gt;headers-&gt;get('Content-Type')));</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public function test_ajax_member_search_returns_the_matching_email_without_full_dashboard(): void</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$admin = User::factory()-&gt;create(['is_admin' =&gt; true]);</w:t>
      </w:r>
    </w:p>
    <w:p>
      <w:pPr>
        <w:keepLines w:val="0"/>
        <w:spacing w:after="0" w:before="0" w:line="240" w:lineRule="auto"/>
      </w:pPr>
      <w:r>
        <w:rPr>
          <w:rFonts w:ascii="Consolas" w:hAnsi="Consolas" w:eastAsia="Consolas"/>
          <w:sz w:val="14"/>
        </w:rPr>
        <w:t xml:space="preserve"> 144          User::factory()-&gt;create([</w:t>
      </w:r>
    </w:p>
    <w:p>
      <w:pPr>
        <w:keepLines w:val="0"/>
        <w:spacing w:after="0" w:before="0" w:line="240" w:lineRule="auto"/>
      </w:pPr>
      <w:r>
        <w:rPr>
          <w:rFonts w:ascii="Consolas" w:hAnsi="Consolas" w:eastAsia="Consolas"/>
          <w:sz w:val="14"/>
        </w:rPr>
        <w:t xml:space="preserve"> 145              'name' =&gt; 'Search Target',</w:t>
      </w:r>
    </w:p>
    <w:p>
      <w:pPr>
        <w:keepLines w:val="0"/>
        <w:spacing w:after="0" w:before="0" w:line="240" w:lineRule="auto"/>
      </w:pPr>
      <w:r>
        <w:rPr>
          <w:rFonts w:ascii="Consolas" w:hAnsi="Consolas" w:eastAsia="Consolas"/>
          <w:sz w:val="14"/>
        </w:rPr>
        <w:t xml:space="preserve"> 146              'email' =&gt; 'target.member@example.com',</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User::factory()-&gt;create([</w:t>
      </w:r>
    </w:p>
    <w:p>
      <w:pPr>
        <w:keepLines w:val="0"/>
        <w:spacing w:after="0" w:before="0" w:line="240" w:lineRule="auto"/>
      </w:pPr>
      <w:r>
        <w:rPr>
          <w:rFonts w:ascii="Consolas" w:hAnsi="Consolas" w:eastAsia="Consolas"/>
          <w:sz w:val="14"/>
        </w:rPr>
        <w:t xml:space="preserve"> 149              'name' =&gt; 'Other Member',</w:t>
      </w:r>
    </w:p>
    <w:p>
      <w:pPr>
        <w:keepLines w:val="0"/>
        <w:spacing w:after="0" w:before="0" w:line="240" w:lineRule="auto"/>
      </w:pPr>
      <w:r>
        <w:rPr>
          <w:rFonts w:ascii="Consolas" w:hAnsi="Consolas" w:eastAsia="Consolas"/>
          <w:sz w:val="14"/>
        </w:rPr>
        <w:t xml:space="preserve"> 150              'email' =&gt; 'other.member@example.com',</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$this-&gt;actingAs($admin)</w:t>
      </w:r>
    </w:p>
    <w:p>
      <w:pPr>
        <w:keepLines w:val="0"/>
        <w:spacing w:after="0" w:before="0" w:line="240" w:lineRule="auto"/>
      </w:pPr>
      <w:r>
        <w:rPr>
          <w:rFonts w:ascii="Consolas" w:hAnsi="Consolas" w:eastAsia="Consolas"/>
          <w:sz w:val="14"/>
        </w:rPr>
        <w:t xml:space="preserve"> 154              -&gt;get(route('admin.dashboard', ['search' =&gt; 'target.member@example.com']), [</w:t>
      </w:r>
    </w:p>
    <w:p>
      <w:pPr>
        <w:keepLines w:val="0"/>
        <w:spacing w:after="0" w:before="0" w:line="240" w:lineRule="auto"/>
      </w:pPr>
      <w:r>
        <w:rPr>
          <w:rFonts w:ascii="Consolas" w:hAnsi="Consolas" w:eastAsia="Consolas"/>
          <w:sz w:val="14"/>
        </w:rPr>
        <w:t xml:space="preserve"> 155                  'X-Requested-With' =&gt; 'XMLHttpRequest',</w:t>
      </w:r>
    </w:p>
    <w:p>
      <w:pPr>
        <w:keepLines w:val="0"/>
        <w:spacing w:after="0" w:before="0" w:line="240" w:lineRule="auto"/>
      </w:pPr>
      <w:r>
        <w:rPr>
          <w:rFonts w:ascii="Consolas" w:hAnsi="Consolas" w:eastAsia="Consolas"/>
          <w:sz w:val="14"/>
        </w:rPr>
        <w:t xml:space="preserve"> 156                  'Accept' =&gt; 'text/html',</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-&gt;assertOk()</w:t>
      </w:r>
    </w:p>
    <w:p>
      <w:pPr>
        <w:keepLines w:val="0"/>
        <w:spacing w:after="0" w:before="0" w:line="240" w:lineRule="auto"/>
      </w:pPr>
      <w:r>
        <w:rPr>
          <w:rFonts w:ascii="Consolas" w:hAnsi="Consolas" w:eastAsia="Consolas"/>
          <w:sz w:val="14"/>
        </w:rPr>
        <w:t xml:space="preserve"> 159              -&gt;assertSee('target.member@example.com')</w:t>
      </w:r>
    </w:p>
    <w:p>
      <w:pPr>
        <w:keepLines w:val="0"/>
        <w:spacing w:after="0" w:before="0" w:line="240" w:lineRule="auto"/>
      </w:pPr>
      <w:r>
        <w:rPr>
          <w:rFonts w:ascii="Consolas" w:hAnsi="Consolas" w:eastAsia="Consolas"/>
          <w:sz w:val="14"/>
        </w:rPr>
        <w:t xml:space="preserve"> 160              -&gt;assertDontSee('other.member@example.com')</w:t>
      </w:r>
    </w:p>
    <w:p>
      <w:pPr>
        <w:keepLines w:val="0"/>
        <w:spacing w:after="0" w:before="0" w:line="240" w:lineRule="auto"/>
      </w:pPr>
      <w:r>
        <w:rPr>
          <w:rFonts w:ascii="Consolas" w:hAnsi="Consolas" w:eastAsia="Consolas"/>
          <w:sz w:val="14"/>
        </w:rPr>
        <w:t xml:space="preserve"> 161              -&gt;assertDontSee('Admin Dashboard')</w:t>
      </w:r>
    </w:p>
    <w:p>
      <w:pPr>
        <w:keepLines w:val="0"/>
        <w:spacing w:after="0" w:before="0" w:line="240" w:lineRule="auto"/>
      </w:pPr>
      <w:r>
        <w:rPr>
          <w:rFonts w:ascii="Consolas" w:hAnsi="Consolas" w:eastAsia="Consolas"/>
          <w:sz w:val="14"/>
        </w:rPr>
        <w:t xml:space="preserve"> 162              -&gt;assertDontSee('Pending Reservations');</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public function test_ajax_member_list_can_be_sorted_by_name_and_joined_date(): void</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$admin = User::factory()-&gt;create(['is_admin' =&gt; true]);</w:t>
      </w:r>
    </w:p>
    <w:p>
      <w:pPr>
        <w:keepLines w:val="0"/>
        <w:spacing w:after="0" w:before="0" w:line="240" w:lineRule="auto"/>
      </w:pPr>
      <w:r>
        <w:rPr>
          <w:rFonts w:ascii="Consolas" w:hAnsi="Consolas" w:eastAsia="Consolas"/>
          <w:sz w:val="14"/>
        </w:rPr>
        <w:t xml:space="preserve"> 168          User::factory()-&gt;create([</w:t>
      </w:r>
    </w:p>
    <w:p>
      <w:pPr>
        <w:keepLines w:val="0"/>
        <w:spacing w:after="0" w:before="0" w:line="240" w:lineRule="auto"/>
      </w:pPr>
      <w:r>
        <w:rPr>
          <w:rFonts w:ascii="Consolas" w:hAnsi="Consolas" w:eastAsia="Consolas"/>
          <w:sz w:val="14"/>
        </w:rPr>
        <w:t xml:space="preserve"> 169              'name' =&gt; 'Zebra Member',</w:t>
      </w:r>
    </w:p>
    <w:p>
      <w:pPr>
        <w:keepLines w:val="0"/>
        <w:spacing w:after="0" w:before="0" w:line="240" w:lineRule="auto"/>
      </w:pPr>
      <w:r>
        <w:rPr>
          <w:rFonts w:ascii="Consolas" w:hAnsi="Consolas" w:eastAsia="Consolas"/>
          <w:sz w:val="14"/>
        </w:rPr>
        <w:t xml:space="preserve"> 170              'email' =&gt; 'zebra.member@example.com',</w:t>
      </w:r>
    </w:p>
    <w:p>
      <w:pPr>
        <w:keepLines w:val="0"/>
        <w:spacing w:after="0" w:before="0" w:line="240" w:lineRule="auto"/>
      </w:pPr>
      <w:r>
        <w:rPr>
          <w:rFonts w:ascii="Consolas" w:hAnsi="Consolas" w:eastAsia="Consolas"/>
          <w:sz w:val="14"/>
        </w:rPr>
        <w:t xml:space="preserve"> 171              'created_at' =&gt; now()-&gt;subDays(2),</w:t>
      </w:r>
    </w:p>
    <w:p>
      <w:pPr>
        <w:keepLines w:val="0"/>
        <w:spacing w:after="0" w:before="0" w:line="240" w:lineRule="auto"/>
      </w:pPr>
      <w:r>
        <w:rPr>
          <w:rFonts w:ascii="Consolas" w:hAnsi="Consolas" w:eastAsia="Consolas"/>
          <w:sz w:val="14"/>
        </w:rPr>
        <w:t xml:space="preserve"> 172          ]);</w:t>
      </w:r>
    </w:p>
    <w:p>
      <w:pPr>
        <w:keepLines w:val="0"/>
        <w:spacing w:after="0" w:before="0" w:line="240" w:lineRule="auto"/>
      </w:pPr>
      <w:r>
        <w:rPr>
          <w:rFonts w:ascii="Consolas" w:hAnsi="Consolas" w:eastAsia="Consolas"/>
          <w:sz w:val="14"/>
        </w:rPr>
        <w:t xml:space="preserve"> 173          User::factory()-&gt;create([</w:t>
      </w:r>
    </w:p>
    <w:p>
      <w:pPr>
        <w:keepLines w:val="0"/>
        <w:spacing w:after="0" w:before="0" w:line="240" w:lineRule="auto"/>
      </w:pPr>
      <w:r>
        <w:rPr>
          <w:rFonts w:ascii="Consolas" w:hAnsi="Consolas" w:eastAsia="Consolas"/>
          <w:sz w:val="14"/>
        </w:rPr>
        <w:t xml:space="preserve"> 174              'name' =&gt; 'Alpha Member',</w:t>
      </w:r>
    </w:p>
    <w:p>
      <w:pPr>
        <w:keepLines w:val="0"/>
        <w:spacing w:after="0" w:before="0" w:line="240" w:lineRule="auto"/>
      </w:pPr>
      <w:r>
        <w:rPr>
          <w:rFonts w:ascii="Consolas" w:hAnsi="Consolas" w:eastAsia="Consolas"/>
          <w:sz w:val="14"/>
        </w:rPr>
        <w:t xml:space="preserve"> 175              'email' =&gt; 'alpha.member@example.com',</w:t>
      </w:r>
    </w:p>
    <w:p>
      <w:pPr>
        <w:keepLines w:val="0"/>
        <w:spacing w:after="0" w:before="0" w:line="240" w:lineRule="auto"/>
      </w:pPr>
      <w:r>
        <w:rPr>
          <w:rFonts w:ascii="Consolas" w:hAnsi="Consolas" w:eastAsia="Consolas"/>
          <w:sz w:val="14"/>
        </w:rPr>
        <w:t xml:space="preserve"> 176              'created_at' =&gt; now()-&gt;subDay(),</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$request = $this-&gt;actingAs($admin);</w:t>
      </w:r>
    </w:p>
    <w:p>
      <w:pPr>
        <w:keepLines w:val="0"/>
        <w:spacing w:after="0" w:before="0" w:line="240" w:lineRule="auto"/>
      </w:pPr>
      <w:r>
        <w:rPr>
          <w:rFonts w:ascii="Consolas" w:hAnsi="Consolas" w:eastAsia="Consolas"/>
          <w:sz w:val="14"/>
        </w:rPr>
        <w:t xml:space="preserve"> 180          $ajaxHeaders = [</w:t>
      </w:r>
    </w:p>
    <w:p>
      <w:pPr>
        <w:keepLines w:val="0"/>
        <w:spacing w:after="0" w:before="0" w:line="240" w:lineRule="auto"/>
      </w:pPr>
      <w:r>
        <w:rPr>
          <w:rFonts w:ascii="Consolas" w:hAnsi="Consolas" w:eastAsia="Consolas"/>
          <w:sz w:val="14"/>
        </w:rPr>
        <w:t xml:space="preserve"> 181              'X-Requested-With' =&gt; 'XMLHttpRequest',</w:t>
      </w:r>
    </w:p>
    <w:p>
      <w:pPr>
        <w:keepLines w:val="0"/>
        <w:spacing w:after="0" w:before="0" w:line="240" w:lineRule="auto"/>
      </w:pPr>
      <w:r>
        <w:rPr>
          <w:rFonts w:ascii="Consolas" w:hAnsi="Consolas" w:eastAsia="Consolas"/>
          <w:sz w:val="14"/>
        </w:rPr>
        <w:t xml:space="preserve"> 182              'Accept' =&gt; 'text/html',</w:t>
      </w:r>
    </w:p>
    <w:p>
      <w:pPr>
        <w:keepLines w:val="0"/>
        <w:spacing w:after="0" w:before="0" w:line="240" w:lineRule="auto"/>
      </w:pPr>
      <w:r>
        <w:rPr>
          <w:rFonts w:ascii="Consolas" w:hAnsi="Consolas" w:eastAsia="Consolas"/>
          <w:sz w:val="14"/>
        </w:rPr>
        <w:t xml:space="preserve"> 183          ];</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$request-&gt;get(route('admin.dashboard', ['role' =&gt; 'user', 'member_sort' =&gt; 'name']), $ajaxHeaders)</w:t>
      </w:r>
    </w:p>
    <w:p>
      <w:pPr>
        <w:keepLines w:val="0"/>
        <w:spacing w:after="0" w:before="0" w:line="240" w:lineRule="auto"/>
      </w:pPr>
      <w:r>
        <w:rPr>
          <w:rFonts w:ascii="Consolas" w:hAnsi="Consolas" w:eastAsia="Consolas"/>
          <w:sz w:val="14"/>
        </w:rPr>
        <w:t xml:space="preserve"> 186              -&gt;assertOk()</w:t>
      </w:r>
    </w:p>
    <w:p>
      <w:pPr>
        <w:keepLines w:val="0"/>
        <w:spacing w:after="0" w:before="0" w:line="240" w:lineRule="auto"/>
      </w:pPr>
      <w:r>
        <w:rPr>
          <w:rFonts w:ascii="Consolas" w:hAnsi="Consolas" w:eastAsia="Consolas"/>
          <w:sz w:val="14"/>
        </w:rPr>
        <w:t xml:space="preserve"> 187              -&gt;assertSeeInOrder(['Alpha Member', 'Zebra Member']);</w:t>
      </w:r>
    </w:p>
    <w:p>
      <w:pPr>
        <w:keepLines w:val="0"/>
        <w:spacing w:after="0" w:before="0" w:line="240" w:lineRule="auto"/>
      </w:pPr>
      <w:r>
        <w:rPr>
          <w:rFonts w:ascii="Consolas" w:hAnsi="Consolas" w:eastAsia="Consolas"/>
          <w:sz w:val="14"/>
        </w:rPr>
        <w:t xml:space="preserve"> 188  </w:t>
      </w:r>
    </w:p>
    <w:p>
      <w:pPr>
        <w:keepLines w:val="0"/>
        <w:spacing w:after="0" w:before="0" w:line="240" w:lineRule="auto"/>
      </w:pPr>
      <w:r>
        <w:rPr>
          <w:rFonts w:ascii="Consolas" w:hAnsi="Consolas" w:eastAsia="Consolas"/>
          <w:sz w:val="14"/>
        </w:rPr>
        <w:t xml:space="preserve"> 189          $request-&gt;get(route('admin.dashboard', ['role' =&gt; 'user', 'member_sort' =&gt; 'joined_oldest']), $ajaxHeaders)</w:t>
      </w:r>
    </w:p>
    <w:p>
      <w:pPr>
        <w:keepLines w:val="0"/>
        <w:spacing w:after="0" w:before="0" w:line="240" w:lineRule="auto"/>
      </w:pPr>
      <w:r>
        <w:rPr>
          <w:rFonts w:ascii="Consolas" w:hAnsi="Consolas" w:eastAsia="Consolas"/>
          <w:sz w:val="14"/>
        </w:rPr>
        <w:t xml:space="preserve"> 190              -&gt;assertOk()</w:t>
      </w:r>
    </w:p>
    <w:p>
      <w:pPr>
        <w:keepLines w:val="0"/>
        <w:spacing w:after="0" w:before="0" w:line="240" w:lineRule="auto"/>
      </w:pPr>
      <w:r>
        <w:rPr>
          <w:rFonts w:ascii="Consolas" w:hAnsi="Consolas" w:eastAsia="Consolas"/>
          <w:sz w:val="14"/>
        </w:rPr>
        <w:t xml:space="preserve"> 191              -&gt;assertSeeInOrder(['Zebra Member', 'Alpha Member']);</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$request-&gt;get(route('admin.dashboard', ['role' =&gt; 'user', 'member_sort' =&gt; 'joined_newest']), $ajaxHeaders)</w:t>
      </w:r>
    </w:p>
    <w:p>
      <w:pPr>
        <w:keepLines w:val="0"/>
        <w:spacing w:after="0" w:before="0" w:line="240" w:lineRule="auto"/>
      </w:pPr>
      <w:r>
        <w:rPr>
          <w:rFonts w:ascii="Consolas" w:hAnsi="Consolas" w:eastAsia="Consolas"/>
          <w:sz w:val="14"/>
        </w:rPr>
        <w:t xml:space="preserve"> 194              -&gt;assertOk()</w:t>
      </w:r>
    </w:p>
    <w:p>
      <w:pPr>
        <w:keepLines w:val="0"/>
        <w:spacing w:after="0" w:before="0" w:line="240" w:lineRule="auto"/>
      </w:pPr>
      <w:r>
        <w:rPr>
          <w:rFonts w:ascii="Consolas" w:hAnsi="Consolas" w:eastAsia="Consolas"/>
          <w:sz w:val="14"/>
        </w:rPr>
        <w:t xml:space="preserve"> 195              -&gt;assertSeeInOrder(['Alpha Member', 'Zebra Member']);</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w:t>
      </w:r>
    </w:p>
    <w:p>
      <w:pPr>
        <w:pStyle w:val="Heading2"/>
        <w:spacing w:before="160" w:after="40"/>
      </w:pPr>
      <w:r>
        <w:t>tests/Feature/AdminReservationManagementTest.php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App\Notifications\ReservationStatusChanged;</w:t>
      </w:r>
    </w:p>
    <w:p>
      <w:pPr>
        <w:keepLines w:val="0"/>
        <w:spacing w:after="0" w:before="0" w:line="240" w:lineRule="auto"/>
      </w:pPr>
      <w:r>
        <w:rPr>
          <w:rFonts w:ascii="Consolas" w:hAnsi="Consolas" w:eastAsia="Consolas"/>
          <w:sz w:val="14"/>
        </w:rPr>
        <w:t xml:space="preserve">  10  use Illuminate\Foundation\Testing\RefreshDatabase;</w:t>
      </w:r>
    </w:p>
    <w:p>
      <w:pPr>
        <w:keepLines w:val="0"/>
        <w:spacing w:after="0" w:before="0" w:line="240" w:lineRule="auto"/>
      </w:pPr>
      <w:r>
        <w:rPr>
          <w:rFonts w:ascii="Consolas" w:hAnsi="Consolas" w:eastAsia="Consolas"/>
          <w:sz w:val="14"/>
        </w:rPr>
        <w:t xml:space="preserve">  11  use Illuminate\Support\Facades\Notification;</w:t>
      </w:r>
    </w:p>
    <w:p>
      <w:pPr>
        <w:keepLines w:val="0"/>
        <w:spacing w:after="0" w:before="0" w:line="240" w:lineRule="auto"/>
      </w:pPr>
      <w:r>
        <w:rPr>
          <w:rFonts w:ascii="Consolas" w:hAnsi="Consolas" w:eastAsia="Consolas"/>
          <w:sz w:val="14"/>
        </w:rPr>
        <w:t xml:space="preserve">  12  use Tests\TestCase;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class AdminReservationManagementTest extends 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use RefreshDatabase;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test_dashboard_shows_an_edit_reservations_section_for_approved_bookings():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$admin = $this-&gt;createAdmin();</w:t>
      </w:r>
    </w:p>
    <w:p>
      <w:pPr>
        <w:keepLines w:val="0"/>
        <w:spacing w:after="0" w:before="0" w:line="240" w:lineRule="auto"/>
      </w:pPr>
      <w:r>
        <w:rPr>
          <w:rFonts w:ascii="Consolas" w:hAnsi="Consolas" w:eastAsia="Consolas"/>
          <w:sz w:val="14"/>
        </w:rPr>
        <w:t xml:space="preserve">  21          $user = User::factory()-&gt;create();</w:t>
      </w:r>
    </w:p>
    <w:p>
      <w:pPr>
        <w:keepLines w:val="0"/>
        <w:spacing w:after="0" w:before="0" w:line="240" w:lineRule="auto"/>
      </w:pPr>
      <w:r>
        <w:rPr>
          <w:rFonts w:ascii="Consolas" w:hAnsi="Consolas" w:eastAsia="Consolas"/>
          <w:sz w:val="14"/>
        </w:rPr>
        <w:t xml:space="preserve">  22          $facility = $this-&gt;createFacility();</w:t>
      </w:r>
    </w:p>
    <w:p>
      <w:pPr>
        <w:keepLines w:val="0"/>
        <w:spacing w:after="0" w:before="0" w:line="240" w:lineRule="auto"/>
      </w:pPr>
      <w:r>
        <w:rPr>
          <w:rFonts w:ascii="Consolas" w:hAnsi="Consolas" w:eastAsia="Consolas"/>
          <w:sz w:val="14"/>
        </w:rPr>
        <w:t xml:space="preserve">  23          $reservation = $this-&gt;createReservation($user, $facility);</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$this-&gt;actingAs($admin)</w:t>
      </w:r>
    </w:p>
    <w:p>
      <w:pPr>
        <w:keepLines w:val="0"/>
        <w:spacing w:after="0" w:before="0" w:line="240" w:lineRule="auto"/>
      </w:pPr>
      <w:r>
        <w:rPr>
          <w:rFonts w:ascii="Consolas" w:hAnsi="Consolas" w:eastAsia="Consolas"/>
          <w:sz w:val="14"/>
        </w:rPr>
        <w:t xml:space="preserve">  26              -&gt;get(route('admin.dashboard'))</w:t>
      </w:r>
    </w:p>
    <w:p>
      <w:pPr>
        <w:keepLines w:val="0"/>
        <w:spacing w:after="0" w:before="0" w:line="240" w:lineRule="auto"/>
      </w:pPr>
      <w:r>
        <w:rPr>
          <w:rFonts w:ascii="Consolas" w:hAnsi="Consolas" w:eastAsia="Consolas"/>
          <w:sz w:val="14"/>
        </w:rPr>
        <w:t xml:space="preserve">  27              -&gt;assertOk()</w:t>
      </w:r>
    </w:p>
    <w:p>
      <w:pPr>
        <w:keepLines w:val="0"/>
        <w:spacing w:after="0" w:before="0" w:line="240" w:lineRule="auto"/>
      </w:pPr>
      <w:r>
        <w:rPr>
          <w:rFonts w:ascii="Consolas" w:hAnsi="Consolas" w:eastAsia="Consolas"/>
          <w:sz w:val="14"/>
        </w:rPr>
        <w:t xml:space="preserve">  28              -&gt;assertSee('Edit Reservations')</w:t>
      </w:r>
    </w:p>
    <w:p>
      <w:pPr>
        <w:keepLines w:val="0"/>
        <w:spacing w:after="0" w:before="0" w:line="240" w:lineRule="auto"/>
      </w:pPr>
      <w:r>
        <w:rPr>
          <w:rFonts w:ascii="Consolas" w:hAnsi="Consolas" w:eastAsia="Consolas"/>
          <w:sz w:val="14"/>
        </w:rPr>
        <w:t xml:space="preserve">  29              -&gt;assertSee('#'.$reservation-&gt;id)</w:t>
      </w:r>
    </w:p>
    <w:p>
      <w:pPr>
        <w:keepLines w:val="0"/>
        <w:spacing w:after="0" w:before="0" w:line="240" w:lineRule="auto"/>
      </w:pPr>
      <w:r>
        <w:rPr>
          <w:rFonts w:ascii="Consolas" w:hAnsi="Consolas" w:eastAsia="Consolas"/>
          <w:sz w:val="14"/>
        </w:rPr>
        <w:t xml:space="preserve">  30              -&gt;assertSee('aria-label="Scrollable approved reservations"', false)</w:t>
      </w:r>
    </w:p>
    <w:p>
      <w:pPr>
        <w:keepLines w:val="0"/>
        <w:spacing w:after="0" w:before="0" w:line="240" w:lineRule="auto"/>
      </w:pPr>
      <w:r>
        <w:rPr>
          <w:rFonts w:ascii="Consolas" w:hAnsi="Consolas" w:eastAsia="Consolas"/>
          <w:sz w:val="14"/>
        </w:rPr>
        <w:t xml:space="preserve">  31              -&gt;assertSee('data-edit-reservation', false)</w:t>
      </w:r>
    </w:p>
    <w:p>
      <w:pPr>
        <w:keepLines w:val="0"/>
        <w:spacing w:after="0" w:before="0" w:line="240" w:lineRule="auto"/>
      </w:pPr>
      <w:r>
        <w:rPr>
          <w:rFonts w:ascii="Consolas" w:hAnsi="Consolas" w:eastAsia="Consolas"/>
          <w:sz w:val="14"/>
        </w:rPr>
        <w:t xml:space="preserve">  32              -&gt;assertSee('approved-reservation-edit-modal', false)</w:t>
      </w:r>
    </w:p>
    <w:p>
      <w:pPr>
        <w:keepLines w:val="0"/>
        <w:spacing w:after="0" w:before="0" w:line="240" w:lineRule="auto"/>
      </w:pPr>
      <w:r>
        <w:rPr>
          <w:rFonts w:ascii="Consolas" w:hAnsi="Consolas" w:eastAsia="Consolas"/>
          <w:sz w:val="14"/>
        </w:rPr>
        <w:t xml:space="preserve">  33              -&gt;assertSee('id="approved-reservation-filter-form"', false)</w:t>
      </w:r>
    </w:p>
    <w:p>
      <w:pPr>
        <w:keepLines w:val="0"/>
        <w:spacing w:after="0" w:before="0" w:line="240" w:lineRule="auto"/>
      </w:pPr>
      <w:r>
        <w:rPr>
          <w:rFonts w:ascii="Consolas" w:hAnsi="Consolas" w:eastAsia="Consolas"/>
          <w:sz w:val="14"/>
        </w:rPr>
        <w:t xml:space="preserve">  34              -&gt;assertSee('action="'.route('admin.dashboard').'#reservations"', false)</w:t>
      </w:r>
    </w:p>
    <w:p>
      <w:pPr>
        <w:keepLines w:val="0"/>
        <w:spacing w:after="0" w:before="0" w:line="240" w:lineRule="auto"/>
      </w:pPr>
      <w:r>
        <w:rPr>
          <w:rFonts w:ascii="Consolas" w:hAnsi="Consolas" w:eastAsia="Consolas"/>
          <w:sz w:val="14"/>
        </w:rPr>
        <w:t xml:space="preserve">  35              -&gt;assertDontSee('onchange="this.form.submit()"', false)</w:t>
      </w:r>
    </w:p>
    <w:p>
      <w:pPr>
        <w:keepLines w:val="0"/>
        <w:spacing w:after="0" w:before="0" w:line="240" w:lineRule="auto"/>
      </w:pPr>
      <w:r>
        <w:rPr>
          <w:rFonts w:ascii="Consolas" w:hAnsi="Consolas" w:eastAsia="Consolas"/>
          <w:sz w:val="14"/>
        </w:rPr>
        <w:t xml:space="preserve">  36              -&gt;assertSee('name="reservation_date"', false)</w:t>
      </w:r>
    </w:p>
    <w:p>
      <w:pPr>
        <w:keepLines w:val="0"/>
        <w:spacing w:after="0" w:before="0" w:line="240" w:lineRule="auto"/>
      </w:pPr>
      <w:r>
        <w:rPr>
          <w:rFonts w:ascii="Consolas" w:hAnsi="Consolas" w:eastAsia="Consolas"/>
          <w:sz w:val="14"/>
        </w:rPr>
        <w:t xml:space="preserve">  37              -&gt;assertSee('&gt;Delete&lt;/button&gt;', false)</w:t>
      </w:r>
    </w:p>
    <w:p>
      <w:pPr>
        <w:keepLines w:val="0"/>
        <w:spacing w:after="0" w:before="0" w:line="240" w:lineRule="auto"/>
      </w:pPr>
      <w:r>
        <w:rPr>
          <w:rFonts w:ascii="Consolas" w:hAnsi="Consolas" w:eastAsia="Consolas"/>
          <w:sz w:val="14"/>
        </w:rPr>
        <w:t xml:space="preserve">  38              -&gt;assertSee('Save changes');</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public function test_approved_reservations_can_be_sorted_by_date_or_room_name(): void</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$admin = $this-&gt;createAdmin();</w:t>
      </w:r>
    </w:p>
    <w:p>
      <w:pPr>
        <w:keepLines w:val="0"/>
        <w:spacing w:after="0" w:before="0" w:line="240" w:lineRule="auto"/>
      </w:pPr>
      <w:r>
        <w:rPr>
          <w:rFonts w:ascii="Consolas" w:hAnsi="Consolas" w:eastAsia="Consolas"/>
          <w:sz w:val="14"/>
        </w:rPr>
        <w:t xml:space="preserve">  44          $user = User::factory()-&gt;create();</w:t>
      </w:r>
    </w:p>
    <w:p>
      <w:pPr>
        <w:keepLines w:val="0"/>
        <w:spacing w:after="0" w:before="0" w:line="240" w:lineRule="auto"/>
      </w:pPr>
      <w:r>
        <w:rPr>
          <w:rFonts w:ascii="Consolas" w:hAnsi="Consolas" w:eastAsia="Consolas"/>
          <w:sz w:val="14"/>
        </w:rPr>
        <w:t xml:space="preserve">  45          $alphaRoom = $this-&gt;createFacility();</w:t>
      </w:r>
    </w:p>
    <w:p>
      <w:pPr>
        <w:keepLines w:val="0"/>
        <w:spacing w:after="0" w:before="0" w:line="240" w:lineRule="auto"/>
      </w:pPr>
      <w:r>
        <w:rPr>
          <w:rFonts w:ascii="Consolas" w:hAnsi="Consolas" w:eastAsia="Consolas"/>
          <w:sz w:val="14"/>
        </w:rPr>
        <w:t xml:space="preserve">  46          $alphaRoom-&gt;update(['name' =&gt; 'Alpha Room']);</w:t>
      </w:r>
    </w:p>
    <w:p>
      <w:pPr>
        <w:keepLines w:val="0"/>
        <w:spacing w:after="0" w:before="0" w:line="240" w:lineRule="auto"/>
      </w:pPr>
      <w:r>
        <w:rPr>
          <w:rFonts w:ascii="Consolas" w:hAnsi="Consolas" w:eastAsia="Consolas"/>
          <w:sz w:val="14"/>
        </w:rPr>
        <w:t xml:space="preserve">  47          $middleRoom = Facility::create([</w:t>
      </w:r>
    </w:p>
    <w:p>
      <w:pPr>
        <w:keepLines w:val="0"/>
        <w:spacing w:after="0" w:before="0" w:line="240" w:lineRule="auto"/>
      </w:pPr>
      <w:r>
        <w:rPr>
          <w:rFonts w:ascii="Consolas" w:hAnsi="Consolas" w:eastAsia="Consolas"/>
          <w:sz w:val="14"/>
        </w:rPr>
        <w:t xml:space="preserve">  48              'name' =&gt; 'Middle Room',</w:t>
      </w:r>
    </w:p>
    <w:p>
      <w:pPr>
        <w:keepLines w:val="0"/>
        <w:spacing w:after="0" w:before="0" w:line="240" w:lineRule="auto"/>
      </w:pPr>
      <w:r>
        <w:rPr>
          <w:rFonts w:ascii="Consolas" w:hAnsi="Consolas" w:eastAsia="Consolas"/>
          <w:sz w:val="14"/>
        </w:rPr>
        <w:t xml:space="preserve">  49              'building' =&gt; 'Main Building',</w:t>
      </w:r>
    </w:p>
    <w:p>
      <w:pPr>
        <w:keepLines w:val="0"/>
        <w:spacing w:after="0" w:before="0" w:line="240" w:lineRule="auto"/>
      </w:pPr>
      <w:r>
        <w:rPr>
          <w:rFonts w:ascii="Consolas" w:hAnsi="Consolas" w:eastAsia="Consolas"/>
          <w:sz w:val="14"/>
        </w:rPr>
        <w:t xml:space="preserve">  50              'type' =&gt; 'Classroom',</w:t>
      </w:r>
    </w:p>
    <w:p>
      <w:pPr>
        <w:keepLines w:val="0"/>
        <w:spacing w:after="0" w:before="0" w:line="240" w:lineRule="auto"/>
      </w:pPr>
      <w:r>
        <w:rPr>
          <w:rFonts w:ascii="Consolas" w:hAnsi="Consolas" w:eastAsia="Consolas"/>
          <w:sz w:val="14"/>
        </w:rPr>
        <w:t xml:space="preserve">  51              'capacity' =&gt; 30,</w:t>
      </w:r>
    </w:p>
    <w:p>
      <w:pPr>
        <w:keepLines w:val="0"/>
        <w:spacing w:after="0" w:before="0" w:line="240" w:lineRule="auto"/>
      </w:pPr>
      <w:r>
        <w:rPr>
          <w:rFonts w:ascii="Consolas" w:hAnsi="Consolas" w:eastAsia="Consolas"/>
          <w:sz w:val="14"/>
        </w:rPr>
        <w:t xml:space="preserve">  52              'is_active' =&gt; true,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$zuluRoom = Facility::create([</w:t>
      </w:r>
    </w:p>
    <w:p>
      <w:pPr>
        <w:keepLines w:val="0"/>
        <w:spacing w:after="0" w:before="0" w:line="240" w:lineRule="auto"/>
      </w:pPr>
      <w:r>
        <w:rPr>
          <w:rFonts w:ascii="Consolas" w:hAnsi="Consolas" w:eastAsia="Consolas"/>
          <w:sz w:val="14"/>
        </w:rPr>
        <w:t xml:space="preserve">  55              'name' =&gt; 'Zulu Room',</w:t>
      </w:r>
    </w:p>
    <w:p>
      <w:pPr>
        <w:keepLines w:val="0"/>
        <w:spacing w:after="0" w:before="0" w:line="240" w:lineRule="auto"/>
      </w:pPr>
      <w:r>
        <w:rPr>
          <w:rFonts w:ascii="Consolas" w:hAnsi="Consolas" w:eastAsia="Consolas"/>
          <w:sz w:val="14"/>
        </w:rPr>
        <w:t xml:space="preserve">  56              'building' =&gt; 'Main Building',</w:t>
      </w:r>
    </w:p>
    <w:p>
      <w:pPr>
        <w:keepLines w:val="0"/>
        <w:spacing w:after="0" w:before="0" w:line="240" w:lineRule="auto"/>
      </w:pPr>
      <w:r>
        <w:rPr>
          <w:rFonts w:ascii="Consolas" w:hAnsi="Consolas" w:eastAsia="Consolas"/>
          <w:sz w:val="14"/>
        </w:rPr>
        <w:t xml:space="preserve">  57              'type' =&gt; 'Classroom',</w:t>
      </w:r>
    </w:p>
    <w:p>
      <w:pPr>
        <w:keepLines w:val="0"/>
        <w:spacing w:after="0" w:before="0" w:line="240" w:lineRule="auto"/>
      </w:pPr>
      <w:r>
        <w:rPr>
          <w:rFonts w:ascii="Consolas" w:hAnsi="Consolas" w:eastAsia="Consolas"/>
          <w:sz w:val="14"/>
        </w:rPr>
        <w:t xml:space="preserve">  58              'capacity' =&gt; 30,</w:t>
      </w:r>
    </w:p>
    <w:p>
      <w:pPr>
        <w:keepLines w:val="0"/>
        <w:spacing w:after="0" w:before="0" w:line="240" w:lineRule="auto"/>
      </w:pPr>
      <w:r>
        <w:rPr>
          <w:rFonts w:ascii="Consolas" w:hAnsi="Consolas" w:eastAsia="Consolas"/>
          <w:sz w:val="14"/>
        </w:rPr>
        <w:t xml:space="preserve">  59              'is_active' =&gt; true,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$this-&gt;createReservation($user, $alphaRoom)-&gt;update(['reservation_date' =&gt; now()-&gt;addDays(2)]);</w:t>
      </w:r>
    </w:p>
    <w:p>
      <w:pPr>
        <w:keepLines w:val="0"/>
        <w:spacing w:after="0" w:before="0" w:line="240" w:lineRule="auto"/>
      </w:pPr>
      <w:r>
        <w:rPr>
          <w:rFonts w:ascii="Consolas" w:hAnsi="Consolas" w:eastAsia="Consolas"/>
          <w:sz w:val="14"/>
        </w:rPr>
        <w:t xml:space="preserve">  63          $this-&gt;createReservation($user, $middleRoom)-&gt;update(['reservation_date' =&gt; now()-&gt;addDays(3)]);</w:t>
      </w:r>
    </w:p>
    <w:p>
      <w:pPr>
        <w:keepLines w:val="0"/>
        <w:spacing w:after="0" w:before="0" w:line="240" w:lineRule="auto"/>
      </w:pPr>
      <w:r>
        <w:rPr>
          <w:rFonts w:ascii="Consolas" w:hAnsi="Consolas" w:eastAsia="Consolas"/>
          <w:sz w:val="14"/>
        </w:rPr>
        <w:t xml:space="preserve">  64          $propertyReservation = $this-&gt;createReservation($user, $zuluRoom);</w:t>
      </w:r>
    </w:p>
    <w:p>
      <w:pPr>
        <w:keepLines w:val="0"/>
        <w:spacing w:after="0" w:before="0" w:line="240" w:lineRule="auto"/>
      </w:pPr>
      <w:r>
        <w:rPr>
          <w:rFonts w:ascii="Consolas" w:hAnsi="Consolas" w:eastAsia="Consolas"/>
          <w:sz w:val="14"/>
        </w:rPr>
        <w:t xml:space="preserve">  65          $propertyReservation-&gt;update([</w:t>
      </w:r>
    </w:p>
    <w:p>
      <w:pPr>
        <w:keepLines w:val="0"/>
        <w:spacing w:after="0" w:before="0" w:line="240" w:lineRule="auto"/>
      </w:pPr>
      <w:r>
        <w:rPr>
          <w:rFonts w:ascii="Consolas" w:hAnsi="Consolas" w:eastAsia="Consolas"/>
          <w:sz w:val="14"/>
        </w:rPr>
        <w:t xml:space="preserve">  66              'facility_id' =&gt; null,</w:t>
      </w:r>
    </w:p>
    <w:p>
      <w:pPr>
        <w:keepLines w:val="0"/>
        <w:spacing w:after="0" w:before="0" w:line="240" w:lineRule="auto"/>
      </w:pPr>
      <w:r>
        <w:rPr>
          <w:rFonts w:ascii="Consolas" w:hAnsi="Consolas" w:eastAsia="Consolas"/>
          <w:sz w:val="14"/>
        </w:rPr>
        <w:t xml:space="preserve">  67              'reservation_date' =&gt; now()-&gt;addDay(),</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$keyboard = FacilityItem::create([</w:t>
      </w:r>
    </w:p>
    <w:p>
      <w:pPr>
        <w:keepLines w:val="0"/>
        <w:spacing w:after="0" w:before="0" w:line="240" w:lineRule="auto"/>
      </w:pPr>
      <w:r>
        <w:rPr>
          <w:rFonts w:ascii="Consolas" w:hAnsi="Consolas" w:eastAsia="Consolas"/>
          <w:sz w:val="14"/>
        </w:rPr>
        <w:t xml:space="preserve">  70              'facility_id' =&gt; null,</w:t>
      </w:r>
    </w:p>
    <w:p>
      <w:pPr>
        <w:keepLines w:val="0"/>
        <w:spacing w:after="0" w:before="0" w:line="240" w:lineRule="auto"/>
      </w:pPr>
      <w:r>
        <w:rPr>
          <w:rFonts w:ascii="Consolas" w:hAnsi="Consolas" w:eastAsia="Consolas"/>
          <w:sz w:val="14"/>
        </w:rPr>
        <w:t xml:space="preserve">  71              'name' =&gt; 'Keyboard',</w:t>
      </w:r>
    </w:p>
    <w:p>
      <w:pPr>
        <w:keepLines w:val="0"/>
        <w:spacing w:after="0" w:before="0" w:line="240" w:lineRule="auto"/>
      </w:pPr>
      <w:r>
        <w:rPr>
          <w:rFonts w:ascii="Consolas" w:hAnsi="Consolas" w:eastAsia="Consolas"/>
          <w:sz w:val="14"/>
        </w:rPr>
        <w:t xml:space="preserve">  72              'quantity' =&gt; 1,</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$propertyReservation-&gt;items()-&gt;attach($keyboard, ['quantity' =&gt; 1]);</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$this-&gt;actingAs($admin)</w:t>
      </w:r>
    </w:p>
    <w:p>
      <w:pPr>
        <w:keepLines w:val="0"/>
        <w:spacing w:after="0" w:before="0" w:line="240" w:lineRule="auto"/>
      </w:pPr>
      <w:r>
        <w:rPr>
          <w:rFonts w:ascii="Consolas" w:hAnsi="Consolas" w:eastAsia="Consolas"/>
          <w:sz w:val="14"/>
        </w:rPr>
        <w:t xml:space="preserve">  77              -&gt;get(route('admin.dashboard', ['reservation_sort' =&gt; 'recent']))</w:t>
      </w:r>
    </w:p>
    <w:p>
      <w:pPr>
        <w:keepLines w:val="0"/>
        <w:spacing w:after="0" w:before="0" w:line="240" w:lineRule="auto"/>
      </w:pPr>
      <w:r>
        <w:rPr>
          <w:rFonts w:ascii="Consolas" w:hAnsi="Consolas" w:eastAsia="Consolas"/>
          <w:sz w:val="14"/>
        </w:rPr>
        <w:t xml:space="preserve">  78              -&gt;assertOk()</w:t>
      </w:r>
    </w:p>
    <w:p>
      <w:pPr>
        <w:keepLines w:val="0"/>
        <w:spacing w:after="0" w:before="0" w:line="240" w:lineRule="auto"/>
      </w:pPr>
      <w:r>
        <w:rPr>
          <w:rFonts w:ascii="Consolas" w:hAnsi="Consolas" w:eastAsia="Consolas"/>
          <w:sz w:val="14"/>
        </w:rPr>
        <w:t xml:space="preserve">  79              -&gt;assertSeeInOrder(['Middle Room', 'Alpha Room', 'Keyboard']);</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$this-&gt;get(route('admin.dashboard', ['reservation_sort' =&gt; 'oldest']))</w:t>
      </w:r>
    </w:p>
    <w:p>
      <w:pPr>
        <w:keepLines w:val="0"/>
        <w:spacing w:after="0" w:before="0" w:line="240" w:lineRule="auto"/>
      </w:pPr>
      <w:r>
        <w:rPr>
          <w:rFonts w:ascii="Consolas" w:hAnsi="Consolas" w:eastAsia="Consolas"/>
          <w:sz w:val="14"/>
        </w:rPr>
        <w:t xml:space="preserve">  82              -&gt;assertOk()</w:t>
      </w:r>
    </w:p>
    <w:p>
      <w:pPr>
        <w:keepLines w:val="0"/>
        <w:spacing w:after="0" w:before="0" w:line="240" w:lineRule="auto"/>
      </w:pPr>
      <w:r>
        <w:rPr>
          <w:rFonts w:ascii="Consolas" w:hAnsi="Consolas" w:eastAsia="Consolas"/>
          <w:sz w:val="14"/>
        </w:rPr>
        <w:t xml:space="preserve">  83              -&gt;assertSeeInOrder(['Keyboard', 'Alpha Room', 'Middle Room']);</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$this-&gt;get(route('admin.dashboard', ['reservation_sort' =&gt; 'alphabetical']))</w:t>
      </w:r>
    </w:p>
    <w:p>
      <w:pPr>
        <w:keepLines w:val="0"/>
        <w:spacing w:after="0" w:before="0" w:line="240" w:lineRule="auto"/>
      </w:pPr>
      <w:r>
        <w:rPr>
          <w:rFonts w:ascii="Consolas" w:hAnsi="Consolas" w:eastAsia="Consolas"/>
          <w:sz w:val="14"/>
        </w:rPr>
        <w:t xml:space="preserve">  86              -&gt;assertOk()</w:t>
      </w:r>
    </w:p>
    <w:p>
      <w:pPr>
        <w:keepLines w:val="0"/>
        <w:spacing w:after="0" w:before="0" w:line="240" w:lineRule="auto"/>
      </w:pPr>
      <w:r>
        <w:rPr>
          <w:rFonts w:ascii="Consolas" w:hAnsi="Consolas" w:eastAsia="Consolas"/>
          <w:sz w:val="14"/>
        </w:rPr>
        <w:t xml:space="preserve">  87              -&gt;assertSeeInOrder(['Alpha Room', 'Keyboard', 'Middle Room']);</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public function test_admin_can_edit_an_approved_reservation_directly(): void</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$admin = $this-&gt;createAdmin();</w:t>
      </w:r>
    </w:p>
    <w:p>
      <w:pPr>
        <w:keepLines w:val="0"/>
        <w:spacing w:after="0" w:before="0" w:line="240" w:lineRule="auto"/>
      </w:pPr>
      <w:r>
        <w:rPr>
          <w:rFonts w:ascii="Consolas" w:hAnsi="Consolas" w:eastAsia="Consolas"/>
          <w:sz w:val="14"/>
        </w:rPr>
        <w:t xml:space="preserve">  93          $user = User::factory()-&gt;create();</w:t>
      </w:r>
    </w:p>
    <w:p>
      <w:pPr>
        <w:keepLines w:val="0"/>
        <w:spacing w:after="0" w:before="0" w:line="240" w:lineRule="auto"/>
      </w:pPr>
      <w:r>
        <w:rPr>
          <w:rFonts w:ascii="Consolas" w:hAnsi="Consolas" w:eastAsia="Consolas"/>
          <w:sz w:val="14"/>
        </w:rPr>
        <w:t xml:space="preserve">  94          $facility = $this-&gt;createFacility();</w:t>
      </w:r>
    </w:p>
    <w:p>
      <w:pPr>
        <w:keepLines w:val="0"/>
        <w:spacing w:after="0" w:before="0" w:line="240" w:lineRule="auto"/>
      </w:pPr>
      <w:r>
        <w:rPr>
          <w:rFonts w:ascii="Consolas" w:hAnsi="Consolas" w:eastAsia="Consolas"/>
          <w:sz w:val="14"/>
        </w:rPr>
        <w:t xml:space="preserve">  95          $reservation = $this-&gt;createReservation($user, $facility);</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$this-&gt;actingAs($admin)</w:t>
      </w:r>
    </w:p>
    <w:p>
      <w:pPr>
        <w:keepLines w:val="0"/>
        <w:spacing w:after="0" w:before="0" w:line="240" w:lineRule="auto"/>
      </w:pPr>
      <w:r>
        <w:rPr>
          <w:rFonts w:ascii="Consolas" w:hAnsi="Consolas" w:eastAsia="Consolas"/>
          <w:sz w:val="14"/>
        </w:rPr>
        <w:t xml:space="preserve">  98              -&gt;put(route('admin.reservations.update', $reservation), [</w:t>
      </w:r>
    </w:p>
    <w:p>
      <w:pPr>
        <w:keepLines w:val="0"/>
        <w:spacing w:after="0" w:before="0" w:line="240" w:lineRule="auto"/>
      </w:pPr>
      <w:r>
        <w:rPr>
          <w:rFonts w:ascii="Consolas" w:hAnsi="Consolas" w:eastAsia="Consolas"/>
          <w:sz w:val="14"/>
        </w:rPr>
        <w:t xml:space="preserve">  99                  'current_password' =&gt; 'password',</w:t>
      </w:r>
    </w:p>
    <w:p>
      <w:pPr>
        <w:keepLines w:val="0"/>
        <w:spacing w:after="0" w:before="0" w:line="240" w:lineRule="auto"/>
      </w:pPr>
      <w:r>
        <w:rPr>
          <w:rFonts w:ascii="Consolas" w:hAnsi="Consolas" w:eastAsia="Consolas"/>
          <w:sz w:val="14"/>
        </w:rPr>
        <w:t xml:space="preserve"> 100                  'reservation_date' =&gt; now()-&gt;addDays(2)-&gt;toDateString(),</w:t>
      </w:r>
    </w:p>
    <w:p>
      <w:pPr>
        <w:keepLines w:val="0"/>
        <w:spacing w:after="0" w:before="0" w:line="240" w:lineRule="auto"/>
      </w:pPr>
      <w:r>
        <w:rPr>
          <w:rFonts w:ascii="Consolas" w:hAnsi="Consolas" w:eastAsia="Consolas"/>
          <w:sz w:val="14"/>
        </w:rPr>
        <w:t xml:space="preserve"> 101                  'start_time' =&gt; '13:00',</w:t>
      </w:r>
    </w:p>
    <w:p>
      <w:pPr>
        <w:keepLines w:val="0"/>
        <w:spacing w:after="0" w:before="0" w:line="240" w:lineRule="auto"/>
      </w:pPr>
      <w:r>
        <w:rPr>
          <w:rFonts w:ascii="Consolas" w:hAnsi="Consolas" w:eastAsia="Consolas"/>
          <w:sz w:val="14"/>
        </w:rPr>
        <w:t xml:space="preserve"> 102                  'end_time' =&gt; '14:30',</w:t>
      </w:r>
    </w:p>
    <w:p>
      <w:pPr>
        <w:keepLines w:val="0"/>
        <w:spacing w:after="0" w:before="0" w:line="240" w:lineRule="auto"/>
      </w:pPr>
      <w:r>
        <w:rPr>
          <w:rFonts w:ascii="Consolas" w:hAnsi="Consolas" w:eastAsia="Consolas"/>
          <w:sz w:val="14"/>
        </w:rPr>
        <w:t xml:space="preserve"> 103                  'purpose' =&gt; 'Updated presentation',</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-&gt;assertRedirect(route('admin.dashboard').'#reservations')</w:t>
      </w:r>
    </w:p>
    <w:p>
      <w:pPr>
        <w:keepLines w:val="0"/>
        <w:spacing w:after="0" w:before="0" w:line="240" w:lineRule="auto"/>
      </w:pPr>
      <w:r>
        <w:rPr>
          <w:rFonts w:ascii="Consolas" w:hAnsi="Consolas" w:eastAsia="Consolas"/>
          <w:sz w:val="14"/>
        </w:rPr>
        <w:t xml:space="preserve"> 106              -&gt;assertSessionHas('status', 'Approved reservation updated successfully.');</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$this-&gt;assertSame(now()-&gt;addDays(2)-&gt;toDateString(), $reservation-&gt;fresh()-&gt;reservation_date-&gt;format('Y-m-d'));</w:t>
      </w:r>
    </w:p>
    <w:p>
      <w:pPr>
        <w:keepLines w:val="0"/>
        <w:spacing w:after="0" w:before="0" w:line="240" w:lineRule="auto"/>
      </w:pPr>
      <w:r>
        <w:rPr>
          <w:rFonts w:ascii="Consolas" w:hAnsi="Consolas" w:eastAsia="Consolas"/>
          <w:sz w:val="14"/>
        </w:rPr>
        <w:t xml:space="preserve"> 109          $this-&gt;assertSame('13:00', $reservation-&gt;fresh()-&gt;start_time-&gt;format('H:i'));</w:t>
      </w:r>
    </w:p>
    <w:p>
      <w:pPr>
        <w:keepLines w:val="0"/>
        <w:spacing w:after="0" w:before="0" w:line="240" w:lineRule="auto"/>
      </w:pPr>
      <w:r>
        <w:rPr>
          <w:rFonts w:ascii="Consolas" w:hAnsi="Consolas" w:eastAsia="Consolas"/>
          <w:sz w:val="14"/>
        </w:rPr>
        <w:t xml:space="preserve"> 110          $this-&gt;assertSame('14:30', $reservation-&gt;fresh()-&gt;end_time-&gt;format('H:i'));</w:t>
      </w:r>
    </w:p>
    <w:p>
      <w:pPr>
        <w:keepLines w:val="0"/>
        <w:spacing w:after="0" w:before="0" w:line="240" w:lineRule="auto"/>
      </w:pPr>
      <w:r>
        <w:rPr>
          <w:rFonts w:ascii="Consolas" w:hAnsi="Consolas" w:eastAsia="Consolas"/>
          <w:sz w:val="14"/>
        </w:rPr>
        <w:t xml:space="preserve"> 111          $this-&gt;assertSame('Updated presentation', $reservation-&gt;fresh()-&gt;purpose);</w:t>
      </w:r>
    </w:p>
    <w:p>
      <w:pPr>
        <w:keepLines w:val="0"/>
        <w:spacing w:after="0" w:before="0" w:line="240" w:lineRule="auto"/>
      </w:pPr>
      <w:r>
        <w:rPr>
          <w:rFonts w:ascii="Consolas" w:hAnsi="Consolas" w:eastAsia="Consolas"/>
          <w:sz w:val="14"/>
        </w:rPr>
        <w:t xml:space="preserve"> 112          $this-&gt;assertSame('approved', $reservation-&gt;fresh()-&gt;status);</w:t>
      </w:r>
    </w:p>
    <w:p>
      <w:pPr>
        <w:keepLines w:val="0"/>
        <w:spacing w:after="0" w:before="0" w:line="240" w:lineRule="auto"/>
      </w:pPr>
      <w:r>
        <w:rPr>
          <w:rFonts w:ascii="Consolas" w:hAnsi="Consolas" w:eastAsia="Consolas"/>
          <w:sz w:val="14"/>
        </w:rPr>
        <w:t xml:space="preserve"> 113          $this-&gt;assertDatabaseHas('audit_logs', [</w:t>
      </w:r>
    </w:p>
    <w:p>
      <w:pPr>
        <w:keepLines w:val="0"/>
        <w:spacing w:after="0" w:before="0" w:line="240" w:lineRule="auto"/>
      </w:pPr>
      <w:r>
        <w:rPr>
          <w:rFonts w:ascii="Consolas" w:hAnsi="Consolas" w:eastAsia="Consolas"/>
          <w:sz w:val="14"/>
        </w:rPr>
        <w:t xml:space="preserve"> 114              'reservation_id' =&gt; $reservation-&gt;id,</w:t>
      </w:r>
    </w:p>
    <w:p>
      <w:pPr>
        <w:keepLines w:val="0"/>
        <w:spacing w:after="0" w:before="0" w:line="240" w:lineRule="auto"/>
      </w:pPr>
      <w:r>
        <w:rPr>
          <w:rFonts w:ascii="Consolas" w:hAnsi="Consolas" w:eastAsia="Consolas"/>
          <w:sz w:val="14"/>
        </w:rPr>
        <w:t xml:space="preserve"> 115              'action' =&gt; 'reservation_updated',</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public function test_admin_cannot_edit_an_approved_reservation_beyond_the_booking_window(): void</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$admin = $this-&gt;createAdmin();</w:t>
      </w:r>
    </w:p>
    <w:p>
      <w:pPr>
        <w:keepLines w:val="0"/>
        <w:spacing w:after="0" w:before="0" w:line="240" w:lineRule="auto"/>
      </w:pPr>
      <w:r>
        <w:rPr>
          <w:rFonts w:ascii="Consolas" w:hAnsi="Consolas" w:eastAsia="Consolas"/>
          <w:sz w:val="14"/>
        </w:rPr>
        <w:t xml:space="preserve"> 122          $user = User::factory()-&gt;create();</w:t>
      </w:r>
    </w:p>
    <w:p>
      <w:pPr>
        <w:keepLines w:val="0"/>
        <w:spacing w:after="0" w:before="0" w:line="240" w:lineRule="auto"/>
      </w:pPr>
      <w:r>
        <w:rPr>
          <w:rFonts w:ascii="Consolas" w:hAnsi="Consolas" w:eastAsia="Consolas"/>
          <w:sz w:val="14"/>
        </w:rPr>
        <w:t xml:space="preserve"> 123          $facility = $this-&gt;createFacility();</w:t>
      </w:r>
    </w:p>
    <w:p>
      <w:pPr>
        <w:keepLines w:val="0"/>
        <w:spacing w:after="0" w:before="0" w:line="240" w:lineRule="auto"/>
      </w:pPr>
      <w:r>
        <w:rPr>
          <w:rFonts w:ascii="Consolas" w:hAnsi="Consolas" w:eastAsia="Consolas"/>
          <w:sz w:val="14"/>
        </w:rPr>
        <w:t xml:space="preserve"> 124          $reservation = $this-&gt;createReservation($user, $facility);</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$this-&gt;actingAs($admin)</w:t>
      </w:r>
    </w:p>
    <w:p>
      <w:pPr>
        <w:keepLines w:val="0"/>
        <w:spacing w:after="0" w:before="0" w:line="240" w:lineRule="auto"/>
      </w:pPr>
      <w:r>
        <w:rPr>
          <w:rFonts w:ascii="Consolas" w:hAnsi="Consolas" w:eastAsia="Consolas"/>
          <w:sz w:val="14"/>
        </w:rPr>
        <w:t xml:space="preserve"> 127              -&gt;putJson(route('admin.reservations.update', $reservation), [</w:t>
      </w:r>
    </w:p>
    <w:p>
      <w:pPr>
        <w:keepLines w:val="0"/>
        <w:spacing w:after="0" w:before="0" w:line="240" w:lineRule="auto"/>
      </w:pPr>
      <w:r>
        <w:rPr>
          <w:rFonts w:ascii="Consolas" w:hAnsi="Consolas" w:eastAsia="Consolas"/>
          <w:sz w:val="14"/>
        </w:rPr>
        <w:t xml:space="preserve"> 128                  'current_password' =&gt; 'password',</w:t>
      </w:r>
    </w:p>
    <w:p>
      <w:pPr>
        <w:keepLines w:val="0"/>
        <w:spacing w:after="0" w:before="0" w:line="240" w:lineRule="auto"/>
      </w:pPr>
      <w:r>
        <w:rPr>
          <w:rFonts w:ascii="Consolas" w:hAnsi="Consolas" w:eastAsia="Consolas"/>
          <w:sz w:val="14"/>
        </w:rPr>
        <w:t xml:space="preserve"> 129                  'reservation_date' =&gt; now()-&gt;addYears(2)-&gt;addDay()-&gt;toDateString(),</w:t>
      </w:r>
    </w:p>
    <w:p>
      <w:pPr>
        <w:keepLines w:val="0"/>
        <w:spacing w:after="0" w:before="0" w:line="240" w:lineRule="auto"/>
      </w:pPr>
      <w:r>
        <w:rPr>
          <w:rFonts w:ascii="Consolas" w:hAnsi="Consolas" w:eastAsia="Consolas"/>
          <w:sz w:val="14"/>
        </w:rPr>
        <w:t xml:space="preserve"> 130                  'start_time' =&gt; '13:00',</w:t>
      </w:r>
    </w:p>
    <w:p>
      <w:pPr>
        <w:keepLines w:val="0"/>
        <w:spacing w:after="0" w:before="0" w:line="240" w:lineRule="auto"/>
      </w:pPr>
      <w:r>
        <w:rPr>
          <w:rFonts w:ascii="Consolas" w:hAnsi="Consolas" w:eastAsia="Consolas"/>
          <w:sz w:val="14"/>
        </w:rPr>
        <w:t xml:space="preserve"> 131                  'end_time' =&gt; '14:00',</w:t>
      </w:r>
    </w:p>
    <w:p>
      <w:pPr>
        <w:keepLines w:val="0"/>
        <w:spacing w:after="0" w:before="0" w:line="240" w:lineRule="auto"/>
      </w:pPr>
      <w:r>
        <w:rPr>
          <w:rFonts w:ascii="Consolas" w:hAnsi="Consolas" w:eastAsia="Consolas"/>
          <w:sz w:val="14"/>
        </w:rPr>
        <w:t xml:space="preserve"> 132                  'purpose' =&gt; 'Updated presentation',</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-&gt;assertUnprocessable()</w:t>
      </w:r>
    </w:p>
    <w:p>
      <w:pPr>
        <w:keepLines w:val="0"/>
        <w:spacing w:after="0" w:before="0" w:line="240" w:lineRule="auto"/>
      </w:pPr>
      <w:r>
        <w:rPr>
          <w:rFonts w:ascii="Consolas" w:hAnsi="Consolas" w:eastAsia="Consolas"/>
          <w:sz w:val="14"/>
        </w:rPr>
        <w:t xml:space="preserve"> 135              -&gt;assertJsonValidationErrors('reservation_date');</w:t>
      </w:r>
    </w:p>
    <w:p>
      <w:pPr>
        <w:keepLines w:val="0"/>
        <w:spacing w:after="0" w:before="0" w:line="240" w:lineRule="auto"/>
      </w:pPr>
      <w:r>
        <w:rPr>
          <w:rFonts w:ascii="Consolas" w:hAnsi="Consolas" w:eastAsia="Consolas"/>
          <w:sz w:val="14"/>
        </w:rPr>
        <w:t xml:space="preserve"> 136      }</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public function test_admin_cannot_edit_an_approved_reservation_into_an_occupied_schedule(): void</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$admin = $this-&gt;createAdmin();</w:t>
      </w:r>
    </w:p>
    <w:p>
      <w:pPr>
        <w:keepLines w:val="0"/>
        <w:spacing w:after="0" w:before="0" w:line="240" w:lineRule="auto"/>
      </w:pPr>
      <w:r>
        <w:rPr>
          <w:rFonts w:ascii="Consolas" w:hAnsi="Consolas" w:eastAsia="Consolas"/>
          <w:sz w:val="14"/>
        </w:rPr>
        <w:t xml:space="preserve"> 141          $user = User::factory()-&gt;create();</w:t>
      </w:r>
    </w:p>
    <w:p>
      <w:pPr>
        <w:keepLines w:val="0"/>
        <w:spacing w:after="0" w:before="0" w:line="240" w:lineRule="auto"/>
      </w:pPr>
      <w:r>
        <w:rPr>
          <w:rFonts w:ascii="Consolas" w:hAnsi="Consolas" w:eastAsia="Consolas"/>
          <w:sz w:val="14"/>
        </w:rPr>
        <w:t xml:space="preserve"> 142          $facility = $this-&gt;createFacility();</w:t>
      </w:r>
    </w:p>
    <w:p>
      <w:pPr>
        <w:keepLines w:val="0"/>
        <w:spacing w:after="0" w:before="0" w:line="240" w:lineRule="auto"/>
      </w:pPr>
      <w:r>
        <w:rPr>
          <w:rFonts w:ascii="Consolas" w:hAnsi="Consolas" w:eastAsia="Consolas"/>
          <w:sz w:val="14"/>
        </w:rPr>
        <w:t xml:space="preserve"> 143          $reservation = $this-&gt;createReservation($user, $facility);</w:t>
      </w:r>
    </w:p>
    <w:p>
      <w:pPr>
        <w:keepLines w:val="0"/>
        <w:spacing w:after="0" w:before="0" w:line="240" w:lineRule="auto"/>
      </w:pPr>
      <w:r>
        <w:rPr>
          <w:rFonts w:ascii="Consolas" w:hAnsi="Consolas" w:eastAsia="Consolas"/>
          <w:sz w:val="14"/>
        </w:rPr>
        <w:t xml:space="preserve"> 144          $conflictingReservation = $this-&gt;createReservation($user, $facility, '14:00', '15:00');</w:t>
      </w:r>
    </w:p>
    <w:p>
      <w:pPr>
        <w:keepLines w:val="0"/>
        <w:spacing w:after="0" w:before="0" w:line="240" w:lineRule="auto"/>
      </w:pPr>
      <w:r>
        <w:rPr>
          <w:rFonts w:ascii="Consolas" w:hAnsi="Consolas" w:eastAsia="Consolas"/>
          <w:sz w:val="14"/>
        </w:rPr>
        <w:t xml:space="preserve"> 145  </w:t>
      </w:r>
    </w:p>
    <w:p>
      <w:pPr>
        <w:keepLines w:val="0"/>
        <w:spacing w:after="0" w:before="0" w:line="240" w:lineRule="auto"/>
      </w:pPr>
      <w:r>
        <w:rPr>
          <w:rFonts w:ascii="Consolas" w:hAnsi="Consolas" w:eastAsia="Consolas"/>
          <w:sz w:val="14"/>
        </w:rPr>
        <w:t xml:space="preserve"> 146          $this-&gt;actingAs($admin)</w:t>
      </w:r>
    </w:p>
    <w:p>
      <w:pPr>
        <w:keepLines w:val="0"/>
        <w:spacing w:after="0" w:before="0" w:line="240" w:lineRule="auto"/>
      </w:pPr>
      <w:r>
        <w:rPr>
          <w:rFonts w:ascii="Consolas" w:hAnsi="Consolas" w:eastAsia="Consolas"/>
          <w:sz w:val="14"/>
        </w:rPr>
        <w:t xml:space="preserve"> 147              -&gt;putJson(route('admin.reservations.update', $reservation), [</w:t>
      </w:r>
    </w:p>
    <w:p>
      <w:pPr>
        <w:keepLines w:val="0"/>
        <w:spacing w:after="0" w:before="0" w:line="240" w:lineRule="auto"/>
      </w:pPr>
      <w:r>
        <w:rPr>
          <w:rFonts w:ascii="Consolas" w:hAnsi="Consolas" w:eastAsia="Consolas"/>
          <w:sz w:val="14"/>
        </w:rPr>
        <w:t xml:space="preserve"> 148                  'current_password' =&gt; 'password',</w:t>
      </w:r>
    </w:p>
    <w:p>
      <w:pPr>
        <w:keepLines w:val="0"/>
        <w:spacing w:after="0" w:before="0" w:line="240" w:lineRule="auto"/>
      </w:pPr>
      <w:r>
        <w:rPr>
          <w:rFonts w:ascii="Consolas" w:hAnsi="Consolas" w:eastAsia="Consolas"/>
          <w:sz w:val="14"/>
        </w:rPr>
        <w:t xml:space="preserve"> 149                  'reservation_date' =&gt; $conflictingReservation-&gt;reservation_date-&gt;format('Y-m-d'),</w:t>
      </w:r>
    </w:p>
    <w:p>
      <w:pPr>
        <w:keepLines w:val="0"/>
        <w:spacing w:after="0" w:before="0" w:line="240" w:lineRule="auto"/>
      </w:pPr>
      <w:r>
        <w:rPr>
          <w:rFonts w:ascii="Consolas" w:hAnsi="Consolas" w:eastAsia="Consolas"/>
          <w:sz w:val="14"/>
        </w:rPr>
        <w:t xml:space="preserve"> 150                  'start_time' =&gt; '14:30',</w:t>
      </w:r>
    </w:p>
    <w:p>
      <w:pPr>
        <w:keepLines w:val="0"/>
        <w:spacing w:after="0" w:before="0" w:line="240" w:lineRule="auto"/>
      </w:pPr>
      <w:r>
        <w:rPr>
          <w:rFonts w:ascii="Consolas" w:hAnsi="Consolas" w:eastAsia="Consolas"/>
          <w:sz w:val="14"/>
        </w:rPr>
        <w:t xml:space="preserve"> 151                  'end_time' =&gt; '15:30',</w:t>
      </w:r>
    </w:p>
    <w:p>
      <w:pPr>
        <w:keepLines w:val="0"/>
        <w:spacing w:after="0" w:before="0" w:line="240" w:lineRule="auto"/>
      </w:pPr>
      <w:r>
        <w:rPr>
          <w:rFonts w:ascii="Consolas" w:hAnsi="Consolas" w:eastAsia="Consolas"/>
          <w:sz w:val="14"/>
        </w:rPr>
        <w:t xml:space="preserve"> 152                  'purpose' =&gt; 'Updated presentation',</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-&gt;assertUnprocessable()</w:t>
      </w:r>
    </w:p>
    <w:p>
      <w:pPr>
        <w:keepLines w:val="0"/>
        <w:spacing w:after="0" w:before="0" w:line="240" w:lineRule="auto"/>
      </w:pPr>
      <w:r>
        <w:rPr>
          <w:rFonts w:ascii="Consolas" w:hAnsi="Consolas" w:eastAsia="Consolas"/>
          <w:sz w:val="14"/>
        </w:rPr>
        <w:t xml:space="preserve"> 155              -&gt;assertJsonValidationErrors('start_time');</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$this-&gt;assertSame('10:00', $reservation-&gt;fresh()-&gt;start_time-&gt;format('H:i'));</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public function test_admin_cannot_reschedule_approved_property_items_beyond_available_stock(): void</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$admin = $this-&gt;createAdmin();</w:t>
      </w:r>
    </w:p>
    <w:p>
      <w:pPr>
        <w:keepLines w:val="0"/>
        <w:spacing w:after="0" w:before="0" w:line="240" w:lineRule="auto"/>
      </w:pPr>
      <w:r>
        <w:rPr>
          <w:rFonts w:ascii="Consolas" w:hAnsi="Consolas" w:eastAsia="Consolas"/>
          <w:sz w:val="14"/>
        </w:rPr>
        <w:t xml:space="preserve"> 163          $user = User::factory()-&gt;create();</w:t>
      </w:r>
    </w:p>
    <w:p>
      <w:pPr>
        <w:keepLines w:val="0"/>
        <w:spacing w:after="0" w:before="0" w:line="240" w:lineRule="auto"/>
      </w:pPr>
      <w:r>
        <w:rPr>
          <w:rFonts w:ascii="Consolas" w:hAnsi="Consolas" w:eastAsia="Consolas"/>
          <w:sz w:val="14"/>
        </w:rPr>
        <w:t xml:space="preserve"> 164          $otherUser = User::factory()-&gt;create();</w:t>
      </w:r>
    </w:p>
    <w:p>
      <w:pPr>
        <w:keepLines w:val="0"/>
        <w:spacing w:after="0" w:before="0" w:line="240" w:lineRule="auto"/>
      </w:pPr>
      <w:r>
        <w:rPr>
          <w:rFonts w:ascii="Consolas" w:hAnsi="Consolas" w:eastAsia="Consolas"/>
          <w:sz w:val="14"/>
        </w:rPr>
        <w:t xml:space="preserve"> 165          $facility = $this-&gt;createFacility();</w:t>
      </w:r>
    </w:p>
    <w:p>
      <w:pPr>
        <w:keepLines w:val="0"/>
        <w:spacing w:after="0" w:before="0" w:line="240" w:lineRule="auto"/>
      </w:pPr>
      <w:r>
        <w:rPr>
          <w:rFonts w:ascii="Consolas" w:hAnsi="Consolas" w:eastAsia="Consolas"/>
          <w:sz w:val="14"/>
        </w:rPr>
        <w:t xml:space="preserve"> 166          $item = FacilityItem::create([</w:t>
      </w:r>
    </w:p>
    <w:p>
      <w:pPr>
        <w:keepLines w:val="0"/>
        <w:spacing w:after="0" w:before="0" w:line="240" w:lineRule="auto"/>
      </w:pPr>
      <w:r>
        <w:rPr>
          <w:rFonts w:ascii="Consolas" w:hAnsi="Consolas" w:eastAsia="Consolas"/>
          <w:sz w:val="14"/>
        </w:rPr>
        <w:t xml:space="preserve"> 167              'facility_id' =&gt; null,</w:t>
      </w:r>
    </w:p>
    <w:p>
      <w:pPr>
        <w:keepLines w:val="0"/>
        <w:spacing w:after="0" w:before="0" w:line="240" w:lineRule="auto"/>
      </w:pPr>
      <w:r>
        <w:rPr>
          <w:rFonts w:ascii="Consolas" w:hAnsi="Consolas" w:eastAsia="Consolas"/>
          <w:sz w:val="14"/>
        </w:rPr>
        <w:t xml:space="preserve"> 168              'name' =&gt; 'Projector',</w:t>
      </w:r>
    </w:p>
    <w:p>
      <w:pPr>
        <w:keepLines w:val="0"/>
        <w:spacing w:after="0" w:before="0" w:line="240" w:lineRule="auto"/>
      </w:pPr>
      <w:r>
        <w:rPr>
          <w:rFonts w:ascii="Consolas" w:hAnsi="Consolas" w:eastAsia="Consolas"/>
          <w:sz w:val="14"/>
        </w:rPr>
        <w:t xml:space="preserve"> 169              'quantity' =&gt; 2,</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$reservation = $this-&gt;createReservation($user, $facility);</w:t>
      </w:r>
    </w:p>
    <w:p>
      <w:pPr>
        <w:keepLines w:val="0"/>
        <w:spacing w:after="0" w:before="0" w:line="240" w:lineRule="auto"/>
      </w:pPr>
      <w:r>
        <w:rPr>
          <w:rFonts w:ascii="Consolas" w:hAnsi="Consolas" w:eastAsia="Consolas"/>
          <w:sz w:val="14"/>
        </w:rPr>
        <w:t xml:space="preserve"> 172          $reservation-&gt;update(['facility_id' =&gt; null]);</w:t>
      </w:r>
    </w:p>
    <w:p>
      <w:pPr>
        <w:keepLines w:val="0"/>
        <w:spacing w:after="0" w:before="0" w:line="240" w:lineRule="auto"/>
      </w:pPr>
      <w:r>
        <w:rPr>
          <w:rFonts w:ascii="Consolas" w:hAnsi="Consolas" w:eastAsia="Consolas"/>
          <w:sz w:val="14"/>
        </w:rPr>
        <w:t xml:space="preserve"> 173          $reservation-&gt;items()-&gt;attach($item, ['quantity' =&gt; 2]);</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$otherReservation = $this-&gt;createReservation($otherUser, $facility, '13:00', '14:00');</w:t>
      </w:r>
    </w:p>
    <w:p>
      <w:pPr>
        <w:keepLines w:val="0"/>
        <w:spacing w:after="0" w:before="0" w:line="240" w:lineRule="auto"/>
      </w:pPr>
      <w:r>
        <w:rPr>
          <w:rFonts w:ascii="Consolas" w:hAnsi="Consolas" w:eastAsia="Consolas"/>
          <w:sz w:val="14"/>
        </w:rPr>
        <w:t xml:space="preserve"> 176          $otherReservation-&gt;update([</w:t>
      </w:r>
    </w:p>
    <w:p>
      <w:pPr>
        <w:keepLines w:val="0"/>
        <w:spacing w:after="0" w:before="0" w:line="240" w:lineRule="auto"/>
      </w:pPr>
      <w:r>
        <w:rPr>
          <w:rFonts w:ascii="Consolas" w:hAnsi="Consolas" w:eastAsia="Consolas"/>
          <w:sz w:val="14"/>
        </w:rPr>
        <w:t xml:space="preserve"> 177              'facility_id' =&gt; null,</w:t>
      </w:r>
    </w:p>
    <w:p>
      <w:pPr>
        <w:keepLines w:val="0"/>
        <w:spacing w:after="0" w:before="0" w:line="240" w:lineRule="auto"/>
      </w:pPr>
      <w:r>
        <w:rPr>
          <w:rFonts w:ascii="Consolas" w:hAnsi="Consolas" w:eastAsia="Consolas"/>
          <w:sz w:val="14"/>
        </w:rPr>
        <w:t xml:space="preserve"> 178              'reservation_date' =&gt; now()-&gt;addDays(2)-&gt;toDateString(),</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$otherReservation-&gt;items()-&gt;attach($item, ['quantity' =&gt; 1]);</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$this-&gt;actingAs($admin)</w:t>
      </w:r>
    </w:p>
    <w:p>
      <w:pPr>
        <w:keepLines w:val="0"/>
        <w:spacing w:after="0" w:before="0" w:line="240" w:lineRule="auto"/>
      </w:pPr>
      <w:r>
        <w:rPr>
          <w:rFonts w:ascii="Consolas" w:hAnsi="Consolas" w:eastAsia="Consolas"/>
          <w:sz w:val="14"/>
        </w:rPr>
        <w:t xml:space="preserve"> 183              -&gt;putJson(route('admin.reservations.update', $reservation), [</w:t>
      </w:r>
    </w:p>
    <w:p>
      <w:pPr>
        <w:keepLines w:val="0"/>
        <w:spacing w:after="0" w:before="0" w:line="240" w:lineRule="auto"/>
      </w:pPr>
      <w:r>
        <w:rPr>
          <w:rFonts w:ascii="Consolas" w:hAnsi="Consolas" w:eastAsia="Consolas"/>
          <w:sz w:val="14"/>
        </w:rPr>
        <w:t xml:space="preserve"> 184                  'current_password' =&gt; 'password',</w:t>
      </w:r>
    </w:p>
    <w:p>
      <w:pPr>
        <w:keepLines w:val="0"/>
        <w:spacing w:after="0" w:before="0" w:line="240" w:lineRule="auto"/>
      </w:pPr>
      <w:r>
        <w:rPr>
          <w:rFonts w:ascii="Consolas" w:hAnsi="Consolas" w:eastAsia="Consolas"/>
          <w:sz w:val="14"/>
        </w:rPr>
        <w:t xml:space="preserve"> 185                  'reservation_date' =&gt; now()-&gt;addDays(2)-&gt;toDateString(),</w:t>
      </w:r>
    </w:p>
    <w:p>
      <w:pPr>
        <w:keepLines w:val="0"/>
        <w:spacing w:after="0" w:before="0" w:line="240" w:lineRule="auto"/>
      </w:pPr>
      <w:r>
        <w:rPr>
          <w:rFonts w:ascii="Consolas" w:hAnsi="Consolas" w:eastAsia="Consolas"/>
          <w:sz w:val="14"/>
        </w:rPr>
        <w:t xml:space="preserve"> 186                  'start_time' =&gt; '13:00',</w:t>
      </w:r>
    </w:p>
    <w:p>
      <w:pPr>
        <w:keepLines w:val="0"/>
        <w:spacing w:after="0" w:before="0" w:line="240" w:lineRule="auto"/>
      </w:pPr>
      <w:r>
        <w:rPr>
          <w:rFonts w:ascii="Consolas" w:hAnsi="Consolas" w:eastAsia="Consolas"/>
          <w:sz w:val="14"/>
        </w:rPr>
        <w:t xml:space="preserve"> 187                  'end_time' =&gt; '14:00',</w:t>
      </w:r>
    </w:p>
    <w:p>
      <w:pPr>
        <w:keepLines w:val="0"/>
        <w:spacing w:after="0" w:before="0" w:line="240" w:lineRule="auto"/>
      </w:pPr>
      <w:r>
        <w:rPr>
          <w:rFonts w:ascii="Consolas" w:hAnsi="Consolas" w:eastAsia="Consolas"/>
          <w:sz w:val="14"/>
        </w:rPr>
        <w:t xml:space="preserve"> 188                  'purpose' =&gt; 'Updated presentation',</w:t>
      </w:r>
    </w:p>
    <w:p>
      <w:pPr>
        <w:keepLines w:val="0"/>
        <w:spacing w:after="0" w:before="0" w:line="240" w:lineRule="auto"/>
      </w:pPr>
      <w:r>
        <w:rPr>
          <w:rFonts w:ascii="Consolas" w:hAnsi="Consolas" w:eastAsia="Consolas"/>
          <w:sz w:val="14"/>
        </w:rPr>
        <w:t xml:space="preserve"> 189              ])</w:t>
      </w:r>
    </w:p>
    <w:p>
      <w:pPr>
        <w:keepLines w:val="0"/>
        <w:spacing w:after="0" w:before="0" w:line="240" w:lineRule="auto"/>
      </w:pPr>
      <w:r>
        <w:rPr>
          <w:rFonts w:ascii="Consolas" w:hAnsi="Consolas" w:eastAsia="Consolas"/>
          <w:sz w:val="14"/>
        </w:rPr>
        <w:t xml:space="preserve"> 190              -&gt;assertUnprocessable()</w:t>
      </w:r>
    </w:p>
    <w:p>
      <w:pPr>
        <w:keepLines w:val="0"/>
        <w:spacing w:after="0" w:before="0" w:line="240" w:lineRule="auto"/>
      </w:pPr>
      <w:r>
        <w:rPr>
          <w:rFonts w:ascii="Consolas" w:hAnsi="Consolas" w:eastAsia="Consolas"/>
          <w:sz w:val="14"/>
        </w:rPr>
        <w:t xml:space="preserve"> 191              -&gt;assertJsonValidationErrors('reservation_date');</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$this-&gt;assertSame(</w:t>
      </w:r>
    </w:p>
    <w:p>
      <w:pPr>
        <w:keepLines w:val="0"/>
        <w:spacing w:after="0" w:before="0" w:line="240" w:lineRule="auto"/>
      </w:pPr>
      <w:r>
        <w:rPr>
          <w:rFonts w:ascii="Consolas" w:hAnsi="Consolas" w:eastAsia="Consolas"/>
          <w:sz w:val="14"/>
        </w:rPr>
        <w:t xml:space="preserve"> 194              $reservation-&gt;reservation_date-&gt;format('Y-m-d'),</w:t>
      </w:r>
    </w:p>
    <w:p>
      <w:pPr>
        <w:keepLines w:val="0"/>
        <w:spacing w:after="0" w:before="0" w:line="240" w:lineRule="auto"/>
      </w:pPr>
      <w:r>
        <w:rPr>
          <w:rFonts w:ascii="Consolas" w:hAnsi="Consolas" w:eastAsia="Consolas"/>
          <w:sz w:val="14"/>
        </w:rPr>
        <w:t xml:space="preserve"> 195              $reservation-&gt;fresh()-&gt;reservation_date-&gt;format('Y-m-d')</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public function test_admin_deleting_an_approved_reservation_removes_it_and_notifies_the_owner(): void</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Notification::fake();</w:t>
      </w:r>
    </w:p>
    <w:p>
      <w:pPr>
        <w:keepLines w:val="0"/>
        <w:spacing w:after="0" w:before="0" w:line="240" w:lineRule="auto"/>
      </w:pPr>
      <w:r>
        <w:rPr>
          <w:rFonts w:ascii="Consolas" w:hAnsi="Consolas" w:eastAsia="Consolas"/>
          <w:sz w:val="14"/>
        </w:rPr>
        <w:t xml:space="preserve"> 202  </w:t>
      </w:r>
    </w:p>
    <w:p>
      <w:pPr>
        <w:keepLines w:val="0"/>
        <w:spacing w:after="0" w:before="0" w:line="240" w:lineRule="auto"/>
      </w:pPr>
      <w:r>
        <w:rPr>
          <w:rFonts w:ascii="Consolas" w:hAnsi="Consolas" w:eastAsia="Consolas"/>
          <w:sz w:val="14"/>
        </w:rPr>
        <w:t xml:space="preserve"> 203          $admin = $this-&gt;createAdmin();</w:t>
      </w:r>
    </w:p>
    <w:p>
      <w:pPr>
        <w:keepLines w:val="0"/>
        <w:spacing w:after="0" w:before="0" w:line="240" w:lineRule="auto"/>
      </w:pPr>
      <w:r>
        <w:rPr>
          <w:rFonts w:ascii="Consolas" w:hAnsi="Consolas" w:eastAsia="Consolas"/>
          <w:sz w:val="14"/>
        </w:rPr>
        <w:t xml:space="preserve"> 204          $user = User::factory()-&gt;create();</w:t>
      </w:r>
    </w:p>
    <w:p>
      <w:pPr>
        <w:keepLines w:val="0"/>
        <w:spacing w:after="0" w:before="0" w:line="240" w:lineRule="auto"/>
      </w:pPr>
      <w:r>
        <w:rPr>
          <w:rFonts w:ascii="Consolas" w:hAnsi="Consolas" w:eastAsia="Consolas"/>
          <w:sz w:val="14"/>
        </w:rPr>
        <w:t xml:space="preserve"> 205          $facility = $this-&gt;createFacility();</w:t>
      </w:r>
    </w:p>
    <w:p>
      <w:pPr>
        <w:keepLines w:val="0"/>
        <w:spacing w:after="0" w:before="0" w:line="240" w:lineRule="auto"/>
      </w:pPr>
      <w:r>
        <w:rPr>
          <w:rFonts w:ascii="Consolas" w:hAnsi="Consolas" w:eastAsia="Consolas"/>
          <w:sz w:val="14"/>
        </w:rPr>
        <w:t xml:space="preserve"> 206          $reservation = $this-&gt;createReservation($user, $facility);</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$this-&gt;actingAs($admin)</w:t>
      </w:r>
    </w:p>
    <w:p>
      <w:pPr>
        <w:keepLines w:val="0"/>
        <w:spacing w:after="0" w:before="0" w:line="240" w:lineRule="auto"/>
      </w:pPr>
      <w:r>
        <w:rPr>
          <w:rFonts w:ascii="Consolas" w:hAnsi="Consolas" w:eastAsia="Consolas"/>
          <w:sz w:val="14"/>
        </w:rPr>
        <w:t xml:space="preserve"> 209              -&gt;deleteJson(route('admin.reservations.destroy', $reservation), [</w:t>
      </w:r>
    </w:p>
    <w:p>
      <w:pPr>
        <w:keepLines w:val="0"/>
        <w:spacing w:after="0" w:before="0" w:line="240" w:lineRule="auto"/>
      </w:pPr>
      <w:r>
        <w:rPr>
          <w:rFonts w:ascii="Consolas" w:hAnsi="Consolas" w:eastAsia="Consolas"/>
          <w:sz w:val="14"/>
        </w:rPr>
        <w:t xml:space="preserve"> 210                  'current_password' =&gt; 'password',</w:t>
      </w:r>
    </w:p>
    <w:p>
      <w:pPr>
        <w:keepLines w:val="0"/>
        <w:spacing w:after="0" w:before="0" w:line="240" w:lineRule="auto"/>
      </w:pPr>
      <w:r>
        <w:rPr>
          <w:rFonts w:ascii="Consolas" w:hAnsi="Consolas" w:eastAsia="Consolas"/>
          <w:sz w:val="14"/>
        </w:rPr>
        <w:t xml:space="preserve"> 211              ])</w:t>
      </w:r>
    </w:p>
    <w:p>
      <w:pPr>
        <w:keepLines w:val="0"/>
        <w:spacing w:after="0" w:before="0" w:line="240" w:lineRule="auto"/>
      </w:pPr>
      <w:r>
        <w:rPr>
          <w:rFonts w:ascii="Consolas" w:hAnsi="Consolas" w:eastAsia="Consolas"/>
          <w:sz w:val="14"/>
        </w:rPr>
        <w:t xml:space="preserve"> 212              -&gt;assertJson([</w:t>
      </w:r>
    </w:p>
    <w:p>
      <w:pPr>
        <w:keepLines w:val="0"/>
        <w:spacing w:after="0" w:before="0" w:line="240" w:lineRule="auto"/>
      </w:pPr>
      <w:r>
        <w:rPr>
          <w:rFonts w:ascii="Consolas" w:hAnsi="Consolas" w:eastAsia="Consolas"/>
          <w:sz w:val="14"/>
        </w:rPr>
        <w:t xml:space="preserve"> 213                  'status' =&gt; 'Reservation deleted successfully and the borrower was notified.',</w:t>
      </w:r>
    </w:p>
    <w:p>
      <w:pPr>
        <w:keepLines w:val="0"/>
        <w:spacing w:after="0" w:before="0" w:line="240" w:lineRule="auto"/>
      </w:pPr>
      <w:r>
        <w:rPr>
          <w:rFonts w:ascii="Consolas" w:hAnsi="Consolas" w:eastAsia="Consolas"/>
          <w:sz w:val="14"/>
        </w:rPr>
        <w:t xml:space="preserve"> 214              ]);</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$this-&gt;assertDatabaseMissing('reservations', ['id' =&gt; $reservation-&gt;id]);</w:t>
      </w:r>
    </w:p>
    <w:p>
      <w:pPr>
        <w:keepLines w:val="0"/>
        <w:spacing w:after="0" w:before="0" w:line="240" w:lineRule="auto"/>
      </w:pPr>
      <w:r>
        <w:rPr>
          <w:rFonts w:ascii="Consolas" w:hAnsi="Consolas" w:eastAsia="Consolas"/>
          <w:sz w:val="14"/>
        </w:rPr>
        <w:t xml:space="preserve"> 217          $this-&gt;assertDatabaseHas('audit_logs', [</w:t>
      </w:r>
    </w:p>
    <w:p>
      <w:pPr>
        <w:keepLines w:val="0"/>
        <w:spacing w:after="0" w:before="0" w:line="240" w:lineRule="auto"/>
      </w:pPr>
      <w:r>
        <w:rPr>
          <w:rFonts w:ascii="Consolas" w:hAnsi="Consolas" w:eastAsia="Consolas"/>
          <w:sz w:val="14"/>
        </w:rPr>
        <w:t xml:space="preserve"> 218              'action' =&gt; 'deleted',</w:t>
      </w:r>
    </w:p>
    <w:p>
      <w:pPr>
        <w:keepLines w:val="0"/>
        <w:spacing w:after="0" w:before="0" w:line="240" w:lineRule="auto"/>
      </w:pPr>
      <w:r>
        <w:rPr>
          <w:rFonts w:ascii="Consolas" w:hAnsi="Consolas" w:eastAsia="Consolas"/>
          <w:sz w:val="14"/>
        </w:rPr>
        <w:t xml:space="preserve"> 219              'details' =&gt; 'Reservation cancelled and deleted by admin.',</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Notification::assertSentTo($user, ReservationStatusChanged::class, function (ReservationStatusChanged $notification) use ($reservation) {</w:t>
      </w:r>
    </w:p>
    <w:p>
      <w:pPr>
        <w:keepLines w:val="0"/>
        <w:spacing w:after="0" w:before="0" w:line="240" w:lineRule="auto"/>
      </w:pPr>
      <w:r>
        <w:rPr>
          <w:rFonts w:ascii="Consolas" w:hAnsi="Consolas" w:eastAsia="Consolas"/>
          <w:sz w:val="14"/>
        </w:rPr>
        <w:t xml:space="preserve"> 222              return $notification-&gt;toArray($reservation-&gt;user)['status'] === 'cancelled'</w:t>
      </w:r>
    </w:p>
    <w:p>
      <w:pPr>
        <w:keepLines w:val="0"/>
        <w:spacing w:after="0" w:before="0" w:line="240" w:lineRule="auto"/>
      </w:pPr>
      <w:r>
        <w:rPr>
          <w:rFonts w:ascii="Consolas" w:hAnsi="Consolas" w:eastAsia="Consolas"/>
          <w:sz w:val="14"/>
        </w:rPr>
        <w:t xml:space="preserve"> 223                  &amp;&amp; str_contains($notification-&gt;toArray($reservation-&gt;user)['message'], 'cancelled');</w:t>
      </w:r>
    </w:p>
    <w:p>
      <w:pPr>
        <w:keepLines w:val="0"/>
        <w:spacing w:after="0" w:before="0" w:line="240" w:lineRule="auto"/>
      </w:pPr>
      <w:r>
        <w:rPr>
          <w:rFonts w:ascii="Consolas" w:hAnsi="Consolas" w:eastAsia="Consolas"/>
          <w:sz w:val="14"/>
        </w:rPr>
        <w:t xml:space="preserve"> 224          });</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w:t>
      </w:r>
    </w:p>
    <w:p>
      <w:pPr>
        <w:keepLines w:val="0"/>
        <w:spacing w:after="0" w:before="0" w:line="240" w:lineRule="auto"/>
      </w:pPr>
      <w:r>
        <w:rPr>
          <w:rFonts w:ascii="Consolas" w:hAnsi="Consolas" w:eastAsia="Consolas"/>
          <w:sz w:val="14"/>
        </w:rPr>
        <w:t xml:space="preserve"> 227      public function test_admin_edit_actions_require_current_password(): void</w:t>
      </w:r>
    </w:p>
    <w:p>
      <w:pPr>
        <w:keepLines w:val="0"/>
        <w:spacing w:after="0" w:before="0" w:line="240" w:lineRule="auto"/>
      </w:pPr>
      <w:r>
        <w:rPr>
          <w:rFonts w:ascii="Consolas" w:hAnsi="Consolas" w:eastAsia="Consolas"/>
          <w:sz w:val="14"/>
        </w:rPr>
        <w:t xml:space="preserve"> 228      {</w:t>
      </w:r>
    </w:p>
    <w:p>
      <w:pPr>
        <w:keepLines w:val="0"/>
        <w:spacing w:after="0" w:before="0" w:line="240" w:lineRule="auto"/>
      </w:pPr>
      <w:r>
        <w:rPr>
          <w:rFonts w:ascii="Consolas" w:hAnsi="Consolas" w:eastAsia="Consolas"/>
          <w:sz w:val="14"/>
        </w:rPr>
        <w:t xml:space="preserve"> 229          $admin = $this-&gt;createAdmin();</w:t>
      </w:r>
    </w:p>
    <w:p>
      <w:pPr>
        <w:keepLines w:val="0"/>
        <w:spacing w:after="0" w:before="0" w:line="240" w:lineRule="auto"/>
      </w:pPr>
      <w:r>
        <w:rPr>
          <w:rFonts w:ascii="Consolas" w:hAnsi="Consolas" w:eastAsia="Consolas"/>
          <w:sz w:val="14"/>
        </w:rPr>
        <w:t xml:space="preserve"> 230          $user = User::factory()-&gt;create();</w:t>
      </w:r>
    </w:p>
    <w:p>
      <w:pPr>
        <w:keepLines w:val="0"/>
        <w:spacing w:after="0" w:before="0" w:line="240" w:lineRule="auto"/>
      </w:pPr>
      <w:r>
        <w:rPr>
          <w:rFonts w:ascii="Consolas" w:hAnsi="Consolas" w:eastAsia="Consolas"/>
          <w:sz w:val="14"/>
        </w:rPr>
        <w:t xml:space="preserve"> 231          $reservation = $this-&gt;createReservation($user, $this-&gt;createFacility());</w:t>
      </w:r>
    </w:p>
    <w:p>
      <w:pPr>
        <w:keepLines w:val="0"/>
        <w:spacing w:after="0" w:before="0" w:line="240" w:lineRule="auto"/>
      </w:pPr>
      <w:r>
        <w:rPr>
          <w:rFonts w:ascii="Consolas" w:hAnsi="Consolas" w:eastAsia="Consolas"/>
          <w:sz w:val="14"/>
        </w:rPr>
        <w:t xml:space="preserve"> 232  </w:t>
      </w:r>
    </w:p>
    <w:p>
      <w:pPr>
        <w:keepLines w:val="0"/>
        <w:spacing w:after="0" w:before="0" w:line="240" w:lineRule="auto"/>
      </w:pPr>
      <w:r>
        <w:rPr>
          <w:rFonts w:ascii="Consolas" w:hAnsi="Consolas" w:eastAsia="Consolas"/>
          <w:sz w:val="14"/>
        </w:rPr>
        <w:t xml:space="preserve"> 233          $this-&gt;actingAs($admin)</w:t>
      </w:r>
    </w:p>
    <w:p>
      <w:pPr>
        <w:keepLines w:val="0"/>
        <w:spacing w:after="0" w:before="0" w:line="240" w:lineRule="auto"/>
      </w:pPr>
      <w:r>
        <w:rPr>
          <w:rFonts w:ascii="Consolas" w:hAnsi="Consolas" w:eastAsia="Consolas"/>
          <w:sz w:val="14"/>
        </w:rPr>
        <w:t xml:space="preserve"> 234              -&gt;putJson(route('admin.reservations.update', $reservation), [</w:t>
      </w:r>
    </w:p>
    <w:p>
      <w:pPr>
        <w:keepLines w:val="0"/>
        <w:spacing w:after="0" w:before="0" w:line="240" w:lineRule="auto"/>
      </w:pPr>
      <w:r>
        <w:rPr>
          <w:rFonts w:ascii="Consolas" w:hAnsi="Consolas" w:eastAsia="Consolas"/>
          <w:sz w:val="14"/>
        </w:rPr>
        <w:t xml:space="preserve"> 235                  'reservation_date' =&gt; now()-&gt;addDays(2)-&gt;toDateString(),</w:t>
      </w:r>
    </w:p>
    <w:p>
      <w:pPr>
        <w:keepLines w:val="0"/>
        <w:spacing w:after="0" w:before="0" w:line="240" w:lineRule="auto"/>
      </w:pPr>
      <w:r>
        <w:rPr>
          <w:rFonts w:ascii="Consolas" w:hAnsi="Consolas" w:eastAsia="Consolas"/>
          <w:sz w:val="14"/>
        </w:rPr>
        <w:t xml:space="preserve"> 236                  'start_time' =&gt; '13:00',</w:t>
      </w:r>
    </w:p>
    <w:p>
      <w:pPr>
        <w:keepLines w:val="0"/>
        <w:spacing w:after="0" w:before="0" w:line="240" w:lineRule="auto"/>
      </w:pPr>
      <w:r>
        <w:rPr>
          <w:rFonts w:ascii="Consolas" w:hAnsi="Consolas" w:eastAsia="Consolas"/>
          <w:sz w:val="14"/>
        </w:rPr>
        <w:t xml:space="preserve"> 237                  'end_time' =&gt; '14:00',</w:t>
      </w:r>
    </w:p>
    <w:p>
      <w:pPr>
        <w:keepLines w:val="0"/>
        <w:spacing w:after="0" w:before="0" w:line="240" w:lineRule="auto"/>
      </w:pPr>
      <w:r>
        <w:rPr>
          <w:rFonts w:ascii="Consolas" w:hAnsi="Consolas" w:eastAsia="Consolas"/>
          <w:sz w:val="14"/>
        </w:rPr>
        <w:t xml:space="preserve"> 238                  'purpose' =&gt; 'Updated presentation',</w:t>
      </w:r>
    </w:p>
    <w:p>
      <w:pPr>
        <w:keepLines w:val="0"/>
        <w:spacing w:after="0" w:before="0" w:line="240" w:lineRule="auto"/>
      </w:pPr>
      <w:r>
        <w:rPr>
          <w:rFonts w:ascii="Consolas" w:hAnsi="Consolas" w:eastAsia="Consolas"/>
          <w:sz w:val="14"/>
        </w:rPr>
        <w:t xml:space="preserve"> 239              ])</w:t>
      </w:r>
    </w:p>
    <w:p>
      <w:pPr>
        <w:keepLines w:val="0"/>
        <w:spacing w:after="0" w:before="0" w:line="240" w:lineRule="auto"/>
      </w:pPr>
      <w:r>
        <w:rPr>
          <w:rFonts w:ascii="Consolas" w:hAnsi="Consolas" w:eastAsia="Consolas"/>
          <w:sz w:val="14"/>
        </w:rPr>
        <w:t xml:space="preserve"> 240              -&gt;assertUnprocessable()</w:t>
      </w:r>
    </w:p>
    <w:p>
      <w:pPr>
        <w:keepLines w:val="0"/>
        <w:spacing w:after="0" w:before="0" w:line="240" w:lineRule="auto"/>
      </w:pPr>
      <w:r>
        <w:rPr>
          <w:rFonts w:ascii="Consolas" w:hAnsi="Consolas" w:eastAsia="Consolas"/>
          <w:sz w:val="14"/>
        </w:rPr>
        <w:t xml:space="preserve"> 241              -&gt;assertJsonValidationErrors('current_password');</w:t>
      </w:r>
    </w:p>
    <w:p>
      <w:pPr>
        <w:keepLines w:val="0"/>
        <w:spacing w:after="0" w:before="0" w:line="240" w:lineRule="auto"/>
      </w:pPr>
      <w:r>
        <w:rPr>
          <w:rFonts w:ascii="Consolas" w:hAnsi="Consolas" w:eastAsia="Consolas"/>
          <w:sz w:val="14"/>
        </w:rPr>
        <w:t xml:space="preserve"> 242  </w:t>
      </w:r>
    </w:p>
    <w:p>
      <w:pPr>
        <w:keepLines w:val="0"/>
        <w:spacing w:after="0" w:before="0" w:line="240" w:lineRule="auto"/>
      </w:pPr>
      <w:r>
        <w:rPr>
          <w:rFonts w:ascii="Consolas" w:hAnsi="Consolas" w:eastAsia="Consolas"/>
          <w:sz w:val="14"/>
        </w:rPr>
        <w:t xml:space="preserve"> 243          $this-&gt;deleteJson(route('admin.reservations.destroy', $reservation))</w:t>
      </w:r>
    </w:p>
    <w:p>
      <w:pPr>
        <w:keepLines w:val="0"/>
        <w:spacing w:after="0" w:before="0" w:line="240" w:lineRule="auto"/>
      </w:pPr>
      <w:r>
        <w:rPr>
          <w:rFonts w:ascii="Consolas" w:hAnsi="Consolas" w:eastAsia="Consolas"/>
          <w:sz w:val="14"/>
        </w:rPr>
        <w:t xml:space="preserve"> 244              -&gt;assertUnprocessable()</w:t>
      </w:r>
    </w:p>
    <w:p>
      <w:pPr>
        <w:keepLines w:val="0"/>
        <w:spacing w:after="0" w:before="0" w:line="240" w:lineRule="auto"/>
      </w:pPr>
      <w:r>
        <w:rPr>
          <w:rFonts w:ascii="Consolas" w:hAnsi="Consolas" w:eastAsia="Consolas"/>
          <w:sz w:val="14"/>
        </w:rPr>
        <w:t xml:space="preserve"> 245              -&gt;assertJsonValidationErrors('current_password');</w:t>
      </w:r>
    </w:p>
    <w:p>
      <w:pPr>
        <w:keepLines w:val="0"/>
        <w:spacing w:after="0" w:before="0" w:line="240" w:lineRule="auto"/>
      </w:pPr>
      <w:r>
        <w:rPr>
          <w:rFonts w:ascii="Consolas" w:hAnsi="Consolas" w:eastAsia="Consolas"/>
          <w:sz w:val="14"/>
        </w:rPr>
        <w:t xml:space="preserve"> 246  </w:t>
      </w:r>
    </w:p>
    <w:p>
      <w:pPr>
        <w:keepLines w:val="0"/>
        <w:spacing w:after="0" w:before="0" w:line="240" w:lineRule="auto"/>
      </w:pPr>
      <w:r>
        <w:rPr>
          <w:rFonts w:ascii="Consolas" w:hAnsi="Consolas" w:eastAsia="Consolas"/>
          <w:sz w:val="14"/>
        </w:rPr>
        <w:t xml:space="preserve"> 247          $this-&gt;assertSame('approved', $reservation-&gt;fresh()-&gt;status);</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w:t>
      </w:r>
    </w:p>
    <w:p>
      <w:pPr>
        <w:keepLines w:val="0"/>
        <w:spacing w:after="0" w:before="0" w:line="240" w:lineRule="auto"/>
      </w:pPr>
      <w:r>
        <w:rPr>
          <w:rFonts w:ascii="Consolas" w:hAnsi="Consolas" w:eastAsia="Consolas"/>
          <w:sz w:val="14"/>
        </w:rPr>
        <w:t xml:space="preserve"> 250      private function createAdmin(): User</w:t>
      </w:r>
    </w:p>
    <w:p>
      <w:pPr>
        <w:keepLines w:val="0"/>
        <w:spacing w:after="0" w:before="0" w:line="240" w:lineRule="auto"/>
      </w:pPr>
      <w:r>
        <w:rPr>
          <w:rFonts w:ascii="Consolas" w:hAnsi="Consolas" w:eastAsia="Consolas"/>
          <w:sz w:val="14"/>
        </w:rPr>
        <w:t xml:space="preserve"> 251      {</w:t>
      </w:r>
    </w:p>
    <w:p>
      <w:pPr>
        <w:keepLines w:val="0"/>
        <w:spacing w:after="0" w:before="0" w:line="240" w:lineRule="auto"/>
      </w:pPr>
      <w:r>
        <w:rPr>
          <w:rFonts w:ascii="Consolas" w:hAnsi="Consolas" w:eastAsia="Consolas"/>
          <w:sz w:val="14"/>
        </w:rPr>
        <w:t xml:space="preserve"> 252          return User::factory()-&gt;create([</w:t>
      </w:r>
    </w:p>
    <w:p>
      <w:pPr>
        <w:keepLines w:val="0"/>
        <w:spacing w:after="0" w:before="0" w:line="240" w:lineRule="auto"/>
      </w:pPr>
      <w:r>
        <w:rPr>
          <w:rFonts w:ascii="Consolas" w:hAnsi="Consolas" w:eastAsia="Consolas"/>
          <w:sz w:val="14"/>
        </w:rPr>
        <w:t xml:space="preserve"> 253              'is_admin' =&gt; true,</w:t>
      </w:r>
    </w:p>
    <w:p>
      <w:pPr>
        <w:keepLines w:val="0"/>
        <w:spacing w:after="0" w:before="0" w:line="240" w:lineRule="auto"/>
      </w:pPr>
      <w:r>
        <w:rPr>
          <w:rFonts w:ascii="Consolas" w:hAnsi="Consolas" w:eastAsia="Consolas"/>
          <w:sz w:val="14"/>
        </w:rPr>
        <w:t xml:space="preserve"> 254              'is_super_admin' =&gt; false,</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w:t>
      </w:r>
    </w:p>
    <w:p>
      <w:pPr>
        <w:keepLines w:val="0"/>
        <w:spacing w:after="0" w:before="0" w:line="240" w:lineRule="auto"/>
      </w:pPr>
      <w:r>
        <w:rPr>
          <w:rFonts w:ascii="Consolas" w:hAnsi="Consolas" w:eastAsia="Consolas"/>
          <w:sz w:val="14"/>
        </w:rPr>
        <w:t xml:space="preserve"> 258      private function createFacility(): Facility</w:t>
      </w:r>
    </w:p>
    <w:p>
      <w:pPr>
        <w:keepLines w:val="0"/>
        <w:spacing w:after="0" w:before="0" w:line="240" w:lineRule="auto"/>
      </w:pPr>
      <w:r>
        <w:rPr>
          <w:rFonts w:ascii="Consolas" w:hAnsi="Consolas" w:eastAsia="Consolas"/>
          <w:sz w:val="14"/>
        </w:rPr>
        <w:t xml:space="preserve"> 259      {</w:t>
      </w:r>
    </w:p>
    <w:p>
      <w:pPr>
        <w:keepLines w:val="0"/>
        <w:spacing w:after="0" w:before="0" w:line="240" w:lineRule="auto"/>
      </w:pPr>
      <w:r>
        <w:rPr>
          <w:rFonts w:ascii="Consolas" w:hAnsi="Consolas" w:eastAsia="Consolas"/>
          <w:sz w:val="14"/>
        </w:rPr>
        <w:t xml:space="preserve"> 260          return Facility::create([</w:t>
      </w:r>
    </w:p>
    <w:p>
      <w:pPr>
        <w:keepLines w:val="0"/>
        <w:spacing w:after="0" w:before="0" w:line="240" w:lineRule="auto"/>
      </w:pPr>
      <w:r>
        <w:rPr>
          <w:rFonts w:ascii="Consolas" w:hAnsi="Consolas" w:eastAsia="Consolas"/>
          <w:sz w:val="14"/>
        </w:rPr>
        <w:t xml:space="preserve"> 261              'name' =&gt; 'Lecture Room 1',</w:t>
      </w:r>
    </w:p>
    <w:p>
      <w:pPr>
        <w:keepLines w:val="0"/>
        <w:spacing w:after="0" w:before="0" w:line="240" w:lineRule="auto"/>
      </w:pPr>
      <w:r>
        <w:rPr>
          <w:rFonts w:ascii="Consolas" w:hAnsi="Consolas" w:eastAsia="Consolas"/>
          <w:sz w:val="14"/>
        </w:rPr>
        <w:t xml:space="preserve"> 262              'building' =&gt; 'Main Building',</w:t>
      </w:r>
    </w:p>
    <w:p>
      <w:pPr>
        <w:keepLines w:val="0"/>
        <w:spacing w:after="0" w:before="0" w:line="240" w:lineRule="auto"/>
      </w:pPr>
      <w:r>
        <w:rPr>
          <w:rFonts w:ascii="Consolas" w:hAnsi="Consolas" w:eastAsia="Consolas"/>
          <w:sz w:val="14"/>
        </w:rPr>
        <w:t xml:space="preserve"> 263              'type' =&gt; 'Classroom',</w:t>
      </w:r>
    </w:p>
    <w:p>
      <w:pPr>
        <w:keepLines w:val="0"/>
        <w:spacing w:after="0" w:before="0" w:line="240" w:lineRule="auto"/>
      </w:pPr>
      <w:r>
        <w:rPr>
          <w:rFonts w:ascii="Consolas" w:hAnsi="Consolas" w:eastAsia="Consolas"/>
          <w:sz w:val="14"/>
        </w:rPr>
        <w:t xml:space="preserve"> 264              'capacity' =&gt; 30,</w:t>
      </w:r>
    </w:p>
    <w:p>
      <w:pPr>
        <w:keepLines w:val="0"/>
        <w:spacing w:after="0" w:before="0" w:line="240" w:lineRule="auto"/>
      </w:pPr>
      <w:r>
        <w:rPr>
          <w:rFonts w:ascii="Consolas" w:hAnsi="Consolas" w:eastAsia="Consolas"/>
          <w:sz w:val="14"/>
        </w:rPr>
        <w:t xml:space="preserve"> 265              'is_active' =&gt; true,</w:t>
      </w:r>
    </w:p>
    <w:p>
      <w:pPr>
        <w:keepLines w:val="0"/>
        <w:spacing w:after="0" w:before="0" w:line="240" w:lineRule="auto"/>
      </w:pPr>
      <w:r>
        <w:rPr>
          <w:rFonts w:ascii="Consolas" w:hAnsi="Consolas" w:eastAsia="Consolas"/>
          <w:sz w:val="14"/>
        </w:rPr>
        <w:t xml:space="preserve"> 266          ]);</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private function createReservation(</w:t>
      </w:r>
    </w:p>
    <w:p>
      <w:pPr>
        <w:keepLines w:val="0"/>
        <w:spacing w:after="0" w:before="0" w:line="240" w:lineRule="auto"/>
      </w:pPr>
      <w:r>
        <w:rPr>
          <w:rFonts w:ascii="Consolas" w:hAnsi="Consolas" w:eastAsia="Consolas"/>
          <w:sz w:val="14"/>
        </w:rPr>
        <w:t xml:space="preserve"> 270          User $user,</w:t>
      </w:r>
    </w:p>
    <w:p>
      <w:pPr>
        <w:keepLines w:val="0"/>
        <w:spacing w:after="0" w:before="0" w:line="240" w:lineRule="auto"/>
      </w:pPr>
      <w:r>
        <w:rPr>
          <w:rFonts w:ascii="Consolas" w:hAnsi="Consolas" w:eastAsia="Consolas"/>
          <w:sz w:val="14"/>
        </w:rPr>
        <w:t xml:space="preserve"> 271          Facility $facility,</w:t>
      </w:r>
    </w:p>
    <w:p>
      <w:pPr>
        <w:keepLines w:val="0"/>
        <w:spacing w:after="0" w:before="0" w:line="240" w:lineRule="auto"/>
      </w:pPr>
      <w:r>
        <w:rPr>
          <w:rFonts w:ascii="Consolas" w:hAnsi="Consolas" w:eastAsia="Consolas"/>
          <w:sz w:val="14"/>
        </w:rPr>
        <w:t xml:space="preserve"> 272          string $startTime = '10:00',</w:t>
      </w:r>
    </w:p>
    <w:p>
      <w:pPr>
        <w:keepLines w:val="0"/>
        <w:spacing w:after="0" w:before="0" w:line="240" w:lineRule="auto"/>
      </w:pPr>
      <w:r>
        <w:rPr>
          <w:rFonts w:ascii="Consolas" w:hAnsi="Consolas" w:eastAsia="Consolas"/>
          <w:sz w:val="14"/>
        </w:rPr>
        <w:t xml:space="preserve"> 273          string $endTime = '11:00'</w:t>
      </w:r>
    </w:p>
    <w:p>
      <w:pPr>
        <w:keepLines w:val="0"/>
        <w:spacing w:after="0" w:before="0" w:line="240" w:lineRule="auto"/>
      </w:pPr>
      <w:r>
        <w:rPr>
          <w:rFonts w:ascii="Consolas" w:hAnsi="Consolas" w:eastAsia="Consolas"/>
          <w:sz w:val="14"/>
        </w:rPr>
        <w:t xml:space="preserve"> 274      ): Reservation {</w:t>
      </w:r>
    </w:p>
    <w:p>
      <w:pPr>
        <w:keepLines w:val="0"/>
        <w:spacing w:after="0" w:before="0" w:line="240" w:lineRule="auto"/>
      </w:pPr>
      <w:r>
        <w:rPr>
          <w:rFonts w:ascii="Consolas" w:hAnsi="Consolas" w:eastAsia="Consolas"/>
          <w:sz w:val="14"/>
        </w:rPr>
        <w:t xml:space="preserve"> 275          return Reservation::create([</w:t>
      </w:r>
    </w:p>
    <w:p>
      <w:pPr>
        <w:keepLines w:val="0"/>
        <w:spacing w:after="0" w:before="0" w:line="240" w:lineRule="auto"/>
      </w:pPr>
      <w:r>
        <w:rPr>
          <w:rFonts w:ascii="Consolas" w:hAnsi="Consolas" w:eastAsia="Consolas"/>
          <w:sz w:val="14"/>
        </w:rPr>
        <w:t xml:space="preserve"> 276              'user_id' =&gt; $user-&gt;id,</w:t>
      </w:r>
    </w:p>
    <w:p>
      <w:pPr>
        <w:keepLines w:val="0"/>
        <w:spacing w:after="0" w:before="0" w:line="240" w:lineRule="auto"/>
      </w:pPr>
      <w:r>
        <w:rPr>
          <w:rFonts w:ascii="Consolas" w:hAnsi="Consolas" w:eastAsia="Consolas"/>
          <w:sz w:val="14"/>
        </w:rPr>
        <w:t xml:space="preserve"> 277              'facility_id' =&gt; $facility-&gt;id,</w:t>
      </w:r>
    </w:p>
    <w:p>
      <w:pPr>
        <w:keepLines w:val="0"/>
        <w:spacing w:after="0" w:before="0" w:line="240" w:lineRule="auto"/>
      </w:pPr>
      <w:r>
        <w:rPr>
          <w:rFonts w:ascii="Consolas" w:hAnsi="Consolas" w:eastAsia="Consolas"/>
          <w:sz w:val="14"/>
        </w:rPr>
        <w:t xml:space="preserve"> 278              'reservation_date' =&gt; now()-&gt;addDay()-&gt;toDateString(),</w:t>
      </w:r>
    </w:p>
    <w:p>
      <w:pPr>
        <w:keepLines w:val="0"/>
        <w:spacing w:after="0" w:before="0" w:line="240" w:lineRule="auto"/>
      </w:pPr>
      <w:r>
        <w:rPr>
          <w:rFonts w:ascii="Consolas" w:hAnsi="Consolas" w:eastAsia="Consolas"/>
          <w:sz w:val="14"/>
        </w:rPr>
        <w:t xml:space="preserve"> 279              'start_time' =&gt; $startTime,</w:t>
      </w:r>
    </w:p>
    <w:p>
      <w:pPr>
        <w:keepLines w:val="0"/>
        <w:spacing w:after="0" w:before="0" w:line="240" w:lineRule="auto"/>
      </w:pPr>
      <w:r>
        <w:rPr>
          <w:rFonts w:ascii="Consolas" w:hAnsi="Consolas" w:eastAsia="Consolas"/>
          <w:sz w:val="14"/>
        </w:rPr>
        <w:t xml:space="preserve"> 280              'end_time' =&gt; $endTime,</w:t>
      </w:r>
    </w:p>
    <w:p>
      <w:pPr>
        <w:keepLines w:val="0"/>
        <w:spacing w:after="0" w:before="0" w:line="240" w:lineRule="auto"/>
      </w:pPr>
      <w:r>
        <w:rPr>
          <w:rFonts w:ascii="Consolas" w:hAnsi="Consolas" w:eastAsia="Consolas"/>
          <w:sz w:val="14"/>
        </w:rPr>
        <w:t xml:space="preserve"> 281              'purpose' =&gt; 'Presentation',</w:t>
      </w:r>
    </w:p>
    <w:p>
      <w:pPr>
        <w:keepLines w:val="0"/>
        <w:spacing w:after="0" w:before="0" w:line="240" w:lineRule="auto"/>
      </w:pPr>
      <w:r>
        <w:rPr>
          <w:rFonts w:ascii="Consolas" w:hAnsi="Consolas" w:eastAsia="Consolas"/>
          <w:sz w:val="14"/>
        </w:rPr>
        <w:t xml:space="preserve"> 282              'status' =&gt; 'approved',</w:t>
      </w:r>
    </w:p>
    <w:p>
      <w:pPr>
        <w:keepLines w:val="0"/>
        <w:spacing w:after="0" w:before="0" w:line="240" w:lineRule="auto"/>
      </w:pPr>
      <w:r>
        <w:rPr>
          <w:rFonts w:ascii="Consolas" w:hAnsi="Consolas" w:eastAsia="Consolas"/>
          <w:sz w:val="14"/>
        </w:rPr>
        <w:t xml:space="preserve"> 283          ]);</w:t>
      </w:r>
    </w:p>
    <w:p>
      <w:pPr>
        <w:keepLines w:val="0"/>
        <w:spacing w:after="0" w:before="0" w:line="240" w:lineRule="auto"/>
      </w:pPr>
      <w:r>
        <w:rPr>
          <w:rFonts w:ascii="Consolas" w:hAnsi="Consolas" w:eastAsia="Consolas"/>
          <w:sz w:val="14"/>
        </w:rPr>
        <w:t xml:space="preserve"> 284      }</w:t>
      </w:r>
    </w:p>
    <w:p>
      <w:pPr>
        <w:keepLines w:val="0"/>
        <w:spacing w:after="0" w:before="0" w:line="240" w:lineRule="auto"/>
      </w:pPr>
      <w:r>
        <w:rPr>
          <w:rFonts w:ascii="Consolas" w:hAnsi="Consolas" w:eastAsia="Consolas"/>
          <w:sz w:val="14"/>
        </w:rPr>
        <w:t xml:space="preserve"> 285  }</w:t>
      </w:r>
    </w:p>
    <w:p>
      <w:pPr>
        <w:pStyle w:val="Heading2"/>
        <w:spacing w:before="160" w:after="40"/>
      </w:pPr>
      <w:r>
        <w:t>tests/Feature/AdminUserRoleTest.php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Illuminate\Foundation\Testing\RefreshDatabase;</w:t>
      </w:r>
    </w:p>
    <w:p>
      <w:pPr>
        <w:keepLines w:val="0"/>
        <w:spacing w:after="0" w:before="0" w:line="240" w:lineRule="auto"/>
      </w:pPr>
      <w:r>
        <w:rPr>
          <w:rFonts w:ascii="Consolas" w:hAnsi="Consolas" w:eastAsia="Consolas"/>
          <w:sz w:val="14"/>
        </w:rPr>
        <w:t xml:space="preserve">   7  use Tests\TestCase;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AdminUserRoleTest extends TestCase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RefreshDatabase;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test_regular_admin_cannot_change_roles_and_does_not_see_user_actions(): void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$admin = User::factory()-&gt;create([</w:t>
      </w:r>
    </w:p>
    <w:p>
      <w:pPr>
        <w:keepLines w:val="0"/>
        <w:spacing w:after="0" w:before="0" w:line="240" w:lineRule="auto"/>
      </w:pPr>
      <w:r>
        <w:rPr>
          <w:rFonts w:ascii="Consolas" w:hAnsi="Consolas" w:eastAsia="Consolas"/>
          <w:sz w:val="14"/>
        </w:rPr>
        <w:t xml:space="preserve">  16              'is_admin' =&gt; true,</w:t>
      </w:r>
    </w:p>
    <w:p>
      <w:pPr>
        <w:keepLines w:val="0"/>
        <w:spacing w:after="0" w:before="0" w:line="240" w:lineRule="auto"/>
      </w:pPr>
      <w:r>
        <w:rPr>
          <w:rFonts w:ascii="Consolas" w:hAnsi="Consolas" w:eastAsia="Consolas"/>
          <w:sz w:val="14"/>
        </w:rPr>
        <w:t xml:space="preserve">  17              'is_super_admin' =&gt; false,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$member = User::factory()-&gt;create([</w:t>
      </w:r>
    </w:p>
    <w:p>
      <w:pPr>
        <w:keepLines w:val="0"/>
        <w:spacing w:after="0" w:before="0" w:line="240" w:lineRule="auto"/>
      </w:pPr>
      <w:r>
        <w:rPr>
          <w:rFonts w:ascii="Consolas" w:hAnsi="Consolas" w:eastAsia="Consolas"/>
          <w:sz w:val="14"/>
        </w:rPr>
        <w:t xml:space="preserve">  20              'is_admin' =&gt; false,</w:t>
      </w:r>
    </w:p>
    <w:p>
      <w:pPr>
        <w:keepLines w:val="0"/>
        <w:spacing w:after="0" w:before="0" w:line="240" w:lineRule="auto"/>
      </w:pPr>
      <w:r>
        <w:rPr>
          <w:rFonts w:ascii="Consolas" w:hAnsi="Consolas" w:eastAsia="Consolas"/>
          <w:sz w:val="14"/>
        </w:rPr>
        <w:t xml:space="preserve">  21              'is_super_admin' =&gt; false,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$this-&gt;actingAs($admin)</w:t>
      </w:r>
    </w:p>
    <w:p>
      <w:pPr>
        <w:keepLines w:val="0"/>
        <w:spacing w:after="0" w:before="0" w:line="240" w:lineRule="auto"/>
      </w:pPr>
      <w:r>
        <w:rPr>
          <w:rFonts w:ascii="Consolas" w:hAnsi="Consolas" w:eastAsia="Consolas"/>
          <w:sz w:val="14"/>
        </w:rPr>
        <w:t xml:space="preserve">  25              -&gt;get(route('admin.dashboard'))</w:t>
      </w:r>
    </w:p>
    <w:p>
      <w:pPr>
        <w:keepLines w:val="0"/>
        <w:spacing w:after="0" w:before="0" w:line="240" w:lineRule="auto"/>
      </w:pPr>
      <w:r>
        <w:rPr>
          <w:rFonts w:ascii="Consolas" w:hAnsi="Consolas" w:eastAsia="Consolas"/>
          <w:sz w:val="14"/>
        </w:rPr>
        <w:t xml:space="preserve">  26              -&gt;assertOk()</w:t>
      </w:r>
    </w:p>
    <w:p>
      <w:pPr>
        <w:keepLines w:val="0"/>
        <w:spacing w:after="0" w:before="0" w:line="240" w:lineRule="auto"/>
      </w:pPr>
      <w:r>
        <w:rPr>
          <w:rFonts w:ascii="Consolas" w:hAnsi="Consolas" w:eastAsia="Consolas"/>
          <w:sz w:val="14"/>
        </w:rPr>
        <w:t xml:space="preserve">  27              -&gt;assertDontSee(route('admin.users.role', $member))</w:t>
      </w:r>
    </w:p>
    <w:p>
      <w:pPr>
        <w:keepLines w:val="0"/>
        <w:spacing w:after="0" w:before="0" w:line="240" w:lineRule="auto"/>
      </w:pPr>
      <w:r>
        <w:rPr>
          <w:rFonts w:ascii="Consolas" w:hAnsi="Consolas" w:eastAsia="Consolas"/>
          <w:sz w:val="14"/>
        </w:rPr>
        <w:t xml:space="preserve">  28              -&gt;assertDontSee(route('admin.users.destroy', $member));</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$this-&gt;actingAs($admin)</w:t>
      </w:r>
    </w:p>
    <w:p>
      <w:pPr>
        <w:keepLines w:val="0"/>
        <w:spacing w:after="0" w:before="0" w:line="240" w:lineRule="auto"/>
      </w:pPr>
      <w:r>
        <w:rPr>
          <w:rFonts w:ascii="Consolas" w:hAnsi="Consolas" w:eastAsia="Consolas"/>
          <w:sz w:val="14"/>
        </w:rPr>
        <w:t xml:space="preserve">  31              -&gt;post(route('admin.users.role', $member), ['role' =&gt; 'admin', 'current_password' =&gt; 'password'])</w:t>
      </w:r>
    </w:p>
    <w:p>
      <w:pPr>
        <w:keepLines w:val="0"/>
        <w:spacing w:after="0" w:before="0" w:line="240" w:lineRule="auto"/>
      </w:pPr>
      <w:r>
        <w:rPr>
          <w:rFonts w:ascii="Consolas" w:hAnsi="Consolas" w:eastAsia="Consolas"/>
          <w:sz w:val="14"/>
        </w:rPr>
        <w:t xml:space="preserve">  32              -&gt;assertForbidden();</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$this-&gt;assertFalse($member-&gt;fresh()-&gt;is_admin);</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public function test_head_admin_can_promote_a_member_to_admin(): void</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$headAdmin = User::factory()-&gt;create([</w:t>
      </w:r>
    </w:p>
    <w:p>
      <w:pPr>
        <w:keepLines w:val="0"/>
        <w:spacing w:after="0" w:before="0" w:line="240" w:lineRule="auto"/>
      </w:pPr>
      <w:r>
        <w:rPr>
          <w:rFonts w:ascii="Consolas" w:hAnsi="Consolas" w:eastAsia="Consolas"/>
          <w:sz w:val="14"/>
        </w:rPr>
        <w:t xml:space="preserve">  40              'is_admin' =&gt; true,</w:t>
      </w:r>
    </w:p>
    <w:p>
      <w:pPr>
        <w:keepLines w:val="0"/>
        <w:spacing w:after="0" w:before="0" w:line="240" w:lineRule="auto"/>
      </w:pPr>
      <w:r>
        <w:rPr>
          <w:rFonts w:ascii="Consolas" w:hAnsi="Consolas" w:eastAsia="Consolas"/>
          <w:sz w:val="14"/>
        </w:rPr>
        <w:t xml:space="preserve">  41              'is_super_admin' =&gt; true,</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$member = User::factory()-&gt;create([</w:t>
      </w:r>
    </w:p>
    <w:p>
      <w:pPr>
        <w:keepLines w:val="0"/>
        <w:spacing w:after="0" w:before="0" w:line="240" w:lineRule="auto"/>
      </w:pPr>
      <w:r>
        <w:rPr>
          <w:rFonts w:ascii="Consolas" w:hAnsi="Consolas" w:eastAsia="Consolas"/>
          <w:sz w:val="14"/>
        </w:rPr>
        <w:t xml:space="preserve">  44              'is_admin' =&gt; false,</w:t>
      </w:r>
    </w:p>
    <w:p>
      <w:pPr>
        <w:keepLines w:val="0"/>
        <w:spacing w:after="0" w:before="0" w:line="240" w:lineRule="auto"/>
      </w:pPr>
      <w:r>
        <w:rPr>
          <w:rFonts w:ascii="Consolas" w:hAnsi="Consolas" w:eastAsia="Consolas"/>
          <w:sz w:val="14"/>
        </w:rPr>
        <w:t xml:space="preserve">  45              'is_super_admin' =&gt; false,</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$this-&gt;actingAs($headAdmin)</w:t>
      </w:r>
    </w:p>
    <w:p>
      <w:pPr>
        <w:keepLines w:val="0"/>
        <w:spacing w:after="0" w:before="0" w:line="240" w:lineRule="auto"/>
      </w:pPr>
      <w:r>
        <w:rPr>
          <w:rFonts w:ascii="Consolas" w:hAnsi="Consolas" w:eastAsia="Consolas"/>
          <w:sz w:val="14"/>
        </w:rPr>
        <w:t xml:space="preserve">  49              -&gt;get(route('admin.dashboard'))</w:t>
      </w:r>
    </w:p>
    <w:p>
      <w:pPr>
        <w:keepLines w:val="0"/>
        <w:spacing w:after="0" w:before="0" w:line="240" w:lineRule="auto"/>
      </w:pPr>
      <w:r>
        <w:rPr>
          <w:rFonts w:ascii="Consolas" w:hAnsi="Consolas" w:eastAsia="Consolas"/>
          <w:sz w:val="14"/>
        </w:rPr>
        <w:t xml:space="preserve">  50              -&gt;assertOk()</w:t>
      </w:r>
    </w:p>
    <w:p>
      <w:pPr>
        <w:keepLines w:val="0"/>
        <w:spacing w:after="0" w:before="0" w:line="240" w:lineRule="auto"/>
      </w:pPr>
      <w:r>
        <w:rPr>
          <w:rFonts w:ascii="Consolas" w:hAnsi="Consolas" w:eastAsia="Consolas"/>
          <w:sz w:val="14"/>
        </w:rPr>
        <w:t xml:space="preserve">  51              -&gt;assertSee(route('admin.users.role', $member));</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$this-&gt;post(route('admin.users.role', $member), ['role' =&gt; 'admin', 'current_password' =&gt; 'password'])</w:t>
      </w:r>
    </w:p>
    <w:p>
      <w:pPr>
        <w:keepLines w:val="0"/>
        <w:spacing w:after="0" w:before="0" w:line="240" w:lineRule="auto"/>
      </w:pPr>
      <w:r>
        <w:rPr>
          <w:rFonts w:ascii="Consolas" w:hAnsi="Consolas" w:eastAsia="Consolas"/>
          <w:sz w:val="14"/>
        </w:rPr>
        <w:t xml:space="preserve">  54              -&gt;assertRedirect(route('admin.dashboard'))</w:t>
      </w:r>
    </w:p>
    <w:p>
      <w:pPr>
        <w:keepLines w:val="0"/>
        <w:spacing w:after="0" w:before="0" w:line="240" w:lineRule="auto"/>
      </w:pPr>
      <w:r>
        <w:rPr>
          <w:rFonts w:ascii="Consolas" w:hAnsi="Consolas" w:eastAsia="Consolas"/>
          <w:sz w:val="14"/>
        </w:rPr>
        <w:t xml:space="preserve">  55              -&gt;assertSessionHas('status', 'User role updated successfully.');</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$this-&gt;assertTrue($member-&gt;fresh()-&gt;is_admin);</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public function test_head_admin_can_change_member_roles_without_a_redirect(): void</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$headAdmin = User::factory()-&gt;create([</w:t>
      </w:r>
    </w:p>
    <w:p>
      <w:pPr>
        <w:keepLines w:val="0"/>
        <w:spacing w:after="0" w:before="0" w:line="240" w:lineRule="auto"/>
      </w:pPr>
      <w:r>
        <w:rPr>
          <w:rFonts w:ascii="Consolas" w:hAnsi="Consolas" w:eastAsia="Consolas"/>
          <w:sz w:val="14"/>
        </w:rPr>
        <w:t xml:space="preserve">  63              'is_admin' =&gt; true,</w:t>
      </w:r>
    </w:p>
    <w:p>
      <w:pPr>
        <w:keepLines w:val="0"/>
        <w:spacing w:after="0" w:before="0" w:line="240" w:lineRule="auto"/>
      </w:pPr>
      <w:r>
        <w:rPr>
          <w:rFonts w:ascii="Consolas" w:hAnsi="Consolas" w:eastAsia="Consolas"/>
          <w:sz w:val="14"/>
        </w:rPr>
        <w:t xml:space="preserve">  64              'is_super_admin' =&gt; true,</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$member = User::factory()-&gt;create([</w:t>
      </w:r>
    </w:p>
    <w:p>
      <w:pPr>
        <w:keepLines w:val="0"/>
        <w:spacing w:after="0" w:before="0" w:line="240" w:lineRule="auto"/>
      </w:pPr>
      <w:r>
        <w:rPr>
          <w:rFonts w:ascii="Consolas" w:hAnsi="Consolas" w:eastAsia="Consolas"/>
          <w:sz w:val="14"/>
        </w:rPr>
        <w:t xml:space="preserve">  67              'is_admin' =&gt; false,</w:t>
      </w:r>
    </w:p>
    <w:p>
      <w:pPr>
        <w:keepLines w:val="0"/>
        <w:spacing w:after="0" w:before="0" w:line="240" w:lineRule="auto"/>
      </w:pPr>
      <w:r>
        <w:rPr>
          <w:rFonts w:ascii="Consolas" w:hAnsi="Consolas" w:eastAsia="Consolas"/>
          <w:sz w:val="14"/>
        </w:rPr>
        <w:t xml:space="preserve">  68              'is_super_admin' =&gt; false,</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$this-&gt;actingAs($headAdmin)</w:t>
      </w:r>
    </w:p>
    <w:p>
      <w:pPr>
        <w:keepLines w:val="0"/>
        <w:spacing w:after="0" w:before="0" w:line="240" w:lineRule="auto"/>
      </w:pPr>
      <w:r>
        <w:rPr>
          <w:rFonts w:ascii="Consolas" w:hAnsi="Consolas" w:eastAsia="Consolas"/>
          <w:sz w:val="14"/>
        </w:rPr>
        <w:t xml:space="preserve">  72              -&gt;postJson(route('admin.users.role', $member), ['role' =&gt; 'admin', 'current_password' =&gt; 'password'])</w:t>
      </w:r>
    </w:p>
    <w:p>
      <w:pPr>
        <w:keepLines w:val="0"/>
        <w:spacing w:after="0" w:before="0" w:line="240" w:lineRule="auto"/>
      </w:pPr>
      <w:r>
        <w:rPr>
          <w:rFonts w:ascii="Consolas" w:hAnsi="Consolas" w:eastAsia="Consolas"/>
          <w:sz w:val="14"/>
        </w:rPr>
        <w:t xml:space="preserve">  73              -&gt;assertOk()</w:t>
      </w:r>
    </w:p>
    <w:p>
      <w:pPr>
        <w:keepLines w:val="0"/>
        <w:spacing w:after="0" w:before="0" w:line="240" w:lineRule="auto"/>
      </w:pPr>
      <w:r>
        <w:rPr>
          <w:rFonts w:ascii="Consolas" w:hAnsi="Consolas" w:eastAsia="Consolas"/>
          <w:sz w:val="14"/>
        </w:rPr>
        <w:t xml:space="preserve">  74              -&gt;assertJsonPath('status', 'User role updated successfully.');</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$this-&gt;assertTrue($member-&gt;fresh()-&gt;is_admin);</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public function test_member_management_uses_staff_and_admin_role_labels(): void</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$headAdmin = User::factory()-&gt;create([</w:t>
      </w:r>
    </w:p>
    <w:p>
      <w:pPr>
        <w:keepLines w:val="0"/>
        <w:spacing w:after="0" w:before="0" w:line="240" w:lineRule="auto"/>
      </w:pPr>
      <w:r>
        <w:rPr>
          <w:rFonts w:ascii="Consolas" w:hAnsi="Consolas" w:eastAsia="Consolas"/>
          <w:sz w:val="14"/>
        </w:rPr>
        <w:t xml:space="preserve">  82              'is_admin' =&gt; true,</w:t>
      </w:r>
    </w:p>
    <w:p>
      <w:pPr>
        <w:keepLines w:val="0"/>
        <w:spacing w:after="0" w:before="0" w:line="240" w:lineRule="auto"/>
      </w:pPr>
      <w:r>
        <w:rPr>
          <w:rFonts w:ascii="Consolas" w:hAnsi="Consolas" w:eastAsia="Consolas"/>
          <w:sz w:val="14"/>
        </w:rPr>
        <w:t xml:space="preserve">  83              'is_super_admin' =&gt; true,</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User::factory()-&gt;create([</w:t>
      </w:r>
    </w:p>
    <w:p>
      <w:pPr>
        <w:keepLines w:val="0"/>
        <w:spacing w:after="0" w:before="0" w:line="240" w:lineRule="auto"/>
      </w:pPr>
      <w:r>
        <w:rPr>
          <w:rFonts w:ascii="Consolas" w:hAnsi="Consolas" w:eastAsia="Consolas"/>
          <w:sz w:val="14"/>
        </w:rPr>
        <w:t xml:space="preserve">  86              'is_admin' =&gt; true,</w:t>
      </w:r>
    </w:p>
    <w:p>
      <w:pPr>
        <w:keepLines w:val="0"/>
        <w:spacing w:after="0" w:before="0" w:line="240" w:lineRule="auto"/>
      </w:pPr>
      <w:r>
        <w:rPr>
          <w:rFonts w:ascii="Consolas" w:hAnsi="Consolas" w:eastAsia="Consolas"/>
          <w:sz w:val="14"/>
        </w:rPr>
        <w:t xml:space="preserve">  87              'is_super_admin' =&gt; false,</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$this-&gt;actingAs($headAdmin)</w:t>
      </w:r>
    </w:p>
    <w:p>
      <w:pPr>
        <w:keepLines w:val="0"/>
        <w:spacing w:after="0" w:before="0" w:line="240" w:lineRule="auto"/>
      </w:pPr>
      <w:r>
        <w:rPr>
          <w:rFonts w:ascii="Consolas" w:hAnsi="Consolas" w:eastAsia="Consolas"/>
          <w:sz w:val="14"/>
        </w:rPr>
        <w:t xml:space="preserve">  91              -&gt;get(route('admin.dashboard'))</w:t>
      </w:r>
    </w:p>
    <w:p>
      <w:pPr>
        <w:keepLines w:val="0"/>
        <w:spacing w:after="0" w:before="0" w:line="240" w:lineRule="auto"/>
      </w:pPr>
      <w:r>
        <w:rPr>
          <w:rFonts w:ascii="Consolas" w:hAnsi="Consolas" w:eastAsia="Consolas"/>
          <w:sz w:val="14"/>
        </w:rPr>
        <w:t xml:space="preserve">  92              -&gt;assertOk()</w:t>
      </w:r>
    </w:p>
    <w:p>
      <w:pPr>
        <w:keepLines w:val="0"/>
        <w:spacing w:after="0" w:before="0" w:line="240" w:lineRule="auto"/>
      </w:pPr>
      <w:r>
        <w:rPr>
          <w:rFonts w:ascii="Consolas" w:hAnsi="Consolas" w:eastAsia="Consolas"/>
          <w:sz w:val="14"/>
        </w:rPr>
        <w:t xml:space="preserve">  93              -&gt;assertSeeText('Staff')</w:t>
      </w:r>
    </w:p>
    <w:p>
      <w:pPr>
        <w:keepLines w:val="0"/>
        <w:spacing w:after="0" w:before="0" w:line="240" w:lineRule="auto"/>
      </w:pPr>
      <w:r>
        <w:rPr>
          <w:rFonts w:ascii="Consolas" w:hAnsi="Consolas" w:eastAsia="Consolas"/>
          <w:sz w:val="14"/>
        </w:rPr>
        <w:t xml:space="preserve">  94              -&gt;assertSeeText('Admins only')</w:t>
      </w:r>
    </w:p>
    <w:p>
      <w:pPr>
        <w:keepLines w:val="0"/>
        <w:spacing w:after="0" w:before="0" w:line="240" w:lineRule="auto"/>
      </w:pPr>
      <w:r>
        <w:rPr>
          <w:rFonts w:ascii="Consolas" w:hAnsi="Consolas" w:eastAsia="Consolas"/>
          <w:sz w:val="14"/>
        </w:rPr>
        <w:t xml:space="preserve">  95              -&gt;assertSeeText('Staff only')</w:t>
      </w:r>
    </w:p>
    <w:p>
      <w:pPr>
        <w:keepLines w:val="0"/>
        <w:spacing w:after="0" w:before="0" w:line="240" w:lineRule="auto"/>
      </w:pPr>
      <w:r>
        <w:rPr>
          <w:rFonts w:ascii="Consolas" w:hAnsi="Consolas" w:eastAsia="Consolas"/>
          <w:sz w:val="14"/>
        </w:rPr>
        <w:t xml:space="preserve">  96              -&gt;assertDontSeeText('Head Admin')</w:t>
      </w:r>
    </w:p>
    <w:p>
      <w:pPr>
        <w:keepLines w:val="0"/>
        <w:spacing w:after="0" w:before="0" w:line="240" w:lineRule="auto"/>
      </w:pPr>
      <w:r>
        <w:rPr>
          <w:rFonts w:ascii="Consolas" w:hAnsi="Consolas" w:eastAsia="Consolas"/>
          <w:sz w:val="14"/>
        </w:rPr>
        <w:t xml:space="preserve">  97              -&gt;assertDontSeeText('Head admins only');</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public function test_member_role_changes_require_the_admins_current_password(): void</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$headAdmin = User::factory()-&gt;create([</w:t>
      </w:r>
    </w:p>
    <w:p>
      <w:pPr>
        <w:keepLines w:val="0"/>
        <w:spacing w:after="0" w:before="0" w:line="240" w:lineRule="auto"/>
      </w:pPr>
      <w:r>
        <w:rPr>
          <w:rFonts w:ascii="Consolas" w:hAnsi="Consolas" w:eastAsia="Consolas"/>
          <w:sz w:val="14"/>
        </w:rPr>
        <w:t xml:space="preserve"> 103              'is_admin' =&gt; true,</w:t>
      </w:r>
    </w:p>
    <w:p>
      <w:pPr>
        <w:keepLines w:val="0"/>
        <w:spacing w:after="0" w:before="0" w:line="240" w:lineRule="auto"/>
      </w:pPr>
      <w:r>
        <w:rPr>
          <w:rFonts w:ascii="Consolas" w:hAnsi="Consolas" w:eastAsia="Consolas"/>
          <w:sz w:val="14"/>
        </w:rPr>
        <w:t xml:space="preserve"> 104              'is_super_admin' =&gt; true,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$member = User::factory()-&gt;create([</w:t>
      </w:r>
    </w:p>
    <w:p>
      <w:pPr>
        <w:keepLines w:val="0"/>
        <w:spacing w:after="0" w:before="0" w:line="240" w:lineRule="auto"/>
      </w:pPr>
      <w:r>
        <w:rPr>
          <w:rFonts w:ascii="Consolas" w:hAnsi="Consolas" w:eastAsia="Consolas"/>
          <w:sz w:val="14"/>
        </w:rPr>
        <w:t xml:space="preserve"> 107              'is_admin' =&gt; false,</w:t>
      </w:r>
    </w:p>
    <w:p>
      <w:pPr>
        <w:keepLines w:val="0"/>
        <w:spacing w:after="0" w:before="0" w:line="240" w:lineRule="auto"/>
      </w:pPr>
      <w:r>
        <w:rPr>
          <w:rFonts w:ascii="Consolas" w:hAnsi="Consolas" w:eastAsia="Consolas"/>
          <w:sz w:val="14"/>
        </w:rPr>
        <w:t xml:space="preserve"> 108              'is_super_admin' =&gt; false,</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$this-&gt;actingAs($headAdmin)</w:t>
      </w:r>
    </w:p>
    <w:p>
      <w:pPr>
        <w:keepLines w:val="0"/>
        <w:spacing w:after="0" w:before="0" w:line="240" w:lineRule="auto"/>
      </w:pPr>
      <w:r>
        <w:rPr>
          <w:rFonts w:ascii="Consolas" w:hAnsi="Consolas" w:eastAsia="Consolas"/>
          <w:sz w:val="14"/>
        </w:rPr>
        <w:t xml:space="preserve"> 112              -&gt;postJson(route('admin.users.role', $member), ['role' =&gt; 'admin'])</w:t>
      </w:r>
    </w:p>
    <w:p>
      <w:pPr>
        <w:keepLines w:val="0"/>
        <w:spacing w:after="0" w:before="0" w:line="240" w:lineRule="auto"/>
      </w:pPr>
      <w:r>
        <w:rPr>
          <w:rFonts w:ascii="Consolas" w:hAnsi="Consolas" w:eastAsia="Consolas"/>
          <w:sz w:val="14"/>
        </w:rPr>
        <w:t xml:space="preserve"> 113              -&gt;assertUnprocessable()</w:t>
      </w:r>
    </w:p>
    <w:p>
      <w:pPr>
        <w:keepLines w:val="0"/>
        <w:spacing w:after="0" w:before="0" w:line="240" w:lineRule="auto"/>
      </w:pPr>
      <w:r>
        <w:rPr>
          <w:rFonts w:ascii="Consolas" w:hAnsi="Consolas" w:eastAsia="Consolas"/>
          <w:sz w:val="14"/>
        </w:rPr>
        <w:t xml:space="preserve"> 114              -&gt;assertJsonPath('errors.current_password.0', 'Enter your current password to confirm this admin action.');</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$this-&gt;assertFalse($member-&gt;fresh()-&gt;is_admin);</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w:t>
      </w:r>
    </w:p>
    <w:p>
      <w:pPr>
        <w:pStyle w:val="Heading2"/>
        <w:spacing w:before="160" w:after="40"/>
      </w:pPr>
      <w:r>
        <w:t>tests/Feature/CalendarFacilityFilterTest.php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App\Models\FacilityMaintenanceBlock;</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Illuminate\Foundation\Testing\RefreshDatabase;</w:t>
      </w:r>
    </w:p>
    <w:p>
      <w:pPr>
        <w:keepLines w:val="0"/>
        <w:spacing w:after="0" w:before="0" w:line="240" w:lineRule="auto"/>
      </w:pPr>
      <w:r>
        <w:rPr>
          <w:rFonts w:ascii="Consolas" w:hAnsi="Consolas" w:eastAsia="Consolas"/>
          <w:sz w:val="14"/>
        </w:rPr>
        <w:t xml:space="preserve">  10  use Tests\TestCase;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class CalendarFacilityFilterTest extends 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use RefreshDatabase;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public function test_calendar_filter_shows_reservations_and_maintenance_for_selected_facility(): void</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$user = User::factory()-&gt;create();</w:t>
      </w:r>
    </w:p>
    <w:p>
      <w:pPr>
        <w:keepLines w:val="0"/>
        <w:spacing w:after="0" w:before="0" w:line="240" w:lineRule="auto"/>
      </w:pPr>
      <w:r>
        <w:rPr>
          <w:rFonts w:ascii="Consolas" w:hAnsi="Consolas" w:eastAsia="Consolas"/>
          <w:sz w:val="14"/>
        </w:rPr>
        <w:t xml:space="preserve">  19          $selectedFacility = $this-&gt;createFacility('Room 101');</w:t>
      </w:r>
    </w:p>
    <w:p>
      <w:pPr>
        <w:keepLines w:val="0"/>
        <w:spacing w:after="0" w:before="0" w:line="240" w:lineRule="auto"/>
      </w:pPr>
      <w:r>
        <w:rPr>
          <w:rFonts w:ascii="Consolas" w:hAnsi="Consolas" w:eastAsia="Consolas"/>
          <w:sz w:val="14"/>
        </w:rPr>
        <w:t xml:space="preserve">  20          $otherFacility = $this-&gt;createFacility('Room 202');</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$selectedReservation = $this-&gt;createReservation($user, $selectedFacility);</w:t>
      </w:r>
    </w:p>
    <w:p>
      <w:pPr>
        <w:keepLines w:val="0"/>
        <w:spacing w:after="0" w:before="0" w:line="240" w:lineRule="auto"/>
      </w:pPr>
      <w:r>
        <w:rPr>
          <w:rFonts w:ascii="Consolas" w:hAnsi="Consolas" w:eastAsia="Consolas"/>
          <w:sz w:val="14"/>
        </w:rPr>
        <w:t xml:space="preserve">  23          $this-&gt;createReservation($user, $otherFacility);</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$selectedMaintenance = FacilityMaintenanceBlock::create([</w:t>
      </w:r>
    </w:p>
    <w:p>
      <w:pPr>
        <w:keepLines w:val="0"/>
        <w:spacing w:after="0" w:before="0" w:line="240" w:lineRule="auto"/>
      </w:pPr>
      <w:r>
        <w:rPr>
          <w:rFonts w:ascii="Consolas" w:hAnsi="Consolas" w:eastAsia="Consolas"/>
          <w:sz w:val="14"/>
        </w:rPr>
        <w:t xml:space="preserve">  26              'facility_id' =&gt; $selectedFacility-&gt;id,</w:t>
      </w:r>
    </w:p>
    <w:p>
      <w:pPr>
        <w:keepLines w:val="0"/>
        <w:spacing w:after="0" w:before="0" w:line="240" w:lineRule="auto"/>
      </w:pPr>
      <w:r>
        <w:rPr>
          <w:rFonts w:ascii="Consolas" w:hAnsi="Consolas" w:eastAsia="Consolas"/>
          <w:sz w:val="14"/>
        </w:rPr>
        <w:t xml:space="preserve">  27              'maintenance_date' =&gt; '2030-05-02',</w:t>
      </w:r>
    </w:p>
    <w:p>
      <w:pPr>
        <w:keepLines w:val="0"/>
        <w:spacing w:after="0" w:before="0" w:line="240" w:lineRule="auto"/>
      </w:pPr>
      <w:r>
        <w:rPr>
          <w:rFonts w:ascii="Consolas" w:hAnsi="Consolas" w:eastAsia="Consolas"/>
          <w:sz w:val="14"/>
        </w:rPr>
        <w:t xml:space="preserve">  28              'is_all_day' =&gt; true,</w:t>
      </w:r>
    </w:p>
    <w:p>
      <w:pPr>
        <w:keepLines w:val="0"/>
        <w:spacing w:after="0" w:before="0" w:line="240" w:lineRule="auto"/>
      </w:pPr>
      <w:r>
        <w:rPr>
          <w:rFonts w:ascii="Consolas" w:hAnsi="Consolas" w:eastAsia="Consolas"/>
          <w:sz w:val="14"/>
        </w:rPr>
        <w:t xml:space="preserve">  29              'reason' =&gt; 'Repairs',</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FacilityMaintenanceBlock::create([</w:t>
      </w:r>
    </w:p>
    <w:p>
      <w:pPr>
        <w:keepLines w:val="0"/>
        <w:spacing w:after="0" w:before="0" w:line="240" w:lineRule="auto"/>
      </w:pPr>
      <w:r>
        <w:rPr>
          <w:rFonts w:ascii="Consolas" w:hAnsi="Consolas" w:eastAsia="Consolas"/>
          <w:sz w:val="14"/>
        </w:rPr>
        <w:t xml:space="preserve">  32              'facility_id' =&gt; $otherFacility-&gt;id,</w:t>
      </w:r>
    </w:p>
    <w:p>
      <w:pPr>
        <w:keepLines w:val="0"/>
        <w:spacing w:after="0" w:before="0" w:line="240" w:lineRule="auto"/>
      </w:pPr>
      <w:r>
        <w:rPr>
          <w:rFonts w:ascii="Consolas" w:hAnsi="Consolas" w:eastAsia="Consolas"/>
          <w:sz w:val="14"/>
        </w:rPr>
        <w:t xml:space="preserve">  33              'maintenance_date' =&gt; '2030-05-02',</w:t>
      </w:r>
    </w:p>
    <w:p>
      <w:pPr>
        <w:keepLines w:val="0"/>
        <w:spacing w:after="0" w:before="0" w:line="240" w:lineRule="auto"/>
      </w:pPr>
      <w:r>
        <w:rPr>
          <w:rFonts w:ascii="Consolas" w:hAnsi="Consolas" w:eastAsia="Consolas"/>
          <w:sz w:val="14"/>
        </w:rPr>
        <w:t xml:space="preserve">  34              'is_all_day' =&gt; true,</w:t>
      </w:r>
    </w:p>
    <w:p>
      <w:pPr>
        <w:keepLines w:val="0"/>
        <w:spacing w:after="0" w:before="0" w:line="240" w:lineRule="auto"/>
      </w:pPr>
      <w:r>
        <w:rPr>
          <w:rFonts w:ascii="Consolas" w:hAnsi="Consolas" w:eastAsia="Consolas"/>
          <w:sz w:val="14"/>
        </w:rPr>
        <w:t xml:space="preserve">  35              'reason' =&gt; 'Cleaning',</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$this-&gt;actingAs($user)</w:t>
      </w:r>
    </w:p>
    <w:p>
      <w:pPr>
        <w:keepLines w:val="0"/>
        <w:spacing w:after="0" w:before="0" w:line="240" w:lineRule="auto"/>
      </w:pPr>
      <w:r>
        <w:rPr>
          <w:rFonts w:ascii="Consolas" w:hAnsi="Consolas" w:eastAsia="Consolas"/>
          <w:sz w:val="14"/>
        </w:rPr>
        <w:t xml:space="preserve">  39              -&gt;get(route('calendar'))</w:t>
      </w:r>
    </w:p>
    <w:p>
      <w:pPr>
        <w:keepLines w:val="0"/>
        <w:spacing w:after="0" w:before="0" w:line="240" w:lineRule="auto"/>
      </w:pPr>
      <w:r>
        <w:rPr>
          <w:rFonts w:ascii="Consolas" w:hAnsi="Consolas" w:eastAsia="Consolas"/>
          <w:sz w:val="14"/>
        </w:rPr>
        <w:t xml:space="preserve">  40              -&gt;assertOk()</w:t>
      </w:r>
    </w:p>
    <w:p>
      <w:pPr>
        <w:keepLines w:val="0"/>
        <w:spacing w:after="0" w:before="0" w:line="240" w:lineRule="auto"/>
      </w:pPr>
      <w:r>
        <w:rPr>
          <w:rFonts w:ascii="Consolas" w:hAnsi="Consolas" w:eastAsia="Consolas"/>
          <w:sz w:val="14"/>
        </w:rPr>
        <w:t xml:space="preserve">  41              -&gt;assertSee('calendarFacilityFilter', false)</w:t>
      </w:r>
    </w:p>
    <w:p>
      <w:pPr>
        <w:keepLines w:val="0"/>
        <w:spacing w:after="0" w:before="0" w:line="240" w:lineRule="auto"/>
      </w:pPr>
      <w:r>
        <w:rPr>
          <w:rFonts w:ascii="Consolas" w:hAnsi="Consolas" w:eastAsia="Consolas"/>
          <w:sz w:val="14"/>
        </w:rPr>
        <w:t xml:space="preserve">  42              -&gt;assertSee("if (info.view.type === 'dayGridMonth')", false)</w:t>
      </w:r>
    </w:p>
    <w:p>
      <w:pPr>
        <w:keepLines w:val="0"/>
        <w:spacing w:after="0" w:before="0" w:line="240" w:lineRule="auto"/>
      </w:pPr>
      <w:r>
        <w:rPr>
          <w:rFonts w:ascii="Consolas" w:hAnsi="Consolas" w:eastAsia="Consolas"/>
          <w:sz w:val="14"/>
        </w:rPr>
        <w:t xml:space="preserve">  43              -&gt;assertSee('return { domNodes: [weekdayLabel] };', false)</w:t>
      </w:r>
    </w:p>
    <w:p>
      <w:pPr>
        <w:keepLines w:val="0"/>
        <w:spacing w:after="0" w:before="0" w:line="240" w:lineRule="auto"/>
      </w:pPr>
      <w:r>
        <w:rPr>
          <w:rFonts w:ascii="Consolas" w:hAnsi="Consolas" w:eastAsia="Consolas"/>
          <w:sz w:val="14"/>
        </w:rPr>
        <w:t xml:space="preserve">  44              -&gt;assertSee('All facilities')</w:t>
      </w:r>
    </w:p>
    <w:p>
      <w:pPr>
        <w:keepLines w:val="0"/>
        <w:spacing w:after="0" w:before="0" w:line="240" w:lineRule="auto"/>
      </w:pPr>
      <w:r>
        <w:rPr>
          <w:rFonts w:ascii="Consolas" w:hAnsi="Consolas" w:eastAsia="Consolas"/>
          <w:sz w:val="14"/>
        </w:rPr>
        <w:t xml:space="preserve">  45              -&gt;assertSee('Room 101')</w:t>
      </w:r>
    </w:p>
    <w:p>
      <w:pPr>
        <w:keepLines w:val="0"/>
        <w:spacing w:after="0" w:before="0" w:line="240" w:lineRule="auto"/>
      </w:pPr>
      <w:r>
        <w:rPr>
          <w:rFonts w:ascii="Consolas" w:hAnsi="Consolas" w:eastAsia="Consolas"/>
          <w:sz w:val="14"/>
        </w:rPr>
        <w:t xml:space="preserve">  46              -&gt;assertSee('Room 202');</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$this-&gt;get(route('reserve'))</w:t>
      </w:r>
    </w:p>
    <w:p>
      <w:pPr>
        <w:keepLines w:val="0"/>
        <w:spacing w:after="0" w:before="0" w:line="240" w:lineRule="auto"/>
      </w:pPr>
      <w:r>
        <w:rPr>
          <w:rFonts w:ascii="Consolas" w:hAnsi="Consolas" w:eastAsia="Consolas"/>
          <w:sz w:val="14"/>
        </w:rPr>
        <w:t xml:space="preserve">  49              -&gt;assertOk()</w:t>
      </w:r>
    </w:p>
    <w:p>
      <w:pPr>
        <w:keepLines w:val="0"/>
        <w:spacing w:after="0" w:before="0" w:line="240" w:lineRule="auto"/>
      </w:pPr>
      <w:r>
        <w:rPr>
          <w:rFonts w:ascii="Consolas" w:hAnsi="Consolas" w:eastAsia="Consolas"/>
          <w:sz w:val="14"/>
        </w:rPr>
        <w:t xml:space="preserve">  50              -&gt;assertSee('facility-calendar-frame', false)</w:t>
      </w:r>
    </w:p>
    <w:p>
      <w:pPr>
        <w:keepLines w:val="0"/>
        <w:spacing w:after="0" w:before="0" w:line="240" w:lineRule="auto"/>
      </w:pPr>
      <w:r>
        <w:rPr>
          <w:rFonts w:ascii="Consolas" w:hAnsi="Consolas" w:eastAsia="Consolas"/>
          <w:sz w:val="14"/>
        </w:rPr>
        <w:t xml:space="preserve">  51              -&gt;assertSee(route('calendar.manage', ['embedded' =&gt; 1]), false);</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$embeddedCalendar = $this-&gt;get(route('calendar.manage', ['embedded' =&gt; 1]))</w:t>
      </w:r>
    </w:p>
    <w:p>
      <w:pPr>
        <w:keepLines w:val="0"/>
        <w:spacing w:after="0" w:before="0" w:line="240" w:lineRule="auto"/>
      </w:pPr>
      <w:r>
        <w:rPr>
          <w:rFonts w:ascii="Consolas" w:hAnsi="Consolas" w:eastAsia="Consolas"/>
          <w:sz w:val="14"/>
        </w:rPr>
        <w:t xml:space="preserve">  54              -&gt;assertOk()</w:t>
      </w:r>
    </w:p>
    <w:p>
      <w:pPr>
        <w:keepLines w:val="0"/>
        <w:spacing w:after="0" w:before="0" w:line="240" w:lineRule="auto"/>
      </w:pPr>
      <w:r>
        <w:rPr>
          <w:rFonts w:ascii="Consolas" w:hAnsi="Consolas" w:eastAsia="Consolas"/>
          <w:sz w:val="14"/>
        </w:rPr>
        <w:t xml:space="preserve">  55              -&gt;assertHeader('X-Frame-Options', 'SAMEORIGIN')</w:t>
      </w:r>
    </w:p>
    <w:p>
      <w:pPr>
        <w:keepLines w:val="0"/>
        <w:spacing w:after="0" w:before="0" w:line="240" w:lineRule="auto"/>
      </w:pPr>
      <w:r>
        <w:rPr>
          <w:rFonts w:ascii="Consolas" w:hAnsi="Consolas" w:eastAsia="Consolas"/>
          <w:sz w:val="14"/>
        </w:rPr>
        <w:t xml:space="preserve">  56              -&gt;assertSee('calendarFacilityFilter', false)</w:t>
      </w:r>
    </w:p>
    <w:p>
      <w:pPr>
        <w:keepLines w:val="0"/>
        <w:spacing w:after="0" w:before="0" w:line="240" w:lineRule="auto"/>
      </w:pPr>
      <w:r>
        <w:rPr>
          <w:rFonts w:ascii="Consolas" w:hAnsi="Consolas" w:eastAsia="Consolas"/>
          <w:sz w:val="14"/>
        </w:rPr>
        <w:t xml:space="preserve">  57              -&gt;assertSee('All facilities')</w:t>
      </w:r>
    </w:p>
    <w:p>
      <w:pPr>
        <w:keepLines w:val="0"/>
        <w:spacing w:after="0" w:before="0" w:line="240" w:lineRule="auto"/>
      </w:pPr>
      <w:r>
        <w:rPr>
          <w:rFonts w:ascii="Consolas" w:hAnsi="Consolas" w:eastAsia="Consolas"/>
          <w:sz w:val="14"/>
        </w:rPr>
        <w:t xml:space="preserve">  58              -&gt;assertSee('Room 101')</w:t>
      </w:r>
    </w:p>
    <w:p>
      <w:pPr>
        <w:keepLines w:val="0"/>
        <w:spacing w:after="0" w:before="0" w:line="240" w:lineRule="auto"/>
      </w:pPr>
      <w:r>
        <w:rPr>
          <w:rFonts w:ascii="Consolas" w:hAnsi="Consolas" w:eastAsia="Consolas"/>
          <w:sz w:val="14"/>
        </w:rPr>
        <w:t xml:space="preserve">  59              -&gt;assertSee('Room 202')</w:t>
      </w:r>
    </w:p>
    <w:p>
      <w:pPr>
        <w:keepLines w:val="0"/>
        <w:spacing w:after="0" w:before="0" w:line="240" w:lineRule="auto"/>
      </w:pPr>
      <w:r>
        <w:rPr>
          <w:rFonts w:ascii="Consolas" w:hAnsi="Consolas" w:eastAsia="Consolas"/>
          <w:sz w:val="14"/>
        </w:rPr>
        <w:t xml:space="preserve">  60              -&gt;assertSee("query.set('facility_id', facilityFilter.value)", false)</w:t>
      </w:r>
    </w:p>
    <w:p>
      <w:pPr>
        <w:keepLines w:val="0"/>
        <w:spacing w:after="0" w:before="0" w:line="240" w:lineRule="auto"/>
      </w:pPr>
      <w:r>
        <w:rPr>
          <w:rFonts w:ascii="Consolas" w:hAnsi="Consolas" w:eastAsia="Consolas"/>
          <w:sz w:val="14"/>
        </w:rPr>
        <w:t xml:space="preserve">  61              -&gt;assertSee("if (info.view.type === 'dayGridMonth')", false)</w:t>
      </w:r>
    </w:p>
    <w:p>
      <w:pPr>
        <w:keepLines w:val="0"/>
        <w:spacing w:after="0" w:before="0" w:line="240" w:lineRule="auto"/>
      </w:pPr>
      <w:r>
        <w:rPr>
          <w:rFonts w:ascii="Consolas" w:hAnsi="Consolas" w:eastAsia="Consolas"/>
          <w:sz w:val="14"/>
        </w:rPr>
        <w:t xml:space="preserve">  62              -&gt;assertSee('return { domNodes: [weekdayLabel] };', false);</w:t>
      </w:r>
    </w:p>
    <w:p>
      <w:pPr>
        <w:keepLines w:val="0"/>
        <w:spacing w:after="0" w:before="0" w:line="240" w:lineRule="auto"/>
      </w:pPr>
      <w:r>
        <w:rPr>
          <w:rFonts w:ascii="Consolas" w:hAnsi="Consolas" w:eastAsia="Consolas"/>
          <w:sz w:val="14"/>
        </w:rPr>
        <w:t xml:space="preserve">  63          $this-&gt;assertStringContainsString(</w:t>
      </w:r>
    </w:p>
    <w:p>
      <w:pPr>
        <w:keepLines w:val="0"/>
        <w:spacing w:after="0" w:before="0" w:line="240" w:lineRule="auto"/>
      </w:pPr>
      <w:r>
        <w:rPr>
          <w:rFonts w:ascii="Consolas" w:hAnsi="Consolas" w:eastAsia="Consolas"/>
          <w:sz w:val="14"/>
        </w:rPr>
        <w:t xml:space="preserve">  64              "frame-ancestors 'self'",</w:t>
      </w:r>
    </w:p>
    <w:p>
      <w:pPr>
        <w:keepLines w:val="0"/>
        <w:spacing w:after="0" w:before="0" w:line="240" w:lineRule="auto"/>
      </w:pPr>
      <w:r>
        <w:rPr>
          <w:rFonts w:ascii="Consolas" w:hAnsi="Consolas" w:eastAsia="Consolas"/>
          <w:sz w:val="14"/>
        </w:rPr>
        <w:t xml:space="preserve">  65              $embeddedCalendar-&gt;headers-&gt;get('Content-Security-Policy')</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$this-&gt;get(route('calendar.manage'))</w:t>
      </w:r>
    </w:p>
    <w:p>
      <w:pPr>
        <w:keepLines w:val="0"/>
        <w:spacing w:after="0" w:before="0" w:line="240" w:lineRule="auto"/>
      </w:pPr>
      <w:r>
        <w:rPr>
          <w:rFonts w:ascii="Consolas" w:hAnsi="Consolas" w:eastAsia="Consolas"/>
          <w:sz w:val="14"/>
        </w:rPr>
        <w:t xml:space="preserve">  69              -&gt;assertRedirect(route('reserve', ['open_facility_calendar' =&gt; 1]));</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$reservePage = $this-&gt;get(route('reserve'))-&gt;assertOk();</w:t>
      </w:r>
    </w:p>
    <w:p>
      <w:pPr>
        <w:keepLines w:val="0"/>
        <w:spacing w:after="0" w:before="0" w:line="240" w:lineRule="auto"/>
      </w:pPr>
      <w:r>
        <w:rPr>
          <w:rFonts w:ascii="Consolas" w:hAnsi="Consolas" w:eastAsia="Consolas"/>
          <w:sz w:val="14"/>
        </w:rPr>
        <w:t xml:space="preserve">  72          $this-&gt;assertStringContainsString(</w:t>
      </w:r>
    </w:p>
    <w:p>
      <w:pPr>
        <w:keepLines w:val="0"/>
        <w:spacing w:after="0" w:before="0" w:line="240" w:lineRule="auto"/>
      </w:pPr>
      <w:r>
        <w:rPr>
          <w:rFonts w:ascii="Consolas" w:hAnsi="Consolas" w:eastAsia="Consolas"/>
          <w:sz w:val="14"/>
        </w:rPr>
        <w:t xml:space="preserve">  73              "frame-ancestors 'none'",</w:t>
      </w:r>
    </w:p>
    <w:p>
      <w:pPr>
        <w:keepLines w:val="0"/>
        <w:spacing w:after="0" w:before="0" w:line="240" w:lineRule="auto"/>
      </w:pPr>
      <w:r>
        <w:rPr>
          <w:rFonts w:ascii="Consolas" w:hAnsi="Consolas" w:eastAsia="Consolas"/>
          <w:sz w:val="14"/>
        </w:rPr>
        <w:t xml:space="preserve">  74              $reservePage-&gt;headers-&gt;get('Content-Security-Policy')</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$this-&gt;getJson('/api/calendar/events?start=2030-05-01&amp;end=2030-05-08&amp;facility_id='.$selectedFacility-&gt;id)</w:t>
      </w:r>
    </w:p>
    <w:p>
      <w:pPr>
        <w:keepLines w:val="0"/>
        <w:spacing w:after="0" w:before="0" w:line="240" w:lineRule="auto"/>
      </w:pPr>
      <w:r>
        <w:rPr>
          <w:rFonts w:ascii="Consolas" w:hAnsi="Consolas" w:eastAsia="Consolas"/>
          <w:sz w:val="14"/>
        </w:rPr>
        <w:t xml:space="preserve">  78              -&gt;assertOk()</w:t>
      </w:r>
    </w:p>
    <w:p>
      <w:pPr>
        <w:keepLines w:val="0"/>
        <w:spacing w:after="0" w:before="0" w:line="240" w:lineRule="auto"/>
      </w:pPr>
      <w:r>
        <w:rPr>
          <w:rFonts w:ascii="Consolas" w:hAnsi="Consolas" w:eastAsia="Consolas"/>
          <w:sz w:val="14"/>
        </w:rPr>
        <w:t xml:space="preserve">  79              -&gt;assertJsonCount(2)</w:t>
      </w:r>
    </w:p>
    <w:p>
      <w:pPr>
        <w:keepLines w:val="0"/>
        <w:spacing w:after="0" w:before="0" w:line="240" w:lineRule="auto"/>
      </w:pPr>
      <w:r>
        <w:rPr>
          <w:rFonts w:ascii="Consolas" w:hAnsi="Consolas" w:eastAsia="Consolas"/>
          <w:sz w:val="14"/>
        </w:rPr>
        <w:t xml:space="preserve">  80              -&gt;assertJsonFragment(['id' =&gt; $selectedReservation-&gt;id])</w:t>
      </w:r>
    </w:p>
    <w:p>
      <w:pPr>
        <w:keepLines w:val="0"/>
        <w:spacing w:after="0" w:before="0" w:line="240" w:lineRule="auto"/>
      </w:pPr>
      <w:r>
        <w:rPr>
          <w:rFonts w:ascii="Consolas" w:hAnsi="Consolas" w:eastAsia="Consolas"/>
          <w:sz w:val="14"/>
        </w:rPr>
        <w:t xml:space="preserve">  81              -&gt;assertJsonFragment(['id' =&gt; 'maintenance-'.$selectedMaintenance-&gt;id])</w:t>
      </w:r>
    </w:p>
    <w:p>
      <w:pPr>
        <w:keepLines w:val="0"/>
        <w:spacing w:after="0" w:before="0" w:line="240" w:lineRule="auto"/>
      </w:pPr>
      <w:r>
        <w:rPr>
          <w:rFonts w:ascii="Consolas" w:hAnsi="Consolas" w:eastAsia="Consolas"/>
          <w:sz w:val="14"/>
        </w:rPr>
        <w:t xml:space="preserve">  82              -&gt;assertJsonMissing(['title' =&gt; 'Room 202'])</w:t>
      </w:r>
    </w:p>
    <w:p>
      <w:pPr>
        <w:keepLines w:val="0"/>
        <w:spacing w:after="0" w:before="0" w:line="240" w:lineRule="auto"/>
      </w:pPr>
      <w:r>
        <w:rPr>
          <w:rFonts w:ascii="Consolas" w:hAnsi="Consolas" w:eastAsia="Consolas"/>
          <w:sz w:val="14"/>
        </w:rPr>
        <w:t xml:space="preserve">  83              -&gt;assertJsonMissing(['title' =&gt; 'Unavailable: Room 202']);</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private function createFacility(string $name): Facility</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return Facility::create([</w:t>
      </w:r>
    </w:p>
    <w:p>
      <w:pPr>
        <w:keepLines w:val="0"/>
        <w:spacing w:after="0" w:before="0" w:line="240" w:lineRule="auto"/>
      </w:pPr>
      <w:r>
        <w:rPr>
          <w:rFonts w:ascii="Consolas" w:hAnsi="Consolas" w:eastAsia="Consolas"/>
          <w:sz w:val="14"/>
        </w:rPr>
        <w:t xml:space="preserve">  89              'name' =&gt; $name,</w:t>
      </w:r>
    </w:p>
    <w:p>
      <w:pPr>
        <w:keepLines w:val="0"/>
        <w:spacing w:after="0" w:before="0" w:line="240" w:lineRule="auto"/>
      </w:pPr>
      <w:r>
        <w:rPr>
          <w:rFonts w:ascii="Consolas" w:hAnsi="Consolas" w:eastAsia="Consolas"/>
          <w:sz w:val="14"/>
        </w:rPr>
        <w:t xml:space="preserve">  90              'building' =&gt; 'Main Building',</w:t>
      </w:r>
    </w:p>
    <w:p>
      <w:pPr>
        <w:keepLines w:val="0"/>
        <w:spacing w:after="0" w:before="0" w:line="240" w:lineRule="auto"/>
      </w:pPr>
      <w:r>
        <w:rPr>
          <w:rFonts w:ascii="Consolas" w:hAnsi="Consolas" w:eastAsia="Consolas"/>
          <w:sz w:val="14"/>
        </w:rPr>
        <w:t xml:space="preserve">  91              'type' =&gt; 'Classroom',</w:t>
      </w:r>
    </w:p>
    <w:p>
      <w:pPr>
        <w:keepLines w:val="0"/>
        <w:spacing w:after="0" w:before="0" w:line="240" w:lineRule="auto"/>
      </w:pPr>
      <w:r>
        <w:rPr>
          <w:rFonts w:ascii="Consolas" w:hAnsi="Consolas" w:eastAsia="Consolas"/>
          <w:sz w:val="14"/>
        </w:rPr>
        <w:t xml:space="preserve">  92              'capacity' =&gt; 30,</w:t>
      </w:r>
    </w:p>
    <w:p>
      <w:pPr>
        <w:keepLines w:val="0"/>
        <w:spacing w:after="0" w:before="0" w:line="240" w:lineRule="auto"/>
      </w:pPr>
      <w:r>
        <w:rPr>
          <w:rFonts w:ascii="Consolas" w:hAnsi="Consolas" w:eastAsia="Consolas"/>
          <w:sz w:val="14"/>
        </w:rPr>
        <w:t xml:space="preserve">  93              'is_active' =&gt; true,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private function createReservation(User $user, Facility $facility): Reservation</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return Reservation::create([</w:t>
      </w:r>
    </w:p>
    <w:p>
      <w:pPr>
        <w:keepLines w:val="0"/>
        <w:spacing w:after="0" w:before="0" w:line="240" w:lineRule="auto"/>
      </w:pPr>
      <w:r>
        <w:rPr>
          <w:rFonts w:ascii="Consolas" w:hAnsi="Consolas" w:eastAsia="Consolas"/>
          <w:sz w:val="14"/>
        </w:rPr>
        <w:t xml:space="preserve"> 100              'user_id' =&gt; $user-&gt;id,</w:t>
      </w:r>
    </w:p>
    <w:p>
      <w:pPr>
        <w:keepLines w:val="0"/>
        <w:spacing w:after="0" w:before="0" w:line="240" w:lineRule="auto"/>
      </w:pPr>
      <w:r>
        <w:rPr>
          <w:rFonts w:ascii="Consolas" w:hAnsi="Consolas" w:eastAsia="Consolas"/>
          <w:sz w:val="14"/>
        </w:rPr>
        <w:t xml:space="preserve"> 101              'facility_id' =&gt; $facility-&gt;id,</w:t>
      </w:r>
    </w:p>
    <w:p>
      <w:pPr>
        <w:keepLines w:val="0"/>
        <w:spacing w:after="0" w:before="0" w:line="240" w:lineRule="auto"/>
      </w:pPr>
      <w:r>
        <w:rPr>
          <w:rFonts w:ascii="Consolas" w:hAnsi="Consolas" w:eastAsia="Consolas"/>
          <w:sz w:val="14"/>
        </w:rPr>
        <w:t xml:space="preserve"> 102              'reservation_date' =&gt; '2030-05-01',</w:t>
      </w:r>
    </w:p>
    <w:p>
      <w:pPr>
        <w:keepLines w:val="0"/>
        <w:spacing w:after="0" w:before="0" w:line="240" w:lineRule="auto"/>
      </w:pPr>
      <w:r>
        <w:rPr>
          <w:rFonts w:ascii="Consolas" w:hAnsi="Consolas" w:eastAsia="Consolas"/>
          <w:sz w:val="14"/>
        </w:rPr>
        <w:t xml:space="preserve"> 103              'start_time' =&gt; '10:00',</w:t>
      </w:r>
    </w:p>
    <w:p>
      <w:pPr>
        <w:keepLines w:val="0"/>
        <w:spacing w:after="0" w:before="0" w:line="240" w:lineRule="auto"/>
      </w:pPr>
      <w:r>
        <w:rPr>
          <w:rFonts w:ascii="Consolas" w:hAnsi="Consolas" w:eastAsia="Consolas"/>
          <w:sz w:val="14"/>
        </w:rPr>
        <w:t xml:space="preserve"> 104              'end_time' =&gt; '11:00',</w:t>
      </w:r>
    </w:p>
    <w:p>
      <w:pPr>
        <w:keepLines w:val="0"/>
        <w:spacing w:after="0" w:before="0" w:line="240" w:lineRule="auto"/>
      </w:pPr>
      <w:r>
        <w:rPr>
          <w:rFonts w:ascii="Consolas" w:hAnsi="Consolas" w:eastAsia="Consolas"/>
          <w:sz w:val="14"/>
        </w:rPr>
        <w:t xml:space="preserve"> 105              'purpose' =&gt; 'Meeting',</w:t>
      </w:r>
    </w:p>
    <w:p>
      <w:pPr>
        <w:keepLines w:val="0"/>
        <w:spacing w:after="0" w:before="0" w:line="240" w:lineRule="auto"/>
      </w:pPr>
      <w:r>
        <w:rPr>
          <w:rFonts w:ascii="Consolas" w:hAnsi="Consolas" w:eastAsia="Consolas"/>
          <w:sz w:val="14"/>
        </w:rPr>
        <w:t xml:space="preserve"> 106              'status' =&gt; 'approved',</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pStyle w:val="Heading2"/>
        <w:spacing w:before="160" w:after="40"/>
      </w:pPr>
      <w:r>
        <w:t>tests/Feature/ChatbotPropertyReservationTest.php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App\Notifications\ReservationPendingApproval;</w:t>
      </w:r>
    </w:p>
    <w:p>
      <w:pPr>
        <w:keepLines w:val="0"/>
        <w:spacing w:after="0" w:before="0" w:line="240" w:lineRule="auto"/>
      </w:pPr>
      <w:r>
        <w:rPr>
          <w:rFonts w:ascii="Consolas" w:hAnsi="Consolas" w:eastAsia="Consolas"/>
          <w:sz w:val="14"/>
        </w:rPr>
        <w:t xml:space="preserve">  10  use App\Notifications\ReservationStatusChanged;</w:t>
      </w:r>
    </w:p>
    <w:p>
      <w:pPr>
        <w:keepLines w:val="0"/>
        <w:spacing w:after="0" w:before="0" w:line="240" w:lineRule="auto"/>
      </w:pPr>
      <w:r>
        <w:rPr>
          <w:rFonts w:ascii="Consolas" w:hAnsi="Consolas" w:eastAsia="Consolas"/>
          <w:sz w:val="14"/>
        </w:rPr>
        <w:t xml:space="preserve">  11  use Illuminate\Foundation\Testing\RefreshDatabase;</w:t>
      </w:r>
    </w:p>
    <w:p>
      <w:pPr>
        <w:keepLines w:val="0"/>
        <w:spacing w:after="0" w:before="0" w:line="240" w:lineRule="auto"/>
      </w:pPr>
      <w:r>
        <w:rPr>
          <w:rFonts w:ascii="Consolas" w:hAnsi="Consolas" w:eastAsia="Consolas"/>
          <w:sz w:val="14"/>
        </w:rPr>
        <w:t xml:space="preserve">  12  use Illuminate\Support\Carbon;</w:t>
      </w:r>
    </w:p>
    <w:p>
      <w:pPr>
        <w:keepLines w:val="0"/>
        <w:spacing w:after="0" w:before="0" w:line="240" w:lineRule="auto"/>
      </w:pPr>
      <w:r>
        <w:rPr>
          <w:rFonts w:ascii="Consolas" w:hAnsi="Consolas" w:eastAsia="Consolas"/>
          <w:sz w:val="14"/>
        </w:rPr>
        <w:t xml:space="preserve">  13  use Illuminate\Support\Facades\DB;</w:t>
      </w:r>
    </w:p>
    <w:p>
      <w:pPr>
        <w:keepLines w:val="0"/>
        <w:spacing w:after="0" w:before="0" w:line="240" w:lineRule="auto"/>
      </w:pPr>
      <w:r>
        <w:rPr>
          <w:rFonts w:ascii="Consolas" w:hAnsi="Consolas" w:eastAsia="Consolas"/>
          <w:sz w:val="14"/>
        </w:rPr>
        <w:t xml:space="preserve">  14  use Illuminate\Support\Facades\Notification;</w:t>
      </w:r>
    </w:p>
    <w:p>
      <w:pPr>
        <w:keepLines w:val="0"/>
        <w:spacing w:after="0" w:before="0" w:line="240" w:lineRule="auto"/>
      </w:pPr>
      <w:r>
        <w:rPr>
          <w:rFonts w:ascii="Consolas" w:hAnsi="Consolas" w:eastAsia="Consolas"/>
          <w:sz w:val="14"/>
        </w:rPr>
        <w:t xml:space="preserve">  15  use Tests\TestCase;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class ChatbotPropertyReservationTest extends TestCase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use RefreshDatabase;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protected function setUp(): void</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parent::setUp();</w:t>
      </w:r>
    </w:p>
    <w:p>
      <w:pPr>
        <w:keepLines w:val="0"/>
        <w:spacing w:after="0" w:before="0" w:line="240" w:lineRule="auto"/>
      </w:pPr>
      <w:r>
        <w:rPr>
          <w:rFonts w:ascii="Consolas" w:hAnsi="Consolas" w:eastAsia="Consolas"/>
          <w:sz w:val="14"/>
        </w:rPr>
        <w:t xml:space="preserve">  24          $this-&gt;travelTo(Carbon::parse('2030-04-01'));</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public function test_chatbot_submits_property_reservations_to_the_admin_approval_queue(): void</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Notification::fake();</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$user = User::factory()-&gt;create();</w:t>
      </w:r>
    </w:p>
    <w:p>
      <w:pPr>
        <w:keepLines w:val="0"/>
        <w:spacing w:after="0" w:before="0" w:line="240" w:lineRule="auto"/>
      </w:pPr>
      <w:r>
        <w:rPr>
          <w:rFonts w:ascii="Consolas" w:hAnsi="Consolas" w:eastAsia="Consolas"/>
          <w:sz w:val="14"/>
        </w:rPr>
        <w:t xml:space="preserve">  32          $admin = User::factory()-&gt;create([</w:t>
      </w:r>
    </w:p>
    <w:p>
      <w:pPr>
        <w:keepLines w:val="0"/>
        <w:spacing w:after="0" w:before="0" w:line="240" w:lineRule="auto"/>
      </w:pPr>
      <w:r>
        <w:rPr>
          <w:rFonts w:ascii="Consolas" w:hAnsi="Consolas" w:eastAsia="Consolas"/>
          <w:sz w:val="14"/>
        </w:rPr>
        <w:t xml:space="preserve">  33              'is_admin' =&gt; true,</w:t>
      </w:r>
    </w:p>
    <w:p>
      <w:pPr>
        <w:keepLines w:val="0"/>
        <w:spacing w:after="0" w:before="0" w:line="240" w:lineRule="auto"/>
      </w:pPr>
      <w:r>
        <w:rPr>
          <w:rFonts w:ascii="Consolas" w:hAnsi="Consolas" w:eastAsia="Consolas"/>
          <w:sz w:val="14"/>
        </w:rPr>
        <w:t xml:space="preserve">  34              'is_super_admin' =&gt; false,</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$item = FacilityItem::create([</w:t>
      </w:r>
    </w:p>
    <w:p>
      <w:pPr>
        <w:keepLines w:val="0"/>
        <w:spacing w:after="0" w:before="0" w:line="240" w:lineRule="auto"/>
      </w:pPr>
      <w:r>
        <w:rPr>
          <w:rFonts w:ascii="Consolas" w:hAnsi="Consolas" w:eastAsia="Consolas"/>
          <w:sz w:val="14"/>
        </w:rPr>
        <w:t xml:space="preserve">  37              'facility_id' =&gt; null,</w:t>
      </w:r>
    </w:p>
    <w:p>
      <w:pPr>
        <w:keepLines w:val="0"/>
        <w:spacing w:after="0" w:before="0" w:line="240" w:lineRule="auto"/>
      </w:pPr>
      <w:r>
        <w:rPr>
          <w:rFonts w:ascii="Consolas" w:hAnsi="Consolas" w:eastAsia="Consolas"/>
          <w:sz w:val="14"/>
        </w:rPr>
        <w:t xml:space="preserve">  38              'name' =&gt; 'Projector',</w:t>
      </w:r>
    </w:p>
    <w:p>
      <w:pPr>
        <w:keepLines w:val="0"/>
        <w:spacing w:after="0" w:before="0" w:line="240" w:lineRule="auto"/>
      </w:pPr>
      <w:r>
        <w:rPr>
          <w:rFonts w:ascii="Consolas" w:hAnsi="Consolas" w:eastAsia="Consolas"/>
          <w:sz w:val="14"/>
        </w:rPr>
        <w:t xml:space="preserve">  39              'quantity' =&gt; 3,</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$prompt = $this-&gt;actingAs($user)</w:t>
      </w:r>
    </w:p>
    <w:p>
      <w:pPr>
        <w:keepLines w:val="0"/>
        <w:spacing w:after="0" w:before="0" w:line="240" w:lineRule="auto"/>
      </w:pPr>
      <w:r>
        <w:rPr>
          <w:rFonts w:ascii="Consolas" w:hAnsi="Consolas" w:eastAsia="Consolas"/>
          <w:sz w:val="14"/>
        </w:rPr>
        <w:t xml:space="preserve">  43              -&gt;postJson(route('chatbot.respond'), [</w:t>
      </w:r>
    </w:p>
    <w:p>
      <w:pPr>
        <w:keepLines w:val="0"/>
        <w:spacing w:after="0" w:before="0" w:line="240" w:lineRule="auto"/>
      </w:pPr>
      <w:r>
        <w:rPr>
          <w:rFonts w:ascii="Consolas" w:hAnsi="Consolas" w:eastAsia="Consolas"/>
          <w:sz w:val="14"/>
        </w:rPr>
        <w:t xml:space="preserve">  44                  'message' =&gt; 'Reserve 2 projectors on May 1 2030 from 10 AM to 12 PM',</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$prompt-&gt;assertOk();</w:t>
      </w:r>
    </w:p>
    <w:p>
      <w:pPr>
        <w:keepLines w:val="0"/>
        <w:spacing w:after="0" w:before="0" w:line="240" w:lineRule="auto"/>
      </w:pPr>
      <w:r>
        <w:rPr>
          <w:rFonts w:ascii="Consolas" w:hAnsi="Consolas" w:eastAsia="Consolas"/>
          <w:sz w:val="14"/>
        </w:rPr>
        <w:t xml:space="preserve">  47          $this-&gt;assertStringContainsString('What is the purpose', $prompt-&gt;json('reply'));</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$prompt = $this-&gt;postJson(route('chatbot.respond'), ['message' =&gt; 'Classroom presentation']);</w:t>
      </w:r>
    </w:p>
    <w:p>
      <w:pPr>
        <w:keepLines w:val="0"/>
        <w:spacing w:after="0" w:before="0" w:line="240" w:lineRule="auto"/>
      </w:pPr>
      <w:r>
        <w:rPr>
          <w:rFonts w:ascii="Consolas" w:hAnsi="Consolas" w:eastAsia="Consolas"/>
          <w:sz w:val="14"/>
        </w:rPr>
        <w:t xml:space="preserve">  50          $prompt-&gt;assertOk();</w:t>
      </w:r>
    </w:p>
    <w:p>
      <w:pPr>
        <w:keepLines w:val="0"/>
        <w:spacing w:after="0" w:before="0" w:line="240" w:lineRule="auto"/>
      </w:pPr>
      <w:r>
        <w:rPr>
          <w:rFonts w:ascii="Consolas" w:hAnsi="Consolas" w:eastAsia="Consolas"/>
          <w:sz w:val="14"/>
        </w:rPr>
        <w:t xml:space="preserve">  51          $this-&gt;assertStringContainsString('Should I submit this property reservation request', $prompt-&gt;json('reply'));</w:t>
      </w:r>
    </w:p>
    <w:p>
      <w:pPr>
        <w:keepLines w:val="0"/>
        <w:spacing w:after="0" w:before="0" w:line="240" w:lineRule="auto"/>
      </w:pPr>
      <w:r>
        <w:rPr>
          <w:rFonts w:ascii="Consolas" w:hAnsi="Consolas" w:eastAsia="Consolas"/>
          <w:sz w:val="14"/>
        </w:rPr>
        <w:t xml:space="preserve">  52          $this-&gt;assertStringContainsString('use time is 10:00 AM', $prompt-&gt;json('reply'));</w:t>
      </w:r>
    </w:p>
    <w:p>
      <w:pPr>
        <w:keepLines w:val="0"/>
        <w:spacing w:after="0" w:before="0" w:line="240" w:lineRule="auto"/>
      </w:pPr>
      <w:r>
        <w:rPr>
          <w:rFonts w:ascii="Consolas" w:hAnsi="Consolas" w:eastAsia="Consolas"/>
          <w:sz w:val="14"/>
        </w:rPr>
        <w:t xml:space="preserve">  53          $this-&gt;assertStringContainsString('return time is 12:00 PM', $prompt-&gt;json('reply'));</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$submitted = $this-&gt;postJson(route('chatbot.respond'), ['message' =&gt; 'yes']);</w:t>
      </w:r>
    </w:p>
    <w:p>
      <w:pPr>
        <w:keepLines w:val="0"/>
        <w:spacing w:after="0" w:before="0" w:line="240" w:lineRule="auto"/>
      </w:pPr>
      <w:r>
        <w:rPr>
          <w:rFonts w:ascii="Consolas" w:hAnsi="Consolas" w:eastAsia="Consolas"/>
          <w:sz w:val="14"/>
        </w:rPr>
        <w:t xml:space="preserve">  56          $submitted-&gt;assertOk();</w:t>
      </w:r>
    </w:p>
    <w:p>
      <w:pPr>
        <w:keepLines w:val="0"/>
        <w:spacing w:after="0" w:before="0" w:line="240" w:lineRule="auto"/>
      </w:pPr>
      <w:r>
        <w:rPr>
          <w:rFonts w:ascii="Consolas" w:hAnsi="Consolas" w:eastAsia="Consolas"/>
          <w:sz w:val="14"/>
        </w:rPr>
        <w:t xml:space="preserve">  57          $this-&gt;assertStringContainsString('submitted as a pending request', $submitted-&gt;json('reply'));</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$reservation = Reservation::firstOrFail();</w:t>
      </w:r>
    </w:p>
    <w:p>
      <w:pPr>
        <w:keepLines w:val="0"/>
        <w:spacing w:after="0" w:before="0" w:line="240" w:lineRule="auto"/>
      </w:pPr>
      <w:r>
        <w:rPr>
          <w:rFonts w:ascii="Consolas" w:hAnsi="Consolas" w:eastAsia="Consolas"/>
          <w:sz w:val="14"/>
        </w:rPr>
        <w:t xml:space="preserve">  60          $this-&gt;assertSame('pending', $reservation-&gt;status);</w:t>
      </w:r>
    </w:p>
    <w:p>
      <w:pPr>
        <w:keepLines w:val="0"/>
        <w:spacing w:after="0" w:before="0" w:line="240" w:lineRule="auto"/>
      </w:pPr>
      <w:r>
        <w:rPr>
          <w:rFonts w:ascii="Consolas" w:hAnsi="Consolas" w:eastAsia="Consolas"/>
          <w:sz w:val="14"/>
        </w:rPr>
        <w:t xml:space="preserve">  61          $this-&gt;assertNull($reservation-&gt;facility_id);</w:t>
      </w:r>
    </w:p>
    <w:p>
      <w:pPr>
        <w:keepLines w:val="0"/>
        <w:spacing w:after="0" w:before="0" w:line="240" w:lineRule="auto"/>
      </w:pPr>
      <w:r>
        <w:rPr>
          <w:rFonts w:ascii="Consolas" w:hAnsi="Consolas" w:eastAsia="Consolas"/>
          <w:sz w:val="14"/>
        </w:rPr>
        <w:t xml:space="preserve">  62          $this-&gt;assertSame('Classroom presentation', $reservation-&gt;purpose);</w:t>
      </w:r>
    </w:p>
    <w:p>
      <w:pPr>
        <w:keepLines w:val="0"/>
        <w:spacing w:after="0" w:before="0" w:line="240" w:lineRule="auto"/>
      </w:pPr>
      <w:r>
        <w:rPr>
          <w:rFonts w:ascii="Consolas" w:hAnsi="Consolas" w:eastAsia="Consolas"/>
          <w:sz w:val="14"/>
        </w:rPr>
        <w:t xml:space="preserve">  63          $this-&gt;assertDatabaseHas('reservation_items', [</w:t>
      </w:r>
    </w:p>
    <w:p>
      <w:pPr>
        <w:keepLines w:val="0"/>
        <w:spacing w:after="0" w:before="0" w:line="240" w:lineRule="auto"/>
      </w:pPr>
      <w:r>
        <w:rPr>
          <w:rFonts w:ascii="Consolas" w:hAnsi="Consolas" w:eastAsia="Consolas"/>
          <w:sz w:val="14"/>
        </w:rPr>
        <w:t xml:space="preserve">  64              'reservation_id' =&gt; $reservation-&gt;id,</w:t>
      </w:r>
    </w:p>
    <w:p>
      <w:pPr>
        <w:keepLines w:val="0"/>
        <w:spacing w:after="0" w:before="0" w:line="240" w:lineRule="auto"/>
      </w:pPr>
      <w:r>
        <w:rPr>
          <w:rFonts w:ascii="Consolas" w:hAnsi="Consolas" w:eastAsia="Consolas"/>
          <w:sz w:val="14"/>
        </w:rPr>
        <w:t xml:space="preserve">  65              'facility_item_id' =&gt; $item-&gt;id,</w:t>
      </w:r>
    </w:p>
    <w:p>
      <w:pPr>
        <w:keepLines w:val="0"/>
        <w:spacing w:after="0" w:before="0" w:line="240" w:lineRule="auto"/>
      </w:pPr>
      <w:r>
        <w:rPr>
          <w:rFonts w:ascii="Consolas" w:hAnsi="Consolas" w:eastAsia="Consolas"/>
          <w:sz w:val="14"/>
        </w:rPr>
        <w:t xml:space="preserve">  66              'quantity' =&gt; 2,</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Notification::assertSentTo($admin, ReservationPendingApproval::class, function (ReservationPendingApproval $notification) use ($admin) {</w:t>
      </w:r>
    </w:p>
    <w:p>
      <w:pPr>
        <w:keepLines w:val="0"/>
        <w:spacing w:after="0" w:before="0" w:line="240" w:lineRule="auto"/>
      </w:pPr>
      <w:r>
        <w:rPr>
          <w:rFonts w:ascii="Consolas" w:hAnsi="Consolas" w:eastAsia="Consolas"/>
          <w:sz w:val="14"/>
        </w:rPr>
        <w:t xml:space="preserve">  70              $message = $notification-&gt;toArray($admin)['message'];</w:t>
      </w:r>
    </w:p>
    <w:p>
      <w:pPr>
        <w:keepLines w:val="0"/>
        <w:spacing w:after="0" w:before="0" w:line="240" w:lineRule="auto"/>
      </w:pPr>
      <w:r>
        <w:rPr>
          <w:rFonts w:ascii="Consolas" w:hAnsi="Consolas" w:eastAsia="Consolas"/>
          <w:sz w:val="14"/>
        </w:rPr>
        <w:t xml:space="preserve">  71  </w:t>
      </w:r>
    </w:p>
    <w:p>
      <w:pPr>
        <w:keepLines w:val="0"/>
        <w:spacing w:after="0" w:before="0" w:line="240" w:lineRule="auto"/>
      </w:pPr>
      <w:r>
        <w:rPr>
          <w:rFonts w:ascii="Consolas" w:hAnsi="Consolas" w:eastAsia="Consolas"/>
          <w:sz w:val="14"/>
        </w:rPr>
        <w:t xml:space="preserve">  72              return str_contains($message, 'Use time: 10:00')</w:t>
      </w:r>
    </w:p>
    <w:p>
      <w:pPr>
        <w:keepLines w:val="0"/>
        <w:spacing w:after="0" w:before="0" w:line="240" w:lineRule="auto"/>
      </w:pPr>
      <w:r>
        <w:rPr>
          <w:rFonts w:ascii="Consolas" w:hAnsi="Consolas" w:eastAsia="Consolas"/>
          <w:sz w:val="14"/>
        </w:rPr>
        <w:t xml:space="preserve">  73                  &amp;&amp; str_contains($message, 'return time: 12:00')</w:t>
      </w:r>
    </w:p>
    <w:p>
      <w:pPr>
        <w:keepLines w:val="0"/>
        <w:spacing w:after="0" w:before="0" w:line="240" w:lineRule="auto"/>
      </w:pPr>
      <w:r>
        <w:rPr>
          <w:rFonts w:ascii="Consolas" w:hAnsi="Consolas" w:eastAsia="Consolas"/>
          <w:sz w:val="14"/>
        </w:rPr>
        <w:t xml:space="preserve">  74                  &amp;&amp; str_contains($message, 'Purpose: Classroom presentation')</w:t>
      </w:r>
    </w:p>
    <w:p>
      <w:pPr>
        <w:keepLines w:val="0"/>
        <w:spacing w:after="0" w:before="0" w:line="240" w:lineRule="auto"/>
      </w:pPr>
      <w:r>
        <w:rPr>
          <w:rFonts w:ascii="Consolas" w:hAnsi="Consolas" w:eastAsia="Consolas"/>
          <w:sz w:val="14"/>
        </w:rPr>
        <w:t xml:space="preserve">  75                  &amp;&amp; str_contains($message, 'Projector × 2');</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Notification::assertSentTo($user, ReservationStatusChanged::class, function ($notification, $channels) {</w:t>
      </w:r>
    </w:p>
    <w:p>
      <w:pPr>
        <w:keepLines w:val="0"/>
        <w:spacing w:after="0" w:before="0" w:line="240" w:lineRule="auto"/>
      </w:pPr>
      <w:r>
        <w:rPr>
          <w:rFonts w:ascii="Consolas" w:hAnsi="Consolas" w:eastAsia="Consolas"/>
          <w:sz w:val="14"/>
        </w:rPr>
        <w:t xml:space="preserve">  78              return $channels === ['database'];</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$this-&gt;actingAs($admin)</w:t>
      </w:r>
    </w:p>
    <w:p>
      <w:pPr>
        <w:keepLines w:val="0"/>
        <w:spacing w:after="0" w:before="0" w:line="240" w:lineRule="auto"/>
      </w:pPr>
      <w:r>
        <w:rPr>
          <w:rFonts w:ascii="Consolas" w:hAnsi="Consolas" w:eastAsia="Consolas"/>
          <w:sz w:val="14"/>
        </w:rPr>
        <w:t xml:space="preserve">  81              -&gt;get(route('admin.dashboard'))</w:t>
      </w:r>
    </w:p>
    <w:p>
      <w:pPr>
        <w:keepLines w:val="0"/>
        <w:spacing w:after="0" w:before="0" w:line="240" w:lineRule="auto"/>
      </w:pPr>
      <w:r>
        <w:rPr>
          <w:rFonts w:ascii="Consolas" w:hAnsi="Consolas" w:eastAsia="Consolas"/>
          <w:sz w:val="14"/>
        </w:rPr>
        <w:t xml:space="preserve">  82              -&gt;assertOk()</w:t>
      </w:r>
    </w:p>
    <w:p>
      <w:pPr>
        <w:keepLines w:val="0"/>
        <w:spacing w:after="0" w:before="0" w:line="240" w:lineRule="auto"/>
      </w:pPr>
      <w:r>
        <w:rPr>
          <w:rFonts w:ascii="Consolas" w:hAnsi="Consolas" w:eastAsia="Consolas"/>
          <w:sz w:val="14"/>
        </w:rPr>
        <w:t xml:space="preserve">  83              -&gt;assertSee('Items:')</w:t>
      </w:r>
    </w:p>
    <w:p>
      <w:pPr>
        <w:keepLines w:val="0"/>
        <w:spacing w:after="0" w:before="0" w:line="240" w:lineRule="auto"/>
      </w:pPr>
      <w:r>
        <w:rPr>
          <w:rFonts w:ascii="Consolas" w:hAnsi="Consolas" w:eastAsia="Consolas"/>
          <w:sz w:val="14"/>
        </w:rPr>
        <w:t xml:space="preserve">  84              -&gt;assertSee('Projector')</w:t>
      </w:r>
    </w:p>
    <w:p>
      <w:pPr>
        <w:keepLines w:val="0"/>
        <w:spacing w:after="0" w:before="0" w:line="240" w:lineRule="auto"/>
      </w:pPr>
      <w:r>
        <w:rPr>
          <w:rFonts w:ascii="Consolas" w:hAnsi="Consolas" w:eastAsia="Consolas"/>
          <w:sz w:val="14"/>
        </w:rPr>
        <w:t xml:space="preserve">  85              -&gt;assertSee('× 2')</w:t>
      </w:r>
    </w:p>
    <w:p>
      <w:pPr>
        <w:keepLines w:val="0"/>
        <w:spacing w:after="0" w:before="0" w:line="240" w:lineRule="auto"/>
      </w:pPr>
      <w:r>
        <w:rPr>
          <w:rFonts w:ascii="Consolas" w:hAnsi="Consolas" w:eastAsia="Consolas"/>
          <w:sz w:val="14"/>
        </w:rPr>
        <w:t xml:space="preserve">  86              -&gt;assertSee('Classroom presentation');</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$this-&gt;actingAs($user);</w:t>
      </w:r>
    </w:p>
    <w:p>
      <w:pPr>
        <w:keepLines w:val="0"/>
        <w:spacing w:after="0" w:before="0" w:line="240" w:lineRule="auto"/>
      </w:pPr>
      <w:r>
        <w:rPr>
          <w:rFonts w:ascii="Consolas" w:hAnsi="Consolas" w:eastAsia="Consolas"/>
          <w:sz w:val="14"/>
        </w:rPr>
        <w:t xml:space="preserve">  89          $status = $this-&gt;postJson(route('chatbot.respond'), [</w:t>
      </w:r>
    </w:p>
    <w:p>
      <w:pPr>
        <w:keepLines w:val="0"/>
        <w:spacing w:after="0" w:before="0" w:line="240" w:lineRule="auto"/>
      </w:pPr>
      <w:r>
        <w:rPr>
          <w:rFonts w:ascii="Consolas" w:hAnsi="Consolas" w:eastAsia="Consolas"/>
          <w:sz w:val="14"/>
        </w:rPr>
        <w:t xml:space="preserve">  90              'message' =&gt; 'What is the status of my property reservation?',</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$status-&gt;assertOk();</w:t>
      </w:r>
    </w:p>
    <w:p>
      <w:pPr>
        <w:keepLines w:val="0"/>
        <w:spacing w:after="0" w:before="0" w:line="240" w:lineRule="auto"/>
      </w:pPr>
      <w:r>
        <w:rPr>
          <w:rFonts w:ascii="Consolas" w:hAnsi="Consolas" w:eastAsia="Consolas"/>
          <w:sz w:val="14"/>
        </w:rPr>
        <w:t xml:space="preserve">  93          $this-&gt;assertStringContainsString('Projector × 2', $status-&gt;json('reply'));</w:t>
      </w:r>
    </w:p>
    <w:p>
      <w:pPr>
        <w:keepLines w:val="0"/>
        <w:spacing w:after="0" w:before="0" w:line="240" w:lineRule="auto"/>
      </w:pPr>
      <w:r>
        <w:rPr>
          <w:rFonts w:ascii="Consolas" w:hAnsi="Consolas" w:eastAsia="Consolas"/>
          <w:sz w:val="14"/>
        </w:rPr>
        <w:t xml:space="preserve">  94          $this-&gt;assertStringContainsString('pending', $status-&gt;json('reply'));</w:t>
      </w:r>
    </w:p>
    <w:p>
      <w:pPr>
        <w:keepLines w:val="0"/>
        <w:spacing w:after="0" w:before="0" w:line="240" w:lineRule="auto"/>
      </w:pPr>
      <w:r>
        <w:rPr>
          <w:rFonts w:ascii="Consolas" w:hAnsi="Consolas" w:eastAsia="Consolas"/>
          <w:sz w:val="14"/>
        </w:rPr>
        <w:t xml:space="preserve">  95          $this-&gt;assertStringContainsString('use at 10:00 AM, return at 12:00 PM', $status-&gt;json('reply'));</w:t>
      </w:r>
    </w:p>
    <w:p>
      <w:pPr>
        <w:keepLines w:val="0"/>
        <w:spacing w:after="0" w:before="0" w:line="240" w:lineRule="auto"/>
      </w:pPr>
      <w:r>
        <w:rPr>
          <w:rFonts w:ascii="Consolas" w:hAnsi="Consolas" w:eastAsia="Consolas"/>
          <w:sz w:val="14"/>
        </w:rPr>
        <w:t xml:space="preserve">  96          $this-&gt;assertStringContainsString('purpose: Classroom presentation', $status-&gt;json('reply'));</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public function test_chatbot_rejects_reservation_dates_outside_the_booking_window(): void</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$user = User::factory()-&gt;create();</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$this-&gt;actingAs($user)</w:t>
      </w:r>
    </w:p>
    <w:p>
      <w:pPr>
        <w:keepLines w:val="0"/>
        <w:spacing w:after="0" w:before="0" w:line="240" w:lineRule="auto"/>
      </w:pPr>
      <w:r>
        <w:rPr>
          <w:rFonts w:ascii="Consolas" w:hAnsi="Consolas" w:eastAsia="Consolas"/>
          <w:sz w:val="14"/>
        </w:rPr>
        <w:t xml:space="preserve"> 104              -&gt;postJson(route('chatbot.respond'), [</w:t>
      </w:r>
    </w:p>
    <w:p>
      <w:pPr>
        <w:keepLines w:val="0"/>
        <w:spacing w:after="0" w:before="0" w:line="240" w:lineRule="auto"/>
      </w:pPr>
      <w:r>
        <w:rPr>
          <w:rFonts w:ascii="Consolas" w:hAnsi="Consolas" w:eastAsia="Consolas"/>
          <w:sz w:val="14"/>
        </w:rPr>
        <w:t xml:space="preserve"> 105                  'message' =&gt; 'Reserve a projector on May 1 2041 from 10 AM to 12 PM',</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-&gt;assertOk()</w:t>
      </w:r>
    </w:p>
    <w:p>
      <w:pPr>
        <w:keepLines w:val="0"/>
        <w:spacing w:after="0" w:before="0" w:line="240" w:lineRule="auto"/>
      </w:pPr>
      <w:r>
        <w:rPr>
          <w:rFonts w:ascii="Consolas" w:hAnsi="Consolas" w:eastAsia="Consolas"/>
          <w:sz w:val="14"/>
        </w:rPr>
        <w:t xml:space="preserve"> 108              -&gt;assertJsonPath('reply', 'Reservations can be made up to 2032-04-01. Please choose an earlier date.');</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$this-&gt;assertDatabaseCount('reservations', 0);</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public function test_chatbot_asks_for_use_and_return_times_when_property_booking_times_are_missing(): void</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$user = User::factory()-&gt;create();</w:t>
      </w:r>
    </w:p>
    <w:p>
      <w:pPr>
        <w:keepLines w:val="0"/>
        <w:spacing w:after="0" w:before="0" w:line="240" w:lineRule="auto"/>
      </w:pPr>
      <w:r>
        <w:rPr>
          <w:rFonts w:ascii="Consolas" w:hAnsi="Consolas" w:eastAsia="Consolas"/>
          <w:sz w:val="14"/>
        </w:rPr>
        <w:t xml:space="preserve"> 116          FacilityItem::create([</w:t>
      </w:r>
    </w:p>
    <w:p>
      <w:pPr>
        <w:keepLines w:val="0"/>
        <w:spacing w:after="0" w:before="0" w:line="240" w:lineRule="auto"/>
      </w:pPr>
      <w:r>
        <w:rPr>
          <w:rFonts w:ascii="Consolas" w:hAnsi="Consolas" w:eastAsia="Consolas"/>
          <w:sz w:val="14"/>
        </w:rPr>
        <w:t xml:space="preserve"> 117              'facility_id' =&gt; null,</w:t>
      </w:r>
    </w:p>
    <w:p>
      <w:pPr>
        <w:keepLines w:val="0"/>
        <w:spacing w:after="0" w:before="0" w:line="240" w:lineRule="auto"/>
      </w:pPr>
      <w:r>
        <w:rPr>
          <w:rFonts w:ascii="Consolas" w:hAnsi="Consolas" w:eastAsia="Consolas"/>
          <w:sz w:val="14"/>
        </w:rPr>
        <w:t xml:space="preserve"> 118              'name' =&gt; 'Projector',</w:t>
      </w:r>
    </w:p>
    <w:p>
      <w:pPr>
        <w:keepLines w:val="0"/>
        <w:spacing w:after="0" w:before="0" w:line="240" w:lineRule="auto"/>
      </w:pPr>
      <w:r>
        <w:rPr>
          <w:rFonts w:ascii="Consolas" w:hAnsi="Consolas" w:eastAsia="Consolas"/>
          <w:sz w:val="14"/>
        </w:rPr>
        <w:t xml:space="preserve"> 119              'quantity' =&gt; 2,</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$response = $this-&gt;actingAs($user)</w:t>
      </w:r>
    </w:p>
    <w:p>
      <w:pPr>
        <w:keepLines w:val="0"/>
        <w:spacing w:after="0" w:before="0" w:line="240" w:lineRule="auto"/>
      </w:pPr>
      <w:r>
        <w:rPr>
          <w:rFonts w:ascii="Consolas" w:hAnsi="Consolas" w:eastAsia="Consolas"/>
          <w:sz w:val="14"/>
        </w:rPr>
        <w:t xml:space="preserve"> 123              -&gt;postJson(route('chatbot.respond'), [</w:t>
      </w:r>
    </w:p>
    <w:p>
      <w:pPr>
        <w:keepLines w:val="0"/>
        <w:spacing w:after="0" w:before="0" w:line="240" w:lineRule="auto"/>
      </w:pPr>
      <w:r>
        <w:rPr>
          <w:rFonts w:ascii="Consolas" w:hAnsi="Consolas" w:eastAsia="Consolas"/>
          <w:sz w:val="14"/>
        </w:rPr>
        <w:t xml:space="preserve"> 124                  'message' =&gt; 'I want to reserve a projector tomorrow',</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$response-&gt;assertOk();</w:t>
      </w:r>
    </w:p>
    <w:p>
      <w:pPr>
        <w:keepLines w:val="0"/>
        <w:spacing w:after="0" w:before="0" w:line="240" w:lineRule="auto"/>
      </w:pPr>
      <w:r>
        <w:rPr>
          <w:rFonts w:ascii="Consolas" w:hAnsi="Consolas" w:eastAsia="Consolas"/>
          <w:sz w:val="14"/>
        </w:rPr>
        <w:t xml:space="preserve"> 128          $this-&gt;assertStringContainsString('What is the purpose', $response-&gt;json('reply'));</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$response = $this-&gt;postJson(route('chatbot.respond'), ['message' =&gt; 'Borrowing for a lecture']);</w:t>
      </w:r>
    </w:p>
    <w:p>
      <w:pPr>
        <w:keepLines w:val="0"/>
        <w:spacing w:after="0" w:before="0" w:line="240" w:lineRule="auto"/>
      </w:pPr>
      <w:r>
        <w:rPr>
          <w:rFonts w:ascii="Consolas" w:hAnsi="Consolas" w:eastAsia="Consolas"/>
          <w:sz w:val="14"/>
        </w:rPr>
        <w:t xml:space="preserve"> 131          $response-&gt;assertOk();</w:t>
      </w:r>
    </w:p>
    <w:p>
      <w:pPr>
        <w:keepLines w:val="0"/>
        <w:spacing w:after="0" w:before="0" w:line="240" w:lineRule="auto"/>
      </w:pPr>
      <w:r>
        <w:rPr>
          <w:rFonts w:ascii="Consolas" w:hAnsi="Consolas" w:eastAsia="Consolas"/>
          <w:sz w:val="14"/>
        </w:rPr>
        <w:t xml:space="preserve"> 132          $this-&gt;assertStringContainsString('What time will you use the items', $response-&gt;json('reply'));</w:t>
      </w:r>
    </w:p>
    <w:p>
      <w:pPr>
        <w:keepLines w:val="0"/>
        <w:spacing w:after="0" w:before="0" w:line="240" w:lineRule="auto"/>
      </w:pPr>
      <w:r>
        <w:rPr>
          <w:rFonts w:ascii="Consolas" w:hAnsi="Consolas" w:eastAsia="Consolas"/>
          <w:sz w:val="14"/>
        </w:rPr>
        <w:t xml:space="preserve"> 133          $this-&gt;assertStringContainsString('what time will you return them', strtolower($response-&gt;json('reply')));</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public function test_chatbot_understands_weekday_dates_and_shared_meridiem_times_with_one_availability_query(): void</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$user = User::factory()-&gt;create();</w:t>
      </w:r>
    </w:p>
    <w:p>
      <w:pPr>
        <w:keepLines w:val="0"/>
        <w:spacing w:after="0" w:before="0" w:line="240" w:lineRule="auto"/>
      </w:pPr>
      <w:r>
        <w:rPr>
          <w:rFonts w:ascii="Consolas" w:hAnsi="Consolas" w:eastAsia="Consolas"/>
          <w:sz w:val="14"/>
        </w:rPr>
        <w:t xml:space="preserve"> 139          $facility = $this-&gt;createFacility();</w:t>
      </w:r>
    </w:p>
    <w:p>
      <w:pPr>
        <w:keepLines w:val="0"/>
        <w:spacing w:after="0" w:before="0" w:line="240" w:lineRule="auto"/>
      </w:pPr>
      <w:r>
        <w:rPr>
          <w:rFonts w:ascii="Consolas" w:hAnsi="Consolas" w:eastAsia="Consolas"/>
          <w:sz w:val="14"/>
        </w:rPr>
        <w:t xml:space="preserve"> 140          Facility::create([</w:t>
      </w:r>
    </w:p>
    <w:p>
      <w:pPr>
        <w:keepLines w:val="0"/>
        <w:spacing w:after="0" w:before="0" w:line="240" w:lineRule="auto"/>
      </w:pPr>
      <w:r>
        <w:rPr>
          <w:rFonts w:ascii="Consolas" w:hAnsi="Consolas" w:eastAsia="Consolas"/>
          <w:sz w:val="14"/>
        </w:rPr>
        <w:t xml:space="preserve"> 141              'name' =&gt; 'Study Room 2',</w:t>
      </w:r>
    </w:p>
    <w:p>
      <w:pPr>
        <w:keepLines w:val="0"/>
        <w:spacing w:after="0" w:before="0" w:line="240" w:lineRule="auto"/>
      </w:pPr>
      <w:r>
        <w:rPr>
          <w:rFonts w:ascii="Consolas" w:hAnsi="Consolas" w:eastAsia="Consolas"/>
          <w:sz w:val="14"/>
        </w:rPr>
        <w:t xml:space="preserve"> 142              'building' =&gt; 'Main Building',</w:t>
      </w:r>
    </w:p>
    <w:p>
      <w:pPr>
        <w:keepLines w:val="0"/>
        <w:spacing w:after="0" w:before="0" w:line="240" w:lineRule="auto"/>
      </w:pPr>
      <w:r>
        <w:rPr>
          <w:rFonts w:ascii="Consolas" w:hAnsi="Consolas" w:eastAsia="Consolas"/>
          <w:sz w:val="14"/>
        </w:rPr>
        <w:t xml:space="preserve"> 143              'type' =&gt; 'Classroom',</w:t>
      </w:r>
    </w:p>
    <w:p>
      <w:pPr>
        <w:keepLines w:val="0"/>
        <w:spacing w:after="0" w:before="0" w:line="240" w:lineRule="auto"/>
      </w:pPr>
      <w:r>
        <w:rPr>
          <w:rFonts w:ascii="Consolas" w:hAnsi="Consolas" w:eastAsia="Consolas"/>
          <w:sz w:val="14"/>
        </w:rPr>
        <w:t xml:space="preserve"> 144              'capacity' =&gt; 20,</w:t>
      </w:r>
    </w:p>
    <w:p>
      <w:pPr>
        <w:keepLines w:val="0"/>
        <w:spacing w:after="0" w:before="0" w:line="240" w:lineRule="auto"/>
      </w:pPr>
      <w:r>
        <w:rPr>
          <w:rFonts w:ascii="Consolas" w:hAnsi="Consolas" w:eastAsia="Consolas"/>
          <w:sz w:val="14"/>
        </w:rPr>
        <w:t xml:space="preserve"> 145              'is_active' =&gt; true,</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Facility::create([</w:t>
      </w:r>
    </w:p>
    <w:p>
      <w:pPr>
        <w:keepLines w:val="0"/>
        <w:spacing w:after="0" w:before="0" w:line="240" w:lineRule="auto"/>
      </w:pPr>
      <w:r>
        <w:rPr>
          <w:rFonts w:ascii="Consolas" w:hAnsi="Consolas" w:eastAsia="Consolas"/>
          <w:sz w:val="14"/>
        </w:rPr>
        <w:t xml:space="preserve"> 148              'name' =&gt; 'Conference Room 3',</w:t>
      </w:r>
    </w:p>
    <w:p>
      <w:pPr>
        <w:keepLines w:val="0"/>
        <w:spacing w:after="0" w:before="0" w:line="240" w:lineRule="auto"/>
      </w:pPr>
      <w:r>
        <w:rPr>
          <w:rFonts w:ascii="Consolas" w:hAnsi="Consolas" w:eastAsia="Consolas"/>
          <w:sz w:val="14"/>
        </w:rPr>
        <w:t xml:space="preserve"> 149              'building' =&gt; 'North Building',</w:t>
      </w:r>
    </w:p>
    <w:p>
      <w:pPr>
        <w:keepLines w:val="0"/>
        <w:spacing w:after="0" w:before="0" w:line="240" w:lineRule="auto"/>
      </w:pPr>
      <w:r>
        <w:rPr>
          <w:rFonts w:ascii="Consolas" w:hAnsi="Consolas" w:eastAsia="Consolas"/>
          <w:sz w:val="14"/>
        </w:rPr>
        <w:t xml:space="preserve"> 150              'type' =&gt; 'Conference',</w:t>
      </w:r>
    </w:p>
    <w:p>
      <w:pPr>
        <w:keepLines w:val="0"/>
        <w:spacing w:after="0" w:before="0" w:line="240" w:lineRule="auto"/>
      </w:pPr>
      <w:r>
        <w:rPr>
          <w:rFonts w:ascii="Consolas" w:hAnsi="Consolas" w:eastAsia="Consolas"/>
          <w:sz w:val="14"/>
        </w:rPr>
        <w:t xml:space="preserve"> 151              'capacity' =&gt; 12,</w:t>
      </w:r>
    </w:p>
    <w:p>
      <w:pPr>
        <w:keepLines w:val="0"/>
        <w:spacing w:after="0" w:before="0" w:line="240" w:lineRule="auto"/>
      </w:pPr>
      <w:r>
        <w:rPr>
          <w:rFonts w:ascii="Consolas" w:hAnsi="Consolas" w:eastAsia="Consolas"/>
          <w:sz w:val="14"/>
        </w:rPr>
        <w:t xml:space="preserve"> 152              'is_active' =&gt; true,</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$this-&gt;travelTo(now()-&gt;setDate(2030, 5, 1)-&gt;setTime(8, 0));</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$availabilityQueries = 0;</w:t>
      </w:r>
    </w:p>
    <w:p>
      <w:pPr>
        <w:keepLines w:val="0"/>
        <w:spacing w:after="0" w:before="0" w:line="240" w:lineRule="auto"/>
      </w:pPr>
      <w:r>
        <w:rPr>
          <w:rFonts w:ascii="Consolas" w:hAnsi="Consolas" w:eastAsia="Consolas"/>
          <w:sz w:val="14"/>
        </w:rPr>
        <w:t xml:space="preserve"> 157          DB::listen(function ($query) use (&amp;$availabilityQueries): void {</w:t>
      </w:r>
    </w:p>
    <w:p>
      <w:pPr>
        <w:keepLines w:val="0"/>
        <w:spacing w:after="0" w:before="0" w:line="240" w:lineRule="auto"/>
      </w:pPr>
      <w:r>
        <w:rPr>
          <w:rFonts w:ascii="Consolas" w:hAnsi="Consolas" w:eastAsia="Consolas"/>
          <w:sz w:val="14"/>
        </w:rPr>
        <w:t xml:space="preserve"> 158              if (str_contains($query-&gt;sql, 'from "reservations"')</w:t>
      </w:r>
    </w:p>
    <w:p>
      <w:pPr>
        <w:keepLines w:val="0"/>
        <w:spacing w:after="0" w:before="0" w:line="240" w:lineRule="auto"/>
      </w:pPr>
      <w:r>
        <w:rPr>
          <w:rFonts w:ascii="Consolas" w:hAnsi="Consolas" w:eastAsia="Consolas"/>
          <w:sz w:val="14"/>
        </w:rPr>
        <w:t xml:space="preserve"> 159                  &amp;&amp; str_contains($query-&gt;sql, '"facility_id" in')) {</w:t>
      </w:r>
    </w:p>
    <w:p>
      <w:pPr>
        <w:keepLines w:val="0"/>
        <w:spacing w:after="0" w:before="0" w:line="240" w:lineRule="auto"/>
      </w:pPr>
      <w:r>
        <w:rPr>
          <w:rFonts w:ascii="Consolas" w:hAnsi="Consolas" w:eastAsia="Consolas"/>
          <w:sz w:val="14"/>
        </w:rPr>
        <w:t xml:space="preserve"> 160                  $availabilityQueries++;</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$response = $this-&gt;actingAs($user)</w:t>
      </w:r>
    </w:p>
    <w:p>
      <w:pPr>
        <w:keepLines w:val="0"/>
        <w:spacing w:after="0" w:before="0" w:line="240" w:lineRule="auto"/>
      </w:pPr>
      <w:r>
        <w:rPr>
          <w:rFonts w:ascii="Consolas" w:hAnsi="Consolas" w:eastAsia="Consolas"/>
          <w:sz w:val="14"/>
        </w:rPr>
        <w:t xml:space="preserve"> 165              -&gt;postJson(route('chatbot.respond'), [</w:t>
      </w:r>
    </w:p>
    <w:p>
      <w:pPr>
        <w:keepLines w:val="0"/>
        <w:spacing w:after="0" w:before="0" w:line="240" w:lineRule="auto"/>
      </w:pPr>
      <w:r>
        <w:rPr>
          <w:rFonts w:ascii="Consolas" w:hAnsi="Consolas" w:eastAsia="Consolas"/>
          <w:sz w:val="14"/>
        </w:rPr>
        <w:t xml:space="preserve"> 166                  'message' =&gt; 'Check room availability next Friday from 9 to 11 PM',</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$response-&gt;assertOk();</w:t>
      </w:r>
    </w:p>
    <w:p>
      <w:pPr>
        <w:keepLines w:val="0"/>
        <w:spacing w:after="0" w:before="0" w:line="240" w:lineRule="auto"/>
      </w:pPr>
      <w:r>
        <w:rPr>
          <w:rFonts w:ascii="Consolas" w:hAnsi="Consolas" w:eastAsia="Consolas"/>
          <w:sz w:val="14"/>
        </w:rPr>
        <w:t xml:space="preserve"> 170          $this-&gt;assertStringContainsString('May 3, 2030', $response-&gt;json('reply'));</w:t>
      </w:r>
    </w:p>
    <w:p>
      <w:pPr>
        <w:keepLines w:val="0"/>
        <w:spacing w:after="0" w:before="0" w:line="240" w:lineRule="auto"/>
      </w:pPr>
      <w:r>
        <w:rPr>
          <w:rFonts w:ascii="Consolas" w:hAnsi="Consolas" w:eastAsia="Consolas"/>
          <w:sz w:val="14"/>
        </w:rPr>
        <w:t xml:space="preserve"> 171          $this-&gt;assertStringContainsString('9:00 PM to 11:00 PM', $response-&gt;json('reply'));</w:t>
      </w:r>
    </w:p>
    <w:p>
      <w:pPr>
        <w:keepLines w:val="0"/>
        <w:spacing w:after="0" w:before="0" w:line="240" w:lineRule="auto"/>
      </w:pPr>
      <w:r>
        <w:rPr>
          <w:rFonts w:ascii="Consolas" w:hAnsi="Consolas" w:eastAsia="Consolas"/>
          <w:sz w:val="14"/>
        </w:rPr>
        <w:t xml:space="preserve"> 172          $this-&gt;assertStringContainsString($facility-&gt;name, $response-&gt;json('reply'));</w:t>
      </w:r>
    </w:p>
    <w:p>
      <w:pPr>
        <w:keepLines w:val="0"/>
        <w:spacing w:after="0" w:before="0" w:line="240" w:lineRule="auto"/>
      </w:pPr>
      <w:r>
        <w:rPr>
          <w:rFonts w:ascii="Consolas" w:hAnsi="Consolas" w:eastAsia="Consolas"/>
          <w:sz w:val="14"/>
        </w:rPr>
        <w:t xml:space="preserve"> 173          $this-&gt;assertSame(1, $availabilityQueries);</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public function test_chatbot_answers_questions_about_the_next_upcoming_reservation(): void</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$user = User::factory()-&gt;create();</w:t>
      </w:r>
    </w:p>
    <w:p>
      <w:pPr>
        <w:keepLines w:val="0"/>
        <w:spacing w:after="0" w:before="0" w:line="240" w:lineRule="auto"/>
      </w:pPr>
      <w:r>
        <w:rPr>
          <w:rFonts w:ascii="Consolas" w:hAnsi="Consolas" w:eastAsia="Consolas"/>
          <w:sz w:val="14"/>
        </w:rPr>
        <w:t xml:space="preserve"> 179          $facility = $this-&gt;createFacility();</w:t>
      </w:r>
    </w:p>
    <w:p>
      <w:pPr>
        <w:keepLines w:val="0"/>
        <w:spacing w:after="0" w:before="0" w:line="240" w:lineRule="auto"/>
      </w:pPr>
      <w:r>
        <w:rPr>
          <w:rFonts w:ascii="Consolas" w:hAnsi="Consolas" w:eastAsia="Consolas"/>
          <w:sz w:val="14"/>
        </w:rPr>
        <w:t xml:space="preserve"> 180          $this-&gt;travelTo(now()-&gt;setDate(2030, 5, 1)-&gt;setTime(8, 0));</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Reservation::create([</w:t>
      </w:r>
    </w:p>
    <w:p>
      <w:pPr>
        <w:keepLines w:val="0"/>
        <w:spacing w:after="0" w:before="0" w:line="240" w:lineRule="auto"/>
      </w:pPr>
      <w:r>
        <w:rPr>
          <w:rFonts w:ascii="Consolas" w:hAnsi="Consolas" w:eastAsia="Consolas"/>
          <w:sz w:val="14"/>
        </w:rPr>
        <w:t xml:space="preserve"> 183              'user_id' =&gt; $user-&gt;id,</w:t>
      </w:r>
    </w:p>
    <w:p>
      <w:pPr>
        <w:keepLines w:val="0"/>
        <w:spacing w:after="0" w:before="0" w:line="240" w:lineRule="auto"/>
      </w:pPr>
      <w:r>
        <w:rPr>
          <w:rFonts w:ascii="Consolas" w:hAnsi="Consolas" w:eastAsia="Consolas"/>
          <w:sz w:val="14"/>
        </w:rPr>
        <w:t xml:space="preserve"> 184              'facility_id' =&gt; $facility-&gt;id,</w:t>
      </w:r>
    </w:p>
    <w:p>
      <w:pPr>
        <w:keepLines w:val="0"/>
        <w:spacing w:after="0" w:before="0" w:line="240" w:lineRule="auto"/>
      </w:pPr>
      <w:r>
        <w:rPr>
          <w:rFonts w:ascii="Consolas" w:hAnsi="Consolas" w:eastAsia="Consolas"/>
          <w:sz w:val="14"/>
        </w:rPr>
        <w:t xml:space="preserve"> 185              'reservation_date' =&gt; '2030-04-30',</w:t>
      </w:r>
    </w:p>
    <w:p>
      <w:pPr>
        <w:keepLines w:val="0"/>
        <w:spacing w:after="0" w:before="0" w:line="240" w:lineRule="auto"/>
      </w:pPr>
      <w:r>
        <w:rPr>
          <w:rFonts w:ascii="Consolas" w:hAnsi="Consolas" w:eastAsia="Consolas"/>
          <w:sz w:val="14"/>
        </w:rPr>
        <w:t xml:space="preserve"> 186              'start_time' =&gt; '09:00',</w:t>
      </w:r>
    </w:p>
    <w:p>
      <w:pPr>
        <w:keepLines w:val="0"/>
        <w:spacing w:after="0" w:before="0" w:line="240" w:lineRule="auto"/>
      </w:pPr>
      <w:r>
        <w:rPr>
          <w:rFonts w:ascii="Consolas" w:hAnsi="Consolas" w:eastAsia="Consolas"/>
          <w:sz w:val="14"/>
        </w:rPr>
        <w:t xml:space="preserve"> 187              'end_time' =&gt; '10:00',</w:t>
      </w:r>
    </w:p>
    <w:p>
      <w:pPr>
        <w:keepLines w:val="0"/>
        <w:spacing w:after="0" w:before="0" w:line="240" w:lineRule="auto"/>
      </w:pPr>
      <w:r>
        <w:rPr>
          <w:rFonts w:ascii="Consolas" w:hAnsi="Consolas" w:eastAsia="Consolas"/>
          <w:sz w:val="14"/>
        </w:rPr>
        <w:t xml:space="preserve"> 188              'purpose' =&gt; 'Past presentation',</w:t>
      </w:r>
    </w:p>
    <w:p>
      <w:pPr>
        <w:keepLines w:val="0"/>
        <w:spacing w:after="0" w:before="0" w:line="240" w:lineRule="auto"/>
      </w:pPr>
      <w:r>
        <w:rPr>
          <w:rFonts w:ascii="Consolas" w:hAnsi="Consolas" w:eastAsia="Consolas"/>
          <w:sz w:val="14"/>
        </w:rPr>
        <w:t xml:space="preserve"> 189              'status' =&gt; 'approved',</w:t>
      </w:r>
    </w:p>
    <w:p>
      <w:pPr>
        <w:keepLines w:val="0"/>
        <w:spacing w:after="0" w:before="0" w:line="240" w:lineRule="auto"/>
      </w:pPr>
      <w:r>
        <w:rPr>
          <w:rFonts w:ascii="Consolas" w:hAnsi="Consolas" w:eastAsia="Consolas"/>
          <w:sz w:val="14"/>
        </w:rPr>
        <w:t xml:space="preserve"> 190          ]);</w:t>
      </w:r>
    </w:p>
    <w:p>
      <w:pPr>
        <w:keepLines w:val="0"/>
        <w:spacing w:after="0" w:before="0" w:line="240" w:lineRule="auto"/>
      </w:pPr>
      <w:r>
        <w:rPr>
          <w:rFonts w:ascii="Consolas" w:hAnsi="Consolas" w:eastAsia="Consolas"/>
          <w:sz w:val="14"/>
        </w:rPr>
        <w:t xml:space="preserve"> 191          Reservation::create([</w:t>
      </w:r>
    </w:p>
    <w:p>
      <w:pPr>
        <w:keepLines w:val="0"/>
        <w:spacing w:after="0" w:before="0" w:line="240" w:lineRule="auto"/>
      </w:pPr>
      <w:r>
        <w:rPr>
          <w:rFonts w:ascii="Consolas" w:hAnsi="Consolas" w:eastAsia="Consolas"/>
          <w:sz w:val="14"/>
        </w:rPr>
        <w:t xml:space="preserve"> 192              'user_id' =&gt; $user-&gt;id,</w:t>
      </w:r>
    </w:p>
    <w:p>
      <w:pPr>
        <w:keepLines w:val="0"/>
        <w:spacing w:after="0" w:before="0" w:line="240" w:lineRule="auto"/>
      </w:pPr>
      <w:r>
        <w:rPr>
          <w:rFonts w:ascii="Consolas" w:hAnsi="Consolas" w:eastAsia="Consolas"/>
          <w:sz w:val="14"/>
        </w:rPr>
        <w:t xml:space="preserve"> 193              'facility_id' =&gt; $facility-&gt;id,</w:t>
      </w:r>
    </w:p>
    <w:p>
      <w:pPr>
        <w:keepLines w:val="0"/>
        <w:spacing w:after="0" w:before="0" w:line="240" w:lineRule="auto"/>
      </w:pPr>
      <w:r>
        <w:rPr>
          <w:rFonts w:ascii="Consolas" w:hAnsi="Consolas" w:eastAsia="Consolas"/>
          <w:sz w:val="14"/>
        </w:rPr>
        <w:t xml:space="preserve"> 194              'reservation_date' =&gt; '2030-05-03',</w:t>
      </w:r>
    </w:p>
    <w:p>
      <w:pPr>
        <w:keepLines w:val="0"/>
        <w:spacing w:after="0" w:before="0" w:line="240" w:lineRule="auto"/>
      </w:pPr>
      <w:r>
        <w:rPr>
          <w:rFonts w:ascii="Consolas" w:hAnsi="Consolas" w:eastAsia="Consolas"/>
          <w:sz w:val="14"/>
        </w:rPr>
        <w:t xml:space="preserve"> 195              'start_time' =&gt; '10:00',</w:t>
      </w:r>
    </w:p>
    <w:p>
      <w:pPr>
        <w:keepLines w:val="0"/>
        <w:spacing w:after="0" w:before="0" w:line="240" w:lineRule="auto"/>
      </w:pPr>
      <w:r>
        <w:rPr>
          <w:rFonts w:ascii="Consolas" w:hAnsi="Consolas" w:eastAsia="Consolas"/>
          <w:sz w:val="14"/>
        </w:rPr>
        <w:t xml:space="preserve"> 196              'end_time' =&gt; '11:00',</w:t>
      </w:r>
    </w:p>
    <w:p>
      <w:pPr>
        <w:keepLines w:val="0"/>
        <w:spacing w:after="0" w:before="0" w:line="240" w:lineRule="auto"/>
      </w:pPr>
      <w:r>
        <w:rPr>
          <w:rFonts w:ascii="Consolas" w:hAnsi="Consolas" w:eastAsia="Consolas"/>
          <w:sz w:val="14"/>
        </w:rPr>
        <w:t xml:space="preserve"> 197              'purpose' =&gt; 'Upcoming presentation',</w:t>
      </w:r>
    </w:p>
    <w:p>
      <w:pPr>
        <w:keepLines w:val="0"/>
        <w:spacing w:after="0" w:before="0" w:line="240" w:lineRule="auto"/>
      </w:pPr>
      <w:r>
        <w:rPr>
          <w:rFonts w:ascii="Consolas" w:hAnsi="Consolas" w:eastAsia="Consolas"/>
          <w:sz w:val="14"/>
        </w:rPr>
        <w:t xml:space="preserve"> 198              'status' =&gt; 'approved',</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$response = $this-&gt;actingAs($user)</w:t>
      </w:r>
    </w:p>
    <w:p>
      <w:pPr>
        <w:keepLines w:val="0"/>
        <w:spacing w:after="0" w:before="0" w:line="240" w:lineRule="auto"/>
      </w:pPr>
      <w:r>
        <w:rPr>
          <w:rFonts w:ascii="Consolas" w:hAnsi="Consolas" w:eastAsia="Consolas"/>
          <w:sz w:val="14"/>
        </w:rPr>
        <w:t xml:space="preserve"> 202              -&gt;postJson(route('chatbot.respond'), ['message' =&gt; 'When is my next booking?']);</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$response-&gt;assertOk();</w:t>
      </w:r>
    </w:p>
    <w:p>
      <w:pPr>
        <w:keepLines w:val="0"/>
        <w:spacing w:after="0" w:before="0" w:line="240" w:lineRule="auto"/>
      </w:pPr>
      <w:r>
        <w:rPr>
          <w:rFonts w:ascii="Consolas" w:hAnsi="Consolas" w:eastAsia="Consolas"/>
          <w:sz w:val="14"/>
        </w:rPr>
        <w:t xml:space="preserve"> 205          $this-&gt;assertStringContainsString('Your next reservation is Lecture Room 1', $response-&gt;json('reply'));</w:t>
      </w:r>
    </w:p>
    <w:p>
      <w:pPr>
        <w:keepLines w:val="0"/>
        <w:spacing w:after="0" w:before="0" w:line="240" w:lineRule="auto"/>
      </w:pPr>
      <w:r>
        <w:rPr>
          <w:rFonts w:ascii="Consolas" w:hAnsi="Consolas" w:eastAsia="Consolas"/>
          <w:sz w:val="14"/>
        </w:rPr>
        <w:t xml:space="preserve"> 206          $this-&gt;assertStringContainsString('May 3, 2030', $response-&gt;json('reply'));</w:t>
      </w:r>
    </w:p>
    <w:p>
      <w:pPr>
        <w:keepLines w:val="0"/>
        <w:spacing w:after="0" w:before="0" w:line="240" w:lineRule="auto"/>
      </w:pPr>
      <w:r>
        <w:rPr>
          <w:rFonts w:ascii="Consolas" w:hAnsi="Consolas" w:eastAsia="Consolas"/>
          <w:sz w:val="14"/>
        </w:rPr>
        <w:t xml:space="preserve"> 207          $this-&gt;assertStringContainsString('accepted', $response-&gt;json('reply'));</w:t>
      </w:r>
    </w:p>
    <w:p>
      <w:pPr>
        <w:keepLines w:val="0"/>
        <w:spacing w:after="0" w:before="0" w:line="240" w:lineRule="auto"/>
      </w:pPr>
      <w:r>
        <w:rPr>
          <w:rFonts w:ascii="Consolas" w:hAnsi="Consolas" w:eastAsia="Consolas"/>
          <w:sz w:val="14"/>
        </w:rPr>
        <w:t xml:space="preserve"> 208          $this-&gt;assertStringNotContainsString('April 30, 2030', $response-&gt;json('reply'));</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public function test_chatbot_collects_purpose_before_submitting_a_facility_reservation(): void</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$user = User::factory()-&gt;create();</w:t>
      </w:r>
    </w:p>
    <w:p>
      <w:pPr>
        <w:keepLines w:val="0"/>
        <w:spacing w:after="0" w:before="0" w:line="240" w:lineRule="auto"/>
      </w:pPr>
      <w:r>
        <w:rPr>
          <w:rFonts w:ascii="Consolas" w:hAnsi="Consolas" w:eastAsia="Consolas"/>
          <w:sz w:val="14"/>
        </w:rPr>
        <w:t xml:space="preserve"> 214          $facility = $this-&gt;createFacility();</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$response = $this-&gt;actingAs($user)</w:t>
      </w:r>
    </w:p>
    <w:p>
      <w:pPr>
        <w:keepLines w:val="0"/>
        <w:spacing w:after="0" w:before="0" w:line="240" w:lineRule="auto"/>
      </w:pPr>
      <w:r>
        <w:rPr>
          <w:rFonts w:ascii="Consolas" w:hAnsi="Consolas" w:eastAsia="Consolas"/>
          <w:sz w:val="14"/>
        </w:rPr>
        <w:t xml:space="preserve"> 217              -&gt;postJson(route('chatbot.respond'), [</w:t>
      </w:r>
    </w:p>
    <w:p>
      <w:pPr>
        <w:keepLines w:val="0"/>
        <w:spacing w:after="0" w:before="0" w:line="240" w:lineRule="auto"/>
      </w:pPr>
      <w:r>
        <w:rPr>
          <w:rFonts w:ascii="Consolas" w:hAnsi="Consolas" w:eastAsia="Consolas"/>
          <w:sz w:val="14"/>
        </w:rPr>
        <w:t xml:space="preserve"> 218                  'message' =&gt; 'Reserve Lecture Room 1 on May 1 2030 from 10 AM to 12 PM',</w:t>
      </w:r>
    </w:p>
    <w:p>
      <w:pPr>
        <w:keepLines w:val="0"/>
        <w:spacing w:after="0" w:before="0" w:line="240" w:lineRule="auto"/>
      </w:pPr>
      <w:r>
        <w:rPr>
          <w:rFonts w:ascii="Consolas" w:hAnsi="Consolas" w:eastAsia="Consolas"/>
          <w:sz w:val="14"/>
        </w:rPr>
        <w:t xml:space="preserve"> 219              ]);</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$response-&gt;assertOk();</w:t>
      </w:r>
    </w:p>
    <w:p>
      <w:pPr>
        <w:keepLines w:val="0"/>
        <w:spacing w:after="0" w:before="0" w:line="240" w:lineRule="auto"/>
      </w:pPr>
      <w:r>
        <w:rPr>
          <w:rFonts w:ascii="Consolas" w:hAnsi="Consolas" w:eastAsia="Consolas"/>
          <w:sz w:val="14"/>
        </w:rPr>
        <w:t xml:space="preserve"> 222          $this-&gt;assertStringContainsString('What is the purpose', $response-&gt;json('reply'));</w:t>
      </w:r>
    </w:p>
    <w:p>
      <w:pPr>
        <w:keepLines w:val="0"/>
        <w:spacing w:after="0" w:before="0" w:line="240" w:lineRule="auto"/>
      </w:pPr>
      <w:r>
        <w:rPr>
          <w:rFonts w:ascii="Consolas" w:hAnsi="Consolas" w:eastAsia="Consolas"/>
          <w:sz w:val="14"/>
        </w:rPr>
        <w:t xml:space="preserve"> 223          $this-&gt;assertDatabaseCount('reservations', 0);</w:t>
      </w:r>
    </w:p>
    <w:p>
      <w:pPr>
        <w:keepLines w:val="0"/>
        <w:spacing w:after="0" w:before="0" w:line="240" w:lineRule="auto"/>
      </w:pPr>
      <w:r>
        <w:rPr>
          <w:rFonts w:ascii="Consolas" w:hAnsi="Consolas" w:eastAsia="Consolas"/>
          <w:sz w:val="14"/>
        </w:rPr>
        <w:t xml:space="preserve"> 224  </w:t>
      </w:r>
    </w:p>
    <w:p>
      <w:pPr>
        <w:keepLines w:val="0"/>
        <w:spacing w:after="0" w:before="0" w:line="240" w:lineRule="auto"/>
      </w:pPr>
      <w:r>
        <w:rPr>
          <w:rFonts w:ascii="Consolas" w:hAnsi="Consolas" w:eastAsia="Consolas"/>
          <w:sz w:val="14"/>
        </w:rPr>
        <w:t xml:space="preserve"> 225          $response = $this-&gt;postJson(route('chatbot.respond'), ['message' =&gt; 'Student club meeting']);</w:t>
      </w:r>
    </w:p>
    <w:p>
      <w:pPr>
        <w:keepLines w:val="0"/>
        <w:spacing w:after="0" w:before="0" w:line="240" w:lineRule="auto"/>
      </w:pPr>
      <w:r>
        <w:rPr>
          <w:rFonts w:ascii="Consolas" w:hAnsi="Consolas" w:eastAsia="Consolas"/>
          <w:sz w:val="14"/>
        </w:rPr>
        <w:t xml:space="preserve"> 226          $response-&gt;assertOk();</w:t>
      </w:r>
    </w:p>
    <w:p>
      <w:pPr>
        <w:keepLines w:val="0"/>
        <w:spacing w:after="0" w:before="0" w:line="240" w:lineRule="auto"/>
      </w:pPr>
      <w:r>
        <w:rPr>
          <w:rFonts w:ascii="Consolas" w:hAnsi="Consolas" w:eastAsia="Consolas"/>
          <w:sz w:val="14"/>
        </w:rPr>
        <w:t xml:space="preserve"> 227          $this-&gt;assertStringContainsString('Should I submit this reservation request', $response-&gt;json('reply'));</w:t>
      </w:r>
    </w:p>
    <w:p>
      <w:pPr>
        <w:keepLines w:val="0"/>
        <w:spacing w:after="0" w:before="0" w:line="240" w:lineRule="auto"/>
      </w:pPr>
      <w:r>
        <w:rPr>
          <w:rFonts w:ascii="Consolas" w:hAnsi="Consolas" w:eastAsia="Consolas"/>
          <w:sz w:val="14"/>
        </w:rPr>
        <w:t xml:space="preserve"> 228  </w:t>
      </w:r>
    </w:p>
    <w:p>
      <w:pPr>
        <w:keepLines w:val="0"/>
        <w:spacing w:after="0" w:before="0" w:line="240" w:lineRule="auto"/>
      </w:pPr>
      <w:r>
        <w:rPr>
          <w:rFonts w:ascii="Consolas" w:hAnsi="Consolas" w:eastAsia="Consolas"/>
          <w:sz w:val="14"/>
        </w:rPr>
        <w:t xml:space="preserve"> 229          $response = $this-&gt;postJson(route('chatbot.respond'), ['message' =&gt; 'yes']);</w:t>
      </w:r>
    </w:p>
    <w:p>
      <w:pPr>
        <w:keepLines w:val="0"/>
        <w:spacing w:after="0" w:before="0" w:line="240" w:lineRule="auto"/>
      </w:pPr>
      <w:r>
        <w:rPr>
          <w:rFonts w:ascii="Consolas" w:hAnsi="Consolas" w:eastAsia="Consolas"/>
          <w:sz w:val="14"/>
        </w:rPr>
        <w:t xml:space="preserve"> 230          $response-&gt;assertOk();</w:t>
      </w:r>
    </w:p>
    <w:p>
      <w:pPr>
        <w:keepLines w:val="0"/>
        <w:spacing w:after="0" w:before="0" w:line="240" w:lineRule="auto"/>
      </w:pPr>
      <w:r>
        <w:rPr>
          <w:rFonts w:ascii="Consolas" w:hAnsi="Consolas" w:eastAsia="Consolas"/>
          <w:sz w:val="14"/>
        </w:rPr>
        <w:t xml:space="preserve"> 231          $this-&gt;assertDatabaseHas('reservations', [</w:t>
      </w:r>
    </w:p>
    <w:p>
      <w:pPr>
        <w:keepLines w:val="0"/>
        <w:spacing w:after="0" w:before="0" w:line="240" w:lineRule="auto"/>
      </w:pPr>
      <w:r>
        <w:rPr>
          <w:rFonts w:ascii="Consolas" w:hAnsi="Consolas" w:eastAsia="Consolas"/>
          <w:sz w:val="14"/>
        </w:rPr>
        <w:t xml:space="preserve"> 232              'facility_id' =&gt; $facility-&gt;id,</w:t>
      </w:r>
    </w:p>
    <w:p>
      <w:pPr>
        <w:keepLines w:val="0"/>
        <w:spacing w:after="0" w:before="0" w:line="240" w:lineRule="auto"/>
      </w:pPr>
      <w:r>
        <w:rPr>
          <w:rFonts w:ascii="Consolas" w:hAnsi="Consolas" w:eastAsia="Consolas"/>
          <w:sz w:val="14"/>
        </w:rPr>
        <w:t xml:space="preserve"> 233              'purpose' =&gt; 'Student club meeting',</w:t>
      </w:r>
    </w:p>
    <w:p>
      <w:pPr>
        <w:keepLines w:val="0"/>
        <w:spacing w:after="0" w:before="0" w:line="240" w:lineRule="auto"/>
      </w:pPr>
      <w:r>
        <w:rPr>
          <w:rFonts w:ascii="Consolas" w:hAnsi="Consolas" w:eastAsia="Consolas"/>
          <w:sz w:val="14"/>
        </w:rPr>
        <w:t xml:space="preserve"> 234              'status' =&gt; 'pending',</w:t>
      </w:r>
    </w:p>
    <w:p>
      <w:pPr>
        <w:keepLines w:val="0"/>
        <w:spacing w:after="0" w:before="0" w:line="240" w:lineRule="auto"/>
      </w:pPr>
      <w:r>
        <w:rPr>
          <w:rFonts w:ascii="Consolas" w:hAnsi="Consolas" w:eastAsia="Consolas"/>
          <w:sz w:val="14"/>
        </w:rPr>
        <w:t xml:space="preserve"> 235          ]);</w:t>
      </w:r>
    </w:p>
    <w:p>
      <w:pPr>
        <w:keepLines w:val="0"/>
        <w:spacing w:after="0" w:before="0" w:line="240" w:lineRule="auto"/>
      </w:pPr>
      <w:r>
        <w:rPr>
          <w:rFonts w:ascii="Consolas" w:hAnsi="Consolas" w:eastAsia="Consolas"/>
          <w:sz w:val="14"/>
        </w:rPr>
        <w:t xml:space="preserve"> 236      }</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public function test_chatbot_confirmation_without_a_purpose_collects_it_before_submission(): void</w:t>
      </w:r>
    </w:p>
    <w:p>
      <w:pPr>
        <w:keepLines w:val="0"/>
        <w:spacing w:after="0" w:before="0" w:line="240" w:lineRule="auto"/>
      </w:pPr>
      <w:r>
        <w:rPr>
          <w:rFonts w:ascii="Consolas" w:hAnsi="Consolas" w:eastAsia="Consolas"/>
          <w:sz w:val="14"/>
        </w:rPr>
        <w:t xml:space="preserve"> 239      {</w:t>
      </w:r>
    </w:p>
    <w:p>
      <w:pPr>
        <w:keepLines w:val="0"/>
        <w:spacing w:after="0" w:before="0" w:line="240" w:lineRule="auto"/>
      </w:pPr>
      <w:r>
        <w:rPr>
          <w:rFonts w:ascii="Consolas" w:hAnsi="Consolas" w:eastAsia="Consolas"/>
          <w:sz w:val="14"/>
        </w:rPr>
        <w:t xml:space="preserve"> 240          $user = User::factory()-&gt;create();</w:t>
      </w:r>
    </w:p>
    <w:p>
      <w:pPr>
        <w:keepLines w:val="0"/>
        <w:spacing w:after="0" w:before="0" w:line="240" w:lineRule="auto"/>
      </w:pPr>
      <w:r>
        <w:rPr>
          <w:rFonts w:ascii="Consolas" w:hAnsi="Consolas" w:eastAsia="Consolas"/>
          <w:sz w:val="14"/>
        </w:rPr>
        <w:t xml:space="preserve"> 241          $facility = $this-&gt;createFacility();</w:t>
      </w:r>
    </w:p>
    <w:p>
      <w:pPr>
        <w:keepLines w:val="0"/>
        <w:spacing w:after="0" w:before="0" w:line="240" w:lineRule="auto"/>
      </w:pPr>
      <w:r>
        <w:rPr>
          <w:rFonts w:ascii="Consolas" w:hAnsi="Consolas" w:eastAsia="Consolas"/>
          <w:sz w:val="14"/>
        </w:rPr>
        <w:t xml:space="preserve"> 242          $this-&gt;actingAs($user);</w:t>
      </w:r>
    </w:p>
    <w:p>
      <w:pPr>
        <w:keepLines w:val="0"/>
        <w:spacing w:after="0" w:before="0" w:line="240" w:lineRule="auto"/>
      </w:pPr>
      <w:r>
        <w:rPr>
          <w:rFonts w:ascii="Consolas" w:hAnsi="Consolas" w:eastAsia="Consolas"/>
          <w:sz w:val="14"/>
        </w:rPr>
        <w:t xml:space="preserve"> 243  </w:t>
      </w:r>
    </w:p>
    <w:p>
      <w:pPr>
        <w:keepLines w:val="0"/>
        <w:spacing w:after="0" w:before="0" w:line="240" w:lineRule="auto"/>
      </w:pPr>
      <w:r>
        <w:rPr>
          <w:rFonts w:ascii="Consolas" w:hAnsi="Consolas" w:eastAsia="Consolas"/>
          <w:sz w:val="14"/>
        </w:rPr>
        <w:t xml:space="preserve"> 244          $response = $this-&gt;withSession([</w:t>
      </w:r>
    </w:p>
    <w:p>
      <w:pPr>
        <w:keepLines w:val="0"/>
        <w:spacing w:after="0" w:before="0" w:line="240" w:lineRule="auto"/>
      </w:pPr>
      <w:r>
        <w:rPr>
          <w:rFonts w:ascii="Consolas" w:hAnsi="Consolas" w:eastAsia="Consolas"/>
          <w:sz w:val="14"/>
        </w:rPr>
        <w:t xml:space="preserve"> 245              'chatbot_reservation' =&gt; [</w:t>
      </w:r>
    </w:p>
    <w:p>
      <w:pPr>
        <w:keepLines w:val="0"/>
        <w:spacing w:after="0" w:before="0" w:line="240" w:lineRule="auto"/>
      </w:pPr>
      <w:r>
        <w:rPr>
          <w:rFonts w:ascii="Consolas" w:hAnsi="Consolas" w:eastAsia="Consolas"/>
          <w:sz w:val="14"/>
        </w:rPr>
        <w:t xml:space="preserve"> 246                  'facility_id' =&gt; $facility-&gt;id,</w:t>
      </w:r>
    </w:p>
    <w:p>
      <w:pPr>
        <w:keepLines w:val="0"/>
        <w:spacing w:after="0" w:before="0" w:line="240" w:lineRule="auto"/>
      </w:pPr>
      <w:r>
        <w:rPr>
          <w:rFonts w:ascii="Consolas" w:hAnsi="Consolas" w:eastAsia="Consolas"/>
          <w:sz w:val="14"/>
        </w:rPr>
        <w:t xml:space="preserve"> 247                  'date' =&gt; '2030-05-01',</w:t>
      </w:r>
    </w:p>
    <w:p>
      <w:pPr>
        <w:keepLines w:val="0"/>
        <w:spacing w:after="0" w:before="0" w:line="240" w:lineRule="auto"/>
      </w:pPr>
      <w:r>
        <w:rPr>
          <w:rFonts w:ascii="Consolas" w:hAnsi="Consolas" w:eastAsia="Consolas"/>
          <w:sz w:val="14"/>
        </w:rPr>
        <w:t xml:space="preserve"> 248                  'start_time' =&gt; '10:00',</w:t>
      </w:r>
    </w:p>
    <w:p>
      <w:pPr>
        <w:keepLines w:val="0"/>
        <w:spacing w:after="0" w:before="0" w:line="240" w:lineRule="auto"/>
      </w:pPr>
      <w:r>
        <w:rPr>
          <w:rFonts w:ascii="Consolas" w:hAnsi="Consolas" w:eastAsia="Consolas"/>
          <w:sz w:val="14"/>
        </w:rPr>
        <w:t xml:space="preserve"> 249                  'end_time' =&gt; '12:00',</w:t>
      </w:r>
    </w:p>
    <w:p>
      <w:pPr>
        <w:keepLines w:val="0"/>
        <w:spacing w:after="0" w:before="0" w:line="240" w:lineRule="auto"/>
      </w:pPr>
      <w:r>
        <w:rPr>
          <w:rFonts w:ascii="Consolas" w:hAnsi="Consolas" w:eastAsia="Consolas"/>
          <w:sz w:val="14"/>
        </w:rPr>
        <w:t xml:space="preserve"> 250                  'reservation_type' =&gt; 'facility',</w:t>
      </w:r>
    </w:p>
    <w:p>
      <w:pPr>
        <w:keepLines w:val="0"/>
        <w:spacing w:after="0" w:before="0" w:line="240" w:lineRule="auto"/>
      </w:pPr>
      <w:r>
        <w:rPr>
          <w:rFonts w:ascii="Consolas" w:hAnsi="Consolas" w:eastAsia="Consolas"/>
          <w:sz w:val="14"/>
        </w:rPr>
        <w:t xml:space="preserve"> 251                  'items' =&gt; [],</w:t>
      </w:r>
    </w:p>
    <w:p>
      <w:pPr>
        <w:keepLines w:val="0"/>
        <w:spacing w:after="0" w:before="0" w:line="240" w:lineRule="auto"/>
      </w:pPr>
      <w:r>
        <w:rPr>
          <w:rFonts w:ascii="Consolas" w:hAnsi="Consolas" w:eastAsia="Consolas"/>
          <w:sz w:val="14"/>
        </w:rPr>
        <w:t xml:space="preserve"> 252                  'reservation_intent' =&gt; true,</w:t>
      </w:r>
    </w:p>
    <w:p>
      <w:pPr>
        <w:keepLines w:val="0"/>
        <w:spacing w:after="0" w:before="0" w:line="240" w:lineRule="auto"/>
      </w:pPr>
      <w:r>
        <w:rPr>
          <w:rFonts w:ascii="Consolas" w:hAnsi="Consolas" w:eastAsia="Consolas"/>
          <w:sz w:val="14"/>
        </w:rPr>
        <w:t xml:space="preserve"> 253                  'awaiting_confirmation' =&gt; true,</w:t>
      </w:r>
    </w:p>
    <w:p>
      <w:pPr>
        <w:keepLines w:val="0"/>
        <w:spacing w:after="0" w:before="0" w:line="240" w:lineRule="auto"/>
      </w:pPr>
      <w:r>
        <w:rPr>
          <w:rFonts w:ascii="Consolas" w:hAnsi="Consolas" w:eastAsia="Consolas"/>
          <w:sz w:val="14"/>
        </w:rPr>
        <w:t xml:space="preserve"> 254              ],</w:t>
      </w:r>
    </w:p>
    <w:p>
      <w:pPr>
        <w:keepLines w:val="0"/>
        <w:spacing w:after="0" w:before="0" w:line="240" w:lineRule="auto"/>
      </w:pPr>
      <w:r>
        <w:rPr>
          <w:rFonts w:ascii="Consolas" w:hAnsi="Consolas" w:eastAsia="Consolas"/>
          <w:sz w:val="14"/>
        </w:rPr>
        <w:t xml:space="preserve"> 255          ])-&gt;postJson(route('chatbot.respond'), ['message' =&gt; 'yes']);</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$response-&gt;assertOk();</w:t>
      </w:r>
    </w:p>
    <w:p>
      <w:pPr>
        <w:keepLines w:val="0"/>
        <w:spacing w:after="0" w:before="0" w:line="240" w:lineRule="auto"/>
      </w:pPr>
      <w:r>
        <w:rPr>
          <w:rFonts w:ascii="Consolas" w:hAnsi="Consolas" w:eastAsia="Consolas"/>
          <w:sz w:val="14"/>
        </w:rPr>
        <w:t xml:space="preserve"> 258          $this-&gt;assertStringContainsString('What is the purpose', $response-&gt;json('reply'));</w:t>
      </w:r>
    </w:p>
    <w:p>
      <w:pPr>
        <w:keepLines w:val="0"/>
        <w:spacing w:after="0" w:before="0" w:line="240" w:lineRule="auto"/>
      </w:pPr>
      <w:r>
        <w:rPr>
          <w:rFonts w:ascii="Consolas" w:hAnsi="Consolas" w:eastAsia="Consolas"/>
          <w:sz w:val="14"/>
        </w:rPr>
        <w:t xml:space="preserve"> 259          $this-&gt;assertDatabaseCount('reservations', 0);</w:t>
      </w:r>
    </w:p>
    <w:p>
      <w:pPr>
        <w:keepLines w:val="0"/>
        <w:spacing w:after="0" w:before="0" w:line="240" w:lineRule="auto"/>
      </w:pPr>
      <w:r>
        <w:rPr>
          <w:rFonts w:ascii="Consolas" w:hAnsi="Consolas" w:eastAsia="Consolas"/>
          <w:sz w:val="14"/>
        </w:rPr>
        <w:t xml:space="preserve"> 260  </w:t>
      </w:r>
    </w:p>
    <w:p>
      <w:pPr>
        <w:keepLines w:val="0"/>
        <w:spacing w:after="0" w:before="0" w:line="240" w:lineRule="auto"/>
      </w:pPr>
      <w:r>
        <w:rPr>
          <w:rFonts w:ascii="Consolas" w:hAnsi="Consolas" w:eastAsia="Consolas"/>
          <w:sz w:val="14"/>
        </w:rPr>
        <w:t xml:space="preserve"> 261          $response = $this-&gt;postJson(route('chatbot.respond'), ['message' =&gt; 'Student workshop']);</w:t>
      </w:r>
    </w:p>
    <w:p>
      <w:pPr>
        <w:keepLines w:val="0"/>
        <w:spacing w:after="0" w:before="0" w:line="240" w:lineRule="auto"/>
      </w:pPr>
      <w:r>
        <w:rPr>
          <w:rFonts w:ascii="Consolas" w:hAnsi="Consolas" w:eastAsia="Consolas"/>
          <w:sz w:val="14"/>
        </w:rPr>
        <w:t xml:space="preserve"> 262          $response-&gt;assertOk();</w:t>
      </w:r>
    </w:p>
    <w:p>
      <w:pPr>
        <w:keepLines w:val="0"/>
        <w:spacing w:after="0" w:before="0" w:line="240" w:lineRule="auto"/>
      </w:pPr>
      <w:r>
        <w:rPr>
          <w:rFonts w:ascii="Consolas" w:hAnsi="Consolas" w:eastAsia="Consolas"/>
          <w:sz w:val="14"/>
        </w:rPr>
        <w:t xml:space="preserve"> 263          $this-&gt;assertStringContainsString('submitted as a pending request', $response-&gt;json('reply'));</w:t>
      </w:r>
    </w:p>
    <w:p>
      <w:pPr>
        <w:keepLines w:val="0"/>
        <w:spacing w:after="0" w:before="0" w:line="240" w:lineRule="auto"/>
      </w:pPr>
      <w:r>
        <w:rPr>
          <w:rFonts w:ascii="Consolas" w:hAnsi="Consolas" w:eastAsia="Consolas"/>
          <w:sz w:val="14"/>
        </w:rPr>
        <w:t xml:space="preserve"> 264          $this-&gt;assertDatabaseHas('reservations', [</w:t>
      </w:r>
    </w:p>
    <w:p>
      <w:pPr>
        <w:keepLines w:val="0"/>
        <w:spacing w:after="0" w:before="0" w:line="240" w:lineRule="auto"/>
      </w:pPr>
      <w:r>
        <w:rPr>
          <w:rFonts w:ascii="Consolas" w:hAnsi="Consolas" w:eastAsia="Consolas"/>
          <w:sz w:val="14"/>
        </w:rPr>
        <w:t xml:space="preserve"> 265              'facility_id' =&gt; $facility-&gt;id,</w:t>
      </w:r>
    </w:p>
    <w:p>
      <w:pPr>
        <w:keepLines w:val="0"/>
        <w:spacing w:after="0" w:before="0" w:line="240" w:lineRule="auto"/>
      </w:pPr>
      <w:r>
        <w:rPr>
          <w:rFonts w:ascii="Consolas" w:hAnsi="Consolas" w:eastAsia="Consolas"/>
          <w:sz w:val="14"/>
        </w:rPr>
        <w:t xml:space="preserve"> 266              'purpose' =&gt; 'Student workshop',</w:t>
      </w:r>
    </w:p>
    <w:p>
      <w:pPr>
        <w:keepLines w:val="0"/>
        <w:spacing w:after="0" w:before="0" w:line="240" w:lineRule="auto"/>
      </w:pPr>
      <w:r>
        <w:rPr>
          <w:rFonts w:ascii="Consolas" w:hAnsi="Consolas" w:eastAsia="Consolas"/>
          <w:sz w:val="14"/>
        </w:rPr>
        <w:t xml:space="preserve"> 267              'status' =&gt; 'pending',</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public function test_chatbot_reports_when_requested_item_quantity_is_unavailable(): void</w:t>
      </w:r>
    </w:p>
    <w:p>
      <w:pPr>
        <w:keepLines w:val="0"/>
        <w:spacing w:after="0" w:before="0" w:line="240" w:lineRule="auto"/>
      </w:pPr>
      <w:r>
        <w:rPr>
          <w:rFonts w:ascii="Consolas" w:hAnsi="Consolas" w:eastAsia="Consolas"/>
          <w:sz w:val="14"/>
        </w:rPr>
        <w:t xml:space="preserve"> 272      {</w:t>
      </w:r>
    </w:p>
    <w:p>
      <w:pPr>
        <w:keepLines w:val="0"/>
        <w:spacing w:after="0" w:before="0" w:line="240" w:lineRule="auto"/>
      </w:pPr>
      <w:r>
        <w:rPr>
          <w:rFonts w:ascii="Consolas" w:hAnsi="Consolas" w:eastAsia="Consolas"/>
          <w:sz w:val="14"/>
        </w:rPr>
        <w:t xml:space="preserve"> 273          $user = User::factory()-&gt;create();</w:t>
      </w:r>
    </w:p>
    <w:p>
      <w:pPr>
        <w:keepLines w:val="0"/>
        <w:spacing w:after="0" w:before="0" w:line="240" w:lineRule="auto"/>
      </w:pPr>
      <w:r>
        <w:rPr>
          <w:rFonts w:ascii="Consolas" w:hAnsi="Consolas" w:eastAsia="Consolas"/>
          <w:sz w:val="14"/>
        </w:rPr>
        <w:t xml:space="preserve"> 274          FacilityItem::create([</w:t>
      </w:r>
    </w:p>
    <w:p>
      <w:pPr>
        <w:keepLines w:val="0"/>
        <w:spacing w:after="0" w:before="0" w:line="240" w:lineRule="auto"/>
      </w:pPr>
      <w:r>
        <w:rPr>
          <w:rFonts w:ascii="Consolas" w:hAnsi="Consolas" w:eastAsia="Consolas"/>
          <w:sz w:val="14"/>
        </w:rPr>
        <w:t xml:space="preserve"> 275              'facility_id' =&gt; null,</w:t>
      </w:r>
    </w:p>
    <w:p>
      <w:pPr>
        <w:keepLines w:val="0"/>
        <w:spacing w:after="0" w:before="0" w:line="240" w:lineRule="auto"/>
      </w:pPr>
      <w:r>
        <w:rPr>
          <w:rFonts w:ascii="Consolas" w:hAnsi="Consolas" w:eastAsia="Consolas"/>
          <w:sz w:val="14"/>
        </w:rPr>
        <w:t xml:space="preserve"> 276              'name' =&gt; 'Projector',</w:t>
      </w:r>
    </w:p>
    <w:p>
      <w:pPr>
        <w:keepLines w:val="0"/>
        <w:spacing w:after="0" w:before="0" w:line="240" w:lineRule="auto"/>
      </w:pPr>
      <w:r>
        <w:rPr>
          <w:rFonts w:ascii="Consolas" w:hAnsi="Consolas" w:eastAsia="Consolas"/>
          <w:sz w:val="14"/>
        </w:rPr>
        <w:t xml:space="preserve"> 277              'quantity' =&gt; 1,</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w:t>
      </w:r>
    </w:p>
    <w:p>
      <w:pPr>
        <w:keepLines w:val="0"/>
        <w:spacing w:after="0" w:before="0" w:line="240" w:lineRule="auto"/>
      </w:pPr>
      <w:r>
        <w:rPr>
          <w:rFonts w:ascii="Consolas" w:hAnsi="Consolas" w:eastAsia="Consolas"/>
          <w:sz w:val="14"/>
        </w:rPr>
        <w:t xml:space="preserve"> 280          $response = $this-&gt;actingAs($user)</w:t>
      </w:r>
    </w:p>
    <w:p>
      <w:pPr>
        <w:keepLines w:val="0"/>
        <w:spacing w:after="0" w:before="0" w:line="240" w:lineRule="auto"/>
      </w:pPr>
      <w:r>
        <w:rPr>
          <w:rFonts w:ascii="Consolas" w:hAnsi="Consolas" w:eastAsia="Consolas"/>
          <w:sz w:val="14"/>
        </w:rPr>
        <w:t xml:space="preserve"> 281              -&gt;postJson(route('chatbot.respond'), [</w:t>
      </w:r>
    </w:p>
    <w:p>
      <w:pPr>
        <w:keepLines w:val="0"/>
        <w:spacing w:after="0" w:before="0" w:line="240" w:lineRule="auto"/>
      </w:pPr>
      <w:r>
        <w:rPr>
          <w:rFonts w:ascii="Consolas" w:hAnsi="Consolas" w:eastAsia="Consolas"/>
          <w:sz w:val="14"/>
        </w:rPr>
        <w:t xml:space="preserve"> 282                  'message' =&gt; 'Reserve 2 projectors on May 1 2030 from 10 AM to 12 PM',</w:t>
      </w:r>
    </w:p>
    <w:p>
      <w:pPr>
        <w:keepLines w:val="0"/>
        <w:spacing w:after="0" w:before="0" w:line="240" w:lineRule="auto"/>
      </w:pPr>
      <w:r>
        <w:rPr>
          <w:rFonts w:ascii="Consolas" w:hAnsi="Consolas" w:eastAsia="Consolas"/>
          <w:sz w:val="14"/>
        </w:rPr>
        <w:t xml:space="preserve"> 283              ]);</w:t>
      </w:r>
    </w:p>
    <w:p>
      <w:pPr>
        <w:keepLines w:val="0"/>
        <w:spacing w:after="0" w:before="0" w:line="240" w:lineRule="auto"/>
      </w:pPr>
      <w:r>
        <w:rPr>
          <w:rFonts w:ascii="Consolas" w:hAnsi="Consolas" w:eastAsia="Consolas"/>
          <w:sz w:val="14"/>
        </w:rPr>
        <w:t xml:space="preserve"> 284          $response-&gt;assertOk();</w:t>
      </w:r>
    </w:p>
    <w:p>
      <w:pPr>
        <w:keepLines w:val="0"/>
        <w:spacing w:after="0" w:before="0" w:line="240" w:lineRule="auto"/>
      </w:pPr>
      <w:r>
        <w:rPr>
          <w:rFonts w:ascii="Consolas" w:hAnsi="Consolas" w:eastAsia="Consolas"/>
          <w:sz w:val="14"/>
        </w:rPr>
        <w:t xml:space="preserve"> 285          $this-&gt;assertStringContainsString('What is the purpose', $response-&gt;json('reply'));</w:t>
      </w:r>
    </w:p>
    <w:p>
      <w:pPr>
        <w:keepLines w:val="0"/>
        <w:spacing w:after="0" w:before="0" w:line="240" w:lineRule="auto"/>
      </w:pPr>
      <w:r>
        <w:rPr>
          <w:rFonts w:ascii="Consolas" w:hAnsi="Consolas" w:eastAsia="Consolas"/>
          <w:sz w:val="14"/>
        </w:rPr>
        <w:t xml:space="preserve"> 286  </w:t>
      </w:r>
    </w:p>
    <w:p>
      <w:pPr>
        <w:keepLines w:val="0"/>
        <w:spacing w:after="0" w:before="0" w:line="240" w:lineRule="auto"/>
      </w:pPr>
      <w:r>
        <w:rPr>
          <w:rFonts w:ascii="Consolas" w:hAnsi="Consolas" w:eastAsia="Consolas"/>
          <w:sz w:val="14"/>
        </w:rPr>
        <w:t xml:space="preserve"> 287          $response = $this-&gt;postJson(route('chatbot.respond'), ['message' =&gt; 'Class presentation']);</w:t>
      </w:r>
    </w:p>
    <w:p>
      <w:pPr>
        <w:keepLines w:val="0"/>
        <w:spacing w:after="0" w:before="0" w:line="240" w:lineRule="auto"/>
      </w:pPr>
      <w:r>
        <w:rPr>
          <w:rFonts w:ascii="Consolas" w:hAnsi="Consolas" w:eastAsia="Consolas"/>
          <w:sz w:val="14"/>
        </w:rPr>
        <w:t xml:space="preserve"> 288          $response-&gt;assertOk();</w:t>
      </w:r>
    </w:p>
    <w:p>
      <w:pPr>
        <w:keepLines w:val="0"/>
        <w:spacing w:after="0" w:before="0" w:line="240" w:lineRule="auto"/>
      </w:pPr>
      <w:r>
        <w:rPr>
          <w:rFonts w:ascii="Consolas" w:hAnsi="Consolas" w:eastAsia="Consolas"/>
          <w:sz w:val="14"/>
        </w:rPr>
        <w:t xml:space="preserve"> 289          $this-&gt;assertStringContainsString('only 1 available', $response-&gt;json('reply'));</w:t>
      </w:r>
    </w:p>
    <w:p>
      <w:pPr>
        <w:keepLines w:val="0"/>
        <w:spacing w:after="0" w:before="0" w:line="240" w:lineRule="auto"/>
      </w:pPr>
      <w:r>
        <w:rPr>
          <w:rFonts w:ascii="Consolas" w:hAnsi="Consolas" w:eastAsia="Consolas"/>
          <w:sz w:val="14"/>
        </w:rPr>
        <w:t xml:space="preserve"> 290  </w:t>
      </w:r>
    </w:p>
    <w:p>
      <w:pPr>
        <w:keepLines w:val="0"/>
        <w:spacing w:after="0" w:before="0" w:line="240" w:lineRule="auto"/>
      </w:pPr>
      <w:r>
        <w:rPr>
          <w:rFonts w:ascii="Consolas" w:hAnsi="Consolas" w:eastAsia="Consolas"/>
          <w:sz w:val="14"/>
        </w:rPr>
        <w:t xml:space="preserve"> 291          $this-&gt;assertDatabaseCount('reservations', 0);</w:t>
      </w:r>
    </w:p>
    <w:p>
      <w:pPr>
        <w:keepLines w:val="0"/>
        <w:spacing w:after="0" w:before="0" w:line="240" w:lineRule="auto"/>
      </w:pPr>
      <w:r>
        <w:rPr>
          <w:rFonts w:ascii="Consolas" w:hAnsi="Consolas" w:eastAsia="Consolas"/>
          <w:sz w:val="14"/>
        </w:rPr>
        <w:t xml:space="preserve"> 292      }</w:t>
      </w:r>
    </w:p>
    <w:p>
      <w:pPr>
        <w:keepLines w:val="0"/>
        <w:spacing w:after="0" w:before="0" w:line="240" w:lineRule="auto"/>
      </w:pPr>
      <w:r>
        <w:rPr>
          <w:rFonts w:ascii="Consolas" w:hAnsi="Consolas" w:eastAsia="Consolas"/>
          <w:sz w:val="14"/>
        </w:rPr>
        <w:t xml:space="preserve"> 293  </w:t>
      </w:r>
    </w:p>
    <w:p>
      <w:pPr>
        <w:keepLines w:val="0"/>
        <w:spacing w:after="0" w:before="0" w:line="240" w:lineRule="auto"/>
      </w:pPr>
      <w:r>
        <w:rPr>
          <w:rFonts w:ascii="Consolas" w:hAnsi="Consolas" w:eastAsia="Consolas"/>
          <w:sz w:val="14"/>
        </w:rPr>
        <w:t xml:space="preserve"> 294      private function createFacility(): Facility</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return Facility::create([</w:t>
      </w:r>
    </w:p>
    <w:p>
      <w:pPr>
        <w:keepLines w:val="0"/>
        <w:spacing w:after="0" w:before="0" w:line="240" w:lineRule="auto"/>
      </w:pPr>
      <w:r>
        <w:rPr>
          <w:rFonts w:ascii="Consolas" w:hAnsi="Consolas" w:eastAsia="Consolas"/>
          <w:sz w:val="14"/>
        </w:rPr>
        <w:t xml:space="preserve"> 297              'name' =&gt; 'Lecture Room 1',</w:t>
      </w:r>
    </w:p>
    <w:p>
      <w:pPr>
        <w:keepLines w:val="0"/>
        <w:spacing w:after="0" w:before="0" w:line="240" w:lineRule="auto"/>
      </w:pPr>
      <w:r>
        <w:rPr>
          <w:rFonts w:ascii="Consolas" w:hAnsi="Consolas" w:eastAsia="Consolas"/>
          <w:sz w:val="14"/>
        </w:rPr>
        <w:t xml:space="preserve"> 298              'building' =&gt; 'Main Building',</w:t>
      </w:r>
    </w:p>
    <w:p>
      <w:pPr>
        <w:keepLines w:val="0"/>
        <w:spacing w:after="0" w:before="0" w:line="240" w:lineRule="auto"/>
      </w:pPr>
      <w:r>
        <w:rPr>
          <w:rFonts w:ascii="Consolas" w:hAnsi="Consolas" w:eastAsia="Consolas"/>
          <w:sz w:val="14"/>
        </w:rPr>
        <w:t xml:space="preserve"> 299              'type' =&gt; 'Classroom',</w:t>
      </w:r>
    </w:p>
    <w:p>
      <w:pPr>
        <w:keepLines w:val="0"/>
        <w:spacing w:after="0" w:before="0" w:line="240" w:lineRule="auto"/>
      </w:pPr>
      <w:r>
        <w:rPr>
          <w:rFonts w:ascii="Consolas" w:hAnsi="Consolas" w:eastAsia="Consolas"/>
          <w:sz w:val="14"/>
        </w:rPr>
        <w:t xml:space="preserve"> 300              'capacity' =&gt; 30,</w:t>
      </w:r>
    </w:p>
    <w:p>
      <w:pPr>
        <w:keepLines w:val="0"/>
        <w:spacing w:after="0" w:before="0" w:line="240" w:lineRule="auto"/>
      </w:pPr>
      <w:r>
        <w:rPr>
          <w:rFonts w:ascii="Consolas" w:hAnsi="Consolas" w:eastAsia="Consolas"/>
          <w:sz w:val="14"/>
        </w:rPr>
        <w:t xml:space="preserve"> 301              'is_active' =&gt; true,</w:t>
      </w:r>
    </w:p>
    <w:p>
      <w:pPr>
        <w:keepLines w:val="0"/>
        <w:spacing w:after="0" w:before="0" w:line="240" w:lineRule="auto"/>
      </w:pPr>
      <w:r>
        <w:rPr>
          <w:rFonts w:ascii="Consolas" w:hAnsi="Consolas" w:eastAsia="Consolas"/>
          <w:sz w:val="14"/>
        </w:rPr>
        <w:t xml:space="preserve"> 302          ]);</w:t>
      </w:r>
    </w:p>
    <w:p>
      <w:pPr>
        <w:keepLines w:val="0"/>
        <w:spacing w:after="0" w:before="0" w:line="240" w:lineRule="auto"/>
      </w:pPr>
      <w:r>
        <w:rPr>
          <w:rFonts w:ascii="Consolas" w:hAnsi="Consolas" w:eastAsia="Consolas"/>
          <w:sz w:val="14"/>
        </w:rPr>
        <w:t xml:space="preserve"> 303      }</w:t>
      </w:r>
    </w:p>
    <w:p>
      <w:pPr>
        <w:keepLines w:val="0"/>
        <w:spacing w:after="0" w:before="0" w:line="240" w:lineRule="auto"/>
      </w:pPr>
      <w:r>
        <w:rPr>
          <w:rFonts w:ascii="Consolas" w:hAnsi="Consolas" w:eastAsia="Consolas"/>
          <w:sz w:val="14"/>
        </w:rPr>
        <w:t xml:space="preserve"> 304  }</w:t>
      </w:r>
    </w:p>
    <w:p>
      <w:pPr>
        <w:pStyle w:val="Heading2"/>
        <w:spacing w:before="160" w:after="40"/>
      </w:pPr>
      <w:r>
        <w:t>tests/Feature/CompleteExpiredReservationsTest.php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App\Notifications\ReservationStatusChanged;</w:t>
      </w:r>
    </w:p>
    <w:p>
      <w:pPr>
        <w:keepLines w:val="0"/>
        <w:spacing w:after="0" w:before="0" w:line="240" w:lineRule="auto"/>
      </w:pPr>
      <w:r>
        <w:rPr>
          <w:rFonts w:ascii="Consolas" w:hAnsi="Consolas" w:eastAsia="Consolas"/>
          <w:sz w:val="14"/>
        </w:rPr>
        <w:t xml:space="preserve">  10  use Illuminate\Foundation\Testing\RefreshDatabase;</w:t>
      </w:r>
    </w:p>
    <w:p>
      <w:pPr>
        <w:keepLines w:val="0"/>
        <w:spacing w:after="0" w:before="0" w:line="240" w:lineRule="auto"/>
      </w:pPr>
      <w:r>
        <w:rPr>
          <w:rFonts w:ascii="Consolas" w:hAnsi="Consolas" w:eastAsia="Consolas"/>
          <w:sz w:val="14"/>
        </w:rPr>
        <w:t xml:space="preserve">  11  use Illuminate\Support\Facades\Artisan;</w:t>
      </w:r>
    </w:p>
    <w:p>
      <w:pPr>
        <w:keepLines w:val="0"/>
        <w:spacing w:after="0" w:before="0" w:line="240" w:lineRule="auto"/>
      </w:pPr>
      <w:r>
        <w:rPr>
          <w:rFonts w:ascii="Consolas" w:hAnsi="Consolas" w:eastAsia="Consolas"/>
          <w:sz w:val="14"/>
        </w:rPr>
        <w:t xml:space="preserve">  12  use Illuminate\Support\Facades\Notification;</w:t>
      </w:r>
    </w:p>
    <w:p>
      <w:pPr>
        <w:keepLines w:val="0"/>
        <w:spacing w:after="0" w:before="0" w:line="240" w:lineRule="auto"/>
      </w:pPr>
      <w:r>
        <w:rPr>
          <w:rFonts w:ascii="Consolas" w:hAnsi="Consolas" w:eastAsia="Consolas"/>
          <w:sz w:val="14"/>
        </w:rPr>
        <w:t xml:space="preserve">  13  use Tests\TestCase;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class CompleteExpiredReservationsTest extends TestCase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use RefreshDatabase;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test_it_completes_all_ended_approved_reservations_and_notifies_the_borrower(): void</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Notification::fake();</w:t>
      </w:r>
    </w:p>
    <w:p>
      <w:pPr>
        <w:keepLines w:val="0"/>
        <w:spacing w:after="0" w:before="0" w:line="240" w:lineRule="auto"/>
      </w:pPr>
      <w:r>
        <w:rPr>
          <w:rFonts w:ascii="Consolas" w:hAnsi="Consolas" w:eastAsia="Consolas"/>
          <w:sz w:val="14"/>
        </w:rPr>
        <w:t xml:space="preserve">  22          $this-&gt;travelTo(now()-&gt;setTime(15, 0));</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$user = User::factory()-&gt;create();</w:t>
      </w:r>
    </w:p>
    <w:p>
      <w:pPr>
        <w:keepLines w:val="0"/>
        <w:spacing w:after="0" w:before="0" w:line="240" w:lineRule="auto"/>
      </w:pPr>
      <w:r>
        <w:rPr>
          <w:rFonts w:ascii="Consolas" w:hAnsi="Consolas" w:eastAsia="Consolas"/>
          <w:sz w:val="14"/>
        </w:rPr>
        <w:t xml:space="preserve">  25          $facility = Facility::create([</w:t>
      </w:r>
    </w:p>
    <w:p>
      <w:pPr>
        <w:keepLines w:val="0"/>
        <w:spacing w:after="0" w:before="0" w:line="240" w:lineRule="auto"/>
      </w:pPr>
      <w:r>
        <w:rPr>
          <w:rFonts w:ascii="Consolas" w:hAnsi="Consolas" w:eastAsia="Consolas"/>
          <w:sz w:val="14"/>
        </w:rPr>
        <w:t xml:space="preserve">  26              'name' =&gt; 'Lecture Room 1',</w:t>
      </w:r>
    </w:p>
    <w:p>
      <w:pPr>
        <w:keepLines w:val="0"/>
        <w:spacing w:after="0" w:before="0" w:line="240" w:lineRule="auto"/>
      </w:pPr>
      <w:r>
        <w:rPr>
          <w:rFonts w:ascii="Consolas" w:hAnsi="Consolas" w:eastAsia="Consolas"/>
          <w:sz w:val="14"/>
        </w:rPr>
        <w:t xml:space="preserve">  27              'building' =&gt; 'Main Building',</w:t>
      </w:r>
    </w:p>
    <w:p>
      <w:pPr>
        <w:keepLines w:val="0"/>
        <w:spacing w:after="0" w:before="0" w:line="240" w:lineRule="auto"/>
      </w:pPr>
      <w:r>
        <w:rPr>
          <w:rFonts w:ascii="Consolas" w:hAnsi="Consolas" w:eastAsia="Consolas"/>
          <w:sz w:val="14"/>
        </w:rPr>
        <w:t xml:space="preserve">  28              'type' =&gt; 'Classroom',</w:t>
      </w:r>
    </w:p>
    <w:p>
      <w:pPr>
        <w:keepLines w:val="0"/>
        <w:spacing w:after="0" w:before="0" w:line="240" w:lineRule="auto"/>
      </w:pPr>
      <w:r>
        <w:rPr>
          <w:rFonts w:ascii="Consolas" w:hAnsi="Consolas" w:eastAsia="Consolas"/>
          <w:sz w:val="14"/>
        </w:rPr>
        <w:t xml:space="preserve">  29              'capacity' =&gt; 30,</w:t>
      </w:r>
    </w:p>
    <w:p>
      <w:pPr>
        <w:keepLines w:val="0"/>
        <w:spacing w:after="0" w:before="0" w:line="240" w:lineRule="auto"/>
      </w:pPr>
      <w:r>
        <w:rPr>
          <w:rFonts w:ascii="Consolas" w:hAnsi="Consolas" w:eastAsia="Consolas"/>
          <w:sz w:val="14"/>
        </w:rPr>
        <w:t xml:space="preserve">  30              'is_active' =&gt; true,</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$pastReservation = $this-&gt;createReservation($user, $facility, now()-&gt;subDay()-&gt;toDateString(), '10:00', '11:00');</w:t>
      </w:r>
    </w:p>
    <w:p>
      <w:pPr>
        <w:keepLines w:val="0"/>
        <w:spacing w:after="0" w:before="0" w:line="240" w:lineRule="auto"/>
      </w:pPr>
      <w:r>
        <w:rPr>
          <w:rFonts w:ascii="Consolas" w:hAnsi="Consolas" w:eastAsia="Consolas"/>
          <w:sz w:val="14"/>
        </w:rPr>
        <w:t xml:space="preserve">  33          $endedTodayReservation = $this-&gt;createReservation($user, $facility, now()-&gt;toDateString(), '12:00', '14:00');</w:t>
      </w:r>
    </w:p>
    <w:p>
      <w:pPr>
        <w:keepLines w:val="0"/>
        <w:spacing w:after="0" w:before="0" w:line="240" w:lineRule="auto"/>
      </w:pPr>
      <w:r>
        <w:rPr>
          <w:rFonts w:ascii="Consolas" w:hAnsi="Consolas" w:eastAsia="Consolas"/>
          <w:sz w:val="14"/>
        </w:rPr>
        <w:t xml:space="preserve">  34          $ongoingReservation = $this-&gt;createReservation($user, $facility, now()-&gt;toDateString(), '14:00', '16:00');</w:t>
      </w:r>
    </w:p>
    <w:p>
      <w:pPr>
        <w:keepLines w:val="0"/>
        <w:spacing w:after="0" w:before="0" w:line="240" w:lineRule="auto"/>
      </w:pPr>
      <w:r>
        <w:rPr>
          <w:rFonts w:ascii="Consolas" w:hAnsi="Consolas" w:eastAsia="Consolas"/>
          <w:sz w:val="14"/>
        </w:rPr>
        <w:t xml:space="preserve">  35          $futureReservation = $this-&gt;createReservation($user, $facility, now()-&gt;addDay()-&gt;toDateString(), '10:00', '11:00');</w:t>
      </w:r>
    </w:p>
    <w:p>
      <w:pPr>
        <w:keepLines w:val="0"/>
        <w:spacing w:after="0" w:before="0" w:line="240" w:lineRule="auto"/>
      </w:pPr>
      <w:r>
        <w:rPr>
          <w:rFonts w:ascii="Consolas" w:hAnsi="Consolas" w:eastAsia="Consolas"/>
          <w:sz w:val="14"/>
        </w:rPr>
        <w:t xml:space="preserve">  36          $propertyReservation = $this-&gt;createReservation($user, $facility, now()-&gt;subDay()-&gt;toDateString(), '12:00', '13:00');</w:t>
      </w:r>
    </w:p>
    <w:p>
      <w:pPr>
        <w:keepLines w:val="0"/>
        <w:spacing w:after="0" w:before="0" w:line="240" w:lineRule="auto"/>
      </w:pPr>
      <w:r>
        <w:rPr>
          <w:rFonts w:ascii="Consolas" w:hAnsi="Consolas" w:eastAsia="Consolas"/>
          <w:sz w:val="14"/>
        </w:rPr>
        <w:t xml:space="preserve">  37          $item = FacilityItem::create([</w:t>
      </w:r>
    </w:p>
    <w:p>
      <w:pPr>
        <w:keepLines w:val="0"/>
        <w:spacing w:after="0" w:before="0" w:line="240" w:lineRule="auto"/>
      </w:pPr>
      <w:r>
        <w:rPr>
          <w:rFonts w:ascii="Consolas" w:hAnsi="Consolas" w:eastAsia="Consolas"/>
          <w:sz w:val="14"/>
        </w:rPr>
        <w:t xml:space="preserve">  38              'facility_id' =&gt; $facility-&gt;id,</w:t>
      </w:r>
    </w:p>
    <w:p>
      <w:pPr>
        <w:keepLines w:val="0"/>
        <w:spacing w:after="0" w:before="0" w:line="240" w:lineRule="auto"/>
      </w:pPr>
      <w:r>
        <w:rPr>
          <w:rFonts w:ascii="Consolas" w:hAnsi="Consolas" w:eastAsia="Consolas"/>
          <w:sz w:val="14"/>
        </w:rPr>
        <w:t xml:space="preserve">  39              'name' =&gt; 'Projector',</w:t>
      </w:r>
    </w:p>
    <w:p>
      <w:pPr>
        <w:keepLines w:val="0"/>
        <w:spacing w:after="0" w:before="0" w:line="240" w:lineRule="auto"/>
      </w:pPr>
      <w:r>
        <w:rPr>
          <w:rFonts w:ascii="Consolas" w:hAnsi="Consolas" w:eastAsia="Consolas"/>
          <w:sz w:val="14"/>
        </w:rPr>
        <w:t xml:space="preserve">  40              'quantity' =&gt; 2,</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$propertyReservation-&gt;items()-&gt;attach($item, ['quantity' =&gt; 1]);</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Artisan::call('reservations:complete-expired');</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$this-&gt;assertDatabaseHas('reservations', ['id' =&gt; $pastReservation-&gt;id, 'status' =&gt; 'completed']);</w:t>
      </w:r>
    </w:p>
    <w:p>
      <w:pPr>
        <w:keepLines w:val="0"/>
        <w:spacing w:after="0" w:before="0" w:line="240" w:lineRule="auto"/>
      </w:pPr>
      <w:r>
        <w:rPr>
          <w:rFonts w:ascii="Consolas" w:hAnsi="Consolas" w:eastAsia="Consolas"/>
          <w:sz w:val="14"/>
        </w:rPr>
        <w:t xml:space="preserve">  47          $this-&gt;assertDatabaseHas('reservations', ['id' =&gt; $endedTodayReservation-&gt;id, 'status' =&gt; 'completed']);</w:t>
      </w:r>
    </w:p>
    <w:p>
      <w:pPr>
        <w:keepLines w:val="0"/>
        <w:spacing w:after="0" w:before="0" w:line="240" w:lineRule="auto"/>
      </w:pPr>
      <w:r>
        <w:rPr>
          <w:rFonts w:ascii="Consolas" w:hAnsi="Consolas" w:eastAsia="Consolas"/>
          <w:sz w:val="14"/>
        </w:rPr>
        <w:t xml:space="preserve">  48          $this-&gt;assertDatabaseHas('reservations', ['id' =&gt; $ongoingReservation-&gt;id, 'status' =&gt; 'approved']);</w:t>
      </w:r>
    </w:p>
    <w:p>
      <w:pPr>
        <w:keepLines w:val="0"/>
        <w:spacing w:after="0" w:before="0" w:line="240" w:lineRule="auto"/>
      </w:pPr>
      <w:r>
        <w:rPr>
          <w:rFonts w:ascii="Consolas" w:hAnsi="Consolas" w:eastAsia="Consolas"/>
          <w:sz w:val="14"/>
        </w:rPr>
        <w:t xml:space="preserve">  49          $this-&gt;assertDatabaseHas('reservations', ['id' =&gt; $futureReservation-&gt;id, 'status' =&gt; 'approved']);</w:t>
      </w:r>
    </w:p>
    <w:p>
      <w:pPr>
        <w:keepLines w:val="0"/>
        <w:spacing w:after="0" w:before="0" w:line="240" w:lineRule="auto"/>
      </w:pPr>
      <w:r>
        <w:rPr>
          <w:rFonts w:ascii="Consolas" w:hAnsi="Consolas" w:eastAsia="Consolas"/>
          <w:sz w:val="14"/>
        </w:rPr>
        <w:t xml:space="preserve">  50          $this-&gt;assertDatabaseHas('reservations', ['id' =&gt; $propertyReservation-&gt;id, 'status' =&gt; 'completed']);</w:t>
      </w:r>
    </w:p>
    <w:p>
      <w:pPr>
        <w:keepLines w:val="0"/>
        <w:spacing w:after="0" w:before="0" w:line="240" w:lineRule="auto"/>
      </w:pPr>
      <w:r>
        <w:rPr>
          <w:rFonts w:ascii="Consolas" w:hAnsi="Consolas" w:eastAsia="Consolas"/>
          <w:sz w:val="14"/>
        </w:rPr>
        <w:t xml:space="preserve">  51          Notification::assertSentToTimes($user, ReservationStatusChanged::class, 3);</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Artisan::call('reservations:complete-expired');</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Notification::assertSentToTimes($user, ReservationStatusChanged::class, 3);</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private function createReservation(</w:t>
      </w:r>
    </w:p>
    <w:p>
      <w:pPr>
        <w:keepLines w:val="0"/>
        <w:spacing w:after="0" w:before="0" w:line="240" w:lineRule="auto"/>
      </w:pPr>
      <w:r>
        <w:rPr>
          <w:rFonts w:ascii="Consolas" w:hAnsi="Consolas" w:eastAsia="Consolas"/>
          <w:sz w:val="14"/>
        </w:rPr>
        <w:t xml:space="preserve">  59          User $user,</w:t>
      </w:r>
    </w:p>
    <w:p>
      <w:pPr>
        <w:keepLines w:val="0"/>
        <w:spacing w:after="0" w:before="0" w:line="240" w:lineRule="auto"/>
      </w:pPr>
      <w:r>
        <w:rPr>
          <w:rFonts w:ascii="Consolas" w:hAnsi="Consolas" w:eastAsia="Consolas"/>
          <w:sz w:val="14"/>
        </w:rPr>
        <w:t xml:space="preserve">  60          Facility $facility,</w:t>
      </w:r>
    </w:p>
    <w:p>
      <w:pPr>
        <w:keepLines w:val="0"/>
        <w:spacing w:after="0" w:before="0" w:line="240" w:lineRule="auto"/>
      </w:pPr>
      <w:r>
        <w:rPr>
          <w:rFonts w:ascii="Consolas" w:hAnsi="Consolas" w:eastAsia="Consolas"/>
          <w:sz w:val="14"/>
        </w:rPr>
        <w:t xml:space="preserve">  61          string $date,</w:t>
      </w:r>
    </w:p>
    <w:p>
      <w:pPr>
        <w:keepLines w:val="0"/>
        <w:spacing w:after="0" w:before="0" w:line="240" w:lineRule="auto"/>
      </w:pPr>
      <w:r>
        <w:rPr>
          <w:rFonts w:ascii="Consolas" w:hAnsi="Consolas" w:eastAsia="Consolas"/>
          <w:sz w:val="14"/>
        </w:rPr>
        <w:t xml:space="preserve">  62          string $startTime,</w:t>
      </w:r>
    </w:p>
    <w:p>
      <w:pPr>
        <w:keepLines w:val="0"/>
        <w:spacing w:after="0" w:before="0" w:line="240" w:lineRule="auto"/>
      </w:pPr>
      <w:r>
        <w:rPr>
          <w:rFonts w:ascii="Consolas" w:hAnsi="Consolas" w:eastAsia="Consolas"/>
          <w:sz w:val="14"/>
        </w:rPr>
        <w:t xml:space="preserve">  63          string $endTime</w:t>
      </w:r>
    </w:p>
    <w:p>
      <w:pPr>
        <w:keepLines w:val="0"/>
        <w:spacing w:after="0" w:before="0" w:line="240" w:lineRule="auto"/>
      </w:pPr>
      <w:r>
        <w:rPr>
          <w:rFonts w:ascii="Consolas" w:hAnsi="Consolas" w:eastAsia="Consolas"/>
          <w:sz w:val="14"/>
        </w:rPr>
        <w:t xml:space="preserve">  64      ): Reservation {</w:t>
      </w:r>
    </w:p>
    <w:p>
      <w:pPr>
        <w:keepLines w:val="0"/>
        <w:spacing w:after="0" w:before="0" w:line="240" w:lineRule="auto"/>
      </w:pPr>
      <w:r>
        <w:rPr>
          <w:rFonts w:ascii="Consolas" w:hAnsi="Consolas" w:eastAsia="Consolas"/>
          <w:sz w:val="14"/>
        </w:rPr>
        <w:t xml:space="preserve">  65          return Reservation::create([</w:t>
      </w:r>
    </w:p>
    <w:p>
      <w:pPr>
        <w:keepLines w:val="0"/>
        <w:spacing w:after="0" w:before="0" w:line="240" w:lineRule="auto"/>
      </w:pPr>
      <w:r>
        <w:rPr>
          <w:rFonts w:ascii="Consolas" w:hAnsi="Consolas" w:eastAsia="Consolas"/>
          <w:sz w:val="14"/>
        </w:rPr>
        <w:t xml:space="preserve">  66              'user_id' =&gt; $user-&gt;id,</w:t>
      </w:r>
    </w:p>
    <w:p>
      <w:pPr>
        <w:keepLines w:val="0"/>
        <w:spacing w:after="0" w:before="0" w:line="240" w:lineRule="auto"/>
      </w:pPr>
      <w:r>
        <w:rPr>
          <w:rFonts w:ascii="Consolas" w:hAnsi="Consolas" w:eastAsia="Consolas"/>
          <w:sz w:val="14"/>
        </w:rPr>
        <w:t xml:space="preserve">  67              'facility_id' =&gt; $facility-&gt;id,</w:t>
      </w:r>
    </w:p>
    <w:p>
      <w:pPr>
        <w:keepLines w:val="0"/>
        <w:spacing w:after="0" w:before="0" w:line="240" w:lineRule="auto"/>
      </w:pPr>
      <w:r>
        <w:rPr>
          <w:rFonts w:ascii="Consolas" w:hAnsi="Consolas" w:eastAsia="Consolas"/>
          <w:sz w:val="14"/>
        </w:rPr>
        <w:t xml:space="preserve">  68              'reservation_date' =&gt; $date,</w:t>
      </w:r>
    </w:p>
    <w:p>
      <w:pPr>
        <w:keepLines w:val="0"/>
        <w:spacing w:after="0" w:before="0" w:line="240" w:lineRule="auto"/>
      </w:pPr>
      <w:r>
        <w:rPr>
          <w:rFonts w:ascii="Consolas" w:hAnsi="Consolas" w:eastAsia="Consolas"/>
          <w:sz w:val="14"/>
        </w:rPr>
        <w:t xml:space="preserve">  69              'start_time' =&gt; $startTime,</w:t>
      </w:r>
    </w:p>
    <w:p>
      <w:pPr>
        <w:keepLines w:val="0"/>
        <w:spacing w:after="0" w:before="0" w:line="240" w:lineRule="auto"/>
      </w:pPr>
      <w:r>
        <w:rPr>
          <w:rFonts w:ascii="Consolas" w:hAnsi="Consolas" w:eastAsia="Consolas"/>
          <w:sz w:val="14"/>
        </w:rPr>
        <w:t xml:space="preserve">  70              'end_time' =&gt; $endTime,</w:t>
      </w:r>
    </w:p>
    <w:p>
      <w:pPr>
        <w:keepLines w:val="0"/>
        <w:spacing w:after="0" w:before="0" w:line="240" w:lineRule="auto"/>
      </w:pPr>
      <w:r>
        <w:rPr>
          <w:rFonts w:ascii="Consolas" w:hAnsi="Consolas" w:eastAsia="Consolas"/>
          <w:sz w:val="14"/>
        </w:rPr>
        <w:t xml:space="preserve">  71              'purpose' =&gt; 'Test booking',</w:t>
      </w:r>
    </w:p>
    <w:p>
      <w:pPr>
        <w:keepLines w:val="0"/>
        <w:spacing w:after="0" w:before="0" w:line="240" w:lineRule="auto"/>
      </w:pPr>
      <w:r>
        <w:rPr>
          <w:rFonts w:ascii="Consolas" w:hAnsi="Consolas" w:eastAsia="Consolas"/>
          <w:sz w:val="14"/>
        </w:rPr>
        <w:t xml:space="preserve">  72              'status' =&gt; 'approved',</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w:t>
      </w:r>
    </w:p>
    <w:p>
      <w:pPr>
        <w:pStyle w:val="Heading2"/>
        <w:spacing w:before="160" w:after="40"/>
      </w:pPr>
      <w:r>
        <w:t>tests/Feature/DuplicateFacilityTest.php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App\Models\User;</w:t>
      </w:r>
    </w:p>
    <w:p>
      <w:pPr>
        <w:keepLines w:val="0"/>
        <w:spacing w:after="0" w:before="0" w:line="240" w:lineRule="auto"/>
      </w:pPr>
      <w:r>
        <w:rPr>
          <w:rFonts w:ascii="Consolas" w:hAnsi="Consolas" w:eastAsia="Consolas"/>
          <w:sz w:val="14"/>
        </w:rPr>
        <w:t xml:space="preserve">   7  use Illuminate\Foundation\Testing\RefreshDatabase;</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DuplicateFacilityTest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RefreshDatabase;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test_admin_cannot_create_duplicate_facility_name_in_same_building(): void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$admin = User::factory()-&gt;create([</w:t>
      </w:r>
    </w:p>
    <w:p>
      <w:pPr>
        <w:keepLines w:val="0"/>
        <w:spacing w:after="0" w:before="0" w:line="240" w:lineRule="auto"/>
      </w:pPr>
      <w:r>
        <w:rPr>
          <w:rFonts w:ascii="Consolas" w:hAnsi="Consolas" w:eastAsia="Consolas"/>
          <w:sz w:val="14"/>
        </w:rPr>
        <w:t xml:space="preserve">  17              'is_admin' =&gt; true,</w:t>
      </w:r>
    </w:p>
    <w:p>
      <w:pPr>
        <w:keepLines w:val="0"/>
        <w:spacing w:after="0" w:before="0" w:line="240" w:lineRule="auto"/>
      </w:pPr>
      <w:r>
        <w:rPr>
          <w:rFonts w:ascii="Consolas" w:hAnsi="Consolas" w:eastAsia="Consolas"/>
          <w:sz w:val="14"/>
        </w:rPr>
        <w:t xml:space="preserve">  18              'is_super_admin' =&gt; false,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Facility::create([</w:t>
      </w:r>
    </w:p>
    <w:p>
      <w:pPr>
        <w:keepLines w:val="0"/>
        <w:spacing w:after="0" w:before="0" w:line="240" w:lineRule="auto"/>
      </w:pPr>
      <w:r>
        <w:rPr>
          <w:rFonts w:ascii="Consolas" w:hAnsi="Consolas" w:eastAsia="Consolas"/>
          <w:sz w:val="14"/>
        </w:rPr>
        <w:t xml:space="preserve">  22              'name' =&gt; 'Classroom A',</w:t>
      </w:r>
    </w:p>
    <w:p>
      <w:pPr>
        <w:keepLines w:val="0"/>
        <w:spacing w:after="0" w:before="0" w:line="240" w:lineRule="auto"/>
      </w:pPr>
      <w:r>
        <w:rPr>
          <w:rFonts w:ascii="Consolas" w:hAnsi="Consolas" w:eastAsia="Consolas"/>
          <w:sz w:val="14"/>
        </w:rPr>
        <w:t xml:space="preserve">  23              'building' =&gt; 'Academic Building',</w:t>
      </w:r>
    </w:p>
    <w:p>
      <w:pPr>
        <w:keepLines w:val="0"/>
        <w:spacing w:after="0" w:before="0" w:line="240" w:lineRule="auto"/>
      </w:pPr>
      <w:r>
        <w:rPr>
          <w:rFonts w:ascii="Consolas" w:hAnsi="Consolas" w:eastAsia="Consolas"/>
          <w:sz w:val="14"/>
        </w:rPr>
        <w:t xml:space="preserve">  24              'type' =&gt; 'classroom',</w:t>
      </w:r>
    </w:p>
    <w:p>
      <w:pPr>
        <w:keepLines w:val="0"/>
        <w:spacing w:after="0" w:before="0" w:line="240" w:lineRule="auto"/>
      </w:pPr>
      <w:r>
        <w:rPr>
          <w:rFonts w:ascii="Consolas" w:hAnsi="Consolas" w:eastAsia="Consolas"/>
          <w:sz w:val="14"/>
        </w:rPr>
        <w:t xml:space="preserve">  25              'capacity' =&gt; 30,</w:t>
      </w:r>
    </w:p>
    <w:p>
      <w:pPr>
        <w:keepLines w:val="0"/>
        <w:spacing w:after="0" w:before="0" w:line="240" w:lineRule="auto"/>
      </w:pPr>
      <w:r>
        <w:rPr>
          <w:rFonts w:ascii="Consolas" w:hAnsi="Consolas" w:eastAsia="Consolas"/>
          <w:sz w:val="14"/>
        </w:rPr>
        <w:t xml:space="preserve">  26              'requires_approval' =&gt; false,</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$this-&gt;actingAs($admin)</w:t>
      </w:r>
    </w:p>
    <w:p>
      <w:pPr>
        <w:keepLines w:val="0"/>
        <w:spacing w:after="0" w:before="0" w:line="240" w:lineRule="auto"/>
      </w:pPr>
      <w:r>
        <w:rPr>
          <w:rFonts w:ascii="Consolas" w:hAnsi="Consolas" w:eastAsia="Consolas"/>
          <w:sz w:val="14"/>
        </w:rPr>
        <w:t xml:space="preserve">  30              -&gt;post(route('admin.facilities.store'), [</w:t>
      </w:r>
    </w:p>
    <w:p>
      <w:pPr>
        <w:keepLines w:val="0"/>
        <w:spacing w:after="0" w:before="0" w:line="240" w:lineRule="auto"/>
      </w:pPr>
      <w:r>
        <w:rPr>
          <w:rFonts w:ascii="Consolas" w:hAnsi="Consolas" w:eastAsia="Consolas"/>
          <w:sz w:val="14"/>
        </w:rPr>
        <w:t xml:space="preserve">  31                  'current_password' =&gt; 'password',</w:t>
      </w:r>
    </w:p>
    <w:p>
      <w:pPr>
        <w:keepLines w:val="0"/>
        <w:spacing w:after="0" w:before="0" w:line="240" w:lineRule="auto"/>
      </w:pPr>
      <w:r>
        <w:rPr>
          <w:rFonts w:ascii="Consolas" w:hAnsi="Consolas" w:eastAsia="Consolas"/>
          <w:sz w:val="14"/>
        </w:rPr>
        <w:t xml:space="preserve">  32                  'name' =&gt; 'Classroom A',</w:t>
      </w:r>
    </w:p>
    <w:p>
      <w:pPr>
        <w:keepLines w:val="0"/>
        <w:spacing w:after="0" w:before="0" w:line="240" w:lineRule="auto"/>
      </w:pPr>
      <w:r>
        <w:rPr>
          <w:rFonts w:ascii="Consolas" w:hAnsi="Consolas" w:eastAsia="Consolas"/>
          <w:sz w:val="14"/>
        </w:rPr>
        <w:t xml:space="preserve">  33                  'building' =&gt; 'Academic Building',</w:t>
      </w:r>
    </w:p>
    <w:p>
      <w:pPr>
        <w:keepLines w:val="0"/>
        <w:spacing w:after="0" w:before="0" w:line="240" w:lineRule="auto"/>
      </w:pPr>
      <w:r>
        <w:rPr>
          <w:rFonts w:ascii="Consolas" w:hAnsi="Consolas" w:eastAsia="Consolas"/>
          <w:sz w:val="14"/>
        </w:rPr>
        <w:t xml:space="preserve">  34                  'type' =&gt; 'Classroom',</w:t>
      </w:r>
    </w:p>
    <w:p>
      <w:pPr>
        <w:keepLines w:val="0"/>
        <w:spacing w:after="0" w:before="0" w:line="240" w:lineRule="auto"/>
      </w:pPr>
      <w:r>
        <w:rPr>
          <w:rFonts w:ascii="Consolas" w:hAnsi="Consolas" w:eastAsia="Consolas"/>
          <w:sz w:val="14"/>
        </w:rPr>
        <w:t xml:space="preserve">  35                  'capacity' =&gt; 35,</w:t>
      </w:r>
    </w:p>
    <w:p>
      <w:pPr>
        <w:keepLines w:val="0"/>
        <w:spacing w:after="0" w:before="0" w:line="240" w:lineRule="auto"/>
      </w:pPr>
      <w:r>
        <w:rPr>
          <w:rFonts w:ascii="Consolas" w:hAnsi="Consolas" w:eastAsia="Consolas"/>
          <w:sz w:val="14"/>
        </w:rPr>
        <w:t xml:space="preserve">  36                  'amenities' =&gt; 'Projector',</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-&gt;assertSessionHasErrors(['name']);</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$this-&gt;assertDatabaseCount('facilities', 1);</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public function test_admin_is_redirected_to_manage_facility_page_with_success_message_after_creation(): void</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$admin = User::factory()-&gt;create([</w:t>
      </w:r>
    </w:p>
    <w:p>
      <w:pPr>
        <w:keepLines w:val="0"/>
        <w:spacing w:after="0" w:before="0" w:line="240" w:lineRule="auto"/>
      </w:pPr>
      <w:r>
        <w:rPr>
          <w:rFonts w:ascii="Consolas" w:hAnsi="Consolas" w:eastAsia="Consolas"/>
          <w:sz w:val="14"/>
        </w:rPr>
        <w:t xml:space="preserve">  46              'is_admin' =&gt; true,</w:t>
      </w:r>
    </w:p>
    <w:p>
      <w:pPr>
        <w:keepLines w:val="0"/>
        <w:spacing w:after="0" w:before="0" w:line="240" w:lineRule="auto"/>
      </w:pPr>
      <w:r>
        <w:rPr>
          <w:rFonts w:ascii="Consolas" w:hAnsi="Consolas" w:eastAsia="Consolas"/>
          <w:sz w:val="14"/>
        </w:rPr>
        <w:t xml:space="preserve">  47              'is_super_admin' =&gt; false,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$this-&gt;actingAs($admin)</w:t>
      </w:r>
    </w:p>
    <w:p>
      <w:pPr>
        <w:keepLines w:val="0"/>
        <w:spacing w:after="0" w:before="0" w:line="240" w:lineRule="auto"/>
      </w:pPr>
      <w:r>
        <w:rPr>
          <w:rFonts w:ascii="Consolas" w:hAnsi="Consolas" w:eastAsia="Consolas"/>
          <w:sz w:val="14"/>
        </w:rPr>
        <w:t xml:space="preserve">  51              -&gt;post(route('admin.facilities.store'), [</w:t>
      </w:r>
    </w:p>
    <w:p>
      <w:pPr>
        <w:keepLines w:val="0"/>
        <w:spacing w:after="0" w:before="0" w:line="240" w:lineRule="auto"/>
      </w:pPr>
      <w:r>
        <w:rPr>
          <w:rFonts w:ascii="Consolas" w:hAnsi="Consolas" w:eastAsia="Consolas"/>
          <w:sz w:val="14"/>
        </w:rPr>
        <w:t xml:space="preserve">  52                  'current_password' =&gt; 'password',</w:t>
      </w:r>
    </w:p>
    <w:p>
      <w:pPr>
        <w:keepLines w:val="0"/>
        <w:spacing w:after="0" w:before="0" w:line="240" w:lineRule="auto"/>
      </w:pPr>
      <w:r>
        <w:rPr>
          <w:rFonts w:ascii="Consolas" w:hAnsi="Consolas" w:eastAsia="Consolas"/>
          <w:sz w:val="14"/>
        </w:rPr>
        <w:t xml:space="preserve">  53                  'name' =&gt; 'Computer Lab',</w:t>
      </w:r>
    </w:p>
    <w:p>
      <w:pPr>
        <w:keepLines w:val="0"/>
        <w:spacing w:after="0" w:before="0" w:line="240" w:lineRule="auto"/>
      </w:pPr>
      <w:r>
        <w:rPr>
          <w:rFonts w:ascii="Consolas" w:hAnsi="Consolas" w:eastAsia="Consolas"/>
          <w:sz w:val="14"/>
        </w:rPr>
        <w:t xml:space="preserve">  54                  'building' =&gt; 'Engineering Hall',</w:t>
      </w:r>
    </w:p>
    <w:p>
      <w:pPr>
        <w:keepLines w:val="0"/>
        <w:spacing w:after="0" w:before="0" w:line="240" w:lineRule="auto"/>
      </w:pPr>
      <w:r>
        <w:rPr>
          <w:rFonts w:ascii="Consolas" w:hAnsi="Consolas" w:eastAsia="Consolas"/>
          <w:sz w:val="14"/>
        </w:rPr>
        <w:t xml:space="preserve">  55                  'type' =&gt; 'Laboratory',</w:t>
      </w:r>
    </w:p>
    <w:p>
      <w:pPr>
        <w:keepLines w:val="0"/>
        <w:spacing w:after="0" w:before="0" w:line="240" w:lineRule="auto"/>
      </w:pPr>
      <w:r>
        <w:rPr>
          <w:rFonts w:ascii="Consolas" w:hAnsi="Consolas" w:eastAsia="Consolas"/>
          <w:sz w:val="14"/>
        </w:rPr>
        <w:t xml:space="preserve">  56                  'capacity' =&gt; 24,</w:t>
      </w:r>
    </w:p>
    <w:p>
      <w:pPr>
        <w:keepLines w:val="0"/>
        <w:spacing w:after="0" w:before="0" w:line="240" w:lineRule="auto"/>
      </w:pPr>
      <w:r>
        <w:rPr>
          <w:rFonts w:ascii="Consolas" w:hAnsi="Consolas" w:eastAsia="Consolas"/>
          <w:sz w:val="14"/>
        </w:rPr>
        <w:t xml:space="preserve">  57                  'amenities' =&gt; 'Projector, Whiteboard',</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-&gt;assertRedirect(route('admin.facilities.create'))</w:t>
      </w:r>
    </w:p>
    <w:p>
      <w:pPr>
        <w:keepLines w:val="0"/>
        <w:spacing w:after="0" w:before="0" w:line="240" w:lineRule="auto"/>
      </w:pPr>
      <w:r>
        <w:rPr>
          <w:rFonts w:ascii="Consolas" w:hAnsi="Consolas" w:eastAsia="Consolas"/>
          <w:sz w:val="14"/>
        </w:rPr>
        <w:t xml:space="preserve">  60              -&gt;assertSessionHas('status', 'Facility created successfully.');</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$this-&gt;assertDatabaseHas('facilities', [</w:t>
      </w:r>
    </w:p>
    <w:p>
      <w:pPr>
        <w:keepLines w:val="0"/>
        <w:spacing w:after="0" w:before="0" w:line="240" w:lineRule="auto"/>
      </w:pPr>
      <w:r>
        <w:rPr>
          <w:rFonts w:ascii="Consolas" w:hAnsi="Consolas" w:eastAsia="Consolas"/>
          <w:sz w:val="14"/>
        </w:rPr>
        <w:t xml:space="preserve">  63              'name' =&gt; 'Computer Lab',</w:t>
      </w:r>
    </w:p>
    <w:p>
      <w:pPr>
        <w:keepLines w:val="0"/>
        <w:spacing w:after="0" w:before="0" w:line="240" w:lineRule="auto"/>
      </w:pPr>
      <w:r>
        <w:rPr>
          <w:rFonts w:ascii="Consolas" w:hAnsi="Consolas" w:eastAsia="Consolas"/>
          <w:sz w:val="14"/>
        </w:rPr>
        <w:t xml:space="preserve">  64              'building' =&gt; 'Engineering Hall',</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public function test_admin_can_delete_a_facility_from_manage_facilities_page(): void</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$admin = User::factory()-&gt;create([</w:t>
      </w:r>
    </w:p>
    <w:p>
      <w:pPr>
        <w:keepLines w:val="0"/>
        <w:spacing w:after="0" w:before="0" w:line="240" w:lineRule="auto"/>
      </w:pPr>
      <w:r>
        <w:rPr>
          <w:rFonts w:ascii="Consolas" w:hAnsi="Consolas" w:eastAsia="Consolas"/>
          <w:sz w:val="14"/>
        </w:rPr>
        <w:t xml:space="preserve">  71              'is_admin' =&gt; true,</w:t>
      </w:r>
    </w:p>
    <w:p>
      <w:pPr>
        <w:keepLines w:val="0"/>
        <w:spacing w:after="0" w:before="0" w:line="240" w:lineRule="auto"/>
      </w:pPr>
      <w:r>
        <w:rPr>
          <w:rFonts w:ascii="Consolas" w:hAnsi="Consolas" w:eastAsia="Consolas"/>
          <w:sz w:val="14"/>
        </w:rPr>
        <w:t xml:space="preserve">  72              'is_super_admin' =&gt; false,</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$facility = Facility::create([</w:t>
      </w:r>
    </w:p>
    <w:p>
      <w:pPr>
        <w:keepLines w:val="0"/>
        <w:spacing w:after="0" w:before="0" w:line="240" w:lineRule="auto"/>
      </w:pPr>
      <w:r>
        <w:rPr>
          <w:rFonts w:ascii="Consolas" w:hAnsi="Consolas" w:eastAsia="Consolas"/>
          <w:sz w:val="14"/>
        </w:rPr>
        <w:t xml:space="preserve">  76              'name' =&gt; 'Lecture Hall',</w:t>
      </w:r>
    </w:p>
    <w:p>
      <w:pPr>
        <w:keepLines w:val="0"/>
        <w:spacing w:after="0" w:before="0" w:line="240" w:lineRule="auto"/>
      </w:pPr>
      <w:r>
        <w:rPr>
          <w:rFonts w:ascii="Consolas" w:hAnsi="Consolas" w:eastAsia="Consolas"/>
          <w:sz w:val="14"/>
        </w:rPr>
        <w:t xml:space="preserve">  77              'building' =&gt; 'Science Center',</w:t>
      </w:r>
    </w:p>
    <w:p>
      <w:pPr>
        <w:keepLines w:val="0"/>
        <w:spacing w:after="0" w:before="0" w:line="240" w:lineRule="auto"/>
      </w:pPr>
      <w:r>
        <w:rPr>
          <w:rFonts w:ascii="Consolas" w:hAnsi="Consolas" w:eastAsia="Consolas"/>
          <w:sz w:val="14"/>
        </w:rPr>
        <w:t xml:space="preserve">  78              'type' =&gt; 'Auditorium',</w:t>
      </w:r>
    </w:p>
    <w:p>
      <w:pPr>
        <w:keepLines w:val="0"/>
        <w:spacing w:after="0" w:before="0" w:line="240" w:lineRule="auto"/>
      </w:pPr>
      <w:r>
        <w:rPr>
          <w:rFonts w:ascii="Consolas" w:hAnsi="Consolas" w:eastAsia="Consolas"/>
          <w:sz w:val="14"/>
        </w:rPr>
        <w:t xml:space="preserve">  79              'capacity' =&gt; 80,</w:t>
      </w:r>
    </w:p>
    <w:p>
      <w:pPr>
        <w:keepLines w:val="0"/>
        <w:spacing w:after="0" w:before="0" w:line="240" w:lineRule="auto"/>
      </w:pPr>
      <w:r>
        <w:rPr>
          <w:rFonts w:ascii="Consolas" w:hAnsi="Consolas" w:eastAsia="Consolas"/>
          <w:sz w:val="14"/>
        </w:rPr>
        <w:t xml:space="preserve">  80              'requires_approval' =&gt; false,</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$this-&gt;actingAs($admin)</w:t>
      </w:r>
    </w:p>
    <w:p>
      <w:pPr>
        <w:keepLines w:val="0"/>
        <w:spacing w:after="0" w:before="0" w:line="240" w:lineRule="auto"/>
      </w:pPr>
      <w:r>
        <w:rPr>
          <w:rFonts w:ascii="Consolas" w:hAnsi="Consolas" w:eastAsia="Consolas"/>
          <w:sz w:val="14"/>
        </w:rPr>
        <w:t xml:space="preserve">  84              -&gt;delete(route('admin.facilities.destroy', $facility), ['current_password' =&gt; 'password'])</w:t>
      </w:r>
    </w:p>
    <w:p>
      <w:pPr>
        <w:keepLines w:val="0"/>
        <w:spacing w:after="0" w:before="0" w:line="240" w:lineRule="auto"/>
      </w:pPr>
      <w:r>
        <w:rPr>
          <w:rFonts w:ascii="Consolas" w:hAnsi="Consolas" w:eastAsia="Consolas"/>
          <w:sz w:val="14"/>
        </w:rPr>
        <w:t xml:space="preserve">  85              -&gt;assertRedirect(route('admin.facilities.create'))</w:t>
      </w:r>
    </w:p>
    <w:p>
      <w:pPr>
        <w:keepLines w:val="0"/>
        <w:spacing w:after="0" w:before="0" w:line="240" w:lineRule="auto"/>
      </w:pPr>
      <w:r>
        <w:rPr>
          <w:rFonts w:ascii="Consolas" w:hAnsi="Consolas" w:eastAsia="Consolas"/>
          <w:sz w:val="14"/>
        </w:rPr>
        <w:t xml:space="preserve">  86              -&gt;assertSessionHas('status', 'Facility removed successfully.');</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$this-&gt;assertDatabaseMissing('facilities', [</w:t>
      </w:r>
    </w:p>
    <w:p>
      <w:pPr>
        <w:keepLines w:val="0"/>
        <w:spacing w:after="0" w:before="0" w:line="240" w:lineRule="auto"/>
      </w:pPr>
      <w:r>
        <w:rPr>
          <w:rFonts w:ascii="Consolas" w:hAnsi="Consolas" w:eastAsia="Consolas"/>
          <w:sz w:val="14"/>
        </w:rPr>
        <w:t xml:space="preserve">  89              'id' =&gt; $facility-&gt;id,</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public function test_admin_can_update_a_facility_from_manage_facilities_page(): void</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$admin = User::factory()-&gt;create([</w:t>
      </w:r>
    </w:p>
    <w:p>
      <w:pPr>
        <w:keepLines w:val="0"/>
        <w:spacing w:after="0" w:before="0" w:line="240" w:lineRule="auto"/>
      </w:pPr>
      <w:r>
        <w:rPr>
          <w:rFonts w:ascii="Consolas" w:hAnsi="Consolas" w:eastAsia="Consolas"/>
          <w:sz w:val="14"/>
        </w:rPr>
        <w:t xml:space="preserve">  96              'is_admin' =&gt; true,</w:t>
      </w:r>
    </w:p>
    <w:p>
      <w:pPr>
        <w:keepLines w:val="0"/>
        <w:spacing w:after="0" w:before="0" w:line="240" w:lineRule="auto"/>
      </w:pPr>
      <w:r>
        <w:rPr>
          <w:rFonts w:ascii="Consolas" w:hAnsi="Consolas" w:eastAsia="Consolas"/>
          <w:sz w:val="14"/>
        </w:rPr>
        <w:t xml:space="preserve">  97              'is_super_admin' =&gt; false,</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$facility = Facility::create([</w:t>
      </w:r>
    </w:p>
    <w:p>
      <w:pPr>
        <w:keepLines w:val="0"/>
        <w:spacing w:after="0" w:before="0" w:line="240" w:lineRule="auto"/>
      </w:pPr>
      <w:r>
        <w:rPr>
          <w:rFonts w:ascii="Consolas" w:hAnsi="Consolas" w:eastAsia="Consolas"/>
          <w:sz w:val="14"/>
        </w:rPr>
        <w:t xml:space="preserve"> 101              'name' =&gt; 'Old Lab',</w:t>
      </w:r>
    </w:p>
    <w:p>
      <w:pPr>
        <w:keepLines w:val="0"/>
        <w:spacing w:after="0" w:before="0" w:line="240" w:lineRule="auto"/>
      </w:pPr>
      <w:r>
        <w:rPr>
          <w:rFonts w:ascii="Consolas" w:hAnsi="Consolas" w:eastAsia="Consolas"/>
          <w:sz w:val="14"/>
        </w:rPr>
        <w:t xml:space="preserve"> 102              'building' =&gt; 'Engineering Hall',</w:t>
      </w:r>
    </w:p>
    <w:p>
      <w:pPr>
        <w:keepLines w:val="0"/>
        <w:spacing w:after="0" w:before="0" w:line="240" w:lineRule="auto"/>
      </w:pPr>
      <w:r>
        <w:rPr>
          <w:rFonts w:ascii="Consolas" w:hAnsi="Consolas" w:eastAsia="Consolas"/>
          <w:sz w:val="14"/>
        </w:rPr>
        <w:t xml:space="preserve"> 103              'type' =&gt; 'Laboratory',</w:t>
      </w:r>
    </w:p>
    <w:p>
      <w:pPr>
        <w:keepLines w:val="0"/>
        <w:spacing w:after="0" w:before="0" w:line="240" w:lineRule="auto"/>
      </w:pPr>
      <w:r>
        <w:rPr>
          <w:rFonts w:ascii="Consolas" w:hAnsi="Consolas" w:eastAsia="Consolas"/>
          <w:sz w:val="14"/>
        </w:rPr>
        <w:t xml:space="preserve"> 104              'capacity' =&gt; 18,</w:t>
      </w:r>
    </w:p>
    <w:p>
      <w:pPr>
        <w:keepLines w:val="0"/>
        <w:spacing w:after="0" w:before="0" w:line="240" w:lineRule="auto"/>
      </w:pPr>
      <w:r>
        <w:rPr>
          <w:rFonts w:ascii="Consolas" w:hAnsi="Consolas" w:eastAsia="Consolas"/>
          <w:sz w:val="14"/>
        </w:rPr>
        <w:t xml:space="preserve"> 105              'requires_approval' =&gt; false,</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$this-&gt;actingAs($admin)</w:t>
      </w:r>
    </w:p>
    <w:p>
      <w:pPr>
        <w:keepLines w:val="0"/>
        <w:spacing w:after="0" w:before="0" w:line="240" w:lineRule="auto"/>
      </w:pPr>
      <w:r>
        <w:rPr>
          <w:rFonts w:ascii="Consolas" w:hAnsi="Consolas" w:eastAsia="Consolas"/>
          <w:sz w:val="14"/>
        </w:rPr>
        <w:t xml:space="preserve"> 109              -&gt;put(route('admin.facilities.update', $facility), [</w:t>
      </w:r>
    </w:p>
    <w:p>
      <w:pPr>
        <w:keepLines w:val="0"/>
        <w:spacing w:after="0" w:before="0" w:line="240" w:lineRule="auto"/>
      </w:pPr>
      <w:r>
        <w:rPr>
          <w:rFonts w:ascii="Consolas" w:hAnsi="Consolas" w:eastAsia="Consolas"/>
          <w:sz w:val="14"/>
        </w:rPr>
        <w:t xml:space="preserve"> 110                  'current_password' =&gt; 'password',</w:t>
      </w:r>
    </w:p>
    <w:p>
      <w:pPr>
        <w:keepLines w:val="0"/>
        <w:spacing w:after="0" w:before="0" w:line="240" w:lineRule="auto"/>
      </w:pPr>
      <w:r>
        <w:rPr>
          <w:rFonts w:ascii="Consolas" w:hAnsi="Consolas" w:eastAsia="Consolas"/>
          <w:sz w:val="14"/>
        </w:rPr>
        <w:t xml:space="preserve"> 111                  'name' =&gt; 'Updated Lab',</w:t>
      </w:r>
    </w:p>
    <w:p>
      <w:pPr>
        <w:keepLines w:val="0"/>
        <w:spacing w:after="0" w:before="0" w:line="240" w:lineRule="auto"/>
      </w:pPr>
      <w:r>
        <w:rPr>
          <w:rFonts w:ascii="Consolas" w:hAnsi="Consolas" w:eastAsia="Consolas"/>
          <w:sz w:val="14"/>
        </w:rPr>
        <w:t xml:space="preserve"> 112                  'building' =&gt; 'Engineering Hall',</w:t>
      </w:r>
    </w:p>
    <w:p>
      <w:pPr>
        <w:keepLines w:val="0"/>
        <w:spacing w:after="0" w:before="0" w:line="240" w:lineRule="auto"/>
      </w:pPr>
      <w:r>
        <w:rPr>
          <w:rFonts w:ascii="Consolas" w:hAnsi="Consolas" w:eastAsia="Consolas"/>
          <w:sz w:val="14"/>
        </w:rPr>
        <w:t xml:space="preserve"> 113                  'type' =&gt; 'Laboratory',</w:t>
      </w:r>
    </w:p>
    <w:p>
      <w:pPr>
        <w:keepLines w:val="0"/>
        <w:spacing w:after="0" w:before="0" w:line="240" w:lineRule="auto"/>
      </w:pPr>
      <w:r>
        <w:rPr>
          <w:rFonts w:ascii="Consolas" w:hAnsi="Consolas" w:eastAsia="Consolas"/>
          <w:sz w:val="14"/>
        </w:rPr>
        <w:t xml:space="preserve"> 114                  'capacity' =&gt; 22,</w:t>
      </w:r>
    </w:p>
    <w:p>
      <w:pPr>
        <w:keepLines w:val="0"/>
        <w:spacing w:after="0" w:before="0" w:line="240" w:lineRule="auto"/>
      </w:pPr>
      <w:r>
        <w:rPr>
          <w:rFonts w:ascii="Consolas" w:hAnsi="Consolas" w:eastAsia="Consolas"/>
          <w:sz w:val="14"/>
        </w:rPr>
        <w:t xml:space="preserve"> 115                  'amenities' =&gt; 'Projector, Whiteboard',</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-&gt;assertRedirect(route('admin.facilities.create'))</w:t>
      </w:r>
    </w:p>
    <w:p>
      <w:pPr>
        <w:keepLines w:val="0"/>
        <w:spacing w:after="0" w:before="0" w:line="240" w:lineRule="auto"/>
      </w:pPr>
      <w:r>
        <w:rPr>
          <w:rFonts w:ascii="Consolas" w:hAnsi="Consolas" w:eastAsia="Consolas"/>
          <w:sz w:val="14"/>
        </w:rPr>
        <w:t xml:space="preserve"> 118              -&gt;assertSessionHas('status', 'Facility updated successfully.');</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$this-&gt;assertDatabaseHas('facilities', [</w:t>
      </w:r>
    </w:p>
    <w:p>
      <w:pPr>
        <w:keepLines w:val="0"/>
        <w:spacing w:after="0" w:before="0" w:line="240" w:lineRule="auto"/>
      </w:pPr>
      <w:r>
        <w:rPr>
          <w:rFonts w:ascii="Consolas" w:hAnsi="Consolas" w:eastAsia="Consolas"/>
          <w:sz w:val="14"/>
        </w:rPr>
        <w:t xml:space="preserve"> 121              'id' =&gt; $facility-&gt;id,</w:t>
      </w:r>
    </w:p>
    <w:p>
      <w:pPr>
        <w:keepLines w:val="0"/>
        <w:spacing w:after="0" w:before="0" w:line="240" w:lineRule="auto"/>
      </w:pPr>
      <w:r>
        <w:rPr>
          <w:rFonts w:ascii="Consolas" w:hAnsi="Consolas" w:eastAsia="Consolas"/>
          <w:sz w:val="14"/>
        </w:rPr>
        <w:t xml:space="preserve"> 122              'name' =&gt; 'Updated Lab',</w:t>
      </w:r>
    </w:p>
    <w:p>
      <w:pPr>
        <w:keepLines w:val="0"/>
        <w:spacing w:after="0" w:before="0" w:line="240" w:lineRule="auto"/>
      </w:pPr>
      <w:r>
        <w:rPr>
          <w:rFonts w:ascii="Consolas" w:hAnsi="Consolas" w:eastAsia="Consolas"/>
          <w:sz w:val="14"/>
        </w:rPr>
        <w:t xml:space="preserve"> 123              'capacity' =&gt; 22,</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w:t>
      </w:r>
    </w:p>
    <w:p>
      <w:pPr>
        <w:pStyle w:val="Heading2"/>
        <w:spacing w:before="160" w:after="40"/>
      </w:pPr>
      <w:r>
        <w:t>tests/Feature/ExampleTest.php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 use Illuminate\Foundation\Testing\RefreshDatabase;</w:t>
      </w:r>
    </w:p>
    <w:p>
      <w:pPr>
        <w:keepLines w:val="0"/>
        <w:spacing w:after="0" w:before="0" w:line="240" w:lineRule="auto"/>
      </w:pPr>
      <w:r>
        <w:rPr>
          <w:rFonts w:ascii="Consolas" w:hAnsi="Consolas" w:eastAsia="Consolas"/>
          <w:sz w:val="14"/>
        </w:rPr>
        <w:t xml:space="preserve">   6  use Tests\TestCase;</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ExampleTest extends 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 A basic test example.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test_the_application_returns_a_successful_response(): void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$response = $this-&gt;get('/');</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$response-&gt;assertStatus(200)</w:t>
      </w:r>
    </w:p>
    <w:p>
      <w:pPr>
        <w:keepLines w:val="0"/>
        <w:spacing w:after="0" w:before="0" w:line="240" w:lineRule="auto"/>
      </w:pPr>
      <w:r>
        <w:rPr>
          <w:rFonts w:ascii="Consolas" w:hAnsi="Consolas" w:eastAsia="Consolas"/>
          <w:sz w:val="14"/>
        </w:rPr>
        <w:t xml:space="preserve">  18              -&gt;assertSee('Welcome to')</w:t>
      </w:r>
    </w:p>
    <w:p>
      <w:pPr>
        <w:keepLines w:val="0"/>
        <w:spacing w:after="0" w:before="0" w:line="240" w:lineRule="auto"/>
      </w:pPr>
      <w:r>
        <w:rPr>
          <w:rFonts w:ascii="Consolas" w:hAnsi="Consolas" w:eastAsia="Consolas"/>
          <w:sz w:val="14"/>
        </w:rPr>
        <w:t xml:space="preserve">  19              -&gt;assertSee('Campus Reserve!')</w:t>
      </w:r>
    </w:p>
    <w:p>
      <w:pPr>
        <w:keepLines w:val="0"/>
        <w:spacing w:after="0" w:before="0" w:line="240" w:lineRule="auto"/>
      </w:pPr>
      <w:r>
        <w:rPr>
          <w:rFonts w:ascii="Consolas" w:hAnsi="Consolas" w:eastAsia="Consolas"/>
          <w:sz w:val="14"/>
        </w:rPr>
        <w:t xml:space="preserve">  20              -&gt;assertSee('Reserve Now')</w:t>
      </w:r>
    </w:p>
    <w:p>
      <w:pPr>
        <w:keepLines w:val="0"/>
        <w:spacing w:after="0" w:before="0" w:line="240" w:lineRule="auto"/>
      </w:pPr>
      <w:r>
        <w:rPr>
          <w:rFonts w:ascii="Consolas" w:hAnsi="Consolas" w:eastAsia="Consolas"/>
          <w:sz w:val="14"/>
        </w:rPr>
        <w:t xml:space="preserve">  21              -&gt;assertSee('Explore Calendar')</w:t>
      </w:r>
    </w:p>
    <w:p>
      <w:pPr>
        <w:keepLines w:val="0"/>
        <w:spacing w:after="0" w:before="0" w:line="240" w:lineRule="auto"/>
      </w:pPr>
      <w:r>
        <w:rPr>
          <w:rFonts w:ascii="Consolas" w:hAnsi="Consolas" w:eastAsia="Consolas"/>
          <w:sz w:val="14"/>
        </w:rPr>
        <w:t xml:space="preserve">  22              -&gt;assertSee('Why Choose Campus Reserve?');</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w:t>
      </w:r>
    </w:p>
    <w:p>
      <w:pPr>
        <w:pStyle w:val="Heading2"/>
        <w:spacing w:before="160" w:after="40"/>
      </w:pPr>
      <w:r>
        <w:t>tests/Feature/FacilityItemManagementTest.php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App\Models\User;</w:t>
      </w:r>
    </w:p>
    <w:p>
      <w:pPr>
        <w:keepLines w:val="0"/>
        <w:spacing w:after="0" w:before="0" w:line="240" w:lineRule="auto"/>
      </w:pPr>
      <w:r>
        <w:rPr>
          <w:rFonts w:ascii="Consolas" w:hAnsi="Consolas" w:eastAsia="Consolas"/>
          <w:sz w:val="14"/>
        </w:rPr>
        <w:t xml:space="preserve">   8  use Illuminate\Foundation\Testing\RefreshDatabase;</w:t>
      </w:r>
    </w:p>
    <w:p>
      <w:pPr>
        <w:keepLines w:val="0"/>
        <w:spacing w:after="0" w:before="0" w:line="240" w:lineRule="auto"/>
      </w:pPr>
      <w:r>
        <w:rPr>
          <w:rFonts w:ascii="Consolas" w:hAnsi="Consolas" w:eastAsia="Consolas"/>
          <w:sz w:val="14"/>
        </w:rPr>
        <w:t xml:space="preserve">   9  use Tests\TestCase;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FacilityItemManagementTest extends TestCase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use RefreshDatabase;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test_admin_can_view_property_management_and_dashboard_links_to_it(): void</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$admin = User::factory()-&gt;create([</w:t>
      </w:r>
    </w:p>
    <w:p>
      <w:pPr>
        <w:keepLines w:val="0"/>
        <w:spacing w:after="0" w:before="0" w:line="240" w:lineRule="auto"/>
      </w:pPr>
      <w:r>
        <w:rPr>
          <w:rFonts w:ascii="Consolas" w:hAnsi="Consolas" w:eastAsia="Consolas"/>
          <w:sz w:val="14"/>
        </w:rPr>
        <w:t xml:space="preserve">  18              'is_admin' =&gt; true,</w:t>
      </w:r>
    </w:p>
    <w:p>
      <w:pPr>
        <w:keepLines w:val="0"/>
        <w:spacing w:after="0" w:before="0" w:line="240" w:lineRule="auto"/>
      </w:pPr>
      <w:r>
        <w:rPr>
          <w:rFonts w:ascii="Consolas" w:hAnsi="Consolas" w:eastAsia="Consolas"/>
          <w:sz w:val="14"/>
        </w:rPr>
        <w:t xml:space="preserve">  19              'is_super_admin' =&gt; false,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$facility = Facility::create([</w:t>
      </w:r>
    </w:p>
    <w:p>
      <w:pPr>
        <w:keepLines w:val="0"/>
        <w:spacing w:after="0" w:before="0" w:line="240" w:lineRule="auto"/>
      </w:pPr>
      <w:r>
        <w:rPr>
          <w:rFonts w:ascii="Consolas" w:hAnsi="Consolas" w:eastAsia="Consolas"/>
          <w:sz w:val="14"/>
        </w:rPr>
        <w:t xml:space="preserve">  22              'name' =&gt; 'Lecture Room 1',</w:t>
      </w:r>
    </w:p>
    <w:p>
      <w:pPr>
        <w:keepLines w:val="0"/>
        <w:spacing w:after="0" w:before="0" w:line="240" w:lineRule="auto"/>
      </w:pPr>
      <w:r>
        <w:rPr>
          <w:rFonts w:ascii="Consolas" w:hAnsi="Consolas" w:eastAsia="Consolas"/>
          <w:sz w:val="14"/>
        </w:rPr>
        <w:t xml:space="preserve">  23              'building' =&gt; 'Main Building',</w:t>
      </w:r>
    </w:p>
    <w:p>
      <w:pPr>
        <w:keepLines w:val="0"/>
        <w:spacing w:after="0" w:before="0" w:line="240" w:lineRule="auto"/>
      </w:pPr>
      <w:r>
        <w:rPr>
          <w:rFonts w:ascii="Consolas" w:hAnsi="Consolas" w:eastAsia="Consolas"/>
          <w:sz w:val="14"/>
        </w:rPr>
        <w:t xml:space="preserve">  24              'type' =&gt; 'Classroom',</w:t>
      </w:r>
    </w:p>
    <w:p>
      <w:pPr>
        <w:keepLines w:val="0"/>
        <w:spacing w:after="0" w:before="0" w:line="240" w:lineRule="auto"/>
      </w:pPr>
      <w:r>
        <w:rPr>
          <w:rFonts w:ascii="Consolas" w:hAnsi="Consolas" w:eastAsia="Consolas"/>
          <w:sz w:val="14"/>
        </w:rPr>
        <w:t xml:space="preserve">  25              'capacity' =&gt; 30,</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FacilityItem::create([</w:t>
      </w:r>
    </w:p>
    <w:p>
      <w:pPr>
        <w:keepLines w:val="0"/>
        <w:spacing w:after="0" w:before="0" w:line="240" w:lineRule="auto"/>
      </w:pPr>
      <w:r>
        <w:rPr>
          <w:rFonts w:ascii="Consolas" w:hAnsi="Consolas" w:eastAsia="Consolas"/>
          <w:sz w:val="14"/>
        </w:rPr>
        <w:t xml:space="preserve">  28              'facility_id' =&gt; $facility-&gt;id,</w:t>
      </w:r>
    </w:p>
    <w:p>
      <w:pPr>
        <w:keepLines w:val="0"/>
        <w:spacing w:after="0" w:before="0" w:line="240" w:lineRule="auto"/>
      </w:pPr>
      <w:r>
        <w:rPr>
          <w:rFonts w:ascii="Consolas" w:hAnsi="Consolas" w:eastAsia="Consolas"/>
          <w:sz w:val="14"/>
        </w:rPr>
        <w:t xml:space="preserve">  29              'name' =&gt; 'Projector',</w:t>
      </w:r>
    </w:p>
    <w:p>
      <w:pPr>
        <w:keepLines w:val="0"/>
        <w:spacing w:after="0" w:before="0" w:line="240" w:lineRule="auto"/>
      </w:pPr>
      <w:r>
        <w:rPr>
          <w:rFonts w:ascii="Consolas" w:hAnsi="Consolas" w:eastAsia="Consolas"/>
          <w:sz w:val="14"/>
        </w:rPr>
        <w:t xml:space="preserve">  30              'quantity' =&gt; 2,</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$this-&gt;actingAs($admin)</w:t>
      </w:r>
    </w:p>
    <w:p>
      <w:pPr>
        <w:keepLines w:val="0"/>
        <w:spacing w:after="0" w:before="0" w:line="240" w:lineRule="auto"/>
      </w:pPr>
      <w:r>
        <w:rPr>
          <w:rFonts w:ascii="Consolas" w:hAnsi="Consolas" w:eastAsia="Consolas"/>
          <w:sz w:val="14"/>
        </w:rPr>
        <w:t xml:space="preserve">  34              -&gt;get(route('admin.dashboard'))</w:t>
      </w:r>
    </w:p>
    <w:p>
      <w:pPr>
        <w:keepLines w:val="0"/>
        <w:spacing w:after="0" w:before="0" w:line="240" w:lineRule="auto"/>
      </w:pPr>
      <w:r>
        <w:rPr>
          <w:rFonts w:ascii="Consolas" w:hAnsi="Consolas" w:eastAsia="Consolas"/>
          <w:sz w:val="14"/>
        </w:rPr>
        <w:t xml:space="preserve">  35              -&gt;assertOk()</w:t>
      </w:r>
    </w:p>
    <w:p>
      <w:pPr>
        <w:keepLines w:val="0"/>
        <w:spacing w:after="0" w:before="0" w:line="240" w:lineRule="auto"/>
      </w:pPr>
      <w:r>
        <w:rPr>
          <w:rFonts w:ascii="Consolas" w:hAnsi="Consolas" w:eastAsia="Consolas"/>
          <w:sz w:val="14"/>
        </w:rPr>
        <w:t xml:space="preserve">  36              -&gt;assertSeeText('Facilities')</w:t>
      </w:r>
    </w:p>
    <w:p>
      <w:pPr>
        <w:keepLines w:val="0"/>
        <w:spacing w:after="0" w:before="0" w:line="240" w:lineRule="auto"/>
      </w:pPr>
      <w:r>
        <w:rPr>
          <w:rFonts w:ascii="Consolas" w:hAnsi="Consolas" w:eastAsia="Consolas"/>
          <w:sz w:val="14"/>
        </w:rPr>
        <w:t xml:space="preserve">  37              -&gt;assertSeeText('Property items')</w:t>
      </w:r>
    </w:p>
    <w:p>
      <w:pPr>
        <w:keepLines w:val="0"/>
        <w:spacing w:after="0" w:before="0" w:line="240" w:lineRule="auto"/>
      </w:pPr>
      <w:r>
        <w:rPr>
          <w:rFonts w:ascii="Consolas" w:hAnsi="Consolas" w:eastAsia="Consolas"/>
          <w:sz w:val="14"/>
        </w:rPr>
        <w:t xml:space="preserve">  38              -&gt;assertSee(route('admin.facilities.create'))</w:t>
      </w:r>
    </w:p>
    <w:p>
      <w:pPr>
        <w:keepLines w:val="0"/>
        <w:spacing w:after="0" w:before="0" w:line="240" w:lineRule="auto"/>
      </w:pPr>
      <w:r>
        <w:rPr>
          <w:rFonts w:ascii="Consolas" w:hAnsi="Consolas" w:eastAsia="Consolas"/>
          <w:sz w:val="14"/>
        </w:rPr>
        <w:t xml:space="preserve">  39              -&gt;assertSee(route('admin.property-management.index'));</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$this-&gt;get(route('admin.property-management.index'))</w:t>
      </w:r>
    </w:p>
    <w:p>
      <w:pPr>
        <w:keepLines w:val="0"/>
        <w:spacing w:after="0" w:before="0" w:line="240" w:lineRule="auto"/>
      </w:pPr>
      <w:r>
        <w:rPr>
          <w:rFonts w:ascii="Consolas" w:hAnsi="Consolas" w:eastAsia="Consolas"/>
          <w:sz w:val="14"/>
        </w:rPr>
        <w:t xml:space="preserve">  42              -&gt;assertOk()</w:t>
      </w:r>
    </w:p>
    <w:p>
      <w:pPr>
        <w:keepLines w:val="0"/>
        <w:spacing w:after="0" w:before="0" w:line="240" w:lineRule="auto"/>
      </w:pPr>
      <w:r>
        <w:rPr>
          <w:rFonts w:ascii="Consolas" w:hAnsi="Consolas" w:eastAsia="Consolas"/>
          <w:sz w:val="14"/>
        </w:rPr>
        <w:t xml:space="preserve">  43              -&gt;assertSee('Projector')</w:t>
      </w:r>
    </w:p>
    <w:p>
      <w:pPr>
        <w:keepLines w:val="0"/>
        <w:spacing w:after="0" w:before="0" w:line="240" w:lineRule="auto"/>
      </w:pPr>
      <w:r>
        <w:rPr>
          <w:rFonts w:ascii="Consolas" w:hAnsi="Consolas" w:eastAsia="Consolas"/>
          <w:sz w:val="14"/>
        </w:rPr>
        <w:t xml:space="preserve">  44              -&gt;assertSee('Property Inventory')</w:t>
      </w:r>
    </w:p>
    <w:p>
      <w:pPr>
        <w:keepLines w:val="0"/>
        <w:spacing w:after="0" w:before="0" w:line="240" w:lineRule="auto"/>
      </w:pPr>
      <w:r>
        <w:rPr>
          <w:rFonts w:ascii="Consolas" w:hAnsi="Consolas" w:eastAsia="Consolas"/>
          <w:sz w:val="14"/>
        </w:rPr>
        <w:t xml:space="preserve">  45              -&gt;assertDontSee('Room or facility')</w:t>
      </w:r>
    </w:p>
    <w:p>
      <w:pPr>
        <w:keepLines w:val="0"/>
        <w:spacing w:after="0" w:before="0" w:line="240" w:lineRule="auto"/>
      </w:pPr>
      <w:r>
        <w:rPr>
          <w:rFonts w:ascii="Consolas" w:hAnsi="Consolas" w:eastAsia="Consolas"/>
          <w:sz w:val="14"/>
        </w:rPr>
        <w:t xml:space="preserve">  46              -&gt;assertSee('Admin dashboard navigation')</w:t>
      </w:r>
    </w:p>
    <w:p>
      <w:pPr>
        <w:keepLines w:val="0"/>
        <w:spacing w:after="0" w:before="0" w:line="240" w:lineRule="auto"/>
      </w:pPr>
      <w:r>
        <w:rPr>
          <w:rFonts w:ascii="Consolas" w:hAnsi="Consolas" w:eastAsia="Consolas"/>
          <w:sz w:val="14"/>
        </w:rPr>
        <w:t xml:space="preserve">  47              -&gt;assertSee('Property items')</w:t>
      </w:r>
    </w:p>
    <w:p>
      <w:pPr>
        <w:keepLines w:val="0"/>
        <w:spacing w:after="0" w:before="0" w:line="240" w:lineRule="auto"/>
      </w:pPr>
      <w:r>
        <w:rPr>
          <w:rFonts w:ascii="Consolas" w:hAnsi="Consolas" w:eastAsia="Consolas"/>
          <w:sz w:val="14"/>
        </w:rPr>
        <w:t xml:space="preserve">  48              -&gt;assertSee('aria-current="page"', false);</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$this-&gt;get(route('admin.facilities.create'))</w:t>
      </w:r>
    </w:p>
    <w:p>
      <w:pPr>
        <w:keepLines w:val="0"/>
        <w:spacing w:after="0" w:before="0" w:line="240" w:lineRule="auto"/>
      </w:pPr>
      <w:r>
        <w:rPr>
          <w:rFonts w:ascii="Consolas" w:hAnsi="Consolas" w:eastAsia="Consolas"/>
          <w:sz w:val="14"/>
        </w:rPr>
        <w:t xml:space="preserve">  51              -&gt;assertOk()</w:t>
      </w:r>
    </w:p>
    <w:p>
      <w:pPr>
        <w:keepLines w:val="0"/>
        <w:spacing w:after="0" w:before="0" w:line="240" w:lineRule="auto"/>
      </w:pPr>
      <w:r>
        <w:rPr>
          <w:rFonts w:ascii="Consolas" w:hAnsi="Consolas" w:eastAsia="Consolas"/>
          <w:sz w:val="14"/>
        </w:rPr>
        <w:t xml:space="preserve">  52              -&gt;assertSee('Admin dashboard navigation')</w:t>
      </w:r>
    </w:p>
    <w:p>
      <w:pPr>
        <w:keepLines w:val="0"/>
        <w:spacing w:after="0" w:before="0" w:line="240" w:lineRule="auto"/>
      </w:pPr>
      <w:r>
        <w:rPr>
          <w:rFonts w:ascii="Consolas" w:hAnsi="Consolas" w:eastAsia="Consolas"/>
          <w:sz w:val="14"/>
        </w:rPr>
        <w:t xml:space="preserve">  53              -&gt;assertSee('Facility Management')</w:t>
      </w:r>
    </w:p>
    <w:p>
      <w:pPr>
        <w:keepLines w:val="0"/>
        <w:spacing w:after="0" w:before="0" w:line="240" w:lineRule="auto"/>
      </w:pPr>
      <w:r>
        <w:rPr>
          <w:rFonts w:ascii="Consolas" w:hAnsi="Consolas" w:eastAsia="Consolas"/>
          <w:sz w:val="14"/>
        </w:rPr>
        <w:t xml:space="preserve">  54              -&gt;assertSee('aria-current="page"', false);</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public function test_facility_management_omits_amenities_and_facility_booking_keeps_property_items_separate(): void</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$admin = User::factory()-&gt;create([</w:t>
      </w:r>
    </w:p>
    <w:p>
      <w:pPr>
        <w:keepLines w:val="0"/>
        <w:spacing w:after="0" w:before="0" w:line="240" w:lineRule="auto"/>
      </w:pPr>
      <w:r>
        <w:rPr>
          <w:rFonts w:ascii="Consolas" w:hAnsi="Consolas" w:eastAsia="Consolas"/>
          <w:sz w:val="14"/>
        </w:rPr>
        <w:t xml:space="preserve">  60              'is_admin' =&gt; true,</w:t>
      </w:r>
    </w:p>
    <w:p>
      <w:pPr>
        <w:keepLines w:val="0"/>
        <w:spacing w:after="0" w:before="0" w:line="240" w:lineRule="auto"/>
      </w:pPr>
      <w:r>
        <w:rPr>
          <w:rFonts w:ascii="Consolas" w:hAnsi="Consolas" w:eastAsia="Consolas"/>
          <w:sz w:val="14"/>
        </w:rPr>
        <w:t xml:space="preserve">  61              'is_super_admin' =&gt; false,</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Facility::create([</w:t>
      </w:r>
    </w:p>
    <w:p>
      <w:pPr>
        <w:keepLines w:val="0"/>
        <w:spacing w:after="0" w:before="0" w:line="240" w:lineRule="auto"/>
      </w:pPr>
      <w:r>
        <w:rPr>
          <w:rFonts w:ascii="Consolas" w:hAnsi="Consolas" w:eastAsia="Consolas"/>
          <w:sz w:val="14"/>
        </w:rPr>
        <w:t xml:space="preserve">  64              'name' =&gt; 'Classroom A',</w:t>
      </w:r>
    </w:p>
    <w:p>
      <w:pPr>
        <w:keepLines w:val="0"/>
        <w:spacing w:after="0" w:before="0" w:line="240" w:lineRule="auto"/>
      </w:pPr>
      <w:r>
        <w:rPr>
          <w:rFonts w:ascii="Consolas" w:hAnsi="Consolas" w:eastAsia="Consolas"/>
          <w:sz w:val="14"/>
        </w:rPr>
        <w:t xml:space="preserve">  65              'building' =&gt; 'Academic Building',</w:t>
      </w:r>
    </w:p>
    <w:p>
      <w:pPr>
        <w:keepLines w:val="0"/>
        <w:spacing w:after="0" w:before="0" w:line="240" w:lineRule="auto"/>
      </w:pPr>
      <w:r>
        <w:rPr>
          <w:rFonts w:ascii="Consolas" w:hAnsi="Consolas" w:eastAsia="Consolas"/>
          <w:sz w:val="14"/>
        </w:rPr>
        <w:t xml:space="preserve">  66              'type' =&gt; 'Classroom',</w:t>
      </w:r>
    </w:p>
    <w:p>
      <w:pPr>
        <w:keepLines w:val="0"/>
        <w:spacing w:after="0" w:before="0" w:line="240" w:lineRule="auto"/>
      </w:pPr>
      <w:r>
        <w:rPr>
          <w:rFonts w:ascii="Consolas" w:hAnsi="Consolas" w:eastAsia="Consolas"/>
          <w:sz w:val="14"/>
        </w:rPr>
        <w:t xml:space="preserve">  67              'capacity' =&gt; 30,</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$this-&gt;actingAs($admin)</w:t>
      </w:r>
    </w:p>
    <w:p>
      <w:pPr>
        <w:keepLines w:val="0"/>
        <w:spacing w:after="0" w:before="0" w:line="240" w:lineRule="auto"/>
      </w:pPr>
      <w:r>
        <w:rPr>
          <w:rFonts w:ascii="Consolas" w:hAnsi="Consolas" w:eastAsia="Consolas"/>
          <w:sz w:val="14"/>
        </w:rPr>
        <w:t xml:space="preserve">  71              -&gt;get(route('admin.facilities.create'))</w:t>
      </w:r>
    </w:p>
    <w:p>
      <w:pPr>
        <w:keepLines w:val="0"/>
        <w:spacing w:after="0" w:before="0" w:line="240" w:lineRule="auto"/>
      </w:pPr>
      <w:r>
        <w:rPr>
          <w:rFonts w:ascii="Consolas" w:hAnsi="Consolas" w:eastAsia="Consolas"/>
          <w:sz w:val="14"/>
        </w:rPr>
        <w:t xml:space="preserve">  72              -&gt;assertOk()</w:t>
      </w:r>
    </w:p>
    <w:p>
      <w:pPr>
        <w:keepLines w:val="0"/>
        <w:spacing w:after="0" w:before="0" w:line="240" w:lineRule="auto"/>
      </w:pPr>
      <w:r>
        <w:rPr>
          <w:rFonts w:ascii="Consolas" w:hAnsi="Consolas" w:eastAsia="Consolas"/>
          <w:sz w:val="14"/>
        </w:rPr>
        <w:t xml:space="preserve">  73              -&gt;assertDontSee('Amenities');</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$this-&gt;get(route('admin.facilities.create'))</w:t>
      </w:r>
    </w:p>
    <w:p>
      <w:pPr>
        <w:keepLines w:val="0"/>
        <w:spacing w:after="0" w:before="0" w:line="240" w:lineRule="auto"/>
      </w:pPr>
      <w:r>
        <w:rPr>
          <w:rFonts w:ascii="Consolas" w:hAnsi="Consolas" w:eastAsia="Consolas"/>
          <w:sz w:val="14"/>
        </w:rPr>
        <w:t xml:space="preserve">  76              -&gt;assertSee('Classroom A')</w:t>
      </w:r>
    </w:p>
    <w:p>
      <w:pPr>
        <w:keepLines w:val="0"/>
        <w:spacing w:after="0" w:before="0" w:line="240" w:lineRule="auto"/>
      </w:pPr>
      <w:r>
        <w:rPr>
          <w:rFonts w:ascii="Consolas" w:hAnsi="Consolas" w:eastAsia="Consolas"/>
          <w:sz w:val="14"/>
        </w:rPr>
        <w:t xml:space="preserve">  77              -&gt;assertDontSee('bg-gradient-to-br from-slate-200 to-slate-300');</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$this-&gt;get('/calendar/manage')</w:t>
      </w:r>
    </w:p>
    <w:p>
      <w:pPr>
        <w:keepLines w:val="0"/>
        <w:spacing w:after="0" w:before="0" w:line="240" w:lineRule="auto"/>
      </w:pPr>
      <w:r>
        <w:rPr>
          <w:rFonts w:ascii="Consolas" w:hAnsi="Consolas" w:eastAsia="Consolas"/>
          <w:sz w:val="14"/>
        </w:rPr>
        <w:t xml:space="preserve">  80              -&gt;assertRedirect(route('reserve', ['open_facility_calendar' =&gt; 1]));</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public function test_facilities_api_returns_identifiers_for_item_availability_lookup(): void</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$facility = Facility::create([</w:t>
      </w:r>
    </w:p>
    <w:p>
      <w:pPr>
        <w:keepLines w:val="0"/>
        <w:spacing w:after="0" w:before="0" w:line="240" w:lineRule="auto"/>
      </w:pPr>
      <w:r>
        <w:rPr>
          <w:rFonts w:ascii="Consolas" w:hAnsi="Consolas" w:eastAsia="Consolas"/>
          <w:sz w:val="14"/>
        </w:rPr>
        <w:t xml:space="preserve">  86              'name' =&gt; 'Lecture Room 1',</w:t>
      </w:r>
    </w:p>
    <w:p>
      <w:pPr>
        <w:keepLines w:val="0"/>
        <w:spacing w:after="0" w:before="0" w:line="240" w:lineRule="auto"/>
      </w:pPr>
      <w:r>
        <w:rPr>
          <w:rFonts w:ascii="Consolas" w:hAnsi="Consolas" w:eastAsia="Consolas"/>
          <w:sz w:val="14"/>
        </w:rPr>
        <w:t xml:space="preserve">  87              'building' =&gt; 'Main Building',</w:t>
      </w:r>
    </w:p>
    <w:p>
      <w:pPr>
        <w:keepLines w:val="0"/>
        <w:spacing w:after="0" w:before="0" w:line="240" w:lineRule="auto"/>
      </w:pPr>
      <w:r>
        <w:rPr>
          <w:rFonts w:ascii="Consolas" w:hAnsi="Consolas" w:eastAsia="Consolas"/>
          <w:sz w:val="14"/>
        </w:rPr>
        <w:t xml:space="preserve">  88              'type' =&gt; 'Classroom',</w:t>
      </w:r>
    </w:p>
    <w:p>
      <w:pPr>
        <w:keepLines w:val="0"/>
        <w:spacing w:after="0" w:before="0" w:line="240" w:lineRule="auto"/>
      </w:pPr>
      <w:r>
        <w:rPr>
          <w:rFonts w:ascii="Consolas" w:hAnsi="Consolas" w:eastAsia="Consolas"/>
          <w:sz w:val="14"/>
        </w:rPr>
        <w:t xml:space="preserve">  89              'capacity' =&gt; 30,</w:t>
      </w:r>
    </w:p>
    <w:p>
      <w:pPr>
        <w:keepLines w:val="0"/>
        <w:spacing w:after="0" w:before="0" w:line="240" w:lineRule="auto"/>
      </w:pPr>
      <w:r>
        <w:rPr>
          <w:rFonts w:ascii="Consolas" w:hAnsi="Consolas" w:eastAsia="Consolas"/>
          <w:sz w:val="14"/>
        </w:rPr>
        <w:t xml:space="preserve">  90              'is_active' =&gt; true,</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$this-&gt;getJson('/api/facilities')</w:t>
      </w:r>
    </w:p>
    <w:p>
      <w:pPr>
        <w:keepLines w:val="0"/>
        <w:spacing w:after="0" w:before="0" w:line="240" w:lineRule="auto"/>
      </w:pPr>
      <w:r>
        <w:rPr>
          <w:rFonts w:ascii="Consolas" w:hAnsi="Consolas" w:eastAsia="Consolas"/>
          <w:sz w:val="14"/>
        </w:rPr>
        <w:t xml:space="preserve">  94              -&gt;assertOk()</w:t>
      </w:r>
    </w:p>
    <w:p>
      <w:pPr>
        <w:keepLines w:val="0"/>
        <w:spacing w:after="0" w:before="0" w:line="240" w:lineRule="auto"/>
      </w:pPr>
      <w:r>
        <w:rPr>
          <w:rFonts w:ascii="Consolas" w:hAnsi="Consolas" w:eastAsia="Consolas"/>
          <w:sz w:val="14"/>
        </w:rPr>
        <w:t xml:space="preserve">  95              -&gt;assertJsonPath('0.id', $facility-&gt;id)</w:t>
      </w:r>
    </w:p>
    <w:p>
      <w:pPr>
        <w:keepLines w:val="0"/>
        <w:spacing w:after="0" w:before="0" w:line="240" w:lineRule="auto"/>
      </w:pPr>
      <w:r>
        <w:rPr>
          <w:rFonts w:ascii="Consolas" w:hAnsi="Consolas" w:eastAsia="Consolas"/>
          <w:sz w:val="14"/>
        </w:rPr>
        <w:t xml:space="preserve">  96              -&gt;assertJsonPath('0.name', $facility-&gt;name);</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public function test_admin_can_add_update_and_remove_facility_items(): void</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$admin = User::factory()-&gt;create([</w:t>
      </w:r>
    </w:p>
    <w:p>
      <w:pPr>
        <w:keepLines w:val="0"/>
        <w:spacing w:after="0" w:before="0" w:line="240" w:lineRule="auto"/>
      </w:pPr>
      <w:r>
        <w:rPr>
          <w:rFonts w:ascii="Consolas" w:hAnsi="Consolas" w:eastAsia="Consolas"/>
          <w:sz w:val="14"/>
        </w:rPr>
        <w:t xml:space="preserve"> 102              'is_admin' =&gt; true,</w:t>
      </w:r>
    </w:p>
    <w:p>
      <w:pPr>
        <w:keepLines w:val="0"/>
        <w:spacing w:after="0" w:before="0" w:line="240" w:lineRule="auto"/>
      </w:pPr>
      <w:r>
        <w:rPr>
          <w:rFonts w:ascii="Consolas" w:hAnsi="Consolas" w:eastAsia="Consolas"/>
          <w:sz w:val="14"/>
        </w:rPr>
        <w:t xml:space="preserve"> 103              'is_super_admin' =&gt; false,</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$facility = Facility::create([</w:t>
      </w:r>
    </w:p>
    <w:p>
      <w:pPr>
        <w:keepLines w:val="0"/>
        <w:spacing w:after="0" w:before="0" w:line="240" w:lineRule="auto"/>
      </w:pPr>
      <w:r>
        <w:rPr>
          <w:rFonts w:ascii="Consolas" w:hAnsi="Consolas" w:eastAsia="Consolas"/>
          <w:sz w:val="14"/>
        </w:rPr>
        <w:t xml:space="preserve"> 106              'name' =&gt; 'Lecture Room 1',</w:t>
      </w:r>
    </w:p>
    <w:p>
      <w:pPr>
        <w:keepLines w:val="0"/>
        <w:spacing w:after="0" w:before="0" w:line="240" w:lineRule="auto"/>
      </w:pPr>
      <w:r>
        <w:rPr>
          <w:rFonts w:ascii="Consolas" w:hAnsi="Consolas" w:eastAsia="Consolas"/>
          <w:sz w:val="14"/>
        </w:rPr>
        <w:t xml:space="preserve"> 107              'building' =&gt; 'Main Building',</w:t>
      </w:r>
    </w:p>
    <w:p>
      <w:pPr>
        <w:keepLines w:val="0"/>
        <w:spacing w:after="0" w:before="0" w:line="240" w:lineRule="auto"/>
      </w:pPr>
      <w:r>
        <w:rPr>
          <w:rFonts w:ascii="Consolas" w:hAnsi="Consolas" w:eastAsia="Consolas"/>
          <w:sz w:val="14"/>
        </w:rPr>
        <w:t xml:space="preserve"> 108              'type' =&gt; 'Classroom',</w:t>
      </w:r>
    </w:p>
    <w:p>
      <w:pPr>
        <w:keepLines w:val="0"/>
        <w:spacing w:after="0" w:before="0" w:line="240" w:lineRule="auto"/>
      </w:pPr>
      <w:r>
        <w:rPr>
          <w:rFonts w:ascii="Consolas" w:hAnsi="Consolas" w:eastAsia="Consolas"/>
          <w:sz w:val="14"/>
        </w:rPr>
        <w:t xml:space="preserve"> 109              'capacity' =&gt; 30,</w:t>
      </w:r>
    </w:p>
    <w:p>
      <w:pPr>
        <w:keepLines w:val="0"/>
        <w:spacing w:after="0" w:before="0" w:line="240" w:lineRule="auto"/>
      </w:pPr>
      <w:r>
        <w:rPr>
          <w:rFonts w:ascii="Consolas" w:hAnsi="Consolas" w:eastAsia="Consolas"/>
          <w:sz w:val="14"/>
        </w:rPr>
        <w:t xml:space="preserve"> 110          ]);</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$this-&gt;actingAs($admin)</w:t>
      </w:r>
    </w:p>
    <w:p>
      <w:pPr>
        <w:keepLines w:val="0"/>
        <w:spacing w:after="0" w:before="0" w:line="240" w:lineRule="auto"/>
      </w:pPr>
      <w:r>
        <w:rPr>
          <w:rFonts w:ascii="Consolas" w:hAnsi="Consolas" w:eastAsia="Consolas"/>
          <w:sz w:val="14"/>
        </w:rPr>
        <w:t xml:space="preserve"> 113              -&gt;post(route('admin.property-management.items.store'), [</w:t>
      </w:r>
    </w:p>
    <w:p>
      <w:pPr>
        <w:keepLines w:val="0"/>
        <w:spacing w:after="0" w:before="0" w:line="240" w:lineRule="auto"/>
      </w:pPr>
      <w:r>
        <w:rPr>
          <w:rFonts w:ascii="Consolas" w:hAnsi="Consolas" w:eastAsia="Consolas"/>
          <w:sz w:val="14"/>
        </w:rPr>
        <w:t xml:space="preserve"> 114                  'current_password' =&gt; 'password',</w:t>
      </w:r>
    </w:p>
    <w:p>
      <w:pPr>
        <w:keepLines w:val="0"/>
        <w:spacing w:after="0" w:before="0" w:line="240" w:lineRule="auto"/>
      </w:pPr>
      <w:r>
        <w:rPr>
          <w:rFonts w:ascii="Consolas" w:hAnsi="Consolas" w:eastAsia="Consolas"/>
          <w:sz w:val="14"/>
        </w:rPr>
        <w:t xml:space="preserve"> 115                  'name' =&gt; 'Projector',</w:t>
      </w:r>
    </w:p>
    <w:p>
      <w:pPr>
        <w:keepLines w:val="0"/>
        <w:spacing w:after="0" w:before="0" w:line="240" w:lineRule="auto"/>
      </w:pPr>
      <w:r>
        <w:rPr>
          <w:rFonts w:ascii="Consolas" w:hAnsi="Consolas" w:eastAsia="Consolas"/>
          <w:sz w:val="14"/>
        </w:rPr>
        <w:t xml:space="preserve"> 116                  'quantity' =&gt; 2,</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-&gt;assertRedirect(route('admin.property-management.index'))</w:t>
      </w:r>
    </w:p>
    <w:p>
      <w:pPr>
        <w:keepLines w:val="0"/>
        <w:spacing w:after="0" w:before="0" w:line="240" w:lineRule="auto"/>
      </w:pPr>
      <w:r>
        <w:rPr>
          <w:rFonts w:ascii="Consolas" w:hAnsi="Consolas" w:eastAsia="Consolas"/>
          <w:sz w:val="14"/>
        </w:rPr>
        <w:t xml:space="preserve"> 119              -&gt;assertSessionHas('status', 'Facility item added successfully.');</w:t>
      </w:r>
    </w:p>
    <w:p>
      <w:pPr>
        <w:keepLines w:val="0"/>
        <w:spacing w:after="0" w:before="0" w:line="240" w:lineRule="auto"/>
      </w:pPr>
      <w:r>
        <w:rPr>
          <w:rFonts w:ascii="Consolas" w:hAnsi="Consolas" w:eastAsia="Consolas"/>
          <w:sz w:val="14"/>
        </w:rPr>
        <w:t xml:space="preserve"> 120  </w:t>
      </w:r>
    </w:p>
    <w:p>
      <w:pPr>
        <w:keepLines w:val="0"/>
        <w:spacing w:after="0" w:before="0" w:line="240" w:lineRule="auto"/>
      </w:pPr>
      <w:r>
        <w:rPr>
          <w:rFonts w:ascii="Consolas" w:hAnsi="Consolas" w:eastAsia="Consolas"/>
          <w:sz w:val="14"/>
        </w:rPr>
        <w:t xml:space="preserve"> 121          $item = FacilityItem::firstOrFail();</w:t>
      </w:r>
    </w:p>
    <w:p>
      <w:pPr>
        <w:keepLines w:val="0"/>
        <w:spacing w:after="0" w:before="0" w:line="240" w:lineRule="auto"/>
      </w:pPr>
      <w:r>
        <w:rPr>
          <w:rFonts w:ascii="Consolas" w:hAnsi="Consolas" w:eastAsia="Consolas"/>
          <w:sz w:val="14"/>
        </w:rPr>
        <w:t xml:space="preserve"> 122          $this-&gt;assertDatabaseHas('facility_items', [</w:t>
      </w:r>
    </w:p>
    <w:p>
      <w:pPr>
        <w:keepLines w:val="0"/>
        <w:spacing w:after="0" w:before="0" w:line="240" w:lineRule="auto"/>
      </w:pPr>
      <w:r>
        <w:rPr>
          <w:rFonts w:ascii="Consolas" w:hAnsi="Consolas" w:eastAsia="Consolas"/>
          <w:sz w:val="14"/>
        </w:rPr>
        <w:t xml:space="preserve"> 123              'id' =&gt; $item-&gt;id,</w:t>
      </w:r>
    </w:p>
    <w:p>
      <w:pPr>
        <w:keepLines w:val="0"/>
        <w:spacing w:after="0" w:before="0" w:line="240" w:lineRule="auto"/>
      </w:pPr>
      <w:r>
        <w:rPr>
          <w:rFonts w:ascii="Consolas" w:hAnsi="Consolas" w:eastAsia="Consolas"/>
          <w:sz w:val="14"/>
        </w:rPr>
        <w:t xml:space="preserve"> 124              'facility_id' =&gt; null,</w:t>
      </w:r>
    </w:p>
    <w:p>
      <w:pPr>
        <w:keepLines w:val="0"/>
        <w:spacing w:after="0" w:before="0" w:line="240" w:lineRule="auto"/>
      </w:pPr>
      <w:r>
        <w:rPr>
          <w:rFonts w:ascii="Consolas" w:hAnsi="Consolas" w:eastAsia="Consolas"/>
          <w:sz w:val="14"/>
        </w:rPr>
        <w:t xml:space="preserve"> 125              'name' =&gt; 'Projector',</w:t>
      </w:r>
    </w:p>
    <w:p>
      <w:pPr>
        <w:keepLines w:val="0"/>
        <w:spacing w:after="0" w:before="0" w:line="240" w:lineRule="auto"/>
      </w:pPr>
      <w:r>
        <w:rPr>
          <w:rFonts w:ascii="Consolas" w:hAnsi="Consolas" w:eastAsia="Consolas"/>
          <w:sz w:val="14"/>
        </w:rPr>
        <w:t xml:space="preserve"> 126              'quantity' =&gt; 2,</w:t>
      </w:r>
    </w:p>
    <w:p>
      <w:pPr>
        <w:keepLines w:val="0"/>
        <w:spacing w:after="0" w:before="0" w:line="240" w:lineRule="auto"/>
      </w:pPr>
      <w:r>
        <w:rPr>
          <w:rFonts w:ascii="Consolas" w:hAnsi="Consolas" w:eastAsia="Consolas"/>
          <w:sz w:val="14"/>
        </w:rPr>
        <w:t xml:space="preserve"> 127          ]);</w:t>
      </w:r>
    </w:p>
    <w:p>
      <w:pPr>
        <w:keepLines w:val="0"/>
        <w:spacing w:after="0" w:before="0" w:line="240" w:lineRule="auto"/>
      </w:pPr>
      <w:r>
        <w:rPr>
          <w:rFonts w:ascii="Consolas" w:hAnsi="Consolas" w:eastAsia="Consolas"/>
          <w:sz w:val="14"/>
        </w:rPr>
        <w:t xml:space="preserve"> 128  </w:t>
      </w:r>
    </w:p>
    <w:p>
      <w:pPr>
        <w:keepLines w:val="0"/>
        <w:spacing w:after="0" w:before="0" w:line="240" w:lineRule="auto"/>
      </w:pPr>
      <w:r>
        <w:rPr>
          <w:rFonts w:ascii="Consolas" w:hAnsi="Consolas" w:eastAsia="Consolas"/>
          <w:sz w:val="14"/>
        </w:rPr>
        <w:t xml:space="preserve"> 129          $this-&gt;actingAs($admin)</w:t>
      </w:r>
    </w:p>
    <w:p>
      <w:pPr>
        <w:keepLines w:val="0"/>
        <w:spacing w:after="0" w:before="0" w:line="240" w:lineRule="auto"/>
      </w:pPr>
      <w:r>
        <w:rPr>
          <w:rFonts w:ascii="Consolas" w:hAnsi="Consolas" w:eastAsia="Consolas"/>
          <w:sz w:val="14"/>
        </w:rPr>
        <w:t xml:space="preserve"> 130              -&gt;put(route('admin.property-management.items.update', $item), [</w:t>
      </w:r>
    </w:p>
    <w:p>
      <w:pPr>
        <w:keepLines w:val="0"/>
        <w:spacing w:after="0" w:before="0" w:line="240" w:lineRule="auto"/>
      </w:pPr>
      <w:r>
        <w:rPr>
          <w:rFonts w:ascii="Consolas" w:hAnsi="Consolas" w:eastAsia="Consolas"/>
          <w:sz w:val="14"/>
        </w:rPr>
        <w:t xml:space="preserve"> 131                  'current_password' =&gt; 'password',</w:t>
      </w:r>
    </w:p>
    <w:p>
      <w:pPr>
        <w:keepLines w:val="0"/>
        <w:spacing w:after="0" w:before="0" w:line="240" w:lineRule="auto"/>
      </w:pPr>
      <w:r>
        <w:rPr>
          <w:rFonts w:ascii="Consolas" w:hAnsi="Consolas" w:eastAsia="Consolas"/>
          <w:sz w:val="14"/>
        </w:rPr>
        <w:t xml:space="preserve"> 132                  'name' =&gt; 'Interactive Display',</w:t>
      </w:r>
    </w:p>
    <w:p>
      <w:pPr>
        <w:keepLines w:val="0"/>
        <w:spacing w:after="0" w:before="0" w:line="240" w:lineRule="auto"/>
      </w:pPr>
      <w:r>
        <w:rPr>
          <w:rFonts w:ascii="Consolas" w:hAnsi="Consolas" w:eastAsia="Consolas"/>
          <w:sz w:val="14"/>
        </w:rPr>
        <w:t xml:space="preserve"> 133                  'quantity' =&gt; 1,</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-&gt;assertRedirect(route('admin.property-management.index'))</w:t>
      </w:r>
    </w:p>
    <w:p>
      <w:pPr>
        <w:keepLines w:val="0"/>
        <w:spacing w:after="0" w:before="0" w:line="240" w:lineRule="auto"/>
      </w:pPr>
      <w:r>
        <w:rPr>
          <w:rFonts w:ascii="Consolas" w:hAnsi="Consolas" w:eastAsia="Consolas"/>
          <w:sz w:val="14"/>
        </w:rPr>
        <w:t xml:space="preserve"> 136              -&gt;assertSessionHas('status', 'Facility item updated successfully.');</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$this-&gt;assertDatabaseHas('facility_items', [</w:t>
      </w:r>
    </w:p>
    <w:p>
      <w:pPr>
        <w:keepLines w:val="0"/>
        <w:spacing w:after="0" w:before="0" w:line="240" w:lineRule="auto"/>
      </w:pPr>
      <w:r>
        <w:rPr>
          <w:rFonts w:ascii="Consolas" w:hAnsi="Consolas" w:eastAsia="Consolas"/>
          <w:sz w:val="14"/>
        </w:rPr>
        <w:t xml:space="preserve"> 139              'id' =&gt; $item-&gt;id,</w:t>
      </w:r>
    </w:p>
    <w:p>
      <w:pPr>
        <w:keepLines w:val="0"/>
        <w:spacing w:after="0" w:before="0" w:line="240" w:lineRule="auto"/>
      </w:pPr>
      <w:r>
        <w:rPr>
          <w:rFonts w:ascii="Consolas" w:hAnsi="Consolas" w:eastAsia="Consolas"/>
          <w:sz w:val="14"/>
        </w:rPr>
        <w:t xml:space="preserve"> 140              'name' =&gt; 'Interactive Display',</w:t>
      </w:r>
    </w:p>
    <w:p>
      <w:pPr>
        <w:keepLines w:val="0"/>
        <w:spacing w:after="0" w:before="0" w:line="240" w:lineRule="auto"/>
      </w:pPr>
      <w:r>
        <w:rPr>
          <w:rFonts w:ascii="Consolas" w:hAnsi="Consolas" w:eastAsia="Consolas"/>
          <w:sz w:val="14"/>
        </w:rPr>
        <w:t xml:space="preserve"> 141              'quantity' =&gt; 1,</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w:t>
      </w:r>
    </w:p>
    <w:p>
      <w:pPr>
        <w:keepLines w:val="0"/>
        <w:spacing w:after="0" w:before="0" w:line="240" w:lineRule="auto"/>
      </w:pPr>
      <w:r>
        <w:rPr>
          <w:rFonts w:ascii="Consolas" w:hAnsi="Consolas" w:eastAsia="Consolas"/>
          <w:sz w:val="14"/>
        </w:rPr>
        <w:t xml:space="preserve"> 144          $this-&gt;actingAs($admin)</w:t>
      </w:r>
    </w:p>
    <w:p>
      <w:pPr>
        <w:keepLines w:val="0"/>
        <w:spacing w:after="0" w:before="0" w:line="240" w:lineRule="auto"/>
      </w:pPr>
      <w:r>
        <w:rPr>
          <w:rFonts w:ascii="Consolas" w:hAnsi="Consolas" w:eastAsia="Consolas"/>
          <w:sz w:val="14"/>
        </w:rPr>
        <w:t xml:space="preserve"> 145              -&gt;delete(route('admin.property-management.items.destroy', $item), ['current_password' =&gt; 'password'])</w:t>
      </w:r>
    </w:p>
    <w:p>
      <w:pPr>
        <w:keepLines w:val="0"/>
        <w:spacing w:after="0" w:before="0" w:line="240" w:lineRule="auto"/>
      </w:pPr>
      <w:r>
        <w:rPr>
          <w:rFonts w:ascii="Consolas" w:hAnsi="Consolas" w:eastAsia="Consolas"/>
          <w:sz w:val="14"/>
        </w:rPr>
        <w:t xml:space="preserve"> 146              -&gt;assertRedirect(route('admin.property-management.index'))</w:t>
      </w:r>
    </w:p>
    <w:p>
      <w:pPr>
        <w:keepLines w:val="0"/>
        <w:spacing w:after="0" w:before="0" w:line="240" w:lineRule="auto"/>
      </w:pPr>
      <w:r>
        <w:rPr>
          <w:rFonts w:ascii="Consolas" w:hAnsi="Consolas" w:eastAsia="Consolas"/>
          <w:sz w:val="14"/>
        </w:rPr>
        <w:t xml:space="preserve"> 147              -&gt;assertSessionHas('status', 'Facility item removed successfully.');</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$this-&gt;assertDatabaseMissing('facility_items', ['id' =&gt; $item-&gt;id]);</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public function test_non_admin_cannot_access_property_management(): void</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$user = User::factory()-&gt;create([</w:t>
      </w:r>
    </w:p>
    <w:p>
      <w:pPr>
        <w:keepLines w:val="0"/>
        <w:spacing w:after="0" w:before="0" w:line="240" w:lineRule="auto"/>
      </w:pPr>
      <w:r>
        <w:rPr>
          <w:rFonts w:ascii="Consolas" w:hAnsi="Consolas" w:eastAsia="Consolas"/>
          <w:sz w:val="14"/>
        </w:rPr>
        <w:t xml:space="preserve"> 155              'is_admin' =&gt; false,</w:t>
      </w:r>
    </w:p>
    <w:p>
      <w:pPr>
        <w:keepLines w:val="0"/>
        <w:spacing w:after="0" w:before="0" w:line="240" w:lineRule="auto"/>
      </w:pPr>
      <w:r>
        <w:rPr>
          <w:rFonts w:ascii="Consolas" w:hAnsi="Consolas" w:eastAsia="Consolas"/>
          <w:sz w:val="14"/>
        </w:rPr>
        <w:t xml:space="preserve"> 156              'is_super_admin' =&gt; false,</w:t>
      </w:r>
    </w:p>
    <w:p>
      <w:pPr>
        <w:keepLines w:val="0"/>
        <w:spacing w:after="0" w:before="0" w:line="240" w:lineRule="auto"/>
      </w:pPr>
      <w:r>
        <w:rPr>
          <w:rFonts w:ascii="Consolas" w:hAnsi="Consolas" w:eastAsia="Consolas"/>
          <w:sz w:val="14"/>
        </w:rPr>
        <w:t xml:space="preserve"> 157          ]);</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$this-&gt;actingAs($user)</w:t>
      </w:r>
    </w:p>
    <w:p>
      <w:pPr>
        <w:keepLines w:val="0"/>
        <w:spacing w:after="0" w:before="0" w:line="240" w:lineRule="auto"/>
      </w:pPr>
      <w:r>
        <w:rPr>
          <w:rFonts w:ascii="Consolas" w:hAnsi="Consolas" w:eastAsia="Consolas"/>
          <w:sz w:val="14"/>
        </w:rPr>
        <w:t xml:space="preserve"> 160              -&gt;get(route('admin.property-management.index'))</w:t>
      </w:r>
    </w:p>
    <w:p>
      <w:pPr>
        <w:keepLines w:val="0"/>
        <w:spacing w:after="0" w:before="0" w:line="240" w:lineRule="auto"/>
      </w:pPr>
      <w:r>
        <w:rPr>
          <w:rFonts w:ascii="Consolas" w:hAnsi="Consolas" w:eastAsia="Consolas"/>
          <w:sz w:val="14"/>
        </w:rPr>
        <w:t xml:space="preserve"> 161              -&gt;assertForbidden();</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w:t>
      </w:r>
    </w:p>
    <w:p>
      <w:pPr>
        <w:pStyle w:val="Heading2"/>
        <w:spacing w:before="160" w:after="40"/>
      </w:pPr>
      <w:r>
        <w:t>tests/Feature/FacilityMaintenanceSchedulingTest.php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App\Models\FacilityMaintenanceBlock;</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App\Notifications\ReservationStatusChanged;</w:t>
      </w:r>
    </w:p>
    <w:p>
      <w:pPr>
        <w:keepLines w:val="0"/>
        <w:spacing w:after="0" w:before="0" w:line="240" w:lineRule="auto"/>
      </w:pPr>
      <w:r>
        <w:rPr>
          <w:rFonts w:ascii="Consolas" w:hAnsi="Consolas" w:eastAsia="Consolas"/>
          <w:sz w:val="14"/>
        </w:rPr>
        <w:t xml:space="preserve">  10  use Illuminate\Foundation\Testing\RefreshDatabase;</w:t>
      </w:r>
    </w:p>
    <w:p>
      <w:pPr>
        <w:keepLines w:val="0"/>
        <w:spacing w:after="0" w:before="0" w:line="240" w:lineRule="auto"/>
      </w:pPr>
      <w:r>
        <w:rPr>
          <w:rFonts w:ascii="Consolas" w:hAnsi="Consolas" w:eastAsia="Consolas"/>
          <w:sz w:val="14"/>
        </w:rPr>
        <w:t xml:space="preserve">  11  use Illuminate\Support\Carbon;</w:t>
      </w:r>
    </w:p>
    <w:p>
      <w:pPr>
        <w:keepLines w:val="0"/>
        <w:spacing w:after="0" w:before="0" w:line="240" w:lineRule="auto"/>
      </w:pPr>
      <w:r>
        <w:rPr>
          <w:rFonts w:ascii="Consolas" w:hAnsi="Consolas" w:eastAsia="Consolas"/>
          <w:sz w:val="14"/>
        </w:rPr>
        <w:t xml:space="preserve">  12  use Tests\TestCase;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class FacilityMaintenanceSchedulingTest extends 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use RefreshDatabase;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protected function setUp():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parent::setUp();</w:t>
      </w:r>
    </w:p>
    <w:p>
      <w:pPr>
        <w:keepLines w:val="0"/>
        <w:spacing w:after="0" w:before="0" w:line="240" w:lineRule="auto"/>
      </w:pPr>
      <w:r>
        <w:rPr>
          <w:rFonts w:ascii="Consolas" w:hAnsi="Consolas" w:eastAsia="Consolas"/>
          <w:sz w:val="14"/>
        </w:rPr>
        <w:t xml:space="preserve">  21          $this-&gt;travelTo(Carbon::parse('2030-04-01'));</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public function test_admin_can_schedule_maintenance_and_overlapping_reservations_are_rejected_and_notified(): void</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$admin = User::factory()-&gt;create(['is_admin' =&gt; true]);</w:t>
      </w:r>
    </w:p>
    <w:p>
      <w:pPr>
        <w:keepLines w:val="0"/>
        <w:spacing w:after="0" w:before="0" w:line="240" w:lineRule="auto"/>
      </w:pPr>
      <w:r>
        <w:rPr>
          <w:rFonts w:ascii="Consolas" w:hAnsi="Consolas" w:eastAsia="Consolas"/>
          <w:sz w:val="14"/>
        </w:rPr>
        <w:t xml:space="preserve">  27          $user = User::factory()-&gt;create();</w:t>
      </w:r>
    </w:p>
    <w:p>
      <w:pPr>
        <w:keepLines w:val="0"/>
        <w:spacing w:after="0" w:before="0" w:line="240" w:lineRule="auto"/>
      </w:pPr>
      <w:r>
        <w:rPr>
          <w:rFonts w:ascii="Consolas" w:hAnsi="Consolas" w:eastAsia="Consolas"/>
          <w:sz w:val="14"/>
        </w:rPr>
        <w:t xml:space="preserve">  28          $facility = $this-&gt;createFacility();</w:t>
      </w:r>
    </w:p>
    <w:p>
      <w:pPr>
        <w:keepLines w:val="0"/>
        <w:spacing w:after="0" w:before="0" w:line="240" w:lineRule="auto"/>
      </w:pPr>
      <w:r>
        <w:rPr>
          <w:rFonts w:ascii="Consolas" w:hAnsi="Consolas" w:eastAsia="Consolas"/>
          <w:sz w:val="14"/>
        </w:rPr>
        <w:t xml:space="preserve">  29          $pending = $this-&gt;createReservation($user, $facility, 'pending', '09:00', '10:30');</w:t>
      </w:r>
    </w:p>
    <w:p>
      <w:pPr>
        <w:keepLines w:val="0"/>
        <w:spacing w:after="0" w:before="0" w:line="240" w:lineRule="auto"/>
      </w:pPr>
      <w:r>
        <w:rPr>
          <w:rFonts w:ascii="Consolas" w:hAnsi="Consolas" w:eastAsia="Consolas"/>
          <w:sz w:val="14"/>
        </w:rPr>
        <w:t xml:space="preserve">  30          $approved = $this-&gt;createReservation($user, $facility, 'approved', '10:30', '12:00');</w:t>
      </w:r>
    </w:p>
    <w:p>
      <w:pPr>
        <w:keepLines w:val="0"/>
        <w:spacing w:after="0" w:before="0" w:line="240" w:lineRule="auto"/>
      </w:pPr>
      <w:r>
        <w:rPr>
          <w:rFonts w:ascii="Consolas" w:hAnsi="Consolas" w:eastAsia="Consolas"/>
          <w:sz w:val="14"/>
        </w:rPr>
        <w:t xml:space="preserve">  31          $unaffected = $this-&gt;createReservation($user, $facility, 'approved', '13:00', '14:00');</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$this-&gt;actingAs($admin)</w:t>
      </w:r>
    </w:p>
    <w:p>
      <w:pPr>
        <w:keepLines w:val="0"/>
        <w:spacing w:after="0" w:before="0" w:line="240" w:lineRule="auto"/>
      </w:pPr>
      <w:r>
        <w:rPr>
          <w:rFonts w:ascii="Consolas" w:hAnsi="Consolas" w:eastAsia="Consolas"/>
          <w:sz w:val="14"/>
        </w:rPr>
        <w:t xml:space="preserve">  34              -&gt;post(route('admin.reservation-settings.maintenance.store'), [</w:t>
      </w:r>
    </w:p>
    <w:p>
      <w:pPr>
        <w:keepLines w:val="0"/>
        <w:spacing w:after="0" w:before="0" w:line="240" w:lineRule="auto"/>
      </w:pPr>
      <w:r>
        <w:rPr>
          <w:rFonts w:ascii="Consolas" w:hAnsi="Consolas" w:eastAsia="Consolas"/>
          <w:sz w:val="14"/>
        </w:rPr>
        <w:t xml:space="preserve">  35                  'facility_id' =&gt; $facility-&gt;id,</w:t>
      </w:r>
    </w:p>
    <w:p>
      <w:pPr>
        <w:keepLines w:val="0"/>
        <w:spacing w:after="0" w:before="0" w:line="240" w:lineRule="auto"/>
      </w:pPr>
      <w:r>
        <w:rPr>
          <w:rFonts w:ascii="Consolas" w:hAnsi="Consolas" w:eastAsia="Consolas"/>
          <w:sz w:val="14"/>
        </w:rPr>
        <w:t xml:space="preserve">  36                  'maintenance_date' =&gt; '2030-05-01',</w:t>
      </w:r>
    </w:p>
    <w:p>
      <w:pPr>
        <w:keepLines w:val="0"/>
        <w:spacing w:after="0" w:before="0" w:line="240" w:lineRule="auto"/>
      </w:pPr>
      <w:r>
        <w:rPr>
          <w:rFonts w:ascii="Consolas" w:hAnsi="Consolas" w:eastAsia="Consolas"/>
          <w:sz w:val="14"/>
        </w:rPr>
        <w:t xml:space="preserve">  37                  'is_all_day' =&gt; '0',</w:t>
      </w:r>
    </w:p>
    <w:p>
      <w:pPr>
        <w:keepLines w:val="0"/>
        <w:spacing w:after="0" w:before="0" w:line="240" w:lineRule="auto"/>
      </w:pPr>
      <w:r>
        <w:rPr>
          <w:rFonts w:ascii="Consolas" w:hAnsi="Consolas" w:eastAsia="Consolas"/>
          <w:sz w:val="14"/>
        </w:rPr>
        <w:t xml:space="preserve">  38                  'start_time' =&gt; '10:00',</w:t>
      </w:r>
    </w:p>
    <w:p>
      <w:pPr>
        <w:keepLines w:val="0"/>
        <w:spacing w:after="0" w:before="0" w:line="240" w:lineRule="auto"/>
      </w:pPr>
      <w:r>
        <w:rPr>
          <w:rFonts w:ascii="Consolas" w:hAnsi="Consolas" w:eastAsia="Consolas"/>
          <w:sz w:val="14"/>
        </w:rPr>
        <w:t xml:space="preserve">  39                  'end_time' =&gt; '11:00',</w:t>
      </w:r>
    </w:p>
    <w:p>
      <w:pPr>
        <w:keepLines w:val="0"/>
        <w:spacing w:after="0" w:before="0" w:line="240" w:lineRule="auto"/>
      </w:pPr>
      <w:r>
        <w:rPr>
          <w:rFonts w:ascii="Consolas" w:hAnsi="Consolas" w:eastAsia="Consolas"/>
          <w:sz w:val="14"/>
        </w:rPr>
        <w:t xml:space="preserve">  40                  'reason' =&gt; 'Electrical maintenance',</w:t>
      </w:r>
    </w:p>
    <w:p>
      <w:pPr>
        <w:keepLines w:val="0"/>
        <w:spacing w:after="0" w:before="0" w:line="240" w:lineRule="auto"/>
      </w:pPr>
      <w:r>
        <w:rPr>
          <w:rFonts w:ascii="Consolas" w:hAnsi="Consolas" w:eastAsia="Consolas"/>
          <w:sz w:val="14"/>
        </w:rPr>
        <w:t xml:space="preserve">  41                  'current_password' =&gt; 'password',</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-&gt;assertRedirect(route('admin.reservation-settings'))</w:t>
      </w:r>
    </w:p>
    <w:p>
      <w:pPr>
        <w:keepLines w:val="0"/>
        <w:spacing w:after="0" w:before="0" w:line="240" w:lineRule="auto"/>
      </w:pPr>
      <w:r>
        <w:rPr>
          <w:rFonts w:ascii="Consolas" w:hAnsi="Consolas" w:eastAsia="Consolas"/>
          <w:sz w:val="14"/>
        </w:rPr>
        <w:t xml:space="preserve">  44              -&gt;assertSessionHas('status', 'Maintenance block scheduled. Overlapping reservations were automatically rejected and their owners notified.');</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$this-&gt;assertDatabaseHas('facility_maintenance_blocks', [</w:t>
      </w:r>
    </w:p>
    <w:p>
      <w:pPr>
        <w:keepLines w:val="0"/>
        <w:spacing w:after="0" w:before="0" w:line="240" w:lineRule="auto"/>
      </w:pPr>
      <w:r>
        <w:rPr>
          <w:rFonts w:ascii="Consolas" w:hAnsi="Consolas" w:eastAsia="Consolas"/>
          <w:sz w:val="14"/>
        </w:rPr>
        <w:t xml:space="preserve">  47              'facility_id' =&gt; $facility-&gt;id,</w:t>
      </w:r>
    </w:p>
    <w:p>
      <w:pPr>
        <w:keepLines w:val="0"/>
        <w:spacing w:after="0" w:before="0" w:line="240" w:lineRule="auto"/>
      </w:pPr>
      <w:r>
        <w:rPr>
          <w:rFonts w:ascii="Consolas" w:hAnsi="Consolas" w:eastAsia="Consolas"/>
          <w:sz w:val="14"/>
        </w:rPr>
        <w:t xml:space="preserve">  48              'maintenance_date' =&gt; '2030-05-01 00:00:00',</w:t>
      </w:r>
    </w:p>
    <w:p>
      <w:pPr>
        <w:keepLines w:val="0"/>
        <w:spacing w:after="0" w:before="0" w:line="240" w:lineRule="auto"/>
      </w:pPr>
      <w:r>
        <w:rPr>
          <w:rFonts w:ascii="Consolas" w:hAnsi="Consolas" w:eastAsia="Consolas"/>
          <w:sz w:val="14"/>
        </w:rPr>
        <w:t xml:space="preserve">  49              'start_time' =&gt; '10:00',</w:t>
      </w:r>
    </w:p>
    <w:p>
      <w:pPr>
        <w:keepLines w:val="0"/>
        <w:spacing w:after="0" w:before="0" w:line="240" w:lineRule="auto"/>
      </w:pPr>
      <w:r>
        <w:rPr>
          <w:rFonts w:ascii="Consolas" w:hAnsi="Consolas" w:eastAsia="Consolas"/>
          <w:sz w:val="14"/>
        </w:rPr>
        <w:t xml:space="preserve">  50              'end_time' =&gt; '11:00',</w:t>
      </w:r>
    </w:p>
    <w:p>
      <w:pPr>
        <w:keepLines w:val="0"/>
        <w:spacing w:after="0" w:before="0" w:line="240" w:lineRule="auto"/>
      </w:pPr>
      <w:r>
        <w:rPr>
          <w:rFonts w:ascii="Consolas" w:hAnsi="Consolas" w:eastAsia="Consolas"/>
          <w:sz w:val="14"/>
        </w:rPr>
        <w:t xml:space="preserve">  51              'is_all_day' =&gt; 0,</w:t>
      </w:r>
    </w:p>
    <w:p>
      <w:pPr>
        <w:keepLines w:val="0"/>
        <w:spacing w:after="0" w:before="0" w:line="240" w:lineRule="auto"/>
      </w:pPr>
      <w:r>
        <w:rPr>
          <w:rFonts w:ascii="Consolas" w:hAnsi="Consolas" w:eastAsia="Consolas"/>
          <w:sz w:val="14"/>
        </w:rPr>
        <w:t xml:space="preserve">  52              'reason' =&gt; 'Electrical maintenance',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$this-&gt;assertSame('rejected', $pending-&gt;fresh()-&gt;status);</w:t>
      </w:r>
    </w:p>
    <w:p>
      <w:pPr>
        <w:keepLines w:val="0"/>
        <w:spacing w:after="0" w:before="0" w:line="240" w:lineRule="auto"/>
      </w:pPr>
      <w:r>
        <w:rPr>
          <w:rFonts w:ascii="Consolas" w:hAnsi="Consolas" w:eastAsia="Consolas"/>
          <w:sz w:val="14"/>
        </w:rPr>
        <w:t xml:space="preserve">  55          $this-&gt;assertSame('rejected', $approved-&gt;fresh()-&gt;status);</w:t>
      </w:r>
    </w:p>
    <w:p>
      <w:pPr>
        <w:keepLines w:val="0"/>
        <w:spacing w:after="0" w:before="0" w:line="240" w:lineRule="auto"/>
      </w:pPr>
      <w:r>
        <w:rPr>
          <w:rFonts w:ascii="Consolas" w:hAnsi="Consolas" w:eastAsia="Consolas"/>
          <w:sz w:val="14"/>
        </w:rPr>
        <w:t xml:space="preserve">  56          $this-&gt;assertSame('approved', $unaffected-&gt;fresh()-&gt;status);</w:t>
      </w:r>
    </w:p>
    <w:p>
      <w:pPr>
        <w:keepLines w:val="0"/>
        <w:spacing w:after="0" w:before="0" w:line="240" w:lineRule="auto"/>
      </w:pPr>
      <w:r>
        <w:rPr>
          <w:rFonts w:ascii="Consolas" w:hAnsi="Consolas" w:eastAsia="Consolas"/>
          <w:sz w:val="14"/>
        </w:rPr>
        <w:t xml:space="preserve">  57          $this-&gt;assertNotNull($approved-&gt;fresh()-&gt;rejected_at);</w:t>
      </w:r>
    </w:p>
    <w:p>
      <w:pPr>
        <w:keepLines w:val="0"/>
        <w:spacing w:after="0" w:before="0" w:line="240" w:lineRule="auto"/>
      </w:pPr>
      <w:r>
        <w:rPr>
          <w:rFonts w:ascii="Consolas" w:hAnsi="Consolas" w:eastAsia="Consolas"/>
          <w:sz w:val="14"/>
        </w:rPr>
        <w:t xml:space="preserve">  58          $this-&gt;assertDatabaseHas('notifications', [</w:t>
      </w:r>
    </w:p>
    <w:p>
      <w:pPr>
        <w:keepLines w:val="0"/>
        <w:spacing w:after="0" w:before="0" w:line="240" w:lineRule="auto"/>
      </w:pPr>
      <w:r>
        <w:rPr>
          <w:rFonts w:ascii="Consolas" w:hAnsi="Consolas" w:eastAsia="Consolas"/>
          <w:sz w:val="14"/>
        </w:rPr>
        <w:t xml:space="preserve">  59              'notifiable_id' =&gt; $user-&gt;id,</w:t>
      </w:r>
    </w:p>
    <w:p>
      <w:pPr>
        <w:keepLines w:val="0"/>
        <w:spacing w:after="0" w:before="0" w:line="240" w:lineRule="auto"/>
      </w:pPr>
      <w:r>
        <w:rPr>
          <w:rFonts w:ascii="Consolas" w:hAnsi="Consolas" w:eastAsia="Consolas"/>
          <w:sz w:val="14"/>
        </w:rPr>
        <w:t xml:space="preserve">  60              'type' =&gt; ReservationStatusChanged::class,</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$this-&gt;assertDatabaseHas('audit_logs', [</w:t>
      </w:r>
    </w:p>
    <w:p>
      <w:pPr>
        <w:keepLines w:val="0"/>
        <w:spacing w:after="0" w:before="0" w:line="240" w:lineRule="auto"/>
      </w:pPr>
      <w:r>
        <w:rPr>
          <w:rFonts w:ascii="Consolas" w:hAnsi="Consolas" w:eastAsia="Consolas"/>
          <w:sz w:val="14"/>
        </w:rPr>
        <w:t xml:space="preserve">  63              'reservation_id' =&gt; $pending-&gt;id,</w:t>
      </w:r>
    </w:p>
    <w:p>
      <w:pPr>
        <w:keepLines w:val="0"/>
        <w:spacing w:after="0" w:before="0" w:line="240" w:lineRule="auto"/>
      </w:pPr>
      <w:r>
        <w:rPr>
          <w:rFonts w:ascii="Consolas" w:hAnsi="Consolas" w:eastAsia="Consolas"/>
          <w:sz w:val="14"/>
        </w:rPr>
        <w:t xml:space="preserve">  64              'action' =&gt; 'rejected',</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public function test_all_day_maintenance_rejects_reservations_and_is_visible_on_shared_calendar(): void</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$admin = User::factory()-&gt;create(['is_admin' =&gt; true]);</w:t>
      </w:r>
    </w:p>
    <w:p>
      <w:pPr>
        <w:keepLines w:val="0"/>
        <w:spacing w:after="0" w:before="0" w:line="240" w:lineRule="auto"/>
      </w:pPr>
      <w:r>
        <w:rPr>
          <w:rFonts w:ascii="Consolas" w:hAnsi="Consolas" w:eastAsia="Consolas"/>
          <w:sz w:val="14"/>
        </w:rPr>
        <w:t xml:space="preserve">  71          $user = User::factory()-&gt;create();</w:t>
      </w:r>
    </w:p>
    <w:p>
      <w:pPr>
        <w:keepLines w:val="0"/>
        <w:spacing w:after="0" w:before="0" w:line="240" w:lineRule="auto"/>
      </w:pPr>
      <w:r>
        <w:rPr>
          <w:rFonts w:ascii="Consolas" w:hAnsi="Consolas" w:eastAsia="Consolas"/>
          <w:sz w:val="14"/>
        </w:rPr>
        <w:t xml:space="preserve">  72          $facility = $this-&gt;createFacility();</w:t>
      </w:r>
    </w:p>
    <w:p>
      <w:pPr>
        <w:keepLines w:val="0"/>
        <w:spacing w:after="0" w:before="0" w:line="240" w:lineRule="auto"/>
      </w:pPr>
      <w:r>
        <w:rPr>
          <w:rFonts w:ascii="Consolas" w:hAnsi="Consolas" w:eastAsia="Consolas"/>
          <w:sz w:val="14"/>
        </w:rPr>
        <w:t xml:space="preserve">  73          $reservation = $this-&gt;createReservation($user, $facility, 'pending', '18:00', '20:00');</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$this-&gt;actingAs($admin)</w:t>
      </w:r>
    </w:p>
    <w:p>
      <w:pPr>
        <w:keepLines w:val="0"/>
        <w:spacing w:after="0" w:before="0" w:line="240" w:lineRule="auto"/>
      </w:pPr>
      <w:r>
        <w:rPr>
          <w:rFonts w:ascii="Consolas" w:hAnsi="Consolas" w:eastAsia="Consolas"/>
          <w:sz w:val="14"/>
        </w:rPr>
        <w:t xml:space="preserve">  76              -&gt;post(route('admin.reservation-settings.maintenance.store'), [</w:t>
      </w:r>
    </w:p>
    <w:p>
      <w:pPr>
        <w:keepLines w:val="0"/>
        <w:spacing w:after="0" w:before="0" w:line="240" w:lineRule="auto"/>
      </w:pPr>
      <w:r>
        <w:rPr>
          <w:rFonts w:ascii="Consolas" w:hAnsi="Consolas" w:eastAsia="Consolas"/>
          <w:sz w:val="14"/>
        </w:rPr>
        <w:t xml:space="preserve">  77                  'facility_id' =&gt; $facility-&gt;id,</w:t>
      </w:r>
    </w:p>
    <w:p>
      <w:pPr>
        <w:keepLines w:val="0"/>
        <w:spacing w:after="0" w:before="0" w:line="240" w:lineRule="auto"/>
      </w:pPr>
      <w:r>
        <w:rPr>
          <w:rFonts w:ascii="Consolas" w:hAnsi="Consolas" w:eastAsia="Consolas"/>
          <w:sz w:val="14"/>
        </w:rPr>
        <w:t xml:space="preserve">  78                  'maintenance_date' =&gt; '2030-05-01',</w:t>
      </w:r>
    </w:p>
    <w:p>
      <w:pPr>
        <w:keepLines w:val="0"/>
        <w:spacing w:after="0" w:before="0" w:line="240" w:lineRule="auto"/>
      </w:pPr>
      <w:r>
        <w:rPr>
          <w:rFonts w:ascii="Consolas" w:hAnsi="Consolas" w:eastAsia="Consolas"/>
          <w:sz w:val="14"/>
        </w:rPr>
        <w:t xml:space="preserve">  79                  'is_all_day' =&gt; '1',</w:t>
      </w:r>
    </w:p>
    <w:p>
      <w:pPr>
        <w:keepLines w:val="0"/>
        <w:spacing w:after="0" w:before="0" w:line="240" w:lineRule="auto"/>
      </w:pPr>
      <w:r>
        <w:rPr>
          <w:rFonts w:ascii="Consolas" w:hAnsi="Consolas" w:eastAsia="Consolas"/>
          <w:sz w:val="14"/>
        </w:rPr>
        <w:t xml:space="preserve">  80                  'reason' =&gt; 'Room repairs',</w:t>
      </w:r>
    </w:p>
    <w:p>
      <w:pPr>
        <w:keepLines w:val="0"/>
        <w:spacing w:after="0" w:before="0" w:line="240" w:lineRule="auto"/>
      </w:pPr>
      <w:r>
        <w:rPr>
          <w:rFonts w:ascii="Consolas" w:hAnsi="Consolas" w:eastAsia="Consolas"/>
          <w:sz w:val="14"/>
        </w:rPr>
        <w:t xml:space="preserve">  81                  'current_password' =&gt; 'password',</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-&gt;assertRedirect(route('admin.reservation-settings'));</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$this-&gt;assertSame('rejected', $reservation-&gt;fresh()-&gt;status);</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$this-&gt;getJson('/api/calendar/events?start=2030-05-01&amp;end=2030-05-02')</w:t>
      </w:r>
    </w:p>
    <w:p>
      <w:pPr>
        <w:keepLines w:val="0"/>
        <w:spacing w:after="0" w:before="0" w:line="240" w:lineRule="auto"/>
      </w:pPr>
      <w:r>
        <w:rPr>
          <w:rFonts w:ascii="Consolas" w:hAnsi="Consolas" w:eastAsia="Consolas"/>
          <w:sz w:val="14"/>
        </w:rPr>
        <w:t xml:space="preserve">  88              -&gt;assertOk()</w:t>
      </w:r>
    </w:p>
    <w:p>
      <w:pPr>
        <w:keepLines w:val="0"/>
        <w:spacing w:after="0" w:before="0" w:line="240" w:lineRule="auto"/>
      </w:pPr>
      <w:r>
        <w:rPr>
          <w:rFonts w:ascii="Consolas" w:hAnsi="Consolas" w:eastAsia="Consolas"/>
          <w:sz w:val="14"/>
        </w:rPr>
        <w:t xml:space="preserve">  89              -&gt;assertJsonFragment([</w:t>
      </w:r>
    </w:p>
    <w:p>
      <w:pPr>
        <w:keepLines w:val="0"/>
        <w:spacing w:after="0" w:before="0" w:line="240" w:lineRule="auto"/>
      </w:pPr>
      <w:r>
        <w:rPr>
          <w:rFonts w:ascii="Consolas" w:hAnsi="Consolas" w:eastAsia="Consolas"/>
          <w:sz w:val="14"/>
        </w:rPr>
        <w:t xml:space="preserve">  90                  'id' =&gt; 'maintenance-1',</w:t>
      </w:r>
    </w:p>
    <w:p>
      <w:pPr>
        <w:keepLines w:val="0"/>
        <w:spacing w:after="0" w:before="0" w:line="240" w:lineRule="auto"/>
      </w:pPr>
      <w:r>
        <w:rPr>
          <w:rFonts w:ascii="Consolas" w:hAnsi="Consolas" w:eastAsia="Consolas"/>
          <w:sz w:val="14"/>
        </w:rPr>
        <w:t xml:space="preserve">  91                  'title' =&gt; 'Unavailable: Lecture Room 1',</w:t>
      </w:r>
    </w:p>
    <w:p>
      <w:pPr>
        <w:keepLines w:val="0"/>
        <w:spacing w:after="0" w:before="0" w:line="240" w:lineRule="auto"/>
      </w:pPr>
      <w:r>
        <w:rPr>
          <w:rFonts w:ascii="Consolas" w:hAnsi="Consolas" w:eastAsia="Consolas"/>
          <w:sz w:val="14"/>
        </w:rPr>
        <w:t xml:space="preserve">  92                  'reason' =&gt; 'Room repairs',</w:t>
      </w:r>
    </w:p>
    <w:p>
      <w:pPr>
        <w:keepLines w:val="0"/>
        <w:spacing w:after="0" w:before="0" w:line="240" w:lineRule="auto"/>
      </w:pPr>
      <w:r>
        <w:rPr>
          <w:rFonts w:ascii="Consolas" w:hAnsi="Consolas" w:eastAsia="Consolas"/>
          <w:sz w:val="14"/>
        </w:rPr>
        <w:t xml:space="preserve">  93                  'is_maintenance' =&gt; true,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public function test_maintenance_blocks_new_reservations_and_item_availability_but_allows_non_overlapping_time(): void</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$admin = User::factory()-&gt;create(['is_admin' =&gt; true]);</w:t>
      </w:r>
    </w:p>
    <w:p>
      <w:pPr>
        <w:keepLines w:val="0"/>
        <w:spacing w:after="0" w:before="0" w:line="240" w:lineRule="auto"/>
      </w:pPr>
      <w:r>
        <w:rPr>
          <w:rFonts w:ascii="Consolas" w:hAnsi="Consolas" w:eastAsia="Consolas"/>
          <w:sz w:val="14"/>
        </w:rPr>
        <w:t xml:space="preserve"> 100          $user = User::factory()-&gt;create();</w:t>
      </w:r>
    </w:p>
    <w:p>
      <w:pPr>
        <w:keepLines w:val="0"/>
        <w:spacing w:after="0" w:before="0" w:line="240" w:lineRule="auto"/>
      </w:pPr>
      <w:r>
        <w:rPr>
          <w:rFonts w:ascii="Consolas" w:hAnsi="Consolas" w:eastAsia="Consolas"/>
          <w:sz w:val="14"/>
        </w:rPr>
        <w:t xml:space="preserve"> 101          $facility = $this-&gt;createFacility();</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$this-&gt;actingAs($admin)</w:t>
      </w:r>
    </w:p>
    <w:p>
      <w:pPr>
        <w:keepLines w:val="0"/>
        <w:spacing w:after="0" w:before="0" w:line="240" w:lineRule="auto"/>
      </w:pPr>
      <w:r>
        <w:rPr>
          <w:rFonts w:ascii="Consolas" w:hAnsi="Consolas" w:eastAsia="Consolas"/>
          <w:sz w:val="14"/>
        </w:rPr>
        <w:t xml:space="preserve"> 104              -&gt;post(route('admin.reservation-settings.maintenance.store'), [</w:t>
      </w:r>
    </w:p>
    <w:p>
      <w:pPr>
        <w:keepLines w:val="0"/>
        <w:spacing w:after="0" w:before="0" w:line="240" w:lineRule="auto"/>
      </w:pPr>
      <w:r>
        <w:rPr>
          <w:rFonts w:ascii="Consolas" w:hAnsi="Consolas" w:eastAsia="Consolas"/>
          <w:sz w:val="14"/>
        </w:rPr>
        <w:t xml:space="preserve"> 105                  'facility_id' =&gt; $facility-&gt;id,</w:t>
      </w:r>
    </w:p>
    <w:p>
      <w:pPr>
        <w:keepLines w:val="0"/>
        <w:spacing w:after="0" w:before="0" w:line="240" w:lineRule="auto"/>
      </w:pPr>
      <w:r>
        <w:rPr>
          <w:rFonts w:ascii="Consolas" w:hAnsi="Consolas" w:eastAsia="Consolas"/>
          <w:sz w:val="14"/>
        </w:rPr>
        <w:t xml:space="preserve"> 106                  'maintenance_date' =&gt; '2030-05-01',</w:t>
      </w:r>
    </w:p>
    <w:p>
      <w:pPr>
        <w:keepLines w:val="0"/>
        <w:spacing w:after="0" w:before="0" w:line="240" w:lineRule="auto"/>
      </w:pPr>
      <w:r>
        <w:rPr>
          <w:rFonts w:ascii="Consolas" w:hAnsi="Consolas" w:eastAsia="Consolas"/>
          <w:sz w:val="14"/>
        </w:rPr>
        <w:t xml:space="preserve"> 107                  'is_all_day' =&gt; '0',</w:t>
      </w:r>
    </w:p>
    <w:p>
      <w:pPr>
        <w:keepLines w:val="0"/>
        <w:spacing w:after="0" w:before="0" w:line="240" w:lineRule="auto"/>
      </w:pPr>
      <w:r>
        <w:rPr>
          <w:rFonts w:ascii="Consolas" w:hAnsi="Consolas" w:eastAsia="Consolas"/>
          <w:sz w:val="14"/>
        </w:rPr>
        <w:t xml:space="preserve"> 108                  'start_time' =&gt; '10:00',</w:t>
      </w:r>
    </w:p>
    <w:p>
      <w:pPr>
        <w:keepLines w:val="0"/>
        <w:spacing w:after="0" w:before="0" w:line="240" w:lineRule="auto"/>
      </w:pPr>
      <w:r>
        <w:rPr>
          <w:rFonts w:ascii="Consolas" w:hAnsi="Consolas" w:eastAsia="Consolas"/>
          <w:sz w:val="14"/>
        </w:rPr>
        <w:t xml:space="preserve"> 109                  'end_time' =&gt; '12:00',</w:t>
      </w:r>
    </w:p>
    <w:p>
      <w:pPr>
        <w:keepLines w:val="0"/>
        <w:spacing w:after="0" w:before="0" w:line="240" w:lineRule="auto"/>
      </w:pPr>
      <w:r>
        <w:rPr>
          <w:rFonts w:ascii="Consolas" w:hAnsi="Consolas" w:eastAsia="Consolas"/>
          <w:sz w:val="14"/>
        </w:rPr>
        <w:t xml:space="preserve"> 110                  'reason' =&gt; 'Equipment inspection',</w:t>
      </w:r>
    </w:p>
    <w:p>
      <w:pPr>
        <w:keepLines w:val="0"/>
        <w:spacing w:after="0" w:before="0" w:line="240" w:lineRule="auto"/>
      </w:pPr>
      <w:r>
        <w:rPr>
          <w:rFonts w:ascii="Consolas" w:hAnsi="Consolas" w:eastAsia="Consolas"/>
          <w:sz w:val="14"/>
        </w:rPr>
        <w:t xml:space="preserve"> 111                  'current_password' =&gt; 'password',</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-&gt;assertRedirect(route('admin.reservation-settings'));</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$this-&gt;actingAs($user)</w:t>
      </w:r>
    </w:p>
    <w:p>
      <w:pPr>
        <w:keepLines w:val="0"/>
        <w:spacing w:after="0" w:before="0" w:line="240" w:lineRule="auto"/>
      </w:pPr>
      <w:r>
        <w:rPr>
          <w:rFonts w:ascii="Consolas" w:hAnsi="Consolas" w:eastAsia="Consolas"/>
          <w:sz w:val="14"/>
        </w:rPr>
        <w:t xml:space="preserve"> 116              -&gt;postJson('/api/calendar/reserve', [</w:t>
      </w:r>
    </w:p>
    <w:p>
      <w:pPr>
        <w:keepLines w:val="0"/>
        <w:spacing w:after="0" w:before="0" w:line="240" w:lineRule="auto"/>
      </w:pPr>
      <w:r>
        <w:rPr>
          <w:rFonts w:ascii="Consolas" w:hAnsi="Consolas" w:eastAsia="Consolas"/>
          <w:sz w:val="14"/>
        </w:rPr>
        <w:t xml:space="preserve"> 117                  'facility' =&gt; (string) $facility-&gt;id,</w:t>
      </w:r>
    </w:p>
    <w:p>
      <w:pPr>
        <w:keepLines w:val="0"/>
        <w:spacing w:after="0" w:before="0" w:line="240" w:lineRule="auto"/>
      </w:pPr>
      <w:r>
        <w:rPr>
          <w:rFonts w:ascii="Consolas" w:hAnsi="Consolas" w:eastAsia="Consolas"/>
          <w:sz w:val="14"/>
        </w:rPr>
        <w:t xml:space="preserve"> 118                  'purpose' =&gt; 'Meeting',</w:t>
      </w:r>
    </w:p>
    <w:p>
      <w:pPr>
        <w:keepLines w:val="0"/>
        <w:spacing w:after="0" w:before="0" w:line="240" w:lineRule="auto"/>
      </w:pPr>
      <w:r>
        <w:rPr>
          <w:rFonts w:ascii="Consolas" w:hAnsi="Consolas" w:eastAsia="Consolas"/>
          <w:sz w:val="14"/>
        </w:rPr>
        <w:t xml:space="preserve"> 119                  'date' =&gt; '2030-05-01',</w:t>
      </w:r>
    </w:p>
    <w:p>
      <w:pPr>
        <w:keepLines w:val="0"/>
        <w:spacing w:after="0" w:before="0" w:line="240" w:lineRule="auto"/>
      </w:pPr>
      <w:r>
        <w:rPr>
          <w:rFonts w:ascii="Consolas" w:hAnsi="Consolas" w:eastAsia="Consolas"/>
          <w:sz w:val="14"/>
        </w:rPr>
        <w:t xml:space="preserve"> 120                  'start_time' =&gt; '11:00',</w:t>
      </w:r>
    </w:p>
    <w:p>
      <w:pPr>
        <w:keepLines w:val="0"/>
        <w:spacing w:after="0" w:before="0" w:line="240" w:lineRule="auto"/>
      </w:pPr>
      <w:r>
        <w:rPr>
          <w:rFonts w:ascii="Consolas" w:hAnsi="Consolas" w:eastAsia="Consolas"/>
          <w:sz w:val="14"/>
        </w:rPr>
        <w:t xml:space="preserve"> 121                  'end_time' =&gt; '13:00',</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-&gt;assertStatus(409)</w:t>
      </w:r>
    </w:p>
    <w:p>
      <w:pPr>
        <w:keepLines w:val="0"/>
        <w:spacing w:after="0" w:before="0" w:line="240" w:lineRule="auto"/>
      </w:pPr>
      <w:r>
        <w:rPr>
          <w:rFonts w:ascii="Consolas" w:hAnsi="Consolas" w:eastAsia="Consolas"/>
          <w:sz w:val="14"/>
        </w:rPr>
        <w:t xml:space="preserve"> 124              -&gt;assertJsonPath('code', 'facility_maintenance')</w:t>
      </w:r>
    </w:p>
    <w:p>
      <w:pPr>
        <w:keepLines w:val="0"/>
        <w:spacing w:after="0" w:before="0" w:line="240" w:lineRule="auto"/>
      </w:pPr>
      <w:r>
        <w:rPr>
          <w:rFonts w:ascii="Consolas" w:hAnsi="Consolas" w:eastAsia="Consolas"/>
          <w:sz w:val="14"/>
        </w:rPr>
        <w:t xml:space="preserve"> 125              -&gt;assertJsonPath('error', 'This facility is unavailable: Equipment inspection.');</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$this-&gt;getJson("/api/facilities/{$facility-&gt;id}/item-availability?date=2030-05-01&amp;start_time=11:00&amp;end_time=13:00")</w:t>
      </w:r>
    </w:p>
    <w:p>
      <w:pPr>
        <w:keepLines w:val="0"/>
        <w:spacing w:after="0" w:before="0" w:line="240" w:lineRule="auto"/>
      </w:pPr>
      <w:r>
        <w:rPr>
          <w:rFonts w:ascii="Consolas" w:hAnsi="Consolas" w:eastAsia="Consolas"/>
          <w:sz w:val="14"/>
        </w:rPr>
        <w:t xml:space="preserve"> 128              -&gt;assertStatus(409)</w:t>
      </w:r>
    </w:p>
    <w:p>
      <w:pPr>
        <w:keepLines w:val="0"/>
        <w:spacing w:after="0" w:before="0" w:line="240" w:lineRule="auto"/>
      </w:pPr>
      <w:r>
        <w:rPr>
          <w:rFonts w:ascii="Consolas" w:hAnsi="Consolas" w:eastAsia="Consolas"/>
          <w:sz w:val="14"/>
        </w:rPr>
        <w:t xml:space="preserve"> 129              -&gt;assertJsonPath('message', 'This facility is unavailable: Equipment inspection.');</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$this-&gt;postJson('/api/calendar/reserve', [</w:t>
      </w:r>
    </w:p>
    <w:p>
      <w:pPr>
        <w:keepLines w:val="0"/>
        <w:spacing w:after="0" w:before="0" w:line="240" w:lineRule="auto"/>
      </w:pPr>
      <w:r>
        <w:rPr>
          <w:rFonts w:ascii="Consolas" w:hAnsi="Consolas" w:eastAsia="Consolas"/>
          <w:sz w:val="14"/>
        </w:rPr>
        <w:t xml:space="preserve"> 132              'facility' =&gt; (string) $facility-&gt;id,</w:t>
      </w:r>
    </w:p>
    <w:p>
      <w:pPr>
        <w:keepLines w:val="0"/>
        <w:spacing w:after="0" w:before="0" w:line="240" w:lineRule="auto"/>
      </w:pPr>
      <w:r>
        <w:rPr>
          <w:rFonts w:ascii="Consolas" w:hAnsi="Consolas" w:eastAsia="Consolas"/>
          <w:sz w:val="14"/>
        </w:rPr>
        <w:t xml:space="preserve"> 133              'purpose' =&gt; 'Meeting',</w:t>
      </w:r>
    </w:p>
    <w:p>
      <w:pPr>
        <w:keepLines w:val="0"/>
        <w:spacing w:after="0" w:before="0" w:line="240" w:lineRule="auto"/>
      </w:pPr>
      <w:r>
        <w:rPr>
          <w:rFonts w:ascii="Consolas" w:hAnsi="Consolas" w:eastAsia="Consolas"/>
          <w:sz w:val="14"/>
        </w:rPr>
        <w:t xml:space="preserve"> 134              'date' =&gt; '2030-05-01',</w:t>
      </w:r>
    </w:p>
    <w:p>
      <w:pPr>
        <w:keepLines w:val="0"/>
        <w:spacing w:after="0" w:before="0" w:line="240" w:lineRule="auto"/>
      </w:pPr>
      <w:r>
        <w:rPr>
          <w:rFonts w:ascii="Consolas" w:hAnsi="Consolas" w:eastAsia="Consolas"/>
          <w:sz w:val="14"/>
        </w:rPr>
        <w:t xml:space="preserve"> 135              'start_time' =&gt; '12:00',</w:t>
      </w:r>
    </w:p>
    <w:p>
      <w:pPr>
        <w:keepLines w:val="0"/>
        <w:spacing w:after="0" w:before="0" w:line="240" w:lineRule="auto"/>
      </w:pPr>
      <w:r>
        <w:rPr>
          <w:rFonts w:ascii="Consolas" w:hAnsi="Consolas" w:eastAsia="Consolas"/>
          <w:sz w:val="14"/>
        </w:rPr>
        <w:t xml:space="preserve"> 136              'end_time' =&gt; '13:00',</w:t>
      </w:r>
    </w:p>
    <w:p>
      <w:pPr>
        <w:keepLines w:val="0"/>
        <w:spacing w:after="0" w:before="0" w:line="240" w:lineRule="auto"/>
      </w:pPr>
      <w:r>
        <w:rPr>
          <w:rFonts w:ascii="Consolas" w:hAnsi="Consolas" w:eastAsia="Consolas"/>
          <w:sz w:val="14"/>
        </w:rPr>
        <w:t xml:space="preserve"> 137          ])-&gt;assertOk()-&gt;assertJsonPath('success', true);</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public function test_admin_cannot_approve_reservation_during_maintenance(): void</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$admin = User::factory()-&gt;create(['is_admin' =&gt; true]);</w:t>
      </w:r>
    </w:p>
    <w:p>
      <w:pPr>
        <w:keepLines w:val="0"/>
        <w:spacing w:after="0" w:before="0" w:line="240" w:lineRule="auto"/>
      </w:pPr>
      <w:r>
        <w:rPr>
          <w:rFonts w:ascii="Consolas" w:hAnsi="Consolas" w:eastAsia="Consolas"/>
          <w:sz w:val="14"/>
        </w:rPr>
        <w:t xml:space="preserve"> 143          $user = User::factory()-&gt;create();</w:t>
      </w:r>
    </w:p>
    <w:p>
      <w:pPr>
        <w:keepLines w:val="0"/>
        <w:spacing w:after="0" w:before="0" w:line="240" w:lineRule="auto"/>
      </w:pPr>
      <w:r>
        <w:rPr>
          <w:rFonts w:ascii="Consolas" w:hAnsi="Consolas" w:eastAsia="Consolas"/>
          <w:sz w:val="14"/>
        </w:rPr>
        <w:t xml:space="preserve"> 144          $facility = $this-&gt;createFacility();</w:t>
      </w:r>
    </w:p>
    <w:p>
      <w:pPr>
        <w:keepLines w:val="0"/>
        <w:spacing w:after="0" w:before="0" w:line="240" w:lineRule="auto"/>
      </w:pPr>
      <w:r>
        <w:rPr>
          <w:rFonts w:ascii="Consolas" w:hAnsi="Consolas" w:eastAsia="Consolas"/>
          <w:sz w:val="14"/>
        </w:rPr>
        <w:t xml:space="preserve"> 145          $reservation = $this-&gt;createReservation($user, $facility, 'pending', '10:00', '11:00');</w:t>
      </w:r>
    </w:p>
    <w:p>
      <w:pPr>
        <w:keepLines w:val="0"/>
        <w:spacing w:after="0" w:before="0" w:line="240" w:lineRule="auto"/>
      </w:pPr>
      <w:r>
        <w:rPr>
          <w:rFonts w:ascii="Consolas" w:hAnsi="Consolas" w:eastAsia="Consolas"/>
          <w:sz w:val="14"/>
        </w:rPr>
        <w:t xml:space="preserve"> 146          FacilityMaintenanceBlock::create([</w:t>
      </w:r>
    </w:p>
    <w:p>
      <w:pPr>
        <w:keepLines w:val="0"/>
        <w:spacing w:after="0" w:before="0" w:line="240" w:lineRule="auto"/>
      </w:pPr>
      <w:r>
        <w:rPr>
          <w:rFonts w:ascii="Consolas" w:hAnsi="Consolas" w:eastAsia="Consolas"/>
          <w:sz w:val="14"/>
        </w:rPr>
        <w:t xml:space="preserve"> 147              'facility_id' =&gt; $facility-&gt;id,</w:t>
      </w:r>
    </w:p>
    <w:p>
      <w:pPr>
        <w:keepLines w:val="0"/>
        <w:spacing w:after="0" w:before="0" w:line="240" w:lineRule="auto"/>
      </w:pPr>
      <w:r>
        <w:rPr>
          <w:rFonts w:ascii="Consolas" w:hAnsi="Consolas" w:eastAsia="Consolas"/>
          <w:sz w:val="14"/>
        </w:rPr>
        <w:t xml:space="preserve"> 148              'maintenance_date' =&gt; '2030-05-01',</w:t>
      </w:r>
    </w:p>
    <w:p>
      <w:pPr>
        <w:keepLines w:val="0"/>
        <w:spacing w:after="0" w:before="0" w:line="240" w:lineRule="auto"/>
      </w:pPr>
      <w:r>
        <w:rPr>
          <w:rFonts w:ascii="Consolas" w:hAnsi="Consolas" w:eastAsia="Consolas"/>
          <w:sz w:val="14"/>
        </w:rPr>
        <w:t xml:space="preserve"> 149              'start_time' =&gt; '10:30',</w:t>
      </w:r>
    </w:p>
    <w:p>
      <w:pPr>
        <w:keepLines w:val="0"/>
        <w:spacing w:after="0" w:before="0" w:line="240" w:lineRule="auto"/>
      </w:pPr>
      <w:r>
        <w:rPr>
          <w:rFonts w:ascii="Consolas" w:hAnsi="Consolas" w:eastAsia="Consolas"/>
          <w:sz w:val="14"/>
        </w:rPr>
        <w:t xml:space="preserve"> 150              'end_time' =&gt; '12:00',</w:t>
      </w:r>
    </w:p>
    <w:p>
      <w:pPr>
        <w:keepLines w:val="0"/>
        <w:spacing w:after="0" w:before="0" w:line="240" w:lineRule="auto"/>
      </w:pPr>
      <w:r>
        <w:rPr>
          <w:rFonts w:ascii="Consolas" w:hAnsi="Consolas" w:eastAsia="Consolas"/>
          <w:sz w:val="14"/>
        </w:rPr>
        <w:t xml:space="preserve"> 151              'is_all_day' =&gt; false,</w:t>
      </w:r>
    </w:p>
    <w:p>
      <w:pPr>
        <w:keepLines w:val="0"/>
        <w:spacing w:after="0" w:before="0" w:line="240" w:lineRule="auto"/>
      </w:pPr>
      <w:r>
        <w:rPr>
          <w:rFonts w:ascii="Consolas" w:hAnsi="Consolas" w:eastAsia="Consolas"/>
          <w:sz w:val="14"/>
        </w:rPr>
        <w:t xml:space="preserve"> 152              'reason' =&gt; 'Emergency repair',</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$this-&gt;actingAs($admin)</w:t>
      </w:r>
    </w:p>
    <w:p>
      <w:pPr>
        <w:keepLines w:val="0"/>
        <w:spacing w:after="0" w:before="0" w:line="240" w:lineRule="auto"/>
      </w:pPr>
      <w:r>
        <w:rPr>
          <w:rFonts w:ascii="Consolas" w:hAnsi="Consolas" w:eastAsia="Consolas"/>
          <w:sz w:val="14"/>
        </w:rPr>
        <w:t xml:space="preserve"> 156              -&gt;postJson(route('admin.reservations.approve', $reservation), [</w:t>
      </w:r>
    </w:p>
    <w:p>
      <w:pPr>
        <w:keepLines w:val="0"/>
        <w:spacing w:after="0" w:before="0" w:line="240" w:lineRule="auto"/>
      </w:pPr>
      <w:r>
        <w:rPr>
          <w:rFonts w:ascii="Consolas" w:hAnsi="Consolas" w:eastAsia="Consolas"/>
          <w:sz w:val="14"/>
        </w:rPr>
        <w:t xml:space="preserve"> 157                  'current_password' =&gt; 'password',</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-&gt;assertStatus(409)</w:t>
      </w:r>
    </w:p>
    <w:p>
      <w:pPr>
        <w:keepLines w:val="0"/>
        <w:spacing w:after="0" w:before="0" w:line="240" w:lineRule="auto"/>
      </w:pPr>
      <w:r>
        <w:rPr>
          <w:rFonts w:ascii="Consolas" w:hAnsi="Consolas" w:eastAsia="Consolas"/>
          <w:sz w:val="14"/>
        </w:rPr>
        <w:t xml:space="preserve"> 160              -&gt;assertJsonPath('message', 'This facility is unavailable: Emergency repair.');</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$this-&gt;assertSame('pending', $reservation-&gt;fresh()-&gt;status);</w:t>
      </w:r>
    </w:p>
    <w:p>
      <w:pPr>
        <w:keepLines w:val="0"/>
        <w:spacing w:after="0" w:before="0" w:line="240" w:lineRule="auto"/>
      </w:pPr>
      <w:r>
        <w:rPr>
          <w:rFonts w:ascii="Consolas" w:hAnsi="Consolas" w:eastAsia="Consolas"/>
          <w:sz w:val="14"/>
        </w:rPr>
        <w:t xml:space="preserve"> 163      }</w:t>
      </w:r>
    </w:p>
    <w:p>
      <w:pPr>
        <w:keepLines w:val="0"/>
        <w:spacing w:after="0" w:before="0" w:line="240" w:lineRule="auto"/>
      </w:pPr>
      <w:r>
        <w:rPr>
          <w:rFonts w:ascii="Consolas" w:hAnsi="Consolas" w:eastAsia="Consolas"/>
          <w:sz w:val="14"/>
        </w:rPr>
        <w:t xml:space="preserve"> 164  </w:t>
      </w:r>
    </w:p>
    <w:p>
      <w:pPr>
        <w:keepLines w:val="0"/>
        <w:spacing w:after="0" w:before="0" w:line="240" w:lineRule="auto"/>
      </w:pPr>
      <w:r>
        <w:rPr>
          <w:rFonts w:ascii="Consolas" w:hAnsi="Consolas" w:eastAsia="Consolas"/>
          <w:sz w:val="14"/>
        </w:rPr>
        <w:t xml:space="preserve"> 165      public function test_maintenance_requires_a_reason_and_a_valid_time_range_when_not_all_day(): void</w:t>
      </w:r>
    </w:p>
    <w:p>
      <w:pPr>
        <w:keepLines w:val="0"/>
        <w:spacing w:after="0" w:before="0" w:line="240" w:lineRule="auto"/>
      </w:pPr>
      <w:r>
        <w:rPr>
          <w:rFonts w:ascii="Consolas" w:hAnsi="Consolas" w:eastAsia="Consolas"/>
          <w:sz w:val="14"/>
        </w:rPr>
        <w:t xml:space="preserve"> 166      {</w:t>
      </w:r>
    </w:p>
    <w:p>
      <w:pPr>
        <w:keepLines w:val="0"/>
        <w:spacing w:after="0" w:before="0" w:line="240" w:lineRule="auto"/>
      </w:pPr>
      <w:r>
        <w:rPr>
          <w:rFonts w:ascii="Consolas" w:hAnsi="Consolas" w:eastAsia="Consolas"/>
          <w:sz w:val="14"/>
        </w:rPr>
        <w:t xml:space="preserve"> 167          $admin = User::factory()-&gt;create(['is_admin' =&gt; true]);</w:t>
      </w:r>
    </w:p>
    <w:p>
      <w:pPr>
        <w:keepLines w:val="0"/>
        <w:spacing w:after="0" w:before="0" w:line="240" w:lineRule="auto"/>
      </w:pPr>
      <w:r>
        <w:rPr>
          <w:rFonts w:ascii="Consolas" w:hAnsi="Consolas" w:eastAsia="Consolas"/>
          <w:sz w:val="14"/>
        </w:rPr>
        <w:t xml:space="preserve"> 168          $facility = $this-&gt;createFacility();</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$this-&gt;actingAs($admin)</w:t>
      </w:r>
    </w:p>
    <w:p>
      <w:pPr>
        <w:keepLines w:val="0"/>
        <w:spacing w:after="0" w:before="0" w:line="240" w:lineRule="auto"/>
      </w:pPr>
      <w:r>
        <w:rPr>
          <w:rFonts w:ascii="Consolas" w:hAnsi="Consolas" w:eastAsia="Consolas"/>
          <w:sz w:val="14"/>
        </w:rPr>
        <w:t xml:space="preserve"> 171              -&gt;from(route('admin.reservation-settings'))</w:t>
      </w:r>
    </w:p>
    <w:p>
      <w:pPr>
        <w:keepLines w:val="0"/>
        <w:spacing w:after="0" w:before="0" w:line="240" w:lineRule="auto"/>
      </w:pPr>
      <w:r>
        <w:rPr>
          <w:rFonts w:ascii="Consolas" w:hAnsi="Consolas" w:eastAsia="Consolas"/>
          <w:sz w:val="14"/>
        </w:rPr>
        <w:t xml:space="preserve"> 172              -&gt;post(route('admin.reservation-settings.maintenance.store'), [</w:t>
      </w:r>
    </w:p>
    <w:p>
      <w:pPr>
        <w:keepLines w:val="0"/>
        <w:spacing w:after="0" w:before="0" w:line="240" w:lineRule="auto"/>
      </w:pPr>
      <w:r>
        <w:rPr>
          <w:rFonts w:ascii="Consolas" w:hAnsi="Consolas" w:eastAsia="Consolas"/>
          <w:sz w:val="14"/>
        </w:rPr>
        <w:t xml:space="preserve"> 173                  'facility_id' =&gt; $facility-&gt;id,</w:t>
      </w:r>
    </w:p>
    <w:p>
      <w:pPr>
        <w:keepLines w:val="0"/>
        <w:spacing w:after="0" w:before="0" w:line="240" w:lineRule="auto"/>
      </w:pPr>
      <w:r>
        <w:rPr>
          <w:rFonts w:ascii="Consolas" w:hAnsi="Consolas" w:eastAsia="Consolas"/>
          <w:sz w:val="14"/>
        </w:rPr>
        <w:t xml:space="preserve"> 174                  'maintenance_date' =&gt; '2030-05-01',</w:t>
      </w:r>
    </w:p>
    <w:p>
      <w:pPr>
        <w:keepLines w:val="0"/>
        <w:spacing w:after="0" w:before="0" w:line="240" w:lineRule="auto"/>
      </w:pPr>
      <w:r>
        <w:rPr>
          <w:rFonts w:ascii="Consolas" w:hAnsi="Consolas" w:eastAsia="Consolas"/>
          <w:sz w:val="14"/>
        </w:rPr>
        <w:t xml:space="preserve"> 175                  'is_all_day' =&gt; '0',</w:t>
      </w:r>
    </w:p>
    <w:p>
      <w:pPr>
        <w:keepLines w:val="0"/>
        <w:spacing w:after="0" w:before="0" w:line="240" w:lineRule="auto"/>
      </w:pPr>
      <w:r>
        <w:rPr>
          <w:rFonts w:ascii="Consolas" w:hAnsi="Consolas" w:eastAsia="Consolas"/>
          <w:sz w:val="14"/>
        </w:rPr>
        <w:t xml:space="preserve"> 176                  'start_time' =&gt; '12:00',</w:t>
      </w:r>
    </w:p>
    <w:p>
      <w:pPr>
        <w:keepLines w:val="0"/>
        <w:spacing w:after="0" w:before="0" w:line="240" w:lineRule="auto"/>
      </w:pPr>
      <w:r>
        <w:rPr>
          <w:rFonts w:ascii="Consolas" w:hAnsi="Consolas" w:eastAsia="Consolas"/>
          <w:sz w:val="14"/>
        </w:rPr>
        <w:t xml:space="preserve"> 177                  'end_time' =&gt; '11:00',</w:t>
      </w:r>
    </w:p>
    <w:p>
      <w:pPr>
        <w:keepLines w:val="0"/>
        <w:spacing w:after="0" w:before="0" w:line="240" w:lineRule="auto"/>
      </w:pPr>
      <w:r>
        <w:rPr>
          <w:rFonts w:ascii="Consolas" w:hAnsi="Consolas" w:eastAsia="Consolas"/>
          <w:sz w:val="14"/>
        </w:rPr>
        <w:t xml:space="preserve"> 178                  'reason' =&gt; '',</w:t>
      </w:r>
    </w:p>
    <w:p>
      <w:pPr>
        <w:keepLines w:val="0"/>
        <w:spacing w:after="0" w:before="0" w:line="240" w:lineRule="auto"/>
      </w:pPr>
      <w:r>
        <w:rPr>
          <w:rFonts w:ascii="Consolas" w:hAnsi="Consolas" w:eastAsia="Consolas"/>
          <w:sz w:val="14"/>
        </w:rPr>
        <w:t xml:space="preserve"> 179                  'current_password' =&gt; 'password',</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-&gt;assertRedirect(route('admin.reservation-settings'))</w:t>
      </w:r>
    </w:p>
    <w:p>
      <w:pPr>
        <w:keepLines w:val="0"/>
        <w:spacing w:after="0" w:before="0" w:line="240" w:lineRule="auto"/>
      </w:pPr>
      <w:r>
        <w:rPr>
          <w:rFonts w:ascii="Consolas" w:hAnsi="Consolas" w:eastAsia="Consolas"/>
          <w:sz w:val="14"/>
        </w:rPr>
        <w:t xml:space="preserve"> 182              -&gt;assertSessionHasErrors(['end_time', 'reason']);</w:t>
      </w:r>
    </w:p>
    <w:p>
      <w:pPr>
        <w:keepLines w:val="0"/>
        <w:spacing w:after="0" w:before="0" w:line="240" w:lineRule="auto"/>
      </w:pPr>
      <w:r>
        <w:rPr>
          <w:rFonts w:ascii="Consolas" w:hAnsi="Consolas" w:eastAsia="Consolas"/>
          <w:sz w:val="14"/>
        </w:rPr>
        <w:t xml:space="preserve"> 183      }</w:t>
      </w:r>
    </w:p>
    <w:p>
      <w:pPr>
        <w:keepLines w:val="0"/>
        <w:spacing w:after="0" w:before="0" w:line="240" w:lineRule="auto"/>
      </w:pPr>
      <w:r>
        <w:rPr>
          <w:rFonts w:ascii="Consolas" w:hAnsi="Consolas" w:eastAsia="Consolas"/>
          <w:sz w:val="14"/>
        </w:rPr>
        <w:t xml:space="preserve"> 184  </w:t>
      </w:r>
    </w:p>
    <w:p>
      <w:pPr>
        <w:keepLines w:val="0"/>
        <w:spacing w:after="0" w:before="0" w:line="240" w:lineRule="auto"/>
      </w:pPr>
      <w:r>
        <w:rPr>
          <w:rFonts w:ascii="Consolas" w:hAnsi="Consolas" w:eastAsia="Consolas"/>
          <w:sz w:val="14"/>
        </w:rPr>
        <w:t xml:space="preserve"> 185      public function test_admin_can_remove_a_maintenance_block_with_password_confirmation(): void</w:t>
      </w:r>
    </w:p>
    <w:p>
      <w:pPr>
        <w:keepLines w:val="0"/>
        <w:spacing w:after="0" w:before="0" w:line="240" w:lineRule="auto"/>
      </w:pPr>
      <w:r>
        <w:rPr>
          <w:rFonts w:ascii="Consolas" w:hAnsi="Consolas" w:eastAsia="Consolas"/>
          <w:sz w:val="14"/>
        </w:rPr>
        <w:t xml:space="preserve"> 186      {</w:t>
      </w:r>
    </w:p>
    <w:p>
      <w:pPr>
        <w:keepLines w:val="0"/>
        <w:spacing w:after="0" w:before="0" w:line="240" w:lineRule="auto"/>
      </w:pPr>
      <w:r>
        <w:rPr>
          <w:rFonts w:ascii="Consolas" w:hAnsi="Consolas" w:eastAsia="Consolas"/>
          <w:sz w:val="14"/>
        </w:rPr>
        <w:t xml:space="preserve"> 187          $admin = User::factory()-&gt;create(['is_admin' =&gt; true]);</w:t>
      </w:r>
    </w:p>
    <w:p>
      <w:pPr>
        <w:keepLines w:val="0"/>
        <w:spacing w:after="0" w:before="0" w:line="240" w:lineRule="auto"/>
      </w:pPr>
      <w:r>
        <w:rPr>
          <w:rFonts w:ascii="Consolas" w:hAnsi="Consolas" w:eastAsia="Consolas"/>
          <w:sz w:val="14"/>
        </w:rPr>
        <w:t xml:space="preserve"> 188          $facility = $this-&gt;createFacility();</w:t>
      </w:r>
    </w:p>
    <w:p>
      <w:pPr>
        <w:keepLines w:val="0"/>
        <w:spacing w:after="0" w:before="0" w:line="240" w:lineRule="auto"/>
      </w:pPr>
      <w:r>
        <w:rPr>
          <w:rFonts w:ascii="Consolas" w:hAnsi="Consolas" w:eastAsia="Consolas"/>
          <w:sz w:val="14"/>
        </w:rPr>
        <w:t xml:space="preserve"> 189          $block = FacilityMaintenanceBlock::create([</w:t>
      </w:r>
    </w:p>
    <w:p>
      <w:pPr>
        <w:keepLines w:val="0"/>
        <w:spacing w:after="0" w:before="0" w:line="240" w:lineRule="auto"/>
      </w:pPr>
      <w:r>
        <w:rPr>
          <w:rFonts w:ascii="Consolas" w:hAnsi="Consolas" w:eastAsia="Consolas"/>
          <w:sz w:val="14"/>
        </w:rPr>
        <w:t xml:space="preserve"> 190              'facility_id' =&gt; $facility-&gt;id,</w:t>
      </w:r>
    </w:p>
    <w:p>
      <w:pPr>
        <w:keepLines w:val="0"/>
        <w:spacing w:after="0" w:before="0" w:line="240" w:lineRule="auto"/>
      </w:pPr>
      <w:r>
        <w:rPr>
          <w:rFonts w:ascii="Consolas" w:hAnsi="Consolas" w:eastAsia="Consolas"/>
          <w:sz w:val="14"/>
        </w:rPr>
        <w:t xml:space="preserve"> 191              'maintenance_date' =&gt; '2030-05-01',</w:t>
      </w:r>
    </w:p>
    <w:p>
      <w:pPr>
        <w:keepLines w:val="0"/>
        <w:spacing w:after="0" w:before="0" w:line="240" w:lineRule="auto"/>
      </w:pPr>
      <w:r>
        <w:rPr>
          <w:rFonts w:ascii="Consolas" w:hAnsi="Consolas" w:eastAsia="Consolas"/>
          <w:sz w:val="14"/>
        </w:rPr>
        <w:t xml:space="preserve"> 192              'start_time' =&gt; null,</w:t>
      </w:r>
    </w:p>
    <w:p>
      <w:pPr>
        <w:keepLines w:val="0"/>
        <w:spacing w:after="0" w:before="0" w:line="240" w:lineRule="auto"/>
      </w:pPr>
      <w:r>
        <w:rPr>
          <w:rFonts w:ascii="Consolas" w:hAnsi="Consolas" w:eastAsia="Consolas"/>
          <w:sz w:val="14"/>
        </w:rPr>
        <w:t xml:space="preserve"> 193              'end_time' =&gt; null,</w:t>
      </w:r>
    </w:p>
    <w:p>
      <w:pPr>
        <w:keepLines w:val="0"/>
        <w:spacing w:after="0" w:before="0" w:line="240" w:lineRule="auto"/>
      </w:pPr>
      <w:r>
        <w:rPr>
          <w:rFonts w:ascii="Consolas" w:hAnsi="Consolas" w:eastAsia="Consolas"/>
          <w:sz w:val="14"/>
        </w:rPr>
        <w:t xml:space="preserve"> 194              'is_all_day' =&gt; true,</w:t>
      </w:r>
    </w:p>
    <w:p>
      <w:pPr>
        <w:keepLines w:val="0"/>
        <w:spacing w:after="0" w:before="0" w:line="240" w:lineRule="auto"/>
      </w:pPr>
      <w:r>
        <w:rPr>
          <w:rFonts w:ascii="Consolas" w:hAnsi="Consolas" w:eastAsia="Consolas"/>
          <w:sz w:val="14"/>
        </w:rPr>
        <w:t xml:space="preserve"> 195              'reason' =&gt; 'Room repairs',</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w:t>
      </w:r>
    </w:p>
    <w:p>
      <w:pPr>
        <w:keepLines w:val="0"/>
        <w:spacing w:after="0" w:before="0" w:line="240" w:lineRule="auto"/>
      </w:pPr>
      <w:r>
        <w:rPr>
          <w:rFonts w:ascii="Consolas" w:hAnsi="Consolas" w:eastAsia="Consolas"/>
          <w:sz w:val="14"/>
        </w:rPr>
        <w:t xml:space="preserve"> 198          $this-&gt;actingAs($admin)</w:t>
      </w:r>
    </w:p>
    <w:p>
      <w:pPr>
        <w:keepLines w:val="0"/>
        <w:spacing w:after="0" w:before="0" w:line="240" w:lineRule="auto"/>
      </w:pPr>
      <w:r>
        <w:rPr>
          <w:rFonts w:ascii="Consolas" w:hAnsi="Consolas" w:eastAsia="Consolas"/>
          <w:sz w:val="14"/>
        </w:rPr>
        <w:t xml:space="preserve"> 199              -&gt;get(route('admin.reservation-settings'))</w:t>
      </w:r>
    </w:p>
    <w:p>
      <w:pPr>
        <w:keepLines w:val="0"/>
        <w:spacing w:after="0" w:before="0" w:line="240" w:lineRule="auto"/>
      </w:pPr>
      <w:r>
        <w:rPr>
          <w:rFonts w:ascii="Consolas" w:hAnsi="Consolas" w:eastAsia="Consolas"/>
          <w:sz w:val="14"/>
        </w:rPr>
        <w:t xml:space="preserve"> 200              -&gt;assertOk()</w:t>
      </w:r>
    </w:p>
    <w:p>
      <w:pPr>
        <w:keepLines w:val="0"/>
        <w:spacing w:after="0" w:before="0" w:line="240" w:lineRule="auto"/>
      </w:pPr>
      <w:r>
        <w:rPr>
          <w:rFonts w:ascii="Consolas" w:hAnsi="Consolas" w:eastAsia="Consolas"/>
          <w:sz w:val="14"/>
        </w:rPr>
        <w:t xml:space="preserve"> 201              -&gt;assertSee('Facility maintenance')</w:t>
      </w:r>
    </w:p>
    <w:p>
      <w:pPr>
        <w:keepLines w:val="0"/>
        <w:spacing w:after="0" w:before="0" w:line="240" w:lineRule="auto"/>
      </w:pPr>
      <w:r>
        <w:rPr>
          <w:rFonts w:ascii="Consolas" w:hAnsi="Consolas" w:eastAsia="Consolas"/>
          <w:sz w:val="14"/>
        </w:rPr>
        <w:t xml:space="preserve"> 202              -&gt;assertSee('Room repairs')</w:t>
      </w:r>
    </w:p>
    <w:p>
      <w:pPr>
        <w:keepLines w:val="0"/>
        <w:spacing w:after="0" w:before="0" w:line="240" w:lineRule="auto"/>
      </w:pPr>
      <w:r>
        <w:rPr>
          <w:rFonts w:ascii="Consolas" w:hAnsi="Consolas" w:eastAsia="Consolas"/>
          <w:sz w:val="14"/>
        </w:rPr>
        <w:t xml:space="preserve"> 203              -&gt;assertSee('password_confirmation_dialog', false)</w:t>
      </w:r>
    </w:p>
    <w:p>
      <w:pPr>
        <w:keepLines w:val="0"/>
        <w:spacing w:after="0" w:before="0" w:line="240" w:lineRule="auto"/>
      </w:pPr>
      <w:r>
        <w:rPr>
          <w:rFonts w:ascii="Consolas" w:hAnsi="Consolas" w:eastAsia="Consolas"/>
          <w:sz w:val="14"/>
        </w:rPr>
        <w:t xml:space="preserve"> 204              -&gt;assertSee('#maintenance-edit-dialog::backdrop', false)</w:t>
      </w:r>
    </w:p>
    <w:p>
      <w:pPr>
        <w:keepLines w:val="0"/>
        <w:spacing w:after="0" w:before="0" w:line="240" w:lineRule="auto"/>
      </w:pPr>
      <w:r>
        <w:rPr>
          <w:rFonts w:ascii="Consolas" w:hAnsi="Consolas" w:eastAsia="Consolas"/>
          <w:sz w:val="14"/>
        </w:rPr>
        <w:t xml:space="preserve"> 205              -&gt;assertSee('backdrop-filter: blur(8px)', false)</w:t>
      </w:r>
    </w:p>
    <w:p>
      <w:pPr>
        <w:keepLines w:val="0"/>
        <w:spacing w:after="0" w:before="0" w:line="240" w:lineRule="auto"/>
      </w:pPr>
      <w:r>
        <w:rPr>
          <w:rFonts w:ascii="Consolas" w:hAnsi="Consolas" w:eastAsia="Consolas"/>
          <w:sz w:val="14"/>
        </w:rPr>
        <w:t xml:space="preserve"> 206              -&gt;assertSee('data-password-confirm', false);</w:t>
      </w:r>
    </w:p>
    <w:p>
      <w:pPr>
        <w:keepLines w:val="0"/>
        <w:spacing w:after="0" w:before="0" w:line="240" w:lineRule="auto"/>
      </w:pPr>
      <w:r>
        <w:rPr>
          <w:rFonts w:ascii="Consolas" w:hAnsi="Consolas" w:eastAsia="Consolas"/>
          <w:sz w:val="14"/>
        </w:rPr>
        <w:t xml:space="preserve"> 207  </w:t>
      </w:r>
    </w:p>
    <w:p>
      <w:pPr>
        <w:keepLines w:val="0"/>
        <w:spacing w:after="0" w:before="0" w:line="240" w:lineRule="auto"/>
      </w:pPr>
      <w:r>
        <w:rPr>
          <w:rFonts w:ascii="Consolas" w:hAnsi="Consolas" w:eastAsia="Consolas"/>
          <w:sz w:val="14"/>
        </w:rPr>
        <w:t xml:space="preserve"> 208          $this-&gt;delete(route('admin.reservation-settings.maintenance.destroy', $block), [</w:t>
      </w:r>
    </w:p>
    <w:p>
      <w:pPr>
        <w:keepLines w:val="0"/>
        <w:spacing w:after="0" w:before="0" w:line="240" w:lineRule="auto"/>
      </w:pPr>
      <w:r>
        <w:rPr>
          <w:rFonts w:ascii="Consolas" w:hAnsi="Consolas" w:eastAsia="Consolas"/>
          <w:sz w:val="14"/>
        </w:rPr>
        <w:t xml:space="preserve"> 209              'current_password' =&gt; 'password',</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-&gt;assertRedirect(route('admin.reservation-settings'))</w:t>
      </w:r>
    </w:p>
    <w:p>
      <w:pPr>
        <w:keepLines w:val="0"/>
        <w:spacing w:after="0" w:before="0" w:line="240" w:lineRule="auto"/>
      </w:pPr>
      <w:r>
        <w:rPr>
          <w:rFonts w:ascii="Consolas" w:hAnsi="Consolas" w:eastAsia="Consolas"/>
          <w:sz w:val="14"/>
        </w:rPr>
        <w:t xml:space="preserve"> 212              -&gt;assertSessionHas('status', 'Maintenance block removed.');</w:t>
      </w:r>
    </w:p>
    <w:p>
      <w:pPr>
        <w:keepLines w:val="0"/>
        <w:spacing w:after="0" w:before="0" w:line="240" w:lineRule="auto"/>
      </w:pPr>
      <w:r>
        <w:rPr>
          <w:rFonts w:ascii="Consolas" w:hAnsi="Consolas" w:eastAsia="Consolas"/>
          <w:sz w:val="14"/>
        </w:rPr>
        <w:t xml:space="preserve"> 213  </w:t>
      </w:r>
    </w:p>
    <w:p>
      <w:pPr>
        <w:keepLines w:val="0"/>
        <w:spacing w:after="0" w:before="0" w:line="240" w:lineRule="auto"/>
      </w:pPr>
      <w:r>
        <w:rPr>
          <w:rFonts w:ascii="Consolas" w:hAnsi="Consolas" w:eastAsia="Consolas"/>
          <w:sz w:val="14"/>
        </w:rPr>
        <w:t xml:space="preserve"> 214          $this-&gt;assertDatabaseMissing('facility_maintenance_blocks', ['id' =&gt; $block-&gt;id]);</w:t>
      </w:r>
    </w:p>
    <w:p>
      <w:pPr>
        <w:keepLines w:val="0"/>
        <w:spacing w:after="0" w:before="0" w:line="240" w:lineRule="auto"/>
      </w:pPr>
      <w:r>
        <w:rPr>
          <w:rFonts w:ascii="Consolas" w:hAnsi="Consolas" w:eastAsia="Consolas"/>
          <w:sz w:val="14"/>
        </w:rPr>
        <w:t xml:space="preserve"> 215          $this-&gt;assertDatabaseHas('audit_logs', ['action' =&gt; 'facility_maintenance_removed']);</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w:t>
      </w:r>
    </w:p>
    <w:p>
      <w:pPr>
        <w:keepLines w:val="0"/>
        <w:spacing w:after="0" w:before="0" w:line="240" w:lineRule="auto"/>
      </w:pPr>
      <w:r>
        <w:rPr>
          <w:rFonts w:ascii="Consolas" w:hAnsi="Consolas" w:eastAsia="Consolas"/>
          <w:sz w:val="14"/>
        </w:rPr>
        <w:t xml:space="preserve"> 218      public function test_admin_can_edit_maintenance_and_reject_newly_overlapping_reservations(): void</w:t>
      </w:r>
    </w:p>
    <w:p>
      <w:pPr>
        <w:keepLines w:val="0"/>
        <w:spacing w:after="0" w:before="0" w:line="240" w:lineRule="auto"/>
      </w:pPr>
      <w:r>
        <w:rPr>
          <w:rFonts w:ascii="Consolas" w:hAnsi="Consolas" w:eastAsia="Consolas"/>
          <w:sz w:val="14"/>
        </w:rPr>
        <w:t xml:space="preserve"> 219      {</w:t>
      </w:r>
    </w:p>
    <w:p>
      <w:pPr>
        <w:keepLines w:val="0"/>
        <w:spacing w:after="0" w:before="0" w:line="240" w:lineRule="auto"/>
      </w:pPr>
      <w:r>
        <w:rPr>
          <w:rFonts w:ascii="Consolas" w:hAnsi="Consolas" w:eastAsia="Consolas"/>
          <w:sz w:val="14"/>
        </w:rPr>
        <w:t xml:space="preserve"> 220          \Illuminate\Support\Facades\Notification::fake();</w:t>
      </w:r>
    </w:p>
    <w:p>
      <w:pPr>
        <w:keepLines w:val="0"/>
        <w:spacing w:after="0" w:before="0" w:line="240" w:lineRule="auto"/>
      </w:pPr>
      <w:r>
        <w:rPr>
          <w:rFonts w:ascii="Consolas" w:hAnsi="Consolas" w:eastAsia="Consolas"/>
          <w:sz w:val="14"/>
        </w:rPr>
        <w:t xml:space="preserve"> 221  </w:t>
      </w:r>
    </w:p>
    <w:p>
      <w:pPr>
        <w:keepLines w:val="0"/>
        <w:spacing w:after="0" w:before="0" w:line="240" w:lineRule="auto"/>
      </w:pPr>
      <w:r>
        <w:rPr>
          <w:rFonts w:ascii="Consolas" w:hAnsi="Consolas" w:eastAsia="Consolas"/>
          <w:sz w:val="14"/>
        </w:rPr>
        <w:t xml:space="preserve"> 222          $admin = User::factory()-&gt;create(['is_admin' =&gt; true]);</w:t>
      </w:r>
    </w:p>
    <w:p>
      <w:pPr>
        <w:keepLines w:val="0"/>
        <w:spacing w:after="0" w:before="0" w:line="240" w:lineRule="auto"/>
      </w:pPr>
      <w:r>
        <w:rPr>
          <w:rFonts w:ascii="Consolas" w:hAnsi="Consolas" w:eastAsia="Consolas"/>
          <w:sz w:val="14"/>
        </w:rPr>
        <w:t xml:space="preserve"> 223          $user = User::factory()-&gt;create();</w:t>
      </w:r>
    </w:p>
    <w:p>
      <w:pPr>
        <w:keepLines w:val="0"/>
        <w:spacing w:after="0" w:before="0" w:line="240" w:lineRule="auto"/>
      </w:pPr>
      <w:r>
        <w:rPr>
          <w:rFonts w:ascii="Consolas" w:hAnsi="Consolas" w:eastAsia="Consolas"/>
          <w:sz w:val="14"/>
        </w:rPr>
        <w:t xml:space="preserve"> 224          $facility = $this-&gt;createFacility();</w:t>
      </w:r>
    </w:p>
    <w:p>
      <w:pPr>
        <w:keepLines w:val="0"/>
        <w:spacing w:after="0" w:before="0" w:line="240" w:lineRule="auto"/>
      </w:pPr>
      <w:r>
        <w:rPr>
          <w:rFonts w:ascii="Consolas" w:hAnsi="Consolas" w:eastAsia="Consolas"/>
          <w:sz w:val="14"/>
        </w:rPr>
        <w:t xml:space="preserve"> 225          $reservation = $this-&gt;createReservation($user, $facility, 'approved', '10:00', '11:00');</w:t>
      </w:r>
    </w:p>
    <w:p>
      <w:pPr>
        <w:keepLines w:val="0"/>
        <w:spacing w:after="0" w:before="0" w:line="240" w:lineRule="auto"/>
      </w:pPr>
      <w:r>
        <w:rPr>
          <w:rFonts w:ascii="Consolas" w:hAnsi="Consolas" w:eastAsia="Consolas"/>
          <w:sz w:val="14"/>
        </w:rPr>
        <w:t xml:space="preserve"> 226          $block = FacilityMaintenanceBlock::create([</w:t>
      </w:r>
    </w:p>
    <w:p>
      <w:pPr>
        <w:keepLines w:val="0"/>
        <w:spacing w:after="0" w:before="0" w:line="240" w:lineRule="auto"/>
      </w:pPr>
      <w:r>
        <w:rPr>
          <w:rFonts w:ascii="Consolas" w:hAnsi="Consolas" w:eastAsia="Consolas"/>
          <w:sz w:val="14"/>
        </w:rPr>
        <w:t xml:space="preserve"> 227              'facility_id' =&gt; $facility-&gt;id,</w:t>
      </w:r>
    </w:p>
    <w:p>
      <w:pPr>
        <w:keepLines w:val="0"/>
        <w:spacing w:after="0" w:before="0" w:line="240" w:lineRule="auto"/>
      </w:pPr>
      <w:r>
        <w:rPr>
          <w:rFonts w:ascii="Consolas" w:hAnsi="Consolas" w:eastAsia="Consolas"/>
          <w:sz w:val="14"/>
        </w:rPr>
        <w:t xml:space="preserve"> 228              'maintenance_date' =&gt; '2030-05-03',</w:t>
      </w:r>
    </w:p>
    <w:p>
      <w:pPr>
        <w:keepLines w:val="0"/>
        <w:spacing w:after="0" w:before="0" w:line="240" w:lineRule="auto"/>
      </w:pPr>
      <w:r>
        <w:rPr>
          <w:rFonts w:ascii="Consolas" w:hAnsi="Consolas" w:eastAsia="Consolas"/>
          <w:sz w:val="14"/>
        </w:rPr>
        <w:t xml:space="preserve"> 229              'start_time' =&gt; '13:00',</w:t>
      </w:r>
    </w:p>
    <w:p>
      <w:pPr>
        <w:keepLines w:val="0"/>
        <w:spacing w:after="0" w:before="0" w:line="240" w:lineRule="auto"/>
      </w:pPr>
      <w:r>
        <w:rPr>
          <w:rFonts w:ascii="Consolas" w:hAnsi="Consolas" w:eastAsia="Consolas"/>
          <w:sz w:val="14"/>
        </w:rPr>
        <w:t xml:space="preserve"> 230              'end_time' =&gt; '14:00',</w:t>
      </w:r>
    </w:p>
    <w:p>
      <w:pPr>
        <w:keepLines w:val="0"/>
        <w:spacing w:after="0" w:before="0" w:line="240" w:lineRule="auto"/>
      </w:pPr>
      <w:r>
        <w:rPr>
          <w:rFonts w:ascii="Consolas" w:hAnsi="Consolas" w:eastAsia="Consolas"/>
          <w:sz w:val="14"/>
        </w:rPr>
        <w:t xml:space="preserve"> 231              'is_all_day' =&gt; false,</w:t>
      </w:r>
    </w:p>
    <w:p>
      <w:pPr>
        <w:keepLines w:val="0"/>
        <w:spacing w:after="0" w:before="0" w:line="240" w:lineRule="auto"/>
      </w:pPr>
      <w:r>
        <w:rPr>
          <w:rFonts w:ascii="Consolas" w:hAnsi="Consolas" w:eastAsia="Consolas"/>
          <w:sz w:val="14"/>
        </w:rPr>
        <w:t xml:space="preserve"> 232              'reason' =&gt; 'Initial maintenance',</w:t>
      </w:r>
    </w:p>
    <w:p>
      <w:pPr>
        <w:keepLines w:val="0"/>
        <w:spacing w:after="0" w:before="0" w:line="240" w:lineRule="auto"/>
      </w:pPr>
      <w:r>
        <w:rPr>
          <w:rFonts w:ascii="Consolas" w:hAnsi="Consolas" w:eastAsia="Consolas"/>
          <w:sz w:val="14"/>
        </w:rPr>
        <w:t xml:space="preserve"> 233          ]);</w:t>
      </w:r>
    </w:p>
    <w:p>
      <w:pPr>
        <w:keepLines w:val="0"/>
        <w:spacing w:after="0" w:before="0" w:line="240" w:lineRule="auto"/>
      </w:pPr>
      <w:r>
        <w:rPr>
          <w:rFonts w:ascii="Consolas" w:hAnsi="Consolas" w:eastAsia="Consolas"/>
          <w:sz w:val="14"/>
        </w:rPr>
        <w:t xml:space="preserve"> 234  </w:t>
      </w:r>
    </w:p>
    <w:p>
      <w:pPr>
        <w:keepLines w:val="0"/>
        <w:spacing w:after="0" w:before="0" w:line="240" w:lineRule="auto"/>
      </w:pPr>
      <w:r>
        <w:rPr>
          <w:rFonts w:ascii="Consolas" w:hAnsi="Consolas" w:eastAsia="Consolas"/>
          <w:sz w:val="14"/>
        </w:rPr>
        <w:t xml:space="preserve"> 235          $this-&gt;actingAs($admin)</w:t>
      </w:r>
    </w:p>
    <w:p>
      <w:pPr>
        <w:keepLines w:val="0"/>
        <w:spacing w:after="0" w:before="0" w:line="240" w:lineRule="auto"/>
      </w:pPr>
      <w:r>
        <w:rPr>
          <w:rFonts w:ascii="Consolas" w:hAnsi="Consolas" w:eastAsia="Consolas"/>
          <w:sz w:val="14"/>
        </w:rPr>
        <w:t xml:space="preserve"> 236              -&gt;get(route('admin.reservation-settings'))</w:t>
      </w:r>
    </w:p>
    <w:p>
      <w:pPr>
        <w:keepLines w:val="0"/>
        <w:spacing w:after="0" w:before="0" w:line="240" w:lineRule="auto"/>
      </w:pPr>
      <w:r>
        <w:rPr>
          <w:rFonts w:ascii="Consolas" w:hAnsi="Consolas" w:eastAsia="Consolas"/>
          <w:sz w:val="14"/>
        </w:rPr>
        <w:t xml:space="preserve"> 237              -&gt;assertOk()</w:t>
      </w:r>
    </w:p>
    <w:p>
      <w:pPr>
        <w:keepLines w:val="0"/>
        <w:spacing w:after="0" w:before="0" w:line="240" w:lineRule="auto"/>
      </w:pPr>
      <w:r>
        <w:rPr>
          <w:rFonts w:ascii="Consolas" w:hAnsi="Consolas" w:eastAsia="Consolas"/>
          <w:sz w:val="14"/>
        </w:rPr>
        <w:t xml:space="preserve"> 238              -&gt;assertSee('data-edit-maintenance', false)</w:t>
      </w:r>
    </w:p>
    <w:p>
      <w:pPr>
        <w:keepLines w:val="0"/>
        <w:spacing w:after="0" w:before="0" w:line="240" w:lineRule="auto"/>
      </w:pPr>
      <w:r>
        <w:rPr>
          <w:rFonts w:ascii="Consolas" w:hAnsi="Consolas" w:eastAsia="Consolas"/>
          <w:sz w:val="14"/>
        </w:rPr>
        <w:t xml:space="preserve"> 239              -&gt;assertSee('maintenance-edit-dialog', false)</w:t>
      </w:r>
    </w:p>
    <w:p>
      <w:pPr>
        <w:keepLines w:val="0"/>
        <w:spacing w:after="0" w:before="0" w:line="240" w:lineRule="auto"/>
      </w:pPr>
      <w:r>
        <w:rPr>
          <w:rFonts w:ascii="Consolas" w:hAnsi="Consolas" w:eastAsia="Consolas"/>
          <w:sz w:val="14"/>
        </w:rPr>
        <w:t xml:space="preserve"> 240              -&gt;assertSee('Save changes');</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$this-&gt;put(route('admin.reservation-settings.maintenance.update', $block), [</w:t>
      </w:r>
    </w:p>
    <w:p>
      <w:pPr>
        <w:keepLines w:val="0"/>
        <w:spacing w:after="0" w:before="0" w:line="240" w:lineRule="auto"/>
      </w:pPr>
      <w:r>
        <w:rPr>
          <w:rFonts w:ascii="Consolas" w:hAnsi="Consolas" w:eastAsia="Consolas"/>
          <w:sz w:val="14"/>
        </w:rPr>
        <w:t xml:space="preserve"> 243              'facility_id' =&gt; $facility-&gt;id,</w:t>
      </w:r>
    </w:p>
    <w:p>
      <w:pPr>
        <w:keepLines w:val="0"/>
        <w:spacing w:after="0" w:before="0" w:line="240" w:lineRule="auto"/>
      </w:pPr>
      <w:r>
        <w:rPr>
          <w:rFonts w:ascii="Consolas" w:hAnsi="Consolas" w:eastAsia="Consolas"/>
          <w:sz w:val="14"/>
        </w:rPr>
        <w:t xml:space="preserve"> 244              'maintenance_date' =&gt; '2030-05-01',</w:t>
      </w:r>
    </w:p>
    <w:p>
      <w:pPr>
        <w:keepLines w:val="0"/>
        <w:spacing w:after="0" w:before="0" w:line="240" w:lineRule="auto"/>
      </w:pPr>
      <w:r>
        <w:rPr>
          <w:rFonts w:ascii="Consolas" w:hAnsi="Consolas" w:eastAsia="Consolas"/>
          <w:sz w:val="14"/>
        </w:rPr>
        <w:t xml:space="preserve"> 245              'is_all_day' =&gt; '0',</w:t>
      </w:r>
    </w:p>
    <w:p>
      <w:pPr>
        <w:keepLines w:val="0"/>
        <w:spacing w:after="0" w:before="0" w:line="240" w:lineRule="auto"/>
      </w:pPr>
      <w:r>
        <w:rPr>
          <w:rFonts w:ascii="Consolas" w:hAnsi="Consolas" w:eastAsia="Consolas"/>
          <w:sz w:val="14"/>
        </w:rPr>
        <w:t xml:space="preserve"> 246              'start_time' =&gt; '09:30',</w:t>
      </w:r>
    </w:p>
    <w:p>
      <w:pPr>
        <w:keepLines w:val="0"/>
        <w:spacing w:after="0" w:before="0" w:line="240" w:lineRule="auto"/>
      </w:pPr>
      <w:r>
        <w:rPr>
          <w:rFonts w:ascii="Consolas" w:hAnsi="Consolas" w:eastAsia="Consolas"/>
          <w:sz w:val="14"/>
        </w:rPr>
        <w:t xml:space="preserve"> 247              'end_time' =&gt; '10:30',</w:t>
      </w:r>
    </w:p>
    <w:p>
      <w:pPr>
        <w:keepLines w:val="0"/>
        <w:spacing w:after="0" w:before="0" w:line="240" w:lineRule="auto"/>
      </w:pPr>
      <w:r>
        <w:rPr>
          <w:rFonts w:ascii="Consolas" w:hAnsi="Consolas" w:eastAsia="Consolas"/>
          <w:sz w:val="14"/>
        </w:rPr>
        <w:t xml:space="preserve"> 248              'reason' =&gt; 'Updated repairs',</w:t>
      </w:r>
    </w:p>
    <w:p>
      <w:pPr>
        <w:keepLines w:val="0"/>
        <w:spacing w:after="0" w:before="0" w:line="240" w:lineRule="auto"/>
      </w:pPr>
      <w:r>
        <w:rPr>
          <w:rFonts w:ascii="Consolas" w:hAnsi="Consolas" w:eastAsia="Consolas"/>
          <w:sz w:val="14"/>
        </w:rPr>
        <w:t xml:space="preserve"> 249              'current_password' =&gt; 'password',</w:t>
      </w:r>
    </w:p>
    <w:p>
      <w:pPr>
        <w:keepLines w:val="0"/>
        <w:spacing w:after="0" w:before="0" w:line="240" w:lineRule="auto"/>
      </w:pPr>
      <w:r>
        <w:rPr>
          <w:rFonts w:ascii="Consolas" w:hAnsi="Consolas" w:eastAsia="Consolas"/>
          <w:sz w:val="14"/>
        </w:rPr>
        <w:t xml:space="preserve"> 250          ])</w:t>
      </w:r>
    </w:p>
    <w:p>
      <w:pPr>
        <w:keepLines w:val="0"/>
        <w:spacing w:after="0" w:before="0" w:line="240" w:lineRule="auto"/>
      </w:pPr>
      <w:r>
        <w:rPr>
          <w:rFonts w:ascii="Consolas" w:hAnsi="Consolas" w:eastAsia="Consolas"/>
          <w:sz w:val="14"/>
        </w:rPr>
        <w:t xml:space="preserve"> 251              -&gt;assertRedirect(route('admin.reservation-settings'))</w:t>
      </w:r>
    </w:p>
    <w:p>
      <w:pPr>
        <w:keepLines w:val="0"/>
        <w:spacing w:after="0" w:before="0" w:line="240" w:lineRule="auto"/>
      </w:pPr>
      <w:r>
        <w:rPr>
          <w:rFonts w:ascii="Consolas" w:hAnsi="Consolas" w:eastAsia="Consolas"/>
          <w:sz w:val="14"/>
        </w:rPr>
        <w:t xml:space="preserve"> 252              -&gt;assertSessionHas('status', 'Maintenance block updated. Overlapping reservations were automatically rejected and their owners notified.');</w:t>
      </w:r>
    </w:p>
    <w:p>
      <w:pPr>
        <w:keepLines w:val="0"/>
        <w:spacing w:after="0" w:before="0" w:line="240" w:lineRule="auto"/>
      </w:pPr>
      <w:r>
        <w:rPr>
          <w:rFonts w:ascii="Consolas" w:hAnsi="Consolas" w:eastAsia="Consolas"/>
          <w:sz w:val="14"/>
        </w:rPr>
        <w:t xml:space="preserve"> 253  </w:t>
      </w:r>
    </w:p>
    <w:p>
      <w:pPr>
        <w:keepLines w:val="0"/>
        <w:spacing w:after="0" w:before="0" w:line="240" w:lineRule="auto"/>
      </w:pPr>
      <w:r>
        <w:rPr>
          <w:rFonts w:ascii="Consolas" w:hAnsi="Consolas" w:eastAsia="Consolas"/>
          <w:sz w:val="14"/>
        </w:rPr>
        <w:t xml:space="preserve"> 254          $this-&gt;assertDatabaseHas('facility_maintenance_blocks', [</w:t>
      </w:r>
    </w:p>
    <w:p>
      <w:pPr>
        <w:keepLines w:val="0"/>
        <w:spacing w:after="0" w:before="0" w:line="240" w:lineRule="auto"/>
      </w:pPr>
      <w:r>
        <w:rPr>
          <w:rFonts w:ascii="Consolas" w:hAnsi="Consolas" w:eastAsia="Consolas"/>
          <w:sz w:val="14"/>
        </w:rPr>
        <w:t xml:space="preserve"> 255              'id' =&gt; $block-&gt;id,</w:t>
      </w:r>
    </w:p>
    <w:p>
      <w:pPr>
        <w:keepLines w:val="0"/>
        <w:spacing w:after="0" w:before="0" w:line="240" w:lineRule="auto"/>
      </w:pPr>
      <w:r>
        <w:rPr>
          <w:rFonts w:ascii="Consolas" w:hAnsi="Consolas" w:eastAsia="Consolas"/>
          <w:sz w:val="14"/>
        </w:rPr>
        <w:t xml:space="preserve"> 256              'maintenance_date' =&gt; '2030-05-01 00:00:00',</w:t>
      </w:r>
    </w:p>
    <w:p>
      <w:pPr>
        <w:keepLines w:val="0"/>
        <w:spacing w:after="0" w:before="0" w:line="240" w:lineRule="auto"/>
      </w:pPr>
      <w:r>
        <w:rPr>
          <w:rFonts w:ascii="Consolas" w:hAnsi="Consolas" w:eastAsia="Consolas"/>
          <w:sz w:val="14"/>
        </w:rPr>
        <w:t xml:space="preserve"> 257              'start_time' =&gt; '09:30',</w:t>
      </w:r>
    </w:p>
    <w:p>
      <w:pPr>
        <w:keepLines w:val="0"/>
        <w:spacing w:after="0" w:before="0" w:line="240" w:lineRule="auto"/>
      </w:pPr>
      <w:r>
        <w:rPr>
          <w:rFonts w:ascii="Consolas" w:hAnsi="Consolas" w:eastAsia="Consolas"/>
          <w:sz w:val="14"/>
        </w:rPr>
        <w:t xml:space="preserve"> 258              'end_time' =&gt; '10:30',</w:t>
      </w:r>
    </w:p>
    <w:p>
      <w:pPr>
        <w:keepLines w:val="0"/>
        <w:spacing w:after="0" w:before="0" w:line="240" w:lineRule="auto"/>
      </w:pPr>
      <w:r>
        <w:rPr>
          <w:rFonts w:ascii="Consolas" w:hAnsi="Consolas" w:eastAsia="Consolas"/>
          <w:sz w:val="14"/>
        </w:rPr>
        <w:t xml:space="preserve"> 259              'reason' =&gt; 'Updated repairs',</w:t>
      </w:r>
    </w:p>
    <w:p>
      <w:pPr>
        <w:keepLines w:val="0"/>
        <w:spacing w:after="0" w:before="0" w:line="240" w:lineRule="auto"/>
      </w:pPr>
      <w:r>
        <w:rPr>
          <w:rFonts w:ascii="Consolas" w:hAnsi="Consolas" w:eastAsia="Consolas"/>
          <w:sz w:val="14"/>
        </w:rPr>
        <w:t xml:space="preserve"> 260          ]);</w:t>
      </w:r>
    </w:p>
    <w:p>
      <w:pPr>
        <w:keepLines w:val="0"/>
        <w:spacing w:after="0" w:before="0" w:line="240" w:lineRule="auto"/>
      </w:pPr>
      <w:r>
        <w:rPr>
          <w:rFonts w:ascii="Consolas" w:hAnsi="Consolas" w:eastAsia="Consolas"/>
          <w:sz w:val="14"/>
        </w:rPr>
        <w:t xml:space="preserve"> 261          $this-&gt;assertSame('rejected', $reservation-&gt;fresh()-&gt;status);</w:t>
      </w:r>
    </w:p>
    <w:p>
      <w:pPr>
        <w:keepLines w:val="0"/>
        <w:spacing w:after="0" w:before="0" w:line="240" w:lineRule="auto"/>
      </w:pPr>
      <w:r>
        <w:rPr>
          <w:rFonts w:ascii="Consolas" w:hAnsi="Consolas" w:eastAsia="Consolas"/>
          <w:sz w:val="14"/>
        </w:rPr>
        <w:t xml:space="preserve"> 262          $this-&gt;assertDatabaseHas('audit_logs', [</w:t>
      </w:r>
    </w:p>
    <w:p>
      <w:pPr>
        <w:keepLines w:val="0"/>
        <w:spacing w:after="0" w:before="0" w:line="240" w:lineRule="auto"/>
      </w:pPr>
      <w:r>
        <w:rPr>
          <w:rFonts w:ascii="Consolas" w:hAnsi="Consolas" w:eastAsia="Consolas"/>
          <w:sz w:val="14"/>
        </w:rPr>
        <w:t xml:space="preserve"> 263              'action' =&gt; 'facility_maintenance_updated',</w:t>
      </w:r>
    </w:p>
    <w:p>
      <w:pPr>
        <w:keepLines w:val="0"/>
        <w:spacing w:after="0" w:before="0" w:line="240" w:lineRule="auto"/>
      </w:pPr>
      <w:r>
        <w:rPr>
          <w:rFonts w:ascii="Consolas" w:hAnsi="Consolas" w:eastAsia="Consolas"/>
          <w:sz w:val="14"/>
        </w:rPr>
        <w:t xml:space="preserve"> 264              'details' =&gt; "Updated maintenance for {$facility-&gt;name} on 2030-05-01: Updated repairs.",</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\Illuminate\Support\Facades\Notification::assertSentTo($user, ReservationStatusChanged::class);</w:t>
      </w:r>
    </w:p>
    <w:p>
      <w:pPr>
        <w:keepLines w:val="0"/>
        <w:spacing w:after="0" w:before="0" w:line="240" w:lineRule="auto"/>
      </w:pPr>
      <w:r>
        <w:rPr>
          <w:rFonts w:ascii="Consolas" w:hAnsi="Consolas" w:eastAsia="Consolas"/>
          <w:sz w:val="14"/>
        </w:rPr>
        <w:t xml:space="preserve"> 267      }</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public function test_maintenance_edit_requires_password_and_valid_input(): void</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$admin = User::factory()-&gt;create(['is_admin' =&gt; true]);</w:t>
      </w:r>
    </w:p>
    <w:p>
      <w:pPr>
        <w:keepLines w:val="0"/>
        <w:spacing w:after="0" w:before="0" w:line="240" w:lineRule="auto"/>
      </w:pPr>
      <w:r>
        <w:rPr>
          <w:rFonts w:ascii="Consolas" w:hAnsi="Consolas" w:eastAsia="Consolas"/>
          <w:sz w:val="14"/>
        </w:rPr>
        <w:t xml:space="preserve"> 272          $facility = $this-&gt;createFacility();</w:t>
      </w:r>
    </w:p>
    <w:p>
      <w:pPr>
        <w:keepLines w:val="0"/>
        <w:spacing w:after="0" w:before="0" w:line="240" w:lineRule="auto"/>
      </w:pPr>
      <w:r>
        <w:rPr>
          <w:rFonts w:ascii="Consolas" w:hAnsi="Consolas" w:eastAsia="Consolas"/>
          <w:sz w:val="14"/>
        </w:rPr>
        <w:t xml:space="preserve"> 273          $block = FacilityMaintenanceBlock::create([</w:t>
      </w:r>
    </w:p>
    <w:p>
      <w:pPr>
        <w:keepLines w:val="0"/>
        <w:spacing w:after="0" w:before="0" w:line="240" w:lineRule="auto"/>
      </w:pPr>
      <w:r>
        <w:rPr>
          <w:rFonts w:ascii="Consolas" w:hAnsi="Consolas" w:eastAsia="Consolas"/>
          <w:sz w:val="14"/>
        </w:rPr>
        <w:t xml:space="preserve"> 274              'facility_id' =&gt; $facility-&gt;id,</w:t>
      </w:r>
    </w:p>
    <w:p>
      <w:pPr>
        <w:keepLines w:val="0"/>
        <w:spacing w:after="0" w:before="0" w:line="240" w:lineRule="auto"/>
      </w:pPr>
      <w:r>
        <w:rPr>
          <w:rFonts w:ascii="Consolas" w:hAnsi="Consolas" w:eastAsia="Consolas"/>
          <w:sz w:val="14"/>
        </w:rPr>
        <w:t xml:space="preserve"> 275              'maintenance_date' =&gt; '2030-05-01',</w:t>
      </w:r>
    </w:p>
    <w:p>
      <w:pPr>
        <w:keepLines w:val="0"/>
        <w:spacing w:after="0" w:before="0" w:line="240" w:lineRule="auto"/>
      </w:pPr>
      <w:r>
        <w:rPr>
          <w:rFonts w:ascii="Consolas" w:hAnsi="Consolas" w:eastAsia="Consolas"/>
          <w:sz w:val="14"/>
        </w:rPr>
        <w:t xml:space="preserve"> 276              'start_time' =&gt; '10:00',</w:t>
      </w:r>
    </w:p>
    <w:p>
      <w:pPr>
        <w:keepLines w:val="0"/>
        <w:spacing w:after="0" w:before="0" w:line="240" w:lineRule="auto"/>
      </w:pPr>
      <w:r>
        <w:rPr>
          <w:rFonts w:ascii="Consolas" w:hAnsi="Consolas" w:eastAsia="Consolas"/>
          <w:sz w:val="14"/>
        </w:rPr>
        <w:t xml:space="preserve"> 277              'end_time' =&gt; '11:00',</w:t>
      </w:r>
    </w:p>
    <w:p>
      <w:pPr>
        <w:keepLines w:val="0"/>
        <w:spacing w:after="0" w:before="0" w:line="240" w:lineRule="auto"/>
      </w:pPr>
      <w:r>
        <w:rPr>
          <w:rFonts w:ascii="Consolas" w:hAnsi="Consolas" w:eastAsia="Consolas"/>
          <w:sz w:val="14"/>
        </w:rPr>
        <w:t xml:space="preserve"> 278              'is_all_day' =&gt; false,</w:t>
      </w:r>
    </w:p>
    <w:p>
      <w:pPr>
        <w:keepLines w:val="0"/>
        <w:spacing w:after="0" w:before="0" w:line="240" w:lineRule="auto"/>
      </w:pPr>
      <w:r>
        <w:rPr>
          <w:rFonts w:ascii="Consolas" w:hAnsi="Consolas" w:eastAsia="Consolas"/>
          <w:sz w:val="14"/>
        </w:rPr>
        <w:t xml:space="preserve"> 279              'reason' =&gt; 'Room repairs',</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w:t>
      </w:r>
    </w:p>
    <w:p>
      <w:pPr>
        <w:keepLines w:val="0"/>
        <w:spacing w:after="0" w:before="0" w:line="240" w:lineRule="auto"/>
      </w:pPr>
      <w:r>
        <w:rPr>
          <w:rFonts w:ascii="Consolas" w:hAnsi="Consolas" w:eastAsia="Consolas"/>
          <w:sz w:val="14"/>
        </w:rPr>
        <w:t xml:space="preserve"> 282          $this-&gt;actingAs($admin)</w:t>
      </w:r>
    </w:p>
    <w:p>
      <w:pPr>
        <w:keepLines w:val="0"/>
        <w:spacing w:after="0" w:before="0" w:line="240" w:lineRule="auto"/>
      </w:pPr>
      <w:r>
        <w:rPr>
          <w:rFonts w:ascii="Consolas" w:hAnsi="Consolas" w:eastAsia="Consolas"/>
          <w:sz w:val="14"/>
        </w:rPr>
        <w:t xml:space="preserve"> 283              -&gt;putJson(route('admin.reservation-settings.maintenance.update', $block), [</w:t>
      </w:r>
    </w:p>
    <w:p>
      <w:pPr>
        <w:keepLines w:val="0"/>
        <w:spacing w:after="0" w:before="0" w:line="240" w:lineRule="auto"/>
      </w:pPr>
      <w:r>
        <w:rPr>
          <w:rFonts w:ascii="Consolas" w:hAnsi="Consolas" w:eastAsia="Consolas"/>
          <w:sz w:val="14"/>
        </w:rPr>
        <w:t xml:space="preserve"> 284                  'facility_id' =&gt; $facility-&gt;id,</w:t>
      </w:r>
    </w:p>
    <w:p>
      <w:pPr>
        <w:keepLines w:val="0"/>
        <w:spacing w:after="0" w:before="0" w:line="240" w:lineRule="auto"/>
      </w:pPr>
      <w:r>
        <w:rPr>
          <w:rFonts w:ascii="Consolas" w:hAnsi="Consolas" w:eastAsia="Consolas"/>
          <w:sz w:val="14"/>
        </w:rPr>
        <w:t xml:space="preserve"> 285                  'maintenance_date' =&gt; '2030-05-02',</w:t>
      </w:r>
    </w:p>
    <w:p>
      <w:pPr>
        <w:keepLines w:val="0"/>
        <w:spacing w:after="0" w:before="0" w:line="240" w:lineRule="auto"/>
      </w:pPr>
      <w:r>
        <w:rPr>
          <w:rFonts w:ascii="Consolas" w:hAnsi="Consolas" w:eastAsia="Consolas"/>
          <w:sz w:val="14"/>
        </w:rPr>
        <w:t xml:space="preserve"> 286                  'is_all_day' =&gt; '0',</w:t>
      </w:r>
    </w:p>
    <w:p>
      <w:pPr>
        <w:keepLines w:val="0"/>
        <w:spacing w:after="0" w:before="0" w:line="240" w:lineRule="auto"/>
      </w:pPr>
      <w:r>
        <w:rPr>
          <w:rFonts w:ascii="Consolas" w:hAnsi="Consolas" w:eastAsia="Consolas"/>
          <w:sz w:val="14"/>
        </w:rPr>
        <w:t xml:space="preserve"> 287                  'start_time' =&gt; '12:00',</w:t>
      </w:r>
    </w:p>
    <w:p>
      <w:pPr>
        <w:keepLines w:val="0"/>
        <w:spacing w:after="0" w:before="0" w:line="240" w:lineRule="auto"/>
      </w:pPr>
      <w:r>
        <w:rPr>
          <w:rFonts w:ascii="Consolas" w:hAnsi="Consolas" w:eastAsia="Consolas"/>
          <w:sz w:val="14"/>
        </w:rPr>
        <w:t xml:space="preserve"> 288                  'end_time' =&gt; '11:00',</w:t>
      </w:r>
    </w:p>
    <w:p>
      <w:pPr>
        <w:keepLines w:val="0"/>
        <w:spacing w:after="0" w:before="0" w:line="240" w:lineRule="auto"/>
      </w:pPr>
      <w:r>
        <w:rPr>
          <w:rFonts w:ascii="Consolas" w:hAnsi="Consolas" w:eastAsia="Consolas"/>
          <w:sz w:val="14"/>
        </w:rPr>
        <w:t xml:space="preserve"> 289                  'reason' =&gt; '',</w:t>
      </w:r>
    </w:p>
    <w:p>
      <w:pPr>
        <w:keepLines w:val="0"/>
        <w:spacing w:after="0" w:before="0" w:line="240" w:lineRule="auto"/>
      </w:pPr>
      <w:r>
        <w:rPr>
          <w:rFonts w:ascii="Consolas" w:hAnsi="Consolas" w:eastAsia="Consolas"/>
          <w:sz w:val="14"/>
        </w:rPr>
        <w:t xml:space="preserve"> 290                  'current_password' =&gt; 'password',</w:t>
      </w:r>
    </w:p>
    <w:p>
      <w:pPr>
        <w:keepLines w:val="0"/>
        <w:spacing w:after="0" w:before="0" w:line="240" w:lineRule="auto"/>
      </w:pPr>
      <w:r>
        <w:rPr>
          <w:rFonts w:ascii="Consolas" w:hAnsi="Consolas" w:eastAsia="Consolas"/>
          <w:sz w:val="14"/>
        </w:rPr>
        <w:t xml:space="preserve"> 291              ])</w:t>
      </w:r>
    </w:p>
    <w:p>
      <w:pPr>
        <w:keepLines w:val="0"/>
        <w:spacing w:after="0" w:before="0" w:line="240" w:lineRule="auto"/>
      </w:pPr>
      <w:r>
        <w:rPr>
          <w:rFonts w:ascii="Consolas" w:hAnsi="Consolas" w:eastAsia="Consolas"/>
          <w:sz w:val="14"/>
        </w:rPr>
        <w:t xml:space="preserve"> 292              -&gt;assertUnprocessable()</w:t>
      </w:r>
    </w:p>
    <w:p>
      <w:pPr>
        <w:keepLines w:val="0"/>
        <w:spacing w:after="0" w:before="0" w:line="240" w:lineRule="auto"/>
      </w:pPr>
      <w:r>
        <w:rPr>
          <w:rFonts w:ascii="Consolas" w:hAnsi="Consolas" w:eastAsia="Consolas"/>
          <w:sz w:val="14"/>
        </w:rPr>
        <w:t xml:space="preserve"> 293              -&gt;assertJsonValidationErrors(['end_time', 'reason']);</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$this-&gt;assertSame('2030-05-01', $block-&gt;fresh()-&gt;maintenance_date-&gt;toDateString());</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w:t>
      </w:r>
    </w:p>
    <w:p>
      <w:pPr>
        <w:keepLines w:val="0"/>
        <w:spacing w:after="0" w:before="0" w:line="240" w:lineRule="auto"/>
      </w:pPr>
      <w:r>
        <w:rPr>
          <w:rFonts w:ascii="Consolas" w:hAnsi="Consolas" w:eastAsia="Consolas"/>
          <w:sz w:val="14"/>
        </w:rPr>
        <w:t xml:space="preserve"> 298      public function test_reservation_settings_actions_require_the_correct_password(): void</w:t>
      </w:r>
    </w:p>
    <w:p>
      <w:pPr>
        <w:keepLines w:val="0"/>
        <w:spacing w:after="0" w:before="0" w:line="240" w:lineRule="auto"/>
      </w:pPr>
      <w:r>
        <w:rPr>
          <w:rFonts w:ascii="Consolas" w:hAnsi="Consolas" w:eastAsia="Consolas"/>
          <w:sz w:val="14"/>
        </w:rPr>
        <w:t xml:space="preserve"> 299      {</w:t>
      </w:r>
    </w:p>
    <w:p>
      <w:pPr>
        <w:keepLines w:val="0"/>
        <w:spacing w:after="0" w:before="0" w:line="240" w:lineRule="auto"/>
      </w:pPr>
      <w:r>
        <w:rPr>
          <w:rFonts w:ascii="Consolas" w:hAnsi="Consolas" w:eastAsia="Consolas"/>
          <w:sz w:val="14"/>
        </w:rPr>
        <w:t xml:space="preserve"> 300          $admin = User::factory()-&gt;create(['is_admin' =&gt; true]);</w:t>
      </w:r>
    </w:p>
    <w:p>
      <w:pPr>
        <w:keepLines w:val="0"/>
        <w:spacing w:after="0" w:before="0" w:line="240" w:lineRule="auto"/>
      </w:pPr>
      <w:r>
        <w:rPr>
          <w:rFonts w:ascii="Consolas" w:hAnsi="Consolas" w:eastAsia="Consolas"/>
          <w:sz w:val="14"/>
        </w:rPr>
        <w:t xml:space="preserve"> 301          $facility = $this-&gt;createFacility();</w:t>
      </w:r>
    </w:p>
    <w:p>
      <w:pPr>
        <w:keepLines w:val="0"/>
        <w:spacing w:after="0" w:before="0" w:line="240" w:lineRule="auto"/>
      </w:pPr>
      <w:r>
        <w:rPr>
          <w:rFonts w:ascii="Consolas" w:hAnsi="Consolas" w:eastAsia="Consolas"/>
          <w:sz w:val="14"/>
        </w:rPr>
        <w:t xml:space="preserve"> 302          $block = FacilityMaintenanceBlock::create([</w:t>
      </w:r>
    </w:p>
    <w:p>
      <w:pPr>
        <w:keepLines w:val="0"/>
        <w:spacing w:after="0" w:before="0" w:line="240" w:lineRule="auto"/>
      </w:pPr>
      <w:r>
        <w:rPr>
          <w:rFonts w:ascii="Consolas" w:hAnsi="Consolas" w:eastAsia="Consolas"/>
          <w:sz w:val="14"/>
        </w:rPr>
        <w:t xml:space="preserve"> 303              'facility_id' =&gt; $facility-&gt;id,</w:t>
      </w:r>
    </w:p>
    <w:p>
      <w:pPr>
        <w:keepLines w:val="0"/>
        <w:spacing w:after="0" w:before="0" w:line="240" w:lineRule="auto"/>
      </w:pPr>
      <w:r>
        <w:rPr>
          <w:rFonts w:ascii="Consolas" w:hAnsi="Consolas" w:eastAsia="Consolas"/>
          <w:sz w:val="14"/>
        </w:rPr>
        <w:t xml:space="preserve"> 304              'maintenance_date' =&gt; '2030-05-01',</w:t>
      </w:r>
    </w:p>
    <w:p>
      <w:pPr>
        <w:keepLines w:val="0"/>
        <w:spacing w:after="0" w:before="0" w:line="240" w:lineRule="auto"/>
      </w:pPr>
      <w:r>
        <w:rPr>
          <w:rFonts w:ascii="Consolas" w:hAnsi="Consolas" w:eastAsia="Consolas"/>
          <w:sz w:val="14"/>
        </w:rPr>
        <w:t xml:space="preserve"> 305              'is_all_day' =&gt; true,</w:t>
      </w:r>
    </w:p>
    <w:p>
      <w:pPr>
        <w:keepLines w:val="0"/>
        <w:spacing w:after="0" w:before="0" w:line="240" w:lineRule="auto"/>
      </w:pPr>
      <w:r>
        <w:rPr>
          <w:rFonts w:ascii="Consolas" w:hAnsi="Consolas" w:eastAsia="Consolas"/>
          <w:sz w:val="14"/>
        </w:rPr>
        <w:t xml:space="preserve"> 306              'reason' =&gt; 'Room repairs',</w:t>
      </w:r>
    </w:p>
    <w:p>
      <w:pPr>
        <w:keepLines w:val="0"/>
        <w:spacing w:after="0" w:before="0" w:line="240" w:lineRule="auto"/>
      </w:pPr>
      <w:r>
        <w:rPr>
          <w:rFonts w:ascii="Consolas" w:hAnsi="Consolas" w:eastAsia="Consolas"/>
          <w:sz w:val="14"/>
        </w:rPr>
        <w:t xml:space="preserve"> 307          ]);</w:t>
      </w:r>
    </w:p>
    <w:p>
      <w:pPr>
        <w:keepLines w:val="0"/>
        <w:spacing w:after="0" w:before="0" w:line="240" w:lineRule="auto"/>
      </w:pPr>
      <w:r>
        <w:rPr>
          <w:rFonts w:ascii="Consolas" w:hAnsi="Consolas" w:eastAsia="Consolas"/>
          <w:sz w:val="14"/>
        </w:rPr>
        <w:t xml:space="preserve"> 308  </w:t>
      </w:r>
    </w:p>
    <w:p>
      <w:pPr>
        <w:keepLines w:val="0"/>
        <w:spacing w:after="0" w:before="0" w:line="240" w:lineRule="auto"/>
      </w:pPr>
      <w:r>
        <w:rPr>
          <w:rFonts w:ascii="Consolas" w:hAnsi="Consolas" w:eastAsia="Consolas"/>
          <w:sz w:val="14"/>
        </w:rPr>
        <w:t xml:space="preserve"> 309          $this-&gt;actingAs($admin)</w:t>
      </w:r>
    </w:p>
    <w:p>
      <w:pPr>
        <w:keepLines w:val="0"/>
        <w:spacing w:after="0" w:before="0" w:line="240" w:lineRule="auto"/>
      </w:pPr>
      <w:r>
        <w:rPr>
          <w:rFonts w:ascii="Consolas" w:hAnsi="Consolas" w:eastAsia="Consolas"/>
          <w:sz w:val="14"/>
        </w:rPr>
        <w:t xml:space="preserve"> 310              -&gt;put(route('admin.reservation-settings.update'), [</w:t>
      </w:r>
    </w:p>
    <w:p>
      <w:pPr>
        <w:keepLines w:val="0"/>
        <w:spacing w:after="0" w:before="0" w:line="240" w:lineRule="auto"/>
      </w:pPr>
      <w:r>
        <w:rPr>
          <w:rFonts w:ascii="Consolas" w:hAnsi="Consolas" w:eastAsia="Consolas"/>
          <w:sz w:val="14"/>
        </w:rPr>
        <w:t xml:space="preserve"> 311                  'start_time' =&gt; '08:00',</w:t>
      </w:r>
    </w:p>
    <w:p>
      <w:pPr>
        <w:keepLines w:val="0"/>
        <w:spacing w:after="0" w:before="0" w:line="240" w:lineRule="auto"/>
      </w:pPr>
      <w:r>
        <w:rPr>
          <w:rFonts w:ascii="Consolas" w:hAnsi="Consolas" w:eastAsia="Consolas"/>
          <w:sz w:val="14"/>
        </w:rPr>
        <w:t xml:space="preserve"> 312                  'end_time' =&gt; '22:00',</w:t>
      </w:r>
    </w:p>
    <w:p>
      <w:pPr>
        <w:keepLines w:val="0"/>
        <w:spacing w:after="0" w:before="0" w:line="240" w:lineRule="auto"/>
      </w:pPr>
      <w:r>
        <w:rPr>
          <w:rFonts w:ascii="Consolas" w:hAnsi="Consolas" w:eastAsia="Consolas"/>
          <w:sz w:val="14"/>
        </w:rPr>
        <w:t xml:space="preserve"> 313                  'current_password' =&gt; 'incorrect',</w:t>
      </w:r>
    </w:p>
    <w:p>
      <w:pPr>
        <w:keepLines w:val="0"/>
        <w:spacing w:after="0" w:before="0" w:line="240" w:lineRule="auto"/>
      </w:pPr>
      <w:r>
        <w:rPr>
          <w:rFonts w:ascii="Consolas" w:hAnsi="Consolas" w:eastAsia="Consolas"/>
          <w:sz w:val="14"/>
        </w:rPr>
        <w:t xml:space="preserve"> 314              ])</w:t>
      </w:r>
    </w:p>
    <w:p>
      <w:pPr>
        <w:keepLines w:val="0"/>
        <w:spacing w:after="0" w:before="0" w:line="240" w:lineRule="auto"/>
      </w:pPr>
      <w:r>
        <w:rPr>
          <w:rFonts w:ascii="Consolas" w:hAnsi="Consolas" w:eastAsia="Consolas"/>
          <w:sz w:val="14"/>
        </w:rPr>
        <w:t xml:space="preserve"> 315              -&gt;assertSessionHasErrors('current_password');</w:t>
      </w:r>
    </w:p>
    <w:p>
      <w:pPr>
        <w:keepLines w:val="0"/>
        <w:spacing w:after="0" w:before="0" w:line="240" w:lineRule="auto"/>
      </w:pPr>
      <w:r>
        <w:rPr>
          <w:rFonts w:ascii="Consolas" w:hAnsi="Consolas" w:eastAsia="Consolas"/>
          <w:sz w:val="14"/>
        </w:rPr>
        <w:t xml:space="preserve"> 316          $this-&gt;assertDatabaseMissing('reservation_settings', ['id' =&gt; 1]);</w:t>
      </w:r>
    </w:p>
    <w:p>
      <w:pPr>
        <w:keepLines w:val="0"/>
        <w:spacing w:after="0" w:before="0" w:line="240" w:lineRule="auto"/>
      </w:pPr>
      <w:r>
        <w:rPr>
          <w:rFonts w:ascii="Consolas" w:hAnsi="Consolas" w:eastAsia="Consolas"/>
          <w:sz w:val="14"/>
        </w:rPr>
        <w:t xml:space="preserve"> 317  </w:t>
      </w:r>
    </w:p>
    <w:p>
      <w:pPr>
        <w:keepLines w:val="0"/>
        <w:spacing w:after="0" w:before="0" w:line="240" w:lineRule="auto"/>
      </w:pPr>
      <w:r>
        <w:rPr>
          <w:rFonts w:ascii="Consolas" w:hAnsi="Consolas" w:eastAsia="Consolas"/>
          <w:sz w:val="14"/>
        </w:rPr>
        <w:t xml:space="preserve"> 318          $this-&gt;post(route('admin.reservation-settings.maintenance.store'), [</w:t>
      </w:r>
    </w:p>
    <w:p>
      <w:pPr>
        <w:keepLines w:val="0"/>
        <w:spacing w:after="0" w:before="0" w:line="240" w:lineRule="auto"/>
      </w:pPr>
      <w:r>
        <w:rPr>
          <w:rFonts w:ascii="Consolas" w:hAnsi="Consolas" w:eastAsia="Consolas"/>
          <w:sz w:val="14"/>
        </w:rPr>
        <w:t xml:space="preserve"> 319              'facility_id' =&gt; $facility-&gt;id,</w:t>
      </w:r>
    </w:p>
    <w:p>
      <w:pPr>
        <w:keepLines w:val="0"/>
        <w:spacing w:after="0" w:before="0" w:line="240" w:lineRule="auto"/>
      </w:pPr>
      <w:r>
        <w:rPr>
          <w:rFonts w:ascii="Consolas" w:hAnsi="Consolas" w:eastAsia="Consolas"/>
          <w:sz w:val="14"/>
        </w:rPr>
        <w:t xml:space="preserve"> 320              'maintenance_date' =&gt; '2030-05-02',</w:t>
      </w:r>
    </w:p>
    <w:p>
      <w:pPr>
        <w:keepLines w:val="0"/>
        <w:spacing w:after="0" w:before="0" w:line="240" w:lineRule="auto"/>
      </w:pPr>
      <w:r>
        <w:rPr>
          <w:rFonts w:ascii="Consolas" w:hAnsi="Consolas" w:eastAsia="Consolas"/>
          <w:sz w:val="14"/>
        </w:rPr>
        <w:t xml:space="preserve"> 321              'is_all_day' =&gt; '1',</w:t>
      </w:r>
    </w:p>
    <w:p>
      <w:pPr>
        <w:keepLines w:val="0"/>
        <w:spacing w:after="0" w:before="0" w:line="240" w:lineRule="auto"/>
      </w:pPr>
      <w:r>
        <w:rPr>
          <w:rFonts w:ascii="Consolas" w:hAnsi="Consolas" w:eastAsia="Consolas"/>
          <w:sz w:val="14"/>
        </w:rPr>
        <w:t xml:space="preserve"> 322              'reason' =&gt; 'Electrical maintenance',</w:t>
      </w:r>
    </w:p>
    <w:p>
      <w:pPr>
        <w:keepLines w:val="0"/>
        <w:spacing w:after="0" w:before="0" w:line="240" w:lineRule="auto"/>
      </w:pPr>
      <w:r>
        <w:rPr>
          <w:rFonts w:ascii="Consolas" w:hAnsi="Consolas" w:eastAsia="Consolas"/>
          <w:sz w:val="14"/>
        </w:rPr>
        <w:t xml:space="preserve"> 323              'current_password' =&gt; 'incorrect',</w:t>
      </w:r>
    </w:p>
    <w:p>
      <w:pPr>
        <w:keepLines w:val="0"/>
        <w:spacing w:after="0" w:before="0" w:line="240" w:lineRule="auto"/>
      </w:pPr>
      <w:r>
        <w:rPr>
          <w:rFonts w:ascii="Consolas" w:hAnsi="Consolas" w:eastAsia="Consolas"/>
          <w:sz w:val="14"/>
        </w:rPr>
        <w:t xml:space="preserve"> 324          ])-&gt;assertSessionHasErrors('current_password');</w:t>
      </w:r>
    </w:p>
    <w:p>
      <w:pPr>
        <w:keepLines w:val="0"/>
        <w:spacing w:after="0" w:before="0" w:line="240" w:lineRule="auto"/>
      </w:pPr>
      <w:r>
        <w:rPr>
          <w:rFonts w:ascii="Consolas" w:hAnsi="Consolas" w:eastAsia="Consolas"/>
          <w:sz w:val="14"/>
        </w:rPr>
        <w:t xml:space="preserve"> 325          $this-&gt;assertDatabaseMissing('facility_maintenance_blocks', [</w:t>
      </w:r>
    </w:p>
    <w:p>
      <w:pPr>
        <w:keepLines w:val="0"/>
        <w:spacing w:after="0" w:before="0" w:line="240" w:lineRule="auto"/>
      </w:pPr>
      <w:r>
        <w:rPr>
          <w:rFonts w:ascii="Consolas" w:hAnsi="Consolas" w:eastAsia="Consolas"/>
          <w:sz w:val="14"/>
        </w:rPr>
        <w:t xml:space="preserve"> 326              'facility_id' =&gt; $facility-&gt;id,</w:t>
      </w:r>
    </w:p>
    <w:p>
      <w:pPr>
        <w:keepLines w:val="0"/>
        <w:spacing w:after="0" w:before="0" w:line="240" w:lineRule="auto"/>
      </w:pPr>
      <w:r>
        <w:rPr>
          <w:rFonts w:ascii="Consolas" w:hAnsi="Consolas" w:eastAsia="Consolas"/>
          <w:sz w:val="14"/>
        </w:rPr>
        <w:t xml:space="preserve"> 327              'maintenance_date' =&gt; '2030-05-02 00:00:00',</w:t>
      </w:r>
    </w:p>
    <w:p>
      <w:pPr>
        <w:keepLines w:val="0"/>
        <w:spacing w:after="0" w:before="0" w:line="240" w:lineRule="auto"/>
      </w:pPr>
      <w:r>
        <w:rPr>
          <w:rFonts w:ascii="Consolas" w:hAnsi="Consolas" w:eastAsia="Consolas"/>
          <w:sz w:val="14"/>
        </w:rPr>
        <w:t xml:space="preserve"> 328          ]);</w:t>
      </w:r>
    </w:p>
    <w:p>
      <w:pPr>
        <w:keepLines w:val="0"/>
        <w:spacing w:after="0" w:before="0" w:line="240" w:lineRule="auto"/>
      </w:pPr>
      <w:r>
        <w:rPr>
          <w:rFonts w:ascii="Consolas" w:hAnsi="Consolas" w:eastAsia="Consolas"/>
          <w:sz w:val="14"/>
        </w:rPr>
        <w:t xml:space="preserve"> 329  </w:t>
      </w:r>
    </w:p>
    <w:p>
      <w:pPr>
        <w:keepLines w:val="0"/>
        <w:spacing w:after="0" w:before="0" w:line="240" w:lineRule="auto"/>
      </w:pPr>
      <w:r>
        <w:rPr>
          <w:rFonts w:ascii="Consolas" w:hAnsi="Consolas" w:eastAsia="Consolas"/>
          <w:sz w:val="14"/>
        </w:rPr>
        <w:t xml:space="preserve"> 330          $this-&gt;delete(route('admin.reservation-settings.maintenance.destroy', $block), [</w:t>
      </w:r>
    </w:p>
    <w:p>
      <w:pPr>
        <w:keepLines w:val="0"/>
        <w:spacing w:after="0" w:before="0" w:line="240" w:lineRule="auto"/>
      </w:pPr>
      <w:r>
        <w:rPr>
          <w:rFonts w:ascii="Consolas" w:hAnsi="Consolas" w:eastAsia="Consolas"/>
          <w:sz w:val="14"/>
        </w:rPr>
        <w:t xml:space="preserve"> 331              'current_password' =&gt; 'incorrect',</w:t>
      </w:r>
    </w:p>
    <w:p>
      <w:pPr>
        <w:keepLines w:val="0"/>
        <w:spacing w:after="0" w:before="0" w:line="240" w:lineRule="auto"/>
      </w:pPr>
      <w:r>
        <w:rPr>
          <w:rFonts w:ascii="Consolas" w:hAnsi="Consolas" w:eastAsia="Consolas"/>
          <w:sz w:val="14"/>
        </w:rPr>
        <w:t xml:space="preserve"> 332          ])-&gt;assertSessionHasErrors('current_password');</w:t>
      </w:r>
    </w:p>
    <w:p>
      <w:pPr>
        <w:keepLines w:val="0"/>
        <w:spacing w:after="0" w:before="0" w:line="240" w:lineRule="auto"/>
      </w:pPr>
      <w:r>
        <w:rPr>
          <w:rFonts w:ascii="Consolas" w:hAnsi="Consolas" w:eastAsia="Consolas"/>
          <w:sz w:val="14"/>
        </w:rPr>
        <w:t xml:space="preserve"> 333          $this-&gt;assertDatabaseHas('facility_maintenance_blocks', ['id' =&gt; $block-&gt;id]);</w:t>
      </w:r>
    </w:p>
    <w:p>
      <w:pPr>
        <w:keepLines w:val="0"/>
        <w:spacing w:after="0" w:before="0" w:line="240" w:lineRule="auto"/>
      </w:pPr>
      <w:r>
        <w:rPr>
          <w:rFonts w:ascii="Consolas" w:hAnsi="Consolas" w:eastAsia="Consolas"/>
          <w:sz w:val="14"/>
        </w:rPr>
        <w:t xml:space="preserve"> 334      }</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private function createFacility(): Facility</w:t>
      </w:r>
    </w:p>
    <w:p>
      <w:pPr>
        <w:keepLines w:val="0"/>
        <w:spacing w:after="0" w:before="0" w:line="240" w:lineRule="auto"/>
      </w:pPr>
      <w:r>
        <w:rPr>
          <w:rFonts w:ascii="Consolas" w:hAnsi="Consolas" w:eastAsia="Consolas"/>
          <w:sz w:val="14"/>
        </w:rPr>
        <w:t xml:space="preserve"> 337      {</w:t>
      </w:r>
    </w:p>
    <w:p>
      <w:pPr>
        <w:keepLines w:val="0"/>
        <w:spacing w:after="0" w:before="0" w:line="240" w:lineRule="auto"/>
      </w:pPr>
      <w:r>
        <w:rPr>
          <w:rFonts w:ascii="Consolas" w:hAnsi="Consolas" w:eastAsia="Consolas"/>
          <w:sz w:val="14"/>
        </w:rPr>
        <w:t xml:space="preserve"> 338          return Facility::create([</w:t>
      </w:r>
    </w:p>
    <w:p>
      <w:pPr>
        <w:keepLines w:val="0"/>
        <w:spacing w:after="0" w:before="0" w:line="240" w:lineRule="auto"/>
      </w:pPr>
      <w:r>
        <w:rPr>
          <w:rFonts w:ascii="Consolas" w:hAnsi="Consolas" w:eastAsia="Consolas"/>
          <w:sz w:val="14"/>
        </w:rPr>
        <w:t xml:space="preserve"> 339              'name' =&gt; 'Lecture Room 1',</w:t>
      </w:r>
    </w:p>
    <w:p>
      <w:pPr>
        <w:keepLines w:val="0"/>
        <w:spacing w:after="0" w:before="0" w:line="240" w:lineRule="auto"/>
      </w:pPr>
      <w:r>
        <w:rPr>
          <w:rFonts w:ascii="Consolas" w:hAnsi="Consolas" w:eastAsia="Consolas"/>
          <w:sz w:val="14"/>
        </w:rPr>
        <w:t xml:space="preserve"> 340              'building' =&gt; 'Main Building',</w:t>
      </w:r>
    </w:p>
    <w:p>
      <w:pPr>
        <w:keepLines w:val="0"/>
        <w:spacing w:after="0" w:before="0" w:line="240" w:lineRule="auto"/>
      </w:pPr>
      <w:r>
        <w:rPr>
          <w:rFonts w:ascii="Consolas" w:hAnsi="Consolas" w:eastAsia="Consolas"/>
          <w:sz w:val="14"/>
        </w:rPr>
        <w:t xml:space="preserve"> 341              'type' =&gt; 'Classroom',</w:t>
      </w:r>
    </w:p>
    <w:p>
      <w:pPr>
        <w:keepLines w:val="0"/>
        <w:spacing w:after="0" w:before="0" w:line="240" w:lineRule="auto"/>
      </w:pPr>
      <w:r>
        <w:rPr>
          <w:rFonts w:ascii="Consolas" w:hAnsi="Consolas" w:eastAsia="Consolas"/>
          <w:sz w:val="14"/>
        </w:rPr>
        <w:t xml:space="preserve"> 342              'capacity' =&gt; 30,</w:t>
      </w:r>
    </w:p>
    <w:p>
      <w:pPr>
        <w:keepLines w:val="0"/>
        <w:spacing w:after="0" w:before="0" w:line="240" w:lineRule="auto"/>
      </w:pPr>
      <w:r>
        <w:rPr>
          <w:rFonts w:ascii="Consolas" w:hAnsi="Consolas" w:eastAsia="Consolas"/>
          <w:sz w:val="14"/>
        </w:rPr>
        <w:t xml:space="preserve"> 343              'is_active' =&gt; true,</w:t>
      </w:r>
    </w:p>
    <w:p>
      <w:pPr>
        <w:keepLines w:val="0"/>
        <w:spacing w:after="0" w:before="0" w:line="240" w:lineRule="auto"/>
      </w:pPr>
      <w:r>
        <w:rPr>
          <w:rFonts w:ascii="Consolas" w:hAnsi="Consolas" w:eastAsia="Consolas"/>
          <w:sz w:val="14"/>
        </w:rPr>
        <w:t xml:space="preserve"> 344          ]);</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w:t>
      </w:r>
    </w:p>
    <w:p>
      <w:pPr>
        <w:keepLines w:val="0"/>
        <w:spacing w:after="0" w:before="0" w:line="240" w:lineRule="auto"/>
      </w:pPr>
      <w:r>
        <w:rPr>
          <w:rFonts w:ascii="Consolas" w:hAnsi="Consolas" w:eastAsia="Consolas"/>
          <w:sz w:val="14"/>
        </w:rPr>
        <w:t xml:space="preserve"> 347      private function createReservation(User $user, Facility $facility, string $status, string $start, string $end): Reservation</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return Reservation::create([</w:t>
      </w:r>
    </w:p>
    <w:p>
      <w:pPr>
        <w:keepLines w:val="0"/>
        <w:spacing w:after="0" w:before="0" w:line="240" w:lineRule="auto"/>
      </w:pPr>
      <w:r>
        <w:rPr>
          <w:rFonts w:ascii="Consolas" w:hAnsi="Consolas" w:eastAsia="Consolas"/>
          <w:sz w:val="14"/>
        </w:rPr>
        <w:t xml:space="preserve"> 350              'user_id' =&gt; $user-&gt;id,</w:t>
      </w:r>
    </w:p>
    <w:p>
      <w:pPr>
        <w:keepLines w:val="0"/>
        <w:spacing w:after="0" w:before="0" w:line="240" w:lineRule="auto"/>
      </w:pPr>
      <w:r>
        <w:rPr>
          <w:rFonts w:ascii="Consolas" w:hAnsi="Consolas" w:eastAsia="Consolas"/>
          <w:sz w:val="14"/>
        </w:rPr>
        <w:t xml:space="preserve"> 351              'facility_id' =&gt; $facility-&gt;id,</w:t>
      </w:r>
    </w:p>
    <w:p>
      <w:pPr>
        <w:keepLines w:val="0"/>
        <w:spacing w:after="0" w:before="0" w:line="240" w:lineRule="auto"/>
      </w:pPr>
      <w:r>
        <w:rPr>
          <w:rFonts w:ascii="Consolas" w:hAnsi="Consolas" w:eastAsia="Consolas"/>
          <w:sz w:val="14"/>
        </w:rPr>
        <w:t xml:space="preserve"> 352              'reservation_date' =&gt; '2030-05-01',</w:t>
      </w:r>
    </w:p>
    <w:p>
      <w:pPr>
        <w:keepLines w:val="0"/>
        <w:spacing w:after="0" w:before="0" w:line="240" w:lineRule="auto"/>
      </w:pPr>
      <w:r>
        <w:rPr>
          <w:rFonts w:ascii="Consolas" w:hAnsi="Consolas" w:eastAsia="Consolas"/>
          <w:sz w:val="14"/>
        </w:rPr>
        <w:t xml:space="preserve"> 353              'start_time' =&gt; $start,</w:t>
      </w:r>
    </w:p>
    <w:p>
      <w:pPr>
        <w:keepLines w:val="0"/>
        <w:spacing w:after="0" w:before="0" w:line="240" w:lineRule="auto"/>
      </w:pPr>
      <w:r>
        <w:rPr>
          <w:rFonts w:ascii="Consolas" w:hAnsi="Consolas" w:eastAsia="Consolas"/>
          <w:sz w:val="14"/>
        </w:rPr>
        <w:t xml:space="preserve"> 354              'end_time' =&gt; $end,</w:t>
      </w:r>
    </w:p>
    <w:p>
      <w:pPr>
        <w:keepLines w:val="0"/>
        <w:spacing w:after="0" w:before="0" w:line="240" w:lineRule="auto"/>
      </w:pPr>
      <w:r>
        <w:rPr>
          <w:rFonts w:ascii="Consolas" w:hAnsi="Consolas" w:eastAsia="Consolas"/>
          <w:sz w:val="14"/>
        </w:rPr>
        <w:t xml:space="preserve"> 355              'purpose' =&gt; 'Meeting',</w:t>
      </w:r>
    </w:p>
    <w:p>
      <w:pPr>
        <w:keepLines w:val="0"/>
        <w:spacing w:after="0" w:before="0" w:line="240" w:lineRule="auto"/>
      </w:pPr>
      <w:r>
        <w:rPr>
          <w:rFonts w:ascii="Consolas" w:hAnsi="Consolas" w:eastAsia="Consolas"/>
          <w:sz w:val="14"/>
        </w:rPr>
        <w:t xml:space="preserve"> 356              'status' =&gt; $status,</w:t>
      </w:r>
    </w:p>
    <w:p>
      <w:pPr>
        <w:keepLines w:val="0"/>
        <w:spacing w:after="0" w:before="0" w:line="240" w:lineRule="auto"/>
      </w:pPr>
      <w:r>
        <w:rPr>
          <w:rFonts w:ascii="Consolas" w:hAnsi="Consolas" w:eastAsia="Consolas"/>
          <w:sz w:val="14"/>
        </w:rPr>
        <w:t xml:space="preserve"> 357          ]);</w:t>
      </w:r>
    </w:p>
    <w:p>
      <w:pPr>
        <w:keepLines w:val="0"/>
        <w:spacing w:after="0" w:before="0" w:line="240" w:lineRule="auto"/>
      </w:pPr>
      <w:r>
        <w:rPr>
          <w:rFonts w:ascii="Consolas" w:hAnsi="Consolas" w:eastAsia="Consolas"/>
          <w:sz w:val="14"/>
        </w:rPr>
        <w:t xml:space="preserve"> 358      }</w:t>
      </w:r>
    </w:p>
    <w:p>
      <w:pPr>
        <w:keepLines w:val="0"/>
        <w:spacing w:after="0" w:before="0" w:line="240" w:lineRule="auto"/>
      </w:pPr>
      <w:r>
        <w:rPr>
          <w:rFonts w:ascii="Consolas" w:hAnsi="Consolas" w:eastAsia="Consolas"/>
          <w:sz w:val="14"/>
        </w:rPr>
        <w:t xml:space="preserve"> 359  }</w:t>
      </w:r>
    </w:p>
    <w:p>
      <w:pPr>
        <w:pStyle w:val="Heading2"/>
        <w:spacing w:before="160" w:after="40"/>
      </w:pPr>
      <w:r>
        <w:t>tests/Feature/GmailApiMailTransportTest.php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Illuminate\Support\Facades\Http;</w:t>
      </w:r>
    </w:p>
    <w:p>
      <w:pPr>
        <w:keepLines w:val="0"/>
        <w:spacing w:after="0" w:before="0" w:line="240" w:lineRule="auto"/>
      </w:pPr>
      <w:r>
        <w:rPr>
          <w:rFonts w:ascii="Consolas" w:hAnsi="Consolas" w:eastAsia="Consolas"/>
          <w:sz w:val="14"/>
        </w:rPr>
        <w:t xml:space="preserve">   6  use Illuminate\Support\Facades\Mail;</w:t>
      </w:r>
    </w:p>
    <w:p>
      <w:pPr>
        <w:keepLines w:val="0"/>
        <w:spacing w:after="0" w:before="0" w:line="240" w:lineRule="auto"/>
      </w:pPr>
      <w:r>
        <w:rPr>
          <w:rFonts w:ascii="Consolas" w:hAnsi="Consolas" w:eastAsia="Consolas"/>
          <w:sz w:val="14"/>
        </w:rPr>
        <w:t xml:space="preserve">   7  use Symfony\Component\Mailer\Exception\TransportException;</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GmailApiMailTransportTest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test_gmail_api_mailer_refreshes_oauth_and_sends_rfc822_message():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config([</w:t>
      </w:r>
    </w:p>
    <w:p>
      <w:pPr>
        <w:keepLines w:val="0"/>
        <w:spacing w:after="0" w:before="0" w:line="240" w:lineRule="auto"/>
      </w:pPr>
      <w:r>
        <w:rPr>
          <w:rFonts w:ascii="Consolas" w:hAnsi="Consolas" w:eastAsia="Consolas"/>
          <w:sz w:val="14"/>
        </w:rPr>
        <w:t xml:space="preserve">  15              'mail.mailers.gmail_api.client_id' =&gt; 'test-client-id',</w:t>
      </w:r>
    </w:p>
    <w:p>
      <w:pPr>
        <w:keepLines w:val="0"/>
        <w:spacing w:after="0" w:before="0" w:line="240" w:lineRule="auto"/>
      </w:pPr>
      <w:r>
        <w:rPr>
          <w:rFonts w:ascii="Consolas" w:hAnsi="Consolas" w:eastAsia="Consolas"/>
          <w:sz w:val="14"/>
        </w:rPr>
        <w:t xml:space="preserve">  16              'mail.mailers.gmail_api.client_secret' =&gt; 'test-client-secret',</w:t>
      </w:r>
    </w:p>
    <w:p>
      <w:pPr>
        <w:keepLines w:val="0"/>
        <w:spacing w:after="0" w:before="0" w:line="240" w:lineRule="auto"/>
      </w:pPr>
      <w:r>
        <w:rPr>
          <w:rFonts w:ascii="Consolas" w:hAnsi="Consolas" w:eastAsia="Consolas"/>
          <w:sz w:val="14"/>
        </w:rPr>
        <w:t xml:space="preserve">  17              'mail.mailers.gmail_api.refresh_token' =&gt; 'test-refresh-token',</w:t>
      </w:r>
    </w:p>
    <w:p>
      <w:pPr>
        <w:keepLines w:val="0"/>
        <w:spacing w:after="0" w:before="0" w:line="240" w:lineRule="auto"/>
      </w:pPr>
      <w:r>
        <w:rPr>
          <w:rFonts w:ascii="Consolas" w:hAnsi="Consolas" w:eastAsia="Consolas"/>
          <w:sz w:val="14"/>
        </w:rPr>
        <w:t xml:space="preserve">  18              'mail.from.address' =&gt; 'sender@gmail.com',</w:t>
      </w:r>
    </w:p>
    <w:p>
      <w:pPr>
        <w:keepLines w:val="0"/>
        <w:spacing w:after="0" w:before="0" w:line="240" w:lineRule="auto"/>
      </w:pPr>
      <w:r>
        <w:rPr>
          <w:rFonts w:ascii="Consolas" w:hAnsi="Consolas" w:eastAsia="Consolas"/>
          <w:sz w:val="14"/>
        </w:rPr>
        <w:t xml:space="preserve">  19              'mail.from.name' =&gt; 'Campus Reserve',</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Http::fake([</w:t>
      </w:r>
    </w:p>
    <w:p>
      <w:pPr>
        <w:keepLines w:val="0"/>
        <w:spacing w:after="0" w:before="0" w:line="240" w:lineRule="auto"/>
      </w:pPr>
      <w:r>
        <w:rPr>
          <w:rFonts w:ascii="Consolas" w:hAnsi="Consolas" w:eastAsia="Consolas"/>
          <w:sz w:val="14"/>
        </w:rPr>
        <w:t xml:space="preserve">  22              'https://oauth2.googleapis.com/token' =&gt; Http::response([</w:t>
      </w:r>
    </w:p>
    <w:p>
      <w:pPr>
        <w:keepLines w:val="0"/>
        <w:spacing w:after="0" w:before="0" w:line="240" w:lineRule="auto"/>
      </w:pPr>
      <w:r>
        <w:rPr>
          <w:rFonts w:ascii="Consolas" w:hAnsi="Consolas" w:eastAsia="Consolas"/>
          <w:sz w:val="14"/>
        </w:rPr>
        <w:t xml:space="preserve">  23                  'access_token' =&gt; 'test-access-token',</w:t>
      </w:r>
    </w:p>
    <w:p>
      <w:pPr>
        <w:keepLines w:val="0"/>
        <w:spacing w:after="0" w:before="0" w:line="240" w:lineRule="auto"/>
      </w:pPr>
      <w:r>
        <w:rPr>
          <w:rFonts w:ascii="Consolas" w:hAnsi="Consolas" w:eastAsia="Consolas"/>
          <w:sz w:val="14"/>
        </w:rPr>
        <w:t xml:space="preserve">  24                  'expires_in' =&gt; 3600,</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'https://gmail.googleapis.com/gmail/v1/users/me/messages/send' =&gt; Http::response([</w:t>
      </w:r>
    </w:p>
    <w:p>
      <w:pPr>
        <w:keepLines w:val="0"/>
        <w:spacing w:after="0" w:before="0" w:line="240" w:lineRule="auto"/>
      </w:pPr>
      <w:r>
        <w:rPr>
          <w:rFonts w:ascii="Consolas" w:hAnsi="Consolas" w:eastAsia="Consolas"/>
          <w:sz w:val="14"/>
        </w:rPr>
        <w:t xml:space="preserve">  27                  'id' =&gt; 'gmail-message-id',</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Mail::mailer('gmail_api')-&gt;raw('Reset your password.', function ($message): void {</w:t>
      </w:r>
    </w:p>
    <w:p>
      <w:pPr>
        <w:keepLines w:val="0"/>
        <w:spacing w:after="0" w:before="0" w:line="240" w:lineRule="auto"/>
      </w:pPr>
      <w:r>
        <w:rPr>
          <w:rFonts w:ascii="Consolas" w:hAnsi="Consolas" w:eastAsia="Consolas"/>
          <w:sz w:val="14"/>
        </w:rPr>
        <w:t xml:space="preserve">  32              $message-&gt;to('user@example.com')-&gt;subject('Password reset');</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Http::assertSent(function ($request): bool {</w:t>
      </w:r>
    </w:p>
    <w:p>
      <w:pPr>
        <w:keepLines w:val="0"/>
        <w:spacing w:after="0" w:before="0" w:line="240" w:lineRule="auto"/>
      </w:pPr>
      <w:r>
        <w:rPr>
          <w:rFonts w:ascii="Consolas" w:hAnsi="Consolas" w:eastAsia="Consolas"/>
          <w:sz w:val="14"/>
        </w:rPr>
        <w:t xml:space="preserve">  36              return $request-&gt;url() === 'https://oauth2.googleapis.com/token'</w:t>
      </w:r>
    </w:p>
    <w:p>
      <w:pPr>
        <w:keepLines w:val="0"/>
        <w:spacing w:after="0" w:before="0" w:line="240" w:lineRule="auto"/>
      </w:pPr>
      <w:r>
        <w:rPr>
          <w:rFonts w:ascii="Consolas" w:hAnsi="Consolas" w:eastAsia="Consolas"/>
          <w:sz w:val="14"/>
        </w:rPr>
        <w:t xml:space="preserve">  37                  &amp;&amp; $request['client_id'] === 'test-client-id'</w:t>
      </w:r>
    </w:p>
    <w:p>
      <w:pPr>
        <w:keepLines w:val="0"/>
        <w:spacing w:after="0" w:before="0" w:line="240" w:lineRule="auto"/>
      </w:pPr>
      <w:r>
        <w:rPr>
          <w:rFonts w:ascii="Consolas" w:hAnsi="Consolas" w:eastAsia="Consolas"/>
          <w:sz w:val="14"/>
        </w:rPr>
        <w:t xml:space="preserve">  38                  &amp;&amp; $request['refresh_token'] === 'test-refresh-token'</w:t>
      </w:r>
    </w:p>
    <w:p>
      <w:pPr>
        <w:keepLines w:val="0"/>
        <w:spacing w:after="0" w:before="0" w:line="240" w:lineRule="auto"/>
      </w:pPr>
      <w:r>
        <w:rPr>
          <w:rFonts w:ascii="Consolas" w:hAnsi="Consolas" w:eastAsia="Consolas"/>
          <w:sz w:val="14"/>
        </w:rPr>
        <w:t xml:space="preserve">  39                  &amp;&amp; $request['grant_type'] === 'refresh_token';</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Http::assertSent(function ($request): bool {</w:t>
      </w:r>
    </w:p>
    <w:p>
      <w:pPr>
        <w:keepLines w:val="0"/>
        <w:spacing w:after="0" w:before="0" w:line="240" w:lineRule="auto"/>
      </w:pPr>
      <w:r>
        <w:rPr>
          <w:rFonts w:ascii="Consolas" w:hAnsi="Consolas" w:eastAsia="Consolas"/>
          <w:sz w:val="14"/>
        </w:rPr>
        <w:t xml:space="preserve">  42              if ($request-&gt;url() !== 'https://gmail.googleapis.com/gmail/v1/users/me/messages/send') {</w:t>
      </w:r>
    </w:p>
    <w:p>
      <w:pPr>
        <w:keepLines w:val="0"/>
        <w:spacing w:after="0" w:before="0" w:line="240" w:lineRule="auto"/>
      </w:pPr>
      <w:r>
        <w:rPr>
          <w:rFonts w:ascii="Consolas" w:hAnsi="Consolas" w:eastAsia="Consolas"/>
          <w:sz w:val="14"/>
        </w:rPr>
        <w:t xml:space="preserve">  43                  return false;</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$decodedMessage = base64_decode(strtr($request['raw'], '-_', '+/'));</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return $request-&gt;hasHeader('Authorization', 'Bearer test-access-token')</w:t>
      </w:r>
    </w:p>
    <w:p>
      <w:pPr>
        <w:keepLines w:val="0"/>
        <w:spacing w:after="0" w:before="0" w:line="240" w:lineRule="auto"/>
      </w:pPr>
      <w:r>
        <w:rPr>
          <w:rFonts w:ascii="Consolas" w:hAnsi="Consolas" w:eastAsia="Consolas"/>
          <w:sz w:val="14"/>
        </w:rPr>
        <w:t xml:space="preserve">  49                  &amp;&amp; is_string($decodedMessage)</w:t>
      </w:r>
    </w:p>
    <w:p>
      <w:pPr>
        <w:keepLines w:val="0"/>
        <w:spacing w:after="0" w:before="0" w:line="240" w:lineRule="auto"/>
      </w:pPr>
      <w:r>
        <w:rPr>
          <w:rFonts w:ascii="Consolas" w:hAnsi="Consolas" w:eastAsia="Consolas"/>
          <w:sz w:val="14"/>
        </w:rPr>
        <w:t xml:space="preserve">  50                  &amp;&amp; str_contains($decodedMessage, 'sender@gmail.com')</w:t>
      </w:r>
    </w:p>
    <w:p>
      <w:pPr>
        <w:keepLines w:val="0"/>
        <w:spacing w:after="0" w:before="0" w:line="240" w:lineRule="auto"/>
      </w:pPr>
      <w:r>
        <w:rPr>
          <w:rFonts w:ascii="Consolas" w:hAnsi="Consolas" w:eastAsia="Consolas"/>
          <w:sz w:val="14"/>
        </w:rPr>
        <w:t xml:space="preserve">  51                  &amp;&amp; str_contains($decodedMessage, 'user@example.com')</w:t>
      </w:r>
    </w:p>
    <w:p>
      <w:pPr>
        <w:keepLines w:val="0"/>
        <w:spacing w:after="0" w:before="0" w:line="240" w:lineRule="auto"/>
      </w:pPr>
      <w:r>
        <w:rPr>
          <w:rFonts w:ascii="Consolas" w:hAnsi="Consolas" w:eastAsia="Consolas"/>
          <w:sz w:val="14"/>
        </w:rPr>
        <w:t xml:space="preserve">  52                  &amp;&amp; str_contains($decodedMessage, 'Password reset')</w:t>
      </w:r>
    </w:p>
    <w:p>
      <w:pPr>
        <w:keepLines w:val="0"/>
        <w:spacing w:after="0" w:before="0" w:line="240" w:lineRule="auto"/>
      </w:pPr>
      <w:r>
        <w:rPr>
          <w:rFonts w:ascii="Consolas" w:hAnsi="Consolas" w:eastAsia="Consolas"/>
          <w:sz w:val="14"/>
        </w:rPr>
        <w:t xml:space="preserve">  53                  &amp;&amp; str_contains($decodedMessage, 'Reset your password.');</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public function test_gmail_api_mailer_reports_oauth_refresh_errors(): void</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config([</w:t>
      </w:r>
    </w:p>
    <w:p>
      <w:pPr>
        <w:keepLines w:val="0"/>
        <w:spacing w:after="0" w:before="0" w:line="240" w:lineRule="auto"/>
      </w:pPr>
      <w:r>
        <w:rPr>
          <w:rFonts w:ascii="Consolas" w:hAnsi="Consolas" w:eastAsia="Consolas"/>
          <w:sz w:val="14"/>
        </w:rPr>
        <w:t xml:space="preserve">  60              'mail.mailers.gmail_api.client_id' =&gt; 'test-client-id',</w:t>
      </w:r>
    </w:p>
    <w:p>
      <w:pPr>
        <w:keepLines w:val="0"/>
        <w:spacing w:after="0" w:before="0" w:line="240" w:lineRule="auto"/>
      </w:pPr>
      <w:r>
        <w:rPr>
          <w:rFonts w:ascii="Consolas" w:hAnsi="Consolas" w:eastAsia="Consolas"/>
          <w:sz w:val="14"/>
        </w:rPr>
        <w:t xml:space="preserve">  61              'mail.mailers.gmail_api.client_secret' =&gt; 'test-client-secret',</w:t>
      </w:r>
    </w:p>
    <w:p>
      <w:pPr>
        <w:keepLines w:val="0"/>
        <w:spacing w:after="0" w:before="0" w:line="240" w:lineRule="auto"/>
      </w:pPr>
      <w:r>
        <w:rPr>
          <w:rFonts w:ascii="Consolas" w:hAnsi="Consolas" w:eastAsia="Consolas"/>
          <w:sz w:val="14"/>
        </w:rPr>
        <w:t xml:space="preserve">  62              'mail.mailers.gmail_api.refresh_token' =&gt; 'invalid-refresh-token',</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Http::fake([</w:t>
      </w:r>
    </w:p>
    <w:p>
      <w:pPr>
        <w:keepLines w:val="0"/>
        <w:spacing w:after="0" w:before="0" w:line="240" w:lineRule="auto"/>
      </w:pPr>
      <w:r>
        <w:rPr>
          <w:rFonts w:ascii="Consolas" w:hAnsi="Consolas" w:eastAsia="Consolas"/>
          <w:sz w:val="14"/>
        </w:rPr>
        <w:t xml:space="preserve">  65              'https://oauth2.googleapis.com/token' =&gt; Http::response([</w:t>
      </w:r>
    </w:p>
    <w:p>
      <w:pPr>
        <w:keepLines w:val="0"/>
        <w:spacing w:after="0" w:before="0" w:line="240" w:lineRule="auto"/>
      </w:pPr>
      <w:r>
        <w:rPr>
          <w:rFonts w:ascii="Consolas" w:hAnsi="Consolas" w:eastAsia="Consolas"/>
          <w:sz w:val="14"/>
        </w:rPr>
        <w:t xml:space="preserve">  66                  'error' =&gt; 'invalid_grant',</w:t>
      </w:r>
    </w:p>
    <w:p>
      <w:pPr>
        <w:keepLines w:val="0"/>
        <w:spacing w:after="0" w:before="0" w:line="240" w:lineRule="auto"/>
      </w:pPr>
      <w:r>
        <w:rPr>
          <w:rFonts w:ascii="Consolas" w:hAnsi="Consolas" w:eastAsia="Consolas"/>
          <w:sz w:val="14"/>
        </w:rPr>
        <w:t xml:space="preserve">  67                  'error_description' =&gt; 'Token has been expired or revoked.',</w:t>
      </w:r>
    </w:p>
    <w:p>
      <w:pPr>
        <w:keepLines w:val="0"/>
        <w:spacing w:after="0" w:before="0" w:line="240" w:lineRule="auto"/>
      </w:pPr>
      <w:r>
        <w:rPr>
          <w:rFonts w:ascii="Consolas" w:hAnsi="Consolas" w:eastAsia="Consolas"/>
          <w:sz w:val="14"/>
        </w:rPr>
        <w:t xml:space="preserve">  68              ], 400),</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$this-&gt;expectException(TransportException::class);</w:t>
      </w:r>
    </w:p>
    <w:p>
      <w:pPr>
        <w:keepLines w:val="0"/>
        <w:spacing w:after="0" w:before="0" w:line="240" w:lineRule="auto"/>
      </w:pPr>
      <w:r>
        <w:rPr>
          <w:rFonts w:ascii="Consolas" w:hAnsi="Consolas" w:eastAsia="Consolas"/>
          <w:sz w:val="14"/>
        </w:rPr>
        <w:t xml:space="preserve">  72          $this-&gt;expectExceptionMessage('Token has been expired or revoked.');</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Mail::mailer('gmail_api')-&gt;raw('Test email.', function ($message): void {</w:t>
      </w:r>
    </w:p>
    <w:p>
      <w:pPr>
        <w:keepLines w:val="0"/>
        <w:spacing w:after="0" w:before="0" w:line="240" w:lineRule="auto"/>
      </w:pPr>
      <w:r>
        <w:rPr>
          <w:rFonts w:ascii="Consolas" w:hAnsi="Consolas" w:eastAsia="Consolas"/>
          <w:sz w:val="14"/>
        </w:rPr>
        <w:t xml:space="preserve">  75              $message-&gt;to('user@example.com')-&gt;subject('Test');</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public function test_gmail_api_mailer_reports_api_rejections(): void</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config([</w:t>
      </w:r>
    </w:p>
    <w:p>
      <w:pPr>
        <w:keepLines w:val="0"/>
        <w:spacing w:after="0" w:before="0" w:line="240" w:lineRule="auto"/>
      </w:pPr>
      <w:r>
        <w:rPr>
          <w:rFonts w:ascii="Consolas" w:hAnsi="Consolas" w:eastAsia="Consolas"/>
          <w:sz w:val="14"/>
        </w:rPr>
        <w:t xml:space="preserve">  82              'mail.mailers.gmail_api.client_id' =&gt; 'test-client-id',</w:t>
      </w:r>
    </w:p>
    <w:p>
      <w:pPr>
        <w:keepLines w:val="0"/>
        <w:spacing w:after="0" w:before="0" w:line="240" w:lineRule="auto"/>
      </w:pPr>
      <w:r>
        <w:rPr>
          <w:rFonts w:ascii="Consolas" w:hAnsi="Consolas" w:eastAsia="Consolas"/>
          <w:sz w:val="14"/>
        </w:rPr>
        <w:t xml:space="preserve">  83              'mail.mailers.gmail_api.client_secret' =&gt; 'test-client-secret',</w:t>
      </w:r>
    </w:p>
    <w:p>
      <w:pPr>
        <w:keepLines w:val="0"/>
        <w:spacing w:after="0" w:before="0" w:line="240" w:lineRule="auto"/>
      </w:pPr>
      <w:r>
        <w:rPr>
          <w:rFonts w:ascii="Consolas" w:hAnsi="Consolas" w:eastAsia="Consolas"/>
          <w:sz w:val="14"/>
        </w:rPr>
        <w:t xml:space="preserve">  84              'mail.mailers.gmail_api.refresh_token' =&gt; 'test-refresh-token',</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Http::fake([</w:t>
      </w:r>
    </w:p>
    <w:p>
      <w:pPr>
        <w:keepLines w:val="0"/>
        <w:spacing w:after="0" w:before="0" w:line="240" w:lineRule="auto"/>
      </w:pPr>
      <w:r>
        <w:rPr>
          <w:rFonts w:ascii="Consolas" w:hAnsi="Consolas" w:eastAsia="Consolas"/>
          <w:sz w:val="14"/>
        </w:rPr>
        <w:t xml:space="preserve">  87              'https://oauth2.googleapis.com/token' =&gt; Http::response(['access_token' =&gt; 'test-access-token']),</w:t>
      </w:r>
    </w:p>
    <w:p>
      <w:pPr>
        <w:keepLines w:val="0"/>
        <w:spacing w:after="0" w:before="0" w:line="240" w:lineRule="auto"/>
      </w:pPr>
      <w:r>
        <w:rPr>
          <w:rFonts w:ascii="Consolas" w:hAnsi="Consolas" w:eastAsia="Consolas"/>
          <w:sz w:val="14"/>
        </w:rPr>
        <w:t xml:space="preserve">  88              'https://gmail.googleapis.com/gmail/v1/users/me/messages/send' =&gt; Http::response([</w:t>
      </w:r>
    </w:p>
    <w:p>
      <w:pPr>
        <w:keepLines w:val="0"/>
        <w:spacing w:after="0" w:before="0" w:line="240" w:lineRule="auto"/>
      </w:pPr>
      <w:r>
        <w:rPr>
          <w:rFonts w:ascii="Consolas" w:hAnsi="Consolas" w:eastAsia="Consolas"/>
          <w:sz w:val="14"/>
        </w:rPr>
        <w:t xml:space="preserve">  89                  'error' =&gt; ['message' =&gt; 'Gmail API is disabled'],</w:t>
      </w:r>
    </w:p>
    <w:p>
      <w:pPr>
        <w:keepLines w:val="0"/>
        <w:spacing w:after="0" w:before="0" w:line="240" w:lineRule="auto"/>
      </w:pPr>
      <w:r>
        <w:rPr>
          <w:rFonts w:ascii="Consolas" w:hAnsi="Consolas" w:eastAsia="Consolas"/>
          <w:sz w:val="14"/>
        </w:rPr>
        <w:t xml:space="preserve">  90              ], 403),</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$this-&gt;expectException(TransportException::class);</w:t>
      </w:r>
    </w:p>
    <w:p>
      <w:pPr>
        <w:keepLines w:val="0"/>
        <w:spacing w:after="0" w:before="0" w:line="240" w:lineRule="auto"/>
      </w:pPr>
      <w:r>
        <w:rPr>
          <w:rFonts w:ascii="Consolas" w:hAnsi="Consolas" w:eastAsia="Consolas"/>
          <w:sz w:val="14"/>
        </w:rPr>
        <w:t xml:space="preserve">  94          $this-&gt;expectExceptionMessage('HTTP 403: Gmail API is disabled');</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Mail::mailer('gmail_api')-&gt;raw('Test email.', function ($message): void {</w:t>
      </w:r>
    </w:p>
    <w:p>
      <w:pPr>
        <w:keepLines w:val="0"/>
        <w:spacing w:after="0" w:before="0" w:line="240" w:lineRule="auto"/>
      </w:pPr>
      <w:r>
        <w:rPr>
          <w:rFonts w:ascii="Consolas" w:hAnsi="Consolas" w:eastAsia="Consolas"/>
          <w:sz w:val="14"/>
        </w:rPr>
        <w:t xml:space="preserve">  97              $message-&gt;to('user@example.com')-&gt;subject('Test');</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public function test_gmail_api_mailer_requires_all_oauth_credentials(): void</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config([</w:t>
      </w:r>
    </w:p>
    <w:p>
      <w:pPr>
        <w:keepLines w:val="0"/>
        <w:spacing w:after="0" w:before="0" w:line="240" w:lineRule="auto"/>
      </w:pPr>
      <w:r>
        <w:rPr>
          <w:rFonts w:ascii="Consolas" w:hAnsi="Consolas" w:eastAsia="Consolas"/>
          <w:sz w:val="14"/>
        </w:rPr>
        <w:t xml:space="preserve"> 104              'mail.mailers.gmail_api.client_id' =&gt; null,</w:t>
      </w:r>
    </w:p>
    <w:p>
      <w:pPr>
        <w:keepLines w:val="0"/>
        <w:spacing w:after="0" w:before="0" w:line="240" w:lineRule="auto"/>
      </w:pPr>
      <w:r>
        <w:rPr>
          <w:rFonts w:ascii="Consolas" w:hAnsi="Consolas" w:eastAsia="Consolas"/>
          <w:sz w:val="14"/>
        </w:rPr>
        <w:t xml:space="preserve"> 105              'mail.mailers.gmail_api.client_secret' =&gt; null,</w:t>
      </w:r>
    </w:p>
    <w:p>
      <w:pPr>
        <w:keepLines w:val="0"/>
        <w:spacing w:after="0" w:before="0" w:line="240" w:lineRule="auto"/>
      </w:pPr>
      <w:r>
        <w:rPr>
          <w:rFonts w:ascii="Consolas" w:hAnsi="Consolas" w:eastAsia="Consolas"/>
          <w:sz w:val="14"/>
        </w:rPr>
        <w:t xml:space="preserve"> 106              'mail.mailers.gmail_api.refresh_token' =&gt; null,</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$this-&gt;expectException(TransportException::class);</w:t>
      </w:r>
    </w:p>
    <w:p>
      <w:pPr>
        <w:keepLines w:val="0"/>
        <w:spacing w:after="0" w:before="0" w:line="240" w:lineRule="auto"/>
      </w:pPr>
      <w:r>
        <w:rPr>
          <w:rFonts w:ascii="Consolas" w:hAnsi="Consolas" w:eastAsia="Consolas"/>
          <w:sz w:val="14"/>
        </w:rPr>
        <w:t xml:space="preserve"> 110          $this-&gt;expectExceptionMessage('Gmail API OAuth credentials are not fully configured.');</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Mail::mailer('gmail_api')-&gt;raw('Test email.', function ($message): void {</w:t>
      </w:r>
    </w:p>
    <w:p>
      <w:pPr>
        <w:keepLines w:val="0"/>
        <w:spacing w:after="0" w:before="0" w:line="240" w:lineRule="auto"/>
      </w:pPr>
      <w:r>
        <w:rPr>
          <w:rFonts w:ascii="Consolas" w:hAnsi="Consolas" w:eastAsia="Consolas"/>
          <w:sz w:val="14"/>
        </w:rPr>
        <w:t xml:space="preserve"> 113              $message-&gt;to('user@example.com')-&gt;subject('Test');</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w:t>
      </w:r>
    </w:p>
    <w:p>
      <w:pPr>
        <w:pStyle w:val="Heading2"/>
        <w:spacing w:before="160" w:after="40"/>
      </w:pPr>
      <w:r>
        <w:t>tests/Feature/GoogleSignupTest.php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Illuminate\Foundation\Testing\RefreshDatabase;</w:t>
      </w:r>
    </w:p>
    <w:p>
      <w:pPr>
        <w:keepLines w:val="0"/>
        <w:spacing w:after="0" w:before="0" w:line="240" w:lineRule="auto"/>
      </w:pPr>
      <w:r>
        <w:rPr>
          <w:rFonts w:ascii="Consolas" w:hAnsi="Consolas" w:eastAsia="Consolas"/>
          <w:sz w:val="14"/>
        </w:rPr>
        <w:t xml:space="preserve">   7  use Illuminate\Support\Facades\Auth;</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GoogleSignupTest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RefreshDatabase;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test_google_signup_form_prefills_the_google_name_and_email_over_stale_form_input(): void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$this-&gt;withSession([</w:t>
      </w:r>
    </w:p>
    <w:p>
      <w:pPr>
        <w:keepLines w:val="0"/>
        <w:spacing w:after="0" w:before="0" w:line="240" w:lineRule="auto"/>
      </w:pPr>
      <w:r>
        <w:rPr>
          <w:rFonts w:ascii="Consolas" w:hAnsi="Consolas" w:eastAsia="Consolas"/>
          <w:sz w:val="14"/>
        </w:rPr>
        <w:t xml:space="preserve">  17              'pending_google_signup' =&gt; [</w:t>
      </w:r>
    </w:p>
    <w:p>
      <w:pPr>
        <w:keepLines w:val="0"/>
        <w:spacing w:after="0" w:before="0" w:line="240" w:lineRule="auto"/>
      </w:pPr>
      <w:r>
        <w:rPr>
          <w:rFonts w:ascii="Consolas" w:hAnsi="Consolas" w:eastAsia="Consolas"/>
          <w:sz w:val="14"/>
        </w:rPr>
        <w:t xml:space="preserve">  18                  'name' =&gt; 'Google User',</w:t>
      </w:r>
    </w:p>
    <w:p>
      <w:pPr>
        <w:keepLines w:val="0"/>
        <w:spacing w:after="0" w:before="0" w:line="240" w:lineRule="auto"/>
      </w:pPr>
      <w:r>
        <w:rPr>
          <w:rFonts w:ascii="Consolas" w:hAnsi="Consolas" w:eastAsia="Consolas"/>
          <w:sz w:val="14"/>
        </w:rPr>
        <w:t xml:space="preserve">  19                  'email' =&gt; 'google.user@example.com',</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'_old_input' =&gt; [</w:t>
      </w:r>
    </w:p>
    <w:p>
      <w:pPr>
        <w:keepLines w:val="0"/>
        <w:spacing w:after="0" w:before="0" w:line="240" w:lineRule="auto"/>
      </w:pPr>
      <w:r>
        <w:rPr>
          <w:rFonts w:ascii="Consolas" w:hAnsi="Consolas" w:eastAsia="Consolas"/>
          <w:sz w:val="14"/>
        </w:rPr>
        <w:t xml:space="preserve">  22                  'name' =&gt; 'Previous User',</w:t>
      </w:r>
    </w:p>
    <w:p>
      <w:pPr>
        <w:keepLines w:val="0"/>
        <w:spacing w:after="0" w:before="0" w:line="240" w:lineRule="auto"/>
      </w:pPr>
      <w:r>
        <w:rPr>
          <w:rFonts w:ascii="Consolas" w:hAnsi="Consolas" w:eastAsia="Consolas"/>
          <w:sz w:val="14"/>
        </w:rPr>
        <w:t xml:space="preserve">  23                  'email' =&gt; 'previous.user@example.com',</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-&gt;get(route('register'))</w:t>
      </w:r>
    </w:p>
    <w:p>
      <w:pPr>
        <w:keepLines w:val="0"/>
        <w:spacing w:after="0" w:before="0" w:line="240" w:lineRule="auto"/>
      </w:pPr>
      <w:r>
        <w:rPr>
          <w:rFonts w:ascii="Consolas" w:hAnsi="Consolas" w:eastAsia="Consolas"/>
          <w:sz w:val="14"/>
        </w:rPr>
        <w:t xml:space="preserve">  27              -&gt;assertOk()</w:t>
      </w:r>
    </w:p>
    <w:p>
      <w:pPr>
        <w:keepLines w:val="0"/>
        <w:spacing w:after="0" w:before="0" w:line="240" w:lineRule="auto"/>
      </w:pPr>
      <w:r>
        <w:rPr>
          <w:rFonts w:ascii="Consolas" w:hAnsi="Consolas" w:eastAsia="Consolas"/>
          <w:sz w:val="14"/>
        </w:rPr>
        <w:t xml:space="preserve">  28              -&gt;assertSee('value="Google User"', false)</w:t>
      </w:r>
    </w:p>
    <w:p>
      <w:pPr>
        <w:keepLines w:val="0"/>
        <w:spacing w:after="0" w:before="0" w:line="240" w:lineRule="auto"/>
      </w:pPr>
      <w:r>
        <w:rPr>
          <w:rFonts w:ascii="Consolas" w:hAnsi="Consolas" w:eastAsia="Consolas"/>
          <w:sz w:val="14"/>
        </w:rPr>
        <w:t xml:space="preserve">  29              -&gt;assertSee('value="google.user@example.com"', false)</w:t>
      </w:r>
    </w:p>
    <w:p>
      <w:pPr>
        <w:keepLines w:val="0"/>
        <w:spacing w:after="0" w:before="0" w:line="240" w:lineRule="auto"/>
      </w:pPr>
      <w:r>
        <w:rPr>
          <w:rFonts w:ascii="Consolas" w:hAnsi="Consolas" w:eastAsia="Consolas"/>
          <w:sz w:val="14"/>
        </w:rPr>
        <w:t xml:space="preserve">  30              -&gt;assertDontSee('value="previous.user@example.com"', false);</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public function test_new_google_users_can_complete_signup_with_their_own_password(): void</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session()-&gt;put('pending_google_signup', [</w:t>
      </w:r>
    </w:p>
    <w:p>
      <w:pPr>
        <w:keepLines w:val="0"/>
        <w:spacing w:after="0" w:before="0" w:line="240" w:lineRule="auto"/>
      </w:pPr>
      <w:r>
        <w:rPr>
          <w:rFonts w:ascii="Consolas" w:hAnsi="Consolas" w:eastAsia="Consolas"/>
          <w:sz w:val="14"/>
        </w:rPr>
        <w:t xml:space="preserve">  36              'name' =&gt; 'Google User',</w:t>
      </w:r>
    </w:p>
    <w:p>
      <w:pPr>
        <w:keepLines w:val="0"/>
        <w:spacing w:after="0" w:before="0" w:line="240" w:lineRule="auto"/>
      </w:pPr>
      <w:r>
        <w:rPr>
          <w:rFonts w:ascii="Consolas" w:hAnsi="Consolas" w:eastAsia="Consolas"/>
          <w:sz w:val="14"/>
        </w:rPr>
        <w:t xml:space="preserve">  37              'email' =&gt; 'google.user@example.com',</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$response = $this-&gt;post(route('register'), [</w:t>
      </w:r>
    </w:p>
    <w:p>
      <w:pPr>
        <w:keepLines w:val="0"/>
        <w:spacing w:after="0" w:before="0" w:line="240" w:lineRule="auto"/>
      </w:pPr>
      <w:r>
        <w:rPr>
          <w:rFonts w:ascii="Consolas" w:hAnsi="Consolas" w:eastAsia="Consolas"/>
          <w:sz w:val="14"/>
        </w:rPr>
        <w:t xml:space="preserve">  41              'name' =&gt; 'Google User',</w:t>
      </w:r>
    </w:p>
    <w:p>
      <w:pPr>
        <w:keepLines w:val="0"/>
        <w:spacing w:after="0" w:before="0" w:line="240" w:lineRule="auto"/>
      </w:pPr>
      <w:r>
        <w:rPr>
          <w:rFonts w:ascii="Consolas" w:hAnsi="Consolas" w:eastAsia="Consolas"/>
          <w:sz w:val="14"/>
        </w:rPr>
        <w:t xml:space="preserve">  42              'email' =&gt; 'google.user@example.com',</w:t>
      </w:r>
    </w:p>
    <w:p>
      <w:pPr>
        <w:keepLines w:val="0"/>
        <w:spacing w:after="0" w:before="0" w:line="240" w:lineRule="auto"/>
      </w:pPr>
      <w:r>
        <w:rPr>
          <w:rFonts w:ascii="Consolas" w:hAnsi="Consolas" w:eastAsia="Consolas"/>
          <w:sz w:val="14"/>
        </w:rPr>
        <w:t xml:space="preserve">  43              'password' =&gt; 'StrongPass1!',</w:t>
      </w:r>
    </w:p>
    <w:p>
      <w:pPr>
        <w:keepLines w:val="0"/>
        <w:spacing w:after="0" w:before="0" w:line="240" w:lineRule="auto"/>
      </w:pPr>
      <w:r>
        <w:rPr>
          <w:rFonts w:ascii="Consolas" w:hAnsi="Consolas" w:eastAsia="Consolas"/>
          <w:sz w:val="14"/>
        </w:rPr>
        <w:t xml:space="preserve">  44              'password_confirmation' =&gt; 'StrongPass1!',</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$response-&gt;assertRedirect('/reserve');</w:t>
      </w:r>
    </w:p>
    <w:p>
      <w:pPr>
        <w:keepLines w:val="0"/>
        <w:spacing w:after="0" w:before="0" w:line="240" w:lineRule="auto"/>
      </w:pPr>
      <w:r>
        <w:rPr>
          <w:rFonts w:ascii="Consolas" w:hAnsi="Consolas" w:eastAsia="Consolas"/>
          <w:sz w:val="14"/>
        </w:rPr>
        <w:t xml:space="preserve">  48          $this-&gt;assertTrue(Auth::check());</w:t>
      </w:r>
    </w:p>
    <w:p>
      <w:pPr>
        <w:keepLines w:val="0"/>
        <w:spacing w:after="0" w:before="0" w:line="240" w:lineRule="auto"/>
      </w:pPr>
      <w:r>
        <w:rPr>
          <w:rFonts w:ascii="Consolas" w:hAnsi="Consolas" w:eastAsia="Consolas"/>
          <w:sz w:val="14"/>
        </w:rPr>
        <w:t xml:space="preserve">  49          $this-&gt;assertSame('google.user@example.com', Auth::user()-&gt;email);</w:t>
      </w:r>
    </w:p>
    <w:p>
      <w:pPr>
        <w:keepLines w:val="0"/>
        <w:spacing w:after="0" w:before="0" w:line="240" w:lineRule="auto"/>
      </w:pPr>
      <w:r>
        <w:rPr>
          <w:rFonts w:ascii="Consolas" w:hAnsi="Consolas" w:eastAsia="Consolas"/>
          <w:sz w:val="14"/>
        </w:rPr>
        <w:t xml:space="preserve">  50          $this-&gt;assertDatabaseHas('users', [</w:t>
      </w:r>
    </w:p>
    <w:p>
      <w:pPr>
        <w:keepLines w:val="0"/>
        <w:spacing w:after="0" w:before="0" w:line="240" w:lineRule="auto"/>
      </w:pPr>
      <w:r>
        <w:rPr>
          <w:rFonts w:ascii="Consolas" w:hAnsi="Consolas" w:eastAsia="Consolas"/>
          <w:sz w:val="14"/>
        </w:rPr>
        <w:t xml:space="preserve">  51              'email_hash' =&gt; hash('sha256', strtolower('google.user@example.com')),</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$this-&gt;assertNull(session('pending_google_signup'));</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public function test_user_phone_number_persists_when_updating_profile(): void</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$user = User::factory()-&gt;create([</w:t>
      </w:r>
    </w:p>
    <w:p>
      <w:pPr>
        <w:keepLines w:val="0"/>
        <w:spacing w:after="0" w:before="0" w:line="240" w:lineRule="auto"/>
      </w:pPr>
      <w:r>
        <w:rPr>
          <w:rFonts w:ascii="Consolas" w:hAnsi="Consolas" w:eastAsia="Consolas"/>
          <w:sz w:val="14"/>
        </w:rPr>
        <w:t xml:space="preserve">  59              'name' =&gt; 'Profile User',</w:t>
      </w:r>
    </w:p>
    <w:p>
      <w:pPr>
        <w:keepLines w:val="0"/>
        <w:spacing w:after="0" w:before="0" w:line="240" w:lineRule="auto"/>
      </w:pPr>
      <w:r>
        <w:rPr>
          <w:rFonts w:ascii="Consolas" w:hAnsi="Consolas" w:eastAsia="Consolas"/>
          <w:sz w:val="14"/>
        </w:rPr>
        <w:t xml:space="preserve">  60              'email' =&gt; 'profile.user@example.com',</w:t>
      </w:r>
    </w:p>
    <w:p>
      <w:pPr>
        <w:keepLines w:val="0"/>
        <w:spacing w:after="0" w:before="0" w:line="240" w:lineRule="auto"/>
      </w:pPr>
      <w:r>
        <w:rPr>
          <w:rFonts w:ascii="Consolas" w:hAnsi="Consolas" w:eastAsia="Consolas"/>
          <w:sz w:val="14"/>
        </w:rPr>
        <w:t xml:space="preserve">  61              'phone' =&gt; null,</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$response = $this-&gt;actingAs($user)-&gt;post(route('profile.update'), [</w:t>
      </w:r>
    </w:p>
    <w:p>
      <w:pPr>
        <w:keepLines w:val="0"/>
        <w:spacing w:after="0" w:before="0" w:line="240" w:lineRule="auto"/>
      </w:pPr>
      <w:r>
        <w:rPr>
          <w:rFonts w:ascii="Consolas" w:hAnsi="Consolas" w:eastAsia="Consolas"/>
          <w:sz w:val="14"/>
        </w:rPr>
        <w:t xml:space="preserve">  65              'name' =&gt; 'Profile User',</w:t>
      </w:r>
    </w:p>
    <w:p>
      <w:pPr>
        <w:keepLines w:val="0"/>
        <w:spacing w:after="0" w:before="0" w:line="240" w:lineRule="auto"/>
      </w:pPr>
      <w:r>
        <w:rPr>
          <w:rFonts w:ascii="Consolas" w:hAnsi="Consolas" w:eastAsia="Consolas"/>
          <w:sz w:val="14"/>
        </w:rPr>
        <w:t xml:space="preserve">  66              'phone' =&gt; '+639171234567',</w:t>
      </w:r>
    </w:p>
    <w:p>
      <w:pPr>
        <w:keepLines w:val="0"/>
        <w:spacing w:after="0" w:before="0" w:line="240" w:lineRule="auto"/>
      </w:pPr>
      <w:r>
        <w:rPr>
          <w:rFonts w:ascii="Consolas" w:hAnsi="Consolas" w:eastAsia="Consolas"/>
          <w:sz w:val="14"/>
        </w:rPr>
        <w:t xml:space="preserve">  67              'country_code' =&gt; '+63',</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$response-&gt;assertRedirect();</w:t>
      </w:r>
    </w:p>
    <w:p>
      <w:pPr>
        <w:keepLines w:val="0"/>
        <w:spacing w:after="0" w:before="0" w:line="240" w:lineRule="auto"/>
      </w:pPr>
      <w:r>
        <w:rPr>
          <w:rFonts w:ascii="Consolas" w:hAnsi="Consolas" w:eastAsia="Consolas"/>
          <w:sz w:val="14"/>
        </w:rPr>
        <w:t xml:space="preserve">  71          $response-&gt;assertSessionHas('status', 'Profile updated successfully.');</w:t>
      </w:r>
    </w:p>
    <w:p>
      <w:pPr>
        <w:keepLines w:val="0"/>
        <w:spacing w:after="0" w:before="0" w:line="240" w:lineRule="auto"/>
      </w:pPr>
      <w:r>
        <w:rPr>
          <w:rFonts w:ascii="Consolas" w:hAnsi="Consolas" w:eastAsia="Consolas"/>
          <w:sz w:val="14"/>
        </w:rPr>
        <w:t xml:space="preserve">  72          $this-&gt;assertSame('+639171234567', $user-&gt;fresh()-&gt;phone);</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w:t>
      </w:r>
    </w:p>
    <w:p>
      <w:pPr>
        <w:pStyle w:val="Heading2"/>
        <w:spacing w:before="160" w:after="40"/>
      </w:pPr>
      <w:r>
        <w:t>tests/Feature/LoginCsrfRecoveryTest.php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Tests\TestCase;</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class LoginCsrfRecoveryTest extends TestCase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public function test_login_page_explains_expired_csrf_sessions_and_offers_a_refresh(): void</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$this-&gt;get(route('login'))</w:t>
      </w:r>
    </w:p>
    <w:p>
      <w:pPr>
        <w:keepLines w:val="0"/>
        <w:spacing w:after="0" w:before="0" w:line="240" w:lineRule="auto"/>
      </w:pPr>
      <w:r>
        <w:rPr>
          <w:rFonts w:ascii="Consolas" w:hAnsi="Consolas" w:eastAsia="Consolas"/>
          <w:sz w:val="14"/>
        </w:rPr>
        <w:t xml:space="preserve">  12              -&gt;assertOk()</w:t>
      </w:r>
    </w:p>
    <w:p>
      <w:pPr>
        <w:keepLines w:val="0"/>
        <w:spacing w:after="0" w:before="0" w:line="240" w:lineRule="auto"/>
      </w:pPr>
      <w:r>
        <w:rPr>
          <w:rFonts w:ascii="Consolas" w:hAnsi="Consolas" w:eastAsia="Consolas"/>
          <w:sz w:val="14"/>
        </w:rPr>
        <w:t xml:space="preserve">  13              -&gt;assertSee('Your login session expired or changed. Refresh this page and try again.')</w:t>
      </w:r>
    </w:p>
    <w:p>
      <w:pPr>
        <w:keepLines w:val="0"/>
        <w:spacing w:after="0" w:before="0" w:line="240" w:lineRule="auto"/>
      </w:pPr>
      <w:r>
        <w:rPr>
          <w:rFonts w:ascii="Consolas" w:hAnsi="Consolas" w:eastAsia="Consolas"/>
          <w:sz w:val="14"/>
        </w:rPr>
        <w:t xml:space="preserve">  14              -&gt;assertSee('Refresh login page')</w:t>
      </w:r>
    </w:p>
    <w:p>
      <w:pPr>
        <w:keepLines w:val="0"/>
        <w:spacing w:after="0" w:before="0" w:line="240" w:lineRule="auto"/>
      </w:pPr>
      <w:r>
        <w:rPr>
          <w:rFonts w:ascii="Consolas" w:hAnsi="Consolas" w:eastAsia="Consolas"/>
          <w:sz w:val="14"/>
        </w:rPr>
        <w:t xml:space="preserve">  15              -&gt;assertSee('response.status === 419', false);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pStyle w:val="Heading2"/>
        <w:spacing w:before="160" w:after="40"/>
      </w:pPr>
      <w:r>
        <w:t>tests/Feature/MobileNavigationTest.php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Illuminate\Foundation\Testing\RefreshDatabase;</w:t>
      </w:r>
    </w:p>
    <w:p>
      <w:pPr>
        <w:keepLines w:val="0"/>
        <w:spacing w:after="0" w:before="0" w:line="240" w:lineRule="auto"/>
      </w:pPr>
      <w:r>
        <w:rPr>
          <w:rFonts w:ascii="Consolas" w:hAnsi="Consolas" w:eastAsia="Consolas"/>
          <w:sz w:val="14"/>
        </w:rPr>
        <w:t xml:space="preserve">   7  use Tests\TestCase;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class MobileNavigationTest extends TestCase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use RefreshDatabase;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test_shared_layout_provides_accessible_mobile_navigation(): void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$this-&gt;get(route('home'))</w:t>
      </w:r>
    </w:p>
    <w:p>
      <w:pPr>
        <w:keepLines w:val="0"/>
        <w:spacing w:after="0" w:before="0" w:line="240" w:lineRule="auto"/>
      </w:pPr>
      <w:r>
        <w:rPr>
          <w:rFonts w:ascii="Consolas" w:hAnsi="Consolas" w:eastAsia="Consolas"/>
          <w:sz w:val="14"/>
        </w:rPr>
        <w:t xml:space="preserve">  16              -&gt;assertOk()</w:t>
      </w:r>
    </w:p>
    <w:p>
      <w:pPr>
        <w:keepLines w:val="0"/>
        <w:spacing w:after="0" w:before="0" w:line="240" w:lineRule="auto"/>
      </w:pPr>
      <w:r>
        <w:rPr>
          <w:rFonts w:ascii="Consolas" w:hAnsi="Consolas" w:eastAsia="Consolas"/>
          <w:sz w:val="14"/>
        </w:rPr>
        <w:t xml:space="preserve">  17              -&gt;assertSee('mobile-menu-toggle', false)</w:t>
      </w:r>
    </w:p>
    <w:p>
      <w:pPr>
        <w:keepLines w:val="0"/>
        <w:spacing w:after="0" w:before="0" w:line="240" w:lineRule="auto"/>
      </w:pPr>
      <w:r>
        <w:rPr>
          <w:rFonts w:ascii="Consolas" w:hAnsi="Consolas" w:eastAsia="Consolas"/>
          <w:sz w:val="14"/>
        </w:rPr>
        <w:t xml:space="preserve">  18              -&gt;assertSee('mobile-navigation', false)</w:t>
      </w:r>
    </w:p>
    <w:p>
      <w:pPr>
        <w:keepLines w:val="0"/>
        <w:spacing w:after="0" w:before="0" w:line="240" w:lineRule="auto"/>
      </w:pPr>
      <w:r>
        <w:rPr>
          <w:rFonts w:ascii="Consolas" w:hAnsi="Consolas" w:eastAsia="Consolas"/>
          <w:sz w:val="14"/>
        </w:rPr>
        <w:t xml:space="preserve">  19              -&gt;assertSee('mobile-navigation-backdrop', false)</w:t>
      </w:r>
    </w:p>
    <w:p>
      <w:pPr>
        <w:keepLines w:val="0"/>
        <w:spacing w:after="0" w:before="0" w:line="240" w:lineRule="auto"/>
      </w:pPr>
      <w:r>
        <w:rPr>
          <w:rFonts w:ascii="Consolas" w:hAnsi="Consolas" w:eastAsia="Consolas"/>
          <w:sz w:val="14"/>
        </w:rPr>
        <w:t xml:space="preserve">  20              -&gt;assertSee('fixed bottom-0 left-0', false)</w:t>
      </w:r>
    </w:p>
    <w:p>
      <w:pPr>
        <w:keepLines w:val="0"/>
        <w:spacing w:after="0" w:before="0" w:line="240" w:lineRule="auto"/>
      </w:pPr>
      <w:r>
        <w:rPr>
          <w:rFonts w:ascii="Consolas" w:hAnsi="Consolas" w:eastAsia="Consolas"/>
          <w:sz w:val="14"/>
        </w:rPr>
        <w:t xml:space="preserve">  21              -&gt;assertSee('backdrop-blur-sm', false)</w:t>
      </w:r>
    </w:p>
    <w:p>
      <w:pPr>
        <w:keepLines w:val="0"/>
        <w:spacing w:after="0" w:before="0" w:line="240" w:lineRule="auto"/>
      </w:pPr>
      <w:r>
        <w:rPr>
          <w:rFonts w:ascii="Consolas" w:hAnsi="Consolas" w:eastAsia="Consolas"/>
          <w:sz w:val="14"/>
        </w:rPr>
        <w:t xml:space="preserve">  22              -&gt;assertSee('transition-transform duration-300', false)</w:t>
      </w:r>
    </w:p>
    <w:p>
      <w:pPr>
        <w:keepLines w:val="0"/>
        <w:spacing w:after="0" w:before="0" w:line="240" w:lineRule="auto"/>
      </w:pPr>
      <w:r>
        <w:rPr>
          <w:rFonts w:ascii="Consolas" w:hAnsi="Consolas" w:eastAsia="Consolas"/>
          <w:sz w:val="14"/>
        </w:rPr>
        <w:t xml:space="preserve">  23              -&gt;assertSee('aria-expanded="false"', false)</w:t>
      </w:r>
    </w:p>
    <w:p>
      <w:pPr>
        <w:keepLines w:val="0"/>
        <w:spacing w:after="0" w:before="0" w:line="240" w:lineRule="auto"/>
      </w:pPr>
      <w:r>
        <w:rPr>
          <w:rFonts w:ascii="Consolas" w:hAnsi="Consolas" w:eastAsia="Consolas"/>
          <w:sz w:val="14"/>
        </w:rPr>
        <w:t xml:space="preserve">  24              -&gt;assertSee('Calendar')</w:t>
      </w:r>
    </w:p>
    <w:p>
      <w:pPr>
        <w:keepLines w:val="0"/>
        <w:spacing w:after="0" w:before="0" w:line="240" w:lineRule="auto"/>
      </w:pPr>
      <w:r>
        <w:rPr>
          <w:rFonts w:ascii="Consolas" w:hAnsi="Consolas" w:eastAsia="Consolas"/>
          <w:sz w:val="14"/>
        </w:rPr>
        <w:t xml:space="preserve">  25              -&gt;assertSee('Log in');</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public function test_primary_navigation_highlights_the_current_page_on_desktop_and_mobile(): void</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$this-&gt;actingAs(User::factory()-&gt;create());</w:t>
      </w:r>
    </w:p>
    <w:p>
      <w:pPr>
        <w:keepLines w:val="0"/>
        <w:spacing w:after="0" w:before="0" w:line="240" w:lineRule="auto"/>
      </w:pPr>
      <w:r>
        <w:rPr>
          <w:rFonts w:ascii="Consolas" w:hAnsi="Consolas" w:eastAsia="Consolas"/>
          <w:sz w:val="14"/>
        </w:rPr>
        <w:t xml:space="preserve">  31  </w:t>
      </w:r>
    </w:p>
    <w:p>
      <w:pPr>
        <w:keepLines w:val="0"/>
        <w:spacing w:after="0" w:before="0" w:line="240" w:lineRule="auto"/>
      </w:pPr>
      <w:r>
        <w:rPr>
          <w:rFonts w:ascii="Consolas" w:hAnsi="Consolas" w:eastAsia="Consolas"/>
          <w:sz w:val="14"/>
        </w:rPr>
        <w:t xml:space="preserve">  32          foreach ([</w:t>
      </w:r>
    </w:p>
    <w:p>
      <w:pPr>
        <w:keepLines w:val="0"/>
        <w:spacing w:after="0" w:before="0" w:line="240" w:lineRule="auto"/>
      </w:pPr>
      <w:r>
        <w:rPr>
          <w:rFonts w:ascii="Consolas" w:hAnsi="Consolas" w:eastAsia="Consolas"/>
          <w:sz w:val="14"/>
        </w:rPr>
        <w:t xml:space="preserve">  33              route('home') =&gt; '/',</w:t>
      </w:r>
    </w:p>
    <w:p>
      <w:pPr>
        <w:keepLines w:val="0"/>
        <w:spacing w:after="0" w:before="0" w:line="240" w:lineRule="auto"/>
      </w:pPr>
      <w:r>
        <w:rPr>
          <w:rFonts w:ascii="Consolas" w:hAnsi="Consolas" w:eastAsia="Consolas"/>
          <w:sz w:val="14"/>
        </w:rPr>
        <w:t xml:space="preserve">  34              route('reserve') =&gt; '/reserve',</w:t>
      </w:r>
    </w:p>
    <w:p>
      <w:pPr>
        <w:keepLines w:val="0"/>
        <w:spacing w:after="0" w:before="0" w:line="240" w:lineRule="auto"/>
      </w:pPr>
      <w:r>
        <w:rPr>
          <w:rFonts w:ascii="Consolas" w:hAnsi="Consolas" w:eastAsia="Consolas"/>
          <w:sz w:val="14"/>
        </w:rPr>
        <w:t xml:space="preserve">  35              route('calendar') =&gt; '/calendar',</w:t>
      </w:r>
    </w:p>
    <w:p>
      <w:pPr>
        <w:keepLines w:val="0"/>
        <w:spacing w:after="0" w:before="0" w:line="240" w:lineRule="auto"/>
      </w:pPr>
      <w:r>
        <w:rPr>
          <w:rFonts w:ascii="Consolas" w:hAnsi="Consolas" w:eastAsia="Consolas"/>
          <w:sz w:val="14"/>
        </w:rPr>
        <w:t xml:space="preserve">  36              route('about') =&gt; '/about',</w:t>
      </w:r>
    </w:p>
    <w:p>
      <w:pPr>
        <w:keepLines w:val="0"/>
        <w:spacing w:after="0" w:before="0" w:line="240" w:lineRule="auto"/>
      </w:pPr>
      <w:r>
        <w:rPr>
          <w:rFonts w:ascii="Consolas" w:hAnsi="Consolas" w:eastAsia="Consolas"/>
          <w:sz w:val="14"/>
        </w:rPr>
        <w:t xml:space="preserve">  37              route('contact') =&gt; '/contact',</w:t>
      </w:r>
    </w:p>
    <w:p>
      <w:pPr>
        <w:keepLines w:val="0"/>
        <w:spacing w:after="0" w:before="0" w:line="240" w:lineRule="auto"/>
      </w:pPr>
      <w:r>
        <w:rPr>
          <w:rFonts w:ascii="Consolas" w:hAnsi="Consolas" w:eastAsia="Consolas"/>
          <w:sz w:val="14"/>
        </w:rPr>
        <w:t xml:space="preserve">  38          ] as $url =&gt; $path) {</w:t>
      </w:r>
    </w:p>
    <w:p>
      <w:pPr>
        <w:keepLines w:val="0"/>
        <w:spacing w:after="0" w:before="0" w:line="240" w:lineRule="auto"/>
      </w:pPr>
      <w:r>
        <w:rPr>
          <w:rFonts w:ascii="Consolas" w:hAnsi="Consolas" w:eastAsia="Consolas"/>
          <w:sz w:val="14"/>
        </w:rPr>
        <w:t xml:space="preserve">  39              $response = $this-&gt;get($url)-&gt;assertOk();</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$this-&gt;assertSame(</w:t>
      </w:r>
    </w:p>
    <w:p>
      <w:pPr>
        <w:keepLines w:val="0"/>
        <w:spacing w:after="0" w:before="0" w:line="240" w:lineRule="auto"/>
      </w:pPr>
      <w:r>
        <w:rPr>
          <w:rFonts w:ascii="Consolas" w:hAnsi="Consolas" w:eastAsia="Consolas"/>
          <w:sz w:val="14"/>
        </w:rPr>
        <w:t xml:space="preserve">  42                  2,</w:t>
      </w:r>
    </w:p>
    <w:p>
      <w:pPr>
        <w:keepLines w:val="0"/>
        <w:spacing w:after="0" w:before="0" w:line="240" w:lineRule="auto"/>
      </w:pPr>
      <w:r>
        <w:rPr>
          <w:rFonts w:ascii="Consolas" w:hAnsi="Consolas" w:eastAsia="Consolas"/>
          <w:sz w:val="14"/>
        </w:rPr>
        <w:t xml:space="preserve">  43                  preg_match_all('/href="' . preg_quote($path, '/') . '"[^&gt;]*aria-current="page"[^&gt;]*&gt;/', $response-&gt;getContent()),</w:t>
      </w:r>
    </w:p>
    <w:p>
      <w:pPr>
        <w:keepLines w:val="0"/>
        <w:spacing w:after="0" w:before="0" w:line="240" w:lineRule="auto"/>
      </w:pPr>
      <w:r>
        <w:rPr>
          <w:rFonts w:ascii="Consolas" w:hAnsi="Consolas" w:eastAsia="Consolas"/>
          <w:sz w:val="14"/>
        </w:rPr>
        <w:t xml:space="preserve">  44                  "Expected desktop and mobile navigation to mark {$path} as current."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$this-&gt;assertSame(</w:t>
      </w:r>
    </w:p>
    <w:p>
      <w:pPr>
        <w:keepLines w:val="0"/>
        <w:spacing w:after="0" w:before="0" w:line="240" w:lineRule="auto"/>
      </w:pPr>
      <w:r>
        <w:rPr>
          <w:rFonts w:ascii="Consolas" w:hAnsi="Consolas" w:eastAsia="Consolas"/>
          <w:sz w:val="14"/>
        </w:rPr>
        <w:t xml:space="preserve">  48                  1,</w:t>
      </w:r>
    </w:p>
    <w:p>
      <w:pPr>
        <w:keepLines w:val="0"/>
        <w:spacing w:after="0" w:before="0" w:line="240" w:lineRule="auto"/>
      </w:pPr>
      <w:r>
        <w:rPr>
          <w:rFonts w:ascii="Consolas" w:hAnsi="Consolas" w:eastAsia="Consolas"/>
          <w:sz w:val="14"/>
        </w:rPr>
        <w:t xml:space="preserve">  49                  substr_count($response-&gt;getContent(), 'after:bg-green-900'),</w:t>
      </w:r>
    </w:p>
    <w:p>
      <w:pPr>
        <w:keepLines w:val="0"/>
        <w:spacing w:after="0" w:before="0" w:line="240" w:lineRule="auto"/>
      </w:pPr>
      <w:r>
        <w:rPr>
          <w:rFonts w:ascii="Consolas" w:hAnsi="Consolas" w:eastAsia="Consolas"/>
          <w:sz w:val="14"/>
        </w:rPr>
        <w:t xml:space="preserve">  50                  "Expected desktop navigation to underline {$path} as current."</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$this-&gt;assertSame(</w:t>
      </w:r>
    </w:p>
    <w:p>
      <w:pPr>
        <w:keepLines w:val="0"/>
        <w:spacing w:after="0" w:before="0" w:line="240" w:lineRule="auto"/>
      </w:pPr>
      <w:r>
        <w:rPr>
          <w:rFonts w:ascii="Consolas" w:hAnsi="Consolas" w:eastAsia="Consolas"/>
          <w:sz w:val="14"/>
        </w:rPr>
        <w:t xml:space="preserve">  54                  1,</w:t>
      </w:r>
    </w:p>
    <w:p>
      <w:pPr>
        <w:keepLines w:val="0"/>
        <w:spacing w:after="0" w:before="0" w:line="240" w:lineRule="auto"/>
      </w:pPr>
      <w:r>
        <w:rPr>
          <w:rFonts w:ascii="Consolas" w:hAnsi="Consolas" w:eastAsia="Consolas"/>
          <w:sz w:val="14"/>
        </w:rPr>
        <w:t xml:space="preserve">  55                  substr_count($response-&gt;getContent(), 'underline decoration-2 underline-offset-4'),</w:t>
      </w:r>
    </w:p>
    <w:p>
      <w:pPr>
        <w:keepLines w:val="0"/>
        <w:spacing w:after="0" w:before="0" w:line="240" w:lineRule="auto"/>
      </w:pPr>
      <w:r>
        <w:rPr>
          <w:rFonts w:ascii="Consolas" w:hAnsi="Consolas" w:eastAsia="Consolas"/>
          <w:sz w:val="14"/>
        </w:rPr>
        <w:t xml:space="preserve">  56                  "Expected desktop and mobile navigation to underline {$path} as current."</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public function test_authenticated_mobile_menu_includes_profile_notifications_and_admin(): void</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$admin = User::factory()-&gt;create(['is_admin' =&gt; true]);</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$this-&gt;actingAs($admin)</w:t>
      </w:r>
    </w:p>
    <w:p>
      <w:pPr>
        <w:keepLines w:val="0"/>
        <w:spacing w:after="0" w:before="0" w:line="240" w:lineRule="auto"/>
      </w:pPr>
      <w:r>
        <w:rPr>
          <w:rFonts w:ascii="Consolas" w:hAnsi="Consolas" w:eastAsia="Consolas"/>
          <w:sz w:val="14"/>
        </w:rPr>
        <w:t xml:space="preserve">  66              -&gt;get(route('reserve'))</w:t>
      </w:r>
    </w:p>
    <w:p>
      <w:pPr>
        <w:keepLines w:val="0"/>
        <w:spacing w:after="0" w:before="0" w:line="240" w:lineRule="auto"/>
      </w:pPr>
      <w:r>
        <w:rPr>
          <w:rFonts w:ascii="Consolas" w:hAnsi="Consolas" w:eastAsia="Consolas"/>
          <w:sz w:val="14"/>
        </w:rPr>
        <w:t xml:space="preserve">  67              -&gt;assertOk()</w:t>
      </w:r>
    </w:p>
    <w:p>
      <w:pPr>
        <w:keepLines w:val="0"/>
        <w:spacing w:after="0" w:before="0" w:line="240" w:lineRule="auto"/>
      </w:pPr>
      <w:r>
        <w:rPr>
          <w:rFonts w:ascii="Consolas" w:hAnsi="Consolas" w:eastAsia="Consolas"/>
          <w:sz w:val="14"/>
        </w:rPr>
        <w:t xml:space="preserve">  68              -&gt;assertSee('Profile settings')</w:t>
      </w:r>
    </w:p>
    <w:p>
      <w:pPr>
        <w:keepLines w:val="0"/>
        <w:spacing w:after="0" w:before="0" w:line="240" w:lineRule="auto"/>
      </w:pPr>
      <w:r>
        <w:rPr>
          <w:rFonts w:ascii="Consolas" w:hAnsi="Consolas" w:eastAsia="Consolas"/>
          <w:sz w:val="14"/>
        </w:rPr>
        <w:t xml:space="preserve">  69              -&gt;assertSee('Notifications')</w:t>
      </w:r>
    </w:p>
    <w:p>
      <w:pPr>
        <w:keepLines w:val="0"/>
        <w:spacing w:after="0" w:before="0" w:line="240" w:lineRule="auto"/>
      </w:pPr>
      <w:r>
        <w:rPr>
          <w:rFonts w:ascii="Consolas" w:hAnsi="Consolas" w:eastAsia="Consolas"/>
          <w:sz w:val="14"/>
        </w:rPr>
        <w:t xml:space="preserve">  70              -&gt;assertSee('Staff dashboard')</w:t>
      </w:r>
    </w:p>
    <w:p>
      <w:pPr>
        <w:keepLines w:val="0"/>
        <w:spacing w:after="0" w:before="0" w:line="240" w:lineRule="auto"/>
      </w:pPr>
      <w:r>
        <w:rPr>
          <w:rFonts w:ascii="Consolas" w:hAnsi="Consolas" w:eastAsia="Consolas"/>
          <w:sz w:val="14"/>
        </w:rPr>
        <w:t xml:space="preserve">  71              -&gt;assertSee('Log out');</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public function test_calendar_pages_use_mobile_friendly_initial_views_and_layouts(): void</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$user = User::factory()-&gt;create();</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$this-&gt;actingAs($user)</w:t>
      </w:r>
    </w:p>
    <w:p>
      <w:pPr>
        <w:keepLines w:val="0"/>
        <w:spacing w:after="0" w:before="0" w:line="240" w:lineRule="auto"/>
      </w:pPr>
      <w:r>
        <w:rPr>
          <w:rFonts w:ascii="Consolas" w:hAnsi="Consolas" w:eastAsia="Consolas"/>
          <w:sz w:val="14"/>
        </w:rPr>
        <w:t xml:space="preserve">  79              -&gt;get(route('calendar'))</w:t>
      </w:r>
    </w:p>
    <w:p>
      <w:pPr>
        <w:keepLines w:val="0"/>
        <w:spacing w:after="0" w:before="0" w:line="240" w:lineRule="auto"/>
      </w:pPr>
      <w:r>
        <w:rPr>
          <w:rFonts w:ascii="Consolas" w:hAnsi="Consolas" w:eastAsia="Consolas"/>
          <w:sz w:val="14"/>
        </w:rPr>
        <w:t xml:space="preserve">  80              -&gt;assertOk()</w:t>
      </w:r>
    </w:p>
    <w:p>
      <w:pPr>
        <w:keepLines w:val="0"/>
        <w:spacing w:after="0" w:before="0" w:line="240" w:lineRule="auto"/>
      </w:pPr>
      <w:r>
        <w:rPr>
          <w:rFonts w:ascii="Consolas" w:hAnsi="Consolas" w:eastAsia="Consolas"/>
          <w:sz w:val="14"/>
        </w:rPr>
        <w:t xml:space="preserve">  81              -&gt;assertSee("initialView: 'timeGridWeek'", false)</w:t>
      </w:r>
    </w:p>
    <w:p>
      <w:pPr>
        <w:keepLines w:val="0"/>
        <w:spacing w:after="0" w:before="0" w:line="240" w:lineRule="auto"/>
      </w:pPr>
      <w:r>
        <w:rPr>
          <w:rFonts w:ascii="Consolas" w:hAnsi="Consolas" w:eastAsia="Consolas"/>
          <w:sz w:val="14"/>
        </w:rPr>
        <w:t xml:space="preserve">  82              -&gt;assertDontSee('calendar-mobile-reserve', false)</w:t>
      </w:r>
    </w:p>
    <w:p>
      <w:pPr>
        <w:keepLines w:val="0"/>
        <w:spacing w:after="0" w:before="0" w:line="240" w:lineRule="auto"/>
      </w:pPr>
      <w:r>
        <w:rPr>
          <w:rFonts w:ascii="Consolas" w:hAnsi="Consolas" w:eastAsia="Consolas"/>
          <w:sz w:val="14"/>
        </w:rPr>
        <w:t xml:space="preserve">  83              -&gt;assertDontSee('open_facility_calendar', false)</w:t>
      </w:r>
    </w:p>
    <w:p>
      <w:pPr>
        <w:keepLines w:val="0"/>
        <w:spacing w:after="0" w:before="0" w:line="240" w:lineRule="auto"/>
      </w:pPr>
      <w:r>
        <w:rPr>
          <w:rFonts w:ascii="Consolas" w:hAnsi="Consolas" w:eastAsia="Consolas"/>
          <w:sz w:val="14"/>
        </w:rPr>
        <w:t xml:space="preserve">  84              -&gt;assertDontSee('&gt;Today&lt;/button&gt;', false)</w:t>
      </w:r>
    </w:p>
    <w:p>
      <w:pPr>
        <w:keepLines w:val="0"/>
        <w:spacing w:after="0" w:before="0" w:line="240" w:lineRule="auto"/>
      </w:pPr>
      <w:r>
        <w:rPr>
          <w:rFonts w:ascii="Consolas" w:hAnsi="Consolas" w:eastAsia="Consolas"/>
          <w:sz w:val="14"/>
        </w:rPr>
        <w:t xml:space="preserve">  85              -&gt;assertSee('calendar-page-layout', false);</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$this-&gt;get(route('calendar.manage', ['embedded' =&gt; 1]))</w:t>
      </w:r>
    </w:p>
    <w:p>
      <w:pPr>
        <w:keepLines w:val="0"/>
        <w:spacing w:after="0" w:before="0" w:line="240" w:lineRule="auto"/>
      </w:pPr>
      <w:r>
        <w:rPr>
          <w:rFonts w:ascii="Consolas" w:hAnsi="Consolas" w:eastAsia="Consolas"/>
          <w:sz w:val="14"/>
        </w:rPr>
        <w:t xml:space="preserve">  88              -&gt;assertOk()</w:t>
      </w:r>
    </w:p>
    <w:p>
      <w:pPr>
        <w:keepLines w:val="0"/>
        <w:spacing w:after="0" w:before="0" w:line="240" w:lineRule="auto"/>
      </w:pPr>
      <w:r>
        <w:rPr>
          <w:rFonts w:ascii="Consolas" w:hAnsi="Consolas" w:eastAsia="Consolas"/>
          <w:sz w:val="14"/>
        </w:rPr>
        <w:t xml:space="preserve">  89              -&gt;assertSee("initialView: 'timeGridWeek'", false)</w:t>
      </w:r>
    </w:p>
    <w:p>
      <w:pPr>
        <w:keepLines w:val="0"/>
        <w:spacing w:after="0" w:before="0" w:line="240" w:lineRule="auto"/>
      </w:pPr>
      <w:r>
        <w:rPr>
          <w:rFonts w:ascii="Consolas" w:hAnsi="Consolas" w:eastAsia="Consolas"/>
          <w:sz w:val="14"/>
        </w:rPr>
        <w:t xml:space="preserve">  90          -&gt;assertDontSee('&gt;Today&lt;/button&gt;', false)</w:t>
      </w:r>
    </w:p>
    <w:p>
      <w:pPr>
        <w:keepLines w:val="0"/>
        <w:spacing w:after="0" w:before="0" w:line="240" w:lineRule="auto"/>
      </w:pPr>
      <w:r>
        <w:rPr>
          <w:rFonts w:ascii="Consolas" w:hAnsi="Consolas" w:eastAsia="Consolas"/>
          <w:sz w:val="14"/>
        </w:rPr>
        <w:t xml:space="preserve">  91          -&gt;assertDontSee('Reserve this day')</w:t>
      </w:r>
    </w:p>
    <w:p>
      <w:pPr>
        <w:keepLines w:val="0"/>
        <w:spacing w:after="0" w:before="0" w:line="240" w:lineRule="auto"/>
      </w:pPr>
      <w:r>
        <w:rPr>
          <w:rFonts w:ascii="Consolas" w:hAnsi="Consolas" w:eastAsia="Consolas"/>
          <w:sz w:val="14"/>
        </w:rPr>
        <w:t xml:space="preserve">  92              -&gt;assertDontSee('Reserve selected day')</w:t>
      </w:r>
    </w:p>
    <w:p>
      <w:pPr>
        <w:keepLines w:val="0"/>
        <w:spacing w:after="0" w:before="0" w:line="240" w:lineRule="auto"/>
      </w:pPr>
      <w:r>
        <w:rPr>
          <w:rFonts w:ascii="Consolas" w:hAnsi="Consolas" w:eastAsia="Consolas"/>
          <w:sz w:val="14"/>
        </w:rPr>
        <w:t xml:space="preserve">  93              -&gt;assertSee('calendar-manage-layout', false);</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pStyle w:val="Heading2"/>
        <w:spacing w:before="160" w:after="40"/>
      </w:pPr>
      <w:r>
        <w:t>tests/Feature/NotificationUnreadSummaryTest.php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Illuminate\Foundation\Testing\RefreshDatabase;</w:t>
      </w:r>
    </w:p>
    <w:p>
      <w:pPr>
        <w:keepLines w:val="0"/>
        <w:spacing w:after="0" w:before="0" w:line="240" w:lineRule="auto"/>
      </w:pPr>
      <w:r>
        <w:rPr>
          <w:rFonts w:ascii="Consolas" w:hAnsi="Consolas" w:eastAsia="Consolas"/>
          <w:sz w:val="14"/>
        </w:rPr>
        <w:t xml:space="preserve">   7  use Illuminate\Support\Str;</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NotificationUnreadSummaryTest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use RefreshDatabase;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public function test_unread_summary_returns_count_and_latest_timestamp(): void</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$user = User::factory()-&gt;create();</w:t>
      </w:r>
    </w:p>
    <w:p>
      <w:pPr>
        <w:keepLines w:val="0"/>
        <w:spacing w:after="0" w:before="0" w:line="240" w:lineRule="auto"/>
      </w:pPr>
      <w:r>
        <w:rPr>
          <w:rFonts w:ascii="Consolas" w:hAnsi="Consolas" w:eastAsia="Consolas"/>
          <w:sz w:val="14"/>
        </w:rPr>
        <w:t xml:space="preserve">  17          $earlierAt = now()-&gt;subMinutes(2)-&gt;toDateTimeString();</w:t>
      </w:r>
    </w:p>
    <w:p>
      <w:pPr>
        <w:keepLines w:val="0"/>
        <w:spacing w:after="0" w:before="0" w:line="240" w:lineRule="auto"/>
      </w:pPr>
      <w:r>
        <w:rPr>
          <w:rFonts w:ascii="Consolas" w:hAnsi="Consolas" w:eastAsia="Consolas"/>
          <w:sz w:val="14"/>
        </w:rPr>
        <w:t xml:space="preserve">  18          $latestAt = now()-&gt;subMinute()-&gt;toDateTimeString();</w:t>
      </w:r>
    </w:p>
    <w:p>
      <w:pPr>
        <w:keepLines w:val="0"/>
        <w:spacing w:after="0" w:before="0" w:line="240" w:lineRule="auto"/>
      </w:pPr>
      <w:r>
        <w:rPr>
          <w:rFonts w:ascii="Consolas" w:hAnsi="Consolas" w:eastAsia="Consolas"/>
          <w:sz w:val="14"/>
        </w:rPr>
        <w:t xml:space="preserve">  19          $readAt = now()-&gt;subSeconds(30)-&gt;toDateTimeString();</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foreach ([$earlierAt, $latestAt] as $createdAt) {</w:t>
      </w:r>
    </w:p>
    <w:p>
      <w:pPr>
        <w:keepLines w:val="0"/>
        <w:spacing w:after="0" w:before="0" w:line="240" w:lineRule="auto"/>
      </w:pPr>
      <w:r>
        <w:rPr>
          <w:rFonts w:ascii="Consolas" w:hAnsi="Consolas" w:eastAsia="Consolas"/>
          <w:sz w:val="14"/>
        </w:rPr>
        <w:t xml:space="preserve">  22              $user-&gt;notifications()-&gt;create([</w:t>
      </w:r>
    </w:p>
    <w:p>
      <w:pPr>
        <w:keepLines w:val="0"/>
        <w:spacing w:after="0" w:before="0" w:line="240" w:lineRule="auto"/>
      </w:pPr>
      <w:r>
        <w:rPr>
          <w:rFonts w:ascii="Consolas" w:hAnsi="Consolas" w:eastAsia="Consolas"/>
          <w:sz w:val="14"/>
        </w:rPr>
        <w:t xml:space="preserve">  23                  'id' =&gt; (string) Str::uuid(),</w:t>
      </w:r>
    </w:p>
    <w:p>
      <w:pPr>
        <w:keepLines w:val="0"/>
        <w:spacing w:after="0" w:before="0" w:line="240" w:lineRule="auto"/>
      </w:pPr>
      <w:r>
        <w:rPr>
          <w:rFonts w:ascii="Consolas" w:hAnsi="Consolas" w:eastAsia="Consolas"/>
          <w:sz w:val="14"/>
        </w:rPr>
        <w:t xml:space="preserve">  24                  'type' =&gt; 'test',</w:t>
      </w:r>
    </w:p>
    <w:p>
      <w:pPr>
        <w:keepLines w:val="0"/>
        <w:spacing w:after="0" w:before="0" w:line="240" w:lineRule="auto"/>
      </w:pPr>
      <w:r>
        <w:rPr>
          <w:rFonts w:ascii="Consolas" w:hAnsi="Consolas" w:eastAsia="Consolas"/>
          <w:sz w:val="14"/>
        </w:rPr>
        <w:t xml:space="preserve">  25                  'data' =&gt; [],</w:t>
      </w:r>
    </w:p>
    <w:p>
      <w:pPr>
        <w:keepLines w:val="0"/>
        <w:spacing w:after="0" w:before="0" w:line="240" w:lineRule="auto"/>
      </w:pPr>
      <w:r>
        <w:rPr>
          <w:rFonts w:ascii="Consolas" w:hAnsi="Consolas" w:eastAsia="Consolas"/>
          <w:sz w:val="14"/>
        </w:rPr>
        <w:t xml:space="preserve">  26                  'created_at' =&gt; $createdAt,</w:t>
      </w:r>
    </w:p>
    <w:p>
      <w:pPr>
        <w:keepLines w:val="0"/>
        <w:spacing w:after="0" w:before="0" w:line="240" w:lineRule="auto"/>
      </w:pPr>
      <w:r>
        <w:rPr>
          <w:rFonts w:ascii="Consolas" w:hAnsi="Consolas" w:eastAsia="Consolas"/>
          <w:sz w:val="14"/>
        </w:rPr>
        <w:t xml:space="preserve">  27                  'updated_at' =&gt; $createdAt,</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w:t>
      </w:r>
    </w:p>
    <w:p>
      <w:pPr>
        <w:keepLines w:val="0"/>
        <w:spacing w:after="0" w:before="0" w:line="240" w:lineRule="auto"/>
      </w:pPr>
      <w:r>
        <w:rPr>
          <w:rFonts w:ascii="Consolas" w:hAnsi="Consolas" w:eastAsia="Consolas"/>
          <w:sz w:val="14"/>
        </w:rPr>
        <w:t xml:space="preserve">  31          $user-&gt;notifications()-&gt;create([</w:t>
      </w:r>
    </w:p>
    <w:p>
      <w:pPr>
        <w:keepLines w:val="0"/>
        <w:spacing w:after="0" w:before="0" w:line="240" w:lineRule="auto"/>
      </w:pPr>
      <w:r>
        <w:rPr>
          <w:rFonts w:ascii="Consolas" w:hAnsi="Consolas" w:eastAsia="Consolas"/>
          <w:sz w:val="14"/>
        </w:rPr>
        <w:t xml:space="preserve">  32              'id' =&gt; (string) Str::uuid(),</w:t>
      </w:r>
    </w:p>
    <w:p>
      <w:pPr>
        <w:keepLines w:val="0"/>
        <w:spacing w:after="0" w:before="0" w:line="240" w:lineRule="auto"/>
      </w:pPr>
      <w:r>
        <w:rPr>
          <w:rFonts w:ascii="Consolas" w:hAnsi="Consolas" w:eastAsia="Consolas"/>
          <w:sz w:val="14"/>
        </w:rPr>
        <w:t xml:space="preserve">  33              'type' =&gt; 'test',</w:t>
      </w:r>
    </w:p>
    <w:p>
      <w:pPr>
        <w:keepLines w:val="0"/>
        <w:spacing w:after="0" w:before="0" w:line="240" w:lineRule="auto"/>
      </w:pPr>
      <w:r>
        <w:rPr>
          <w:rFonts w:ascii="Consolas" w:hAnsi="Consolas" w:eastAsia="Consolas"/>
          <w:sz w:val="14"/>
        </w:rPr>
        <w:t xml:space="preserve">  34              'data' =&gt; [],</w:t>
      </w:r>
    </w:p>
    <w:p>
      <w:pPr>
        <w:keepLines w:val="0"/>
        <w:spacing w:after="0" w:before="0" w:line="240" w:lineRule="auto"/>
      </w:pPr>
      <w:r>
        <w:rPr>
          <w:rFonts w:ascii="Consolas" w:hAnsi="Consolas" w:eastAsia="Consolas"/>
          <w:sz w:val="14"/>
        </w:rPr>
        <w:t xml:space="preserve">  35              'read_at' =&gt; $readAt,</w:t>
      </w:r>
    </w:p>
    <w:p>
      <w:pPr>
        <w:keepLines w:val="0"/>
        <w:spacing w:after="0" w:before="0" w:line="240" w:lineRule="auto"/>
      </w:pPr>
      <w:r>
        <w:rPr>
          <w:rFonts w:ascii="Consolas" w:hAnsi="Consolas" w:eastAsia="Consolas"/>
          <w:sz w:val="14"/>
        </w:rPr>
        <w:t xml:space="preserve">  36              'created_at' =&gt; now()-&gt;toDateTimeString(),</w:t>
      </w:r>
    </w:p>
    <w:p>
      <w:pPr>
        <w:keepLines w:val="0"/>
        <w:spacing w:after="0" w:before="0" w:line="240" w:lineRule="auto"/>
      </w:pPr>
      <w:r>
        <w:rPr>
          <w:rFonts w:ascii="Consolas" w:hAnsi="Consolas" w:eastAsia="Consolas"/>
          <w:sz w:val="14"/>
        </w:rPr>
        <w:t xml:space="preserve">  37              'updated_at' =&gt; now()-&gt;toDateTimeString(),</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w:t>
      </w:r>
    </w:p>
    <w:p>
      <w:pPr>
        <w:keepLines w:val="0"/>
        <w:spacing w:after="0" w:before="0" w:line="240" w:lineRule="auto"/>
      </w:pPr>
      <w:r>
        <w:rPr>
          <w:rFonts w:ascii="Consolas" w:hAnsi="Consolas" w:eastAsia="Consolas"/>
          <w:sz w:val="14"/>
        </w:rPr>
        <w:t xml:space="preserve">  40          $this-&gt;actingAs($user)</w:t>
      </w:r>
    </w:p>
    <w:p>
      <w:pPr>
        <w:keepLines w:val="0"/>
        <w:spacing w:after="0" w:before="0" w:line="240" w:lineRule="auto"/>
      </w:pPr>
      <w:r>
        <w:rPr>
          <w:rFonts w:ascii="Consolas" w:hAnsi="Consolas" w:eastAsia="Consolas"/>
          <w:sz w:val="14"/>
        </w:rPr>
        <w:t xml:space="preserve">  41              -&gt;getJson(route('notifications.unreadSummary'))</w:t>
      </w:r>
    </w:p>
    <w:p>
      <w:pPr>
        <w:keepLines w:val="0"/>
        <w:spacing w:after="0" w:before="0" w:line="240" w:lineRule="auto"/>
      </w:pPr>
      <w:r>
        <w:rPr>
          <w:rFonts w:ascii="Consolas" w:hAnsi="Consolas" w:eastAsia="Consolas"/>
          <w:sz w:val="14"/>
        </w:rPr>
        <w:t xml:space="preserve">  42              -&gt;assertOk()</w:t>
      </w:r>
    </w:p>
    <w:p>
      <w:pPr>
        <w:keepLines w:val="0"/>
        <w:spacing w:after="0" w:before="0" w:line="240" w:lineRule="auto"/>
      </w:pPr>
      <w:r>
        <w:rPr>
          <w:rFonts w:ascii="Consolas" w:hAnsi="Consolas" w:eastAsia="Consolas"/>
          <w:sz w:val="14"/>
        </w:rPr>
        <w:t xml:space="preserve">  43              -&gt;assertJsonPath('count', 2)</w:t>
      </w:r>
    </w:p>
    <w:p>
      <w:pPr>
        <w:keepLines w:val="0"/>
        <w:spacing w:after="0" w:before="0" w:line="240" w:lineRule="auto"/>
      </w:pPr>
      <w:r>
        <w:rPr>
          <w:rFonts w:ascii="Consolas" w:hAnsi="Consolas" w:eastAsia="Consolas"/>
          <w:sz w:val="14"/>
        </w:rPr>
        <w:t xml:space="preserve">  44              -&gt;assertJsonPath('latest_at', $latestAt);</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pStyle w:val="Heading2"/>
        <w:spacing w:before="160" w:after="40"/>
      </w:pPr>
      <w:r>
        <w:t>tests/Feature/ProfilePicturePersistenceTest.php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App\Models\UserProfilePicture;</w:t>
      </w:r>
    </w:p>
    <w:p>
      <w:pPr>
        <w:keepLines w:val="0"/>
        <w:spacing w:after="0" w:before="0" w:line="240" w:lineRule="auto"/>
      </w:pPr>
      <w:r>
        <w:rPr>
          <w:rFonts w:ascii="Consolas" w:hAnsi="Consolas" w:eastAsia="Consolas"/>
          <w:sz w:val="14"/>
        </w:rPr>
        <w:t xml:space="preserve">   7  use Illuminate\Foundation\Testing\RefreshDatabase;</w:t>
      </w:r>
    </w:p>
    <w:p>
      <w:pPr>
        <w:keepLines w:val="0"/>
        <w:spacing w:after="0" w:before="0" w:line="240" w:lineRule="auto"/>
      </w:pPr>
      <w:r>
        <w:rPr>
          <w:rFonts w:ascii="Consolas" w:hAnsi="Consolas" w:eastAsia="Consolas"/>
          <w:sz w:val="14"/>
        </w:rPr>
        <w:t xml:space="preserve">   8  use Illuminate\Http\UploadedFile;</w:t>
      </w:r>
    </w:p>
    <w:p>
      <w:pPr>
        <w:keepLines w:val="0"/>
        <w:spacing w:after="0" w:before="0" w:line="240" w:lineRule="auto"/>
      </w:pPr>
      <w:r>
        <w:rPr>
          <w:rFonts w:ascii="Consolas" w:hAnsi="Consolas" w:eastAsia="Consolas"/>
          <w:sz w:val="14"/>
        </w:rPr>
        <w:t xml:space="preserve">   9  use Tests\TestCase;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ProfilePicturePersistenceTest extends TestCase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use RefreshDatabase;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public function test_uploaded_profile_picture_is_stored_in_shared_database_and_available_on_other_devices(): void</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$user = User::factory()-&gt;create();</w:t>
      </w:r>
    </w:p>
    <w:p>
      <w:pPr>
        <w:keepLines w:val="0"/>
        <w:spacing w:after="0" w:before="0" w:line="240" w:lineRule="auto"/>
      </w:pPr>
      <w:r>
        <w:rPr>
          <w:rFonts w:ascii="Consolas" w:hAnsi="Consolas" w:eastAsia="Consolas"/>
          <w:sz w:val="14"/>
        </w:rPr>
        <w:t xml:space="preserve">  18          $anotherDeviceUser = User::factory()-&gt;create();</w:t>
      </w:r>
    </w:p>
    <w:p>
      <w:pPr>
        <w:keepLines w:val="0"/>
        <w:spacing w:after="0" w:before="0" w:line="240" w:lineRule="auto"/>
      </w:pPr>
      <w:r>
        <w:rPr>
          <w:rFonts w:ascii="Consolas" w:hAnsi="Consolas" w:eastAsia="Consolas"/>
          <w:sz w:val="14"/>
        </w:rPr>
        <w:t xml:space="preserve">  19          $image = $this-&gt;fakePng('profile.png');</w:t>
      </w:r>
    </w:p>
    <w:p>
      <w:pPr>
        <w:keepLines w:val="0"/>
        <w:spacing w:after="0" w:before="0" w:line="240" w:lineRule="auto"/>
      </w:pPr>
      <w:r>
        <w:rPr>
          <w:rFonts w:ascii="Consolas" w:hAnsi="Consolas" w:eastAsia="Consolas"/>
          <w:sz w:val="14"/>
        </w:rPr>
        <w:t xml:space="preserve">  20          $expectedContents = file_get_contents($image-&gt;getRealPath());</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$upload = $this-&gt;actingAs($user)</w:t>
      </w:r>
    </w:p>
    <w:p>
      <w:pPr>
        <w:keepLines w:val="0"/>
        <w:spacing w:after="0" w:before="0" w:line="240" w:lineRule="auto"/>
      </w:pPr>
      <w:r>
        <w:rPr>
          <w:rFonts w:ascii="Consolas" w:hAnsi="Consolas" w:eastAsia="Consolas"/>
          <w:sz w:val="14"/>
        </w:rPr>
        <w:t xml:space="preserve">  23              -&gt;postJson(route('profile.picture.upload'), [</w:t>
      </w:r>
    </w:p>
    <w:p>
      <w:pPr>
        <w:keepLines w:val="0"/>
        <w:spacing w:after="0" w:before="0" w:line="240" w:lineRule="auto"/>
      </w:pPr>
      <w:r>
        <w:rPr>
          <w:rFonts w:ascii="Consolas" w:hAnsi="Consolas" w:eastAsia="Consolas"/>
          <w:sz w:val="14"/>
        </w:rPr>
        <w:t xml:space="preserve">  24                  'profile_picture' =&gt; $image,</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-&gt;assertOk()</w:t>
      </w:r>
    </w:p>
    <w:p>
      <w:pPr>
        <w:keepLines w:val="0"/>
        <w:spacing w:after="0" w:before="0" w:line="240" w:lineRule="auto"/>
      </w:pPr>
      <w:r>
        <w:rPr>
          <w:rFonts w:ascii="Consolas" w:hAnsi="Consolas" w:eastAsia="Consolas"/>
          <w:sz w:val="14"/>
        </w:rPr>
        <w:t xml:space="preserve">  27              -&gt;assertJsonPath('status', 'Profile picture uploaded successfully.');</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$picture = UserProfilePicture::where('user_id', $user-&gt;id)-&gt;firstOrFail();</w:t>
      </w:r>
    </w:p>
    <w:p>
      <w:pPr>
        <w:keepLines w:val="0"/>
        <w:spacing w:after="0" w:before="0" w:line="240" w:lineRule="auto"/>
      </w:pPr>
      <w:r>
        <w:rPr>
          <w:rFonts w:ascii="Consolas" w:hAnsi="Consolas" w:eastAsia="Consolas"/>
          <w:sz w:val="14"/>
        </w:rPr>
        <w:t xml:space="preserve">  30          $this-&gt;assertSame('image/png', $picture-&gt;mime_type);</w:t>
      </w:r>
    </w:p>
    <w:p>
      <w:pPr>
        <w:keepLines w:val="0"/>
        <w:spacing w:after="0" w:before="0" w:line="240" w:lineRule="auto"/>
      </w:pPr>
      <w:r>
        <w:rPr>
          <w:rFonts w:ascii="Consolas" w:hAnsi="Consolas" w:eastAsia="Consolas"/>
          <w:sz w:val="14"/>
        </w:rPr>
        <w:t xml:space="preserve">  31          $this-&gt;assertSame(base64_encode($expectedContents), $picture-&gt;image_data);</w:t>
      </w:r>
    </w:p>
    <w:p>
      <w:pPr>
        <w:keepLines w:val="0"/>
        <w:spacing w:after="0" w:before="0" w:line="240" w:lineRule="auto"/>
      </w:pPr>
      <w:r>
        <w:rPr>
          <w:rFonts w:ascii="Consolas" w:hAnsi="Consolas" w:eastAsia="Consolas"/>
          <w:sz w:val="14"/>
        </w:rPr>
        <w:t xml:space="preserve">  32          $this-&gt;assertNull($user-&gt;fresh()-&gt;profile_picture);</w:t>
      </w:r>
    </w:p>
    <w:p>
      <w:pPr>
        <w:keepLines w:val="0"/>
        <w:spacing w:after="0" w:before="0" w:line="240" w:lineRule="auto"/>
      </w:pPr>
      <w:r>
        <w:rPr>
          <w:rFonts w:ascii="Consolas" w:hAnsi="Consolas" w:eastAsia="Consolas"/>
          <w:sz w:val="14"/>
        </w:rPr>
        <w:t xml:space="preserve">  33          $upload-&gt;assertJsonPath('picture_url', $user-&gt;fresh()-&gt;profilePictureUrl());</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$this-&gt;actingAs($anotherDeviceUser)</w:t>
      </w:r>
    </w:p>
    <w:p>
      <w:pPr>
        <w:keepLines w:val="0"/>
        <w:spacing w:after="0" w:before="0" w:line="240" w:lineRule="auto"/>
      </w:pPr>
      <w:r>
        <w:rPr>
          <w:rFonts w:ascii="Consolas" w:hAnsi="Consolas" w:eastAsia="Consolas"/>
          <w:sz w:val="14"/>
        </w:rPr>
        <w:t xml:space="preserve">  36              -&gt;get(route('profile.picture.show', $user))</w:t>
      </w:r>
    </w:p>
    <w:p>
      <w:pPr>
        <w:keepLines w:val="0"/>
        <w:spacing w:after="0" w:before="0" w:line="240" w:lineRule="auto"/>
      </w:pPr>
      <w:r>
        <w:rPr>
          <w:rFonts w:ascii="Consolas" w:hAnsi="Consolas" w:eastAsia="Consolas"/>
          <w:sz w:val="14"/>
        </w:rPr>
        <w:t xml:space="preserve">  37              -&gt;assertOk()</w:t>
      </w:r>
    </w:p>
    <w:p>
      <w:pPr>
        <w:keepLines w:val="0"/>
        <w:spacing w:after="0" w:before="0" w:line="240" w:lineRule="auto"/>
      </w:pPr>
      <w:r>
        <w:rPr>
          <w:rFonts w:ascii="Consolas" w:hAnsi="Consolas" w:eastAsia="Consolas"/>
          <w:sz w:val="14"/>
        </w:rPr>
        <w:t xml:space="preserve">  38              -&gt;assertHeader('Content-Type', 'image/png')</w:t>
      </w:r>
    </w:p>
    <w:p>
      <w:pPr>
        <w:keepLines w:val="0"/>
        <w:spacing w:after="0" w:before="0" w:line="240" w:lineRule="auto"/>
      </w:pPr>
      <w:r>
        <w:rPr>
          <w:rFonts w:ascii="Consolas" w:hAnsi="Consolas" w:eastAsia="Consolas"/>
          <w:sz w:val="14"/>
        </w:rPr>
        <w:t xml:space="preserve">  39              -&gt;assertHeader('X-Content-Type-Options', 'nosniff')</w:t>
      </w:r>
    </w:p>
    <w:p>
      <w:pPr>
        <w:keepLines w:val="0"/>
        <w:spacing w:after="0" w:before="0" w:line="240" w:lineRule="auto"/>
      </w:pPr>
      <w:r>
        <w:rPr>
          <w:rFonts w:ascii="Consolas" w:hAnsi="Consolas" w:eastAsia="Consolas"/>
          <w:sz w:val="14"/>
        </w:rPr>
        <w:t xml:space="preserve">  40              -&gt;assertContent(base64_decode($picture-&gt;image_data));</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public function test_reupload_replaces_the_database_profile_picture(): void</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$user = User::factory()-&gt;create();</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$this-&gt;actingAs($user)-&gt;postJson(route('profile.picture.upload'), [</w:t>
      </w:r>
    </w:p>
    <w:p>
      <w:pPr>
        <w:keepLines w:val="0"/>
        <w:spacing w:after="0" w:before="0" w:line="240" w:lineRule="auto"/>
      </w:pPr>
      <w:r>
        <w:rPr>
          <w:rFonts w:ascii="Consolas" w:hAnsi="Consolas" w:eastAsia="Consolas"/>
          <w:sz w:val="14"/>
        </w:rPr>
        <w:t xml:space="preserve">  48              'profile_picture' =&gt; $this-&gt;fakePng('first.png'),</w:t>
      </w:r>
    </w:p>
    <w:p>
      <w:pPr>
        <w:keepLines w:val="0"/>
        <w:spacing w:after="0" w:before="0" w:line="240" w:lineRule="auto"/>
      </w:pPr>
      <w:r>
        <w:rPr>
          <w:rFonts w:ascii="Consolas" w:hAnsi="Consolas" w:eastAsia="Consolas"/>
          <w:sz w:val="14"/>
        </w:rPr>
        <w:t xml:space="preserve">  49          ])-&gt;assertOk();</w:t>
      </w:r>
    </w:p>
    <w:p>
      <w:pPr>
        <w:keepLines w:val="0"/>
        <w:spacing w:after="0" w:before="0" w:line="240" w:lineRule="auto"/>
      </w:pPr>
      <w:r>
        <w:rPr>
          <w:rFonts w:ascii="Consolas" w:hAnsi="Consolas" w:eastAsia="Consolas"/>
          <w:sz w:val="14"/>
        </w:rPr>
        <w:t xml:space="preserve">  50          $firstPicture = UserProfilePicture::where('user_id', $user-&gt;id)-&gt;firstOrFail();</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$this-&gt;postJson(route('profile.picture.upload'), [</w:t>
      </w:r>
    </w:p>
    <w:p>
      <w:pPr>
        <w:keepLines w:val="0"/>
        <w:spacing w:after="0" w:before="0" w:line="240" w:lineRule="auto"/>
      </w:pPr>
      <w:r>
        <w:rPr>
          <w:rFonts w:ascii="Consolas" w:hAnsi="Consolas" w:eastAsia="Consolas"/>
          <w:sz w:val="14"/>
        </w:rPr>
        <w:t xml:space="preserve">  53              'profile_picture' =&gt; $this-&gt;fakePng('second.png'),</w:t>
      </w:r>
    </w:p>
    <w:p>
      <w:pPr>
        <w:keepLines w:val="0"/>
        <w:spacing w:after="0" w:before="0" w:line="240" w:lineRule="auto"/>
      </w:pPr>
      <w:r>
        <w:rPr>
          <w:rFonts w:ascii="Consolas" w:hAnsi="Consolas" w:eastAsia="Consolas"/>
          <w:sz w:val="14"/>
        </w:rPr>
        <w:t xml:space="preserve">  54          ])-&gt;assertOk();</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$picture = UserProfilePicture::where('user_id', $user-&gt;id)-&gt;firstOrFail();</w:t>
      </w:r>
    </w:p>
    <w:p>
      <w:pPr>
        <w:keepLines w:val="0"/>
        <w:spacing w:after="0" w:before="0" w:line="240" w:lineRule="auto"/>
      </w:pPr>
      <w:r>
        <w:rPr>
          <w:rFonts w:ascii="Consolas" w:hAnsi="Consolas" w:eastAsia="Consolas"/>
          <w:sz w:val="14"/>
        </w:rPr>
        <w:t xml:space="preserve">  57          $this-&gt;assertSame($firstPicture-&gt;id, $picture-&gt;id);</w:t>
      </w:r>
    </w:p>
    <w:p>
      <w:pPr>
        <w:keepLines w:val="0"/>
        <w:spacing w:after="0" w:before="0" w:line="240" w:lineRule="auto"/>
      </w:pPr>
      <w:r>
        <w:rPr>
          <w:rFonts w:ascii="Consolas" w:hAnsi="Consolas" w:eastAsia="Consolas"/>
          <w:sz w:val="14"/>
        </w:rPr>
        <w:t xml:space="preserve">  58          $this-&gt;assertSame('image/png', $picture-&gt;mime_type);</w:t>
      </w:r>
    </w:p>
    <w:p>
      <w:pPr>
        <w:keepLines w:val="0"/>
        <w:spacing w:after="0" w:before="0" w:line="240" w:lineRule="auto"/>
      </w:pPr>
      <w:r>
        <w:rPr>
          <w:rFonts w:ascii="Consolas" w:hAnsi="Consolas" w:eastAsia="Consolas"/>
          <w:sz w:val="14"/>
        </w:rPr>
        <w:t xml:space="preserve">  59          $this-&gt;assertSame(1, UserProfilePicture::where('user_id', $user-&gt;id)-&gt;count());</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private function fakePng(string $name): UploadedFile</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$contents = base64_decode('iVBORw0KGgoAAAANSUhEUgAAAAEAAAABCAQAAAC1HAwCAAAAC0lEQVR42mP8/x8AAwMCAO+/lWQAAAAASUVORK5CYII=', true);</w:t>
      </w:r>
    </w:p>
    <w:p>
      <w:pPr>
        <w:keepLines w:val="0"/>
        <w:spacing w:after="0" w:before="0" w:line="240" w:lineRule="auto"/>
      </w:pPr>
      <w:r>
        <w:rPr>
          <w:rFonts w:ascii="Consolas" w:hAnsi="Consolas" w:eastAsia="Consolas"/>
          <w:sz w:val="14"/>
        </w:rPr>
        <w:t xml:space="preserve">  65          $path = tempnam(sys_get_temp_dir(), 'profile-picture-');</w:t>
      </w:r>
    </w:p>
    <w:p>
      <w:pPr>
        <w:keepLines w:val="0"/>
        <w:spacing w:after="0" w:before="0" w:line="240" w:lineRule="auto"/>
      </w:pPr>
      <w:r>
        <w:rPr>
          <w:rFonts w:ascii="Consolas" w:hAnsi="Consolas" w:eastAsia="Consolas"/>
          <w:sz w:val="14"/>
        </w:rPr>
        <w:t xml:space="preserve">  66          file_put_contents($path, $contents);</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return new UploadedFile($path, $name, 'image/png', null, true);</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pStyle w:val="Heading2"/>
        <w:spacing w:before="160" w:after="40"/>
      </w:pPr>
      <w:r>
        <w:t>tests/Feature/ProfileSecuritySettingsTest.php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App\Notifications\PasswordResetLink;</w:t>
      </w:r>
    </w:p>
    <w:p>
      <w:pPr>
        <w:keepLines w:val="0"/>
        <w:spacing w:after="0" w:before="0" w:line="240" w:lineRule="auto"/>
      </w:pPr>
      <w:r>
        <w:rPr>
          <w:rFonts w:ascii="Consolas" w:hAnsi="Consolas" w:eastAsia="Consolas"/>
          <w:sz w:val="14"/>
        </w:rPr>
        <w:t xml:space="preserve">   7  use Illuminate\Foundation\Testing\RefreshDatabase;</w:t>
      </w:r>
    </w:p>
    <w:p>
      <w:pPr>
        <w:keepLines w:val="0"/>
        <w:spacing w:after="0" w:before="0" w:line="240" w:lineRule="auto"/>
      </w:pPr>
      <w:r>
        <w:rPr>
          <w:rFonts w:ascii="Consolas" w:hAnsi="Consolas" w:eastAsia="Consolas"/>
          <w:sz w:val="14"/>
        </w:rPr>
        <w:t xml:space="preserve">   8  use Illuminate\Notifications\SendQueuedNotifications;</w:t>
      </w:r>
    </w:p>
    <w:p>
      <w:pPr>
        <w:keepLines w:val="0"/>
        <w:spacing w:after="0" w:before="0" w:line="240" w:lineRule="auto"/>
      </w:pPr>
      <w:r>
        <w:rPr>
          <w:rFonts w:ascii="Consolas" w:hAnsi="Consolas" w:eastAsia="Consolas"/>
          <w:sz w:val="14"/>
        </w:rPr>
        <w:t xml:space="preserve">   9  use Illuminate\Support\Facades\DB;</w:t>
      </w:r>
    </w:p>
    <w:p>
      <w:pPr>
        <w:keepLines w:val="0"/>
        <w:spacing w:after="0" w:before="0" w:line="240" w:lineRule="auto"/>
      </w:pPr>
      <w:r>
        <w:rPr>
          <w:rFonts w:ascii="Consolas" w:hAnsi="Consolas" w:eastAsia="Consolas"/>
          <w:sz w:val="14"/>
        </w:rPr>
        <w:t xml:space="preserve">  10  use Illuminate\Support\Facades\Hash;</w:t>
      </w:r>
    </w:p>
    <w:p>
      <w:pPr>
        <w:keepLines w:val="0"/>
        <w:spacing w:after="0" w:before="0" w:line="240" w:lineRule="auto"/>
      </w:pPr>
      <w:r>
        <w:rPr>
          <w:rFonts w:ascii="Consolas" w:hAnsi="Consolas" w:eastAsia="Consolas"/>
          <w:sz w:val="14"/>
        </w:rPr>
        <w:t xml:space="preserve">  11  use Illuminate\Support\Facades\Queue;</w:t>
      </w:r>
    </w:p>
    <w:p>
      <w:pPr>
        <w:keepLines w:val="0"/>
        <w:spacing w:after="0" w:before="0" w:line="240" w:lineRule="auto"/>
      </w:pPr>
      <w:r>
        <w:rPr>
          <w:rFonts w:ascii="Consolas" w:hAnsi="Consolas" w:eastAsia="Consolas"/>
          <w:sz w:val="14"/>
        </w:rPr>
        <w:t xml:space="preserve">  12  use OTPHP\TOTP;</w:t>
      </w:r>
    </w:p>
    <w:p>
      <w:pPr>
        <w:keepLines w:val="0"/>
        <w:spacing w:after="0" w:before="0" w:line="240" w:lineRule="auto"/>
      </w:pPr>
      <w:r>
        <w:rPr>
          <w:rFonts w:ascii="Consolas" w:hAnsi="Consolas" w:eastAsia="Consolas"/>
          <w:sz w:val="14"/>
        </w:rPr>
        <w:t xml:space="preserve">  13  use Tests\TestCase;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class ProfileSecuritySettingsTest extends TestCase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use RefreshDatabase;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test_profile_settings_script_initializes_the_password_and_authenticator_controls(): void</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$user = User::factory()-&gt;create();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$this-&gt;actingAs($user)</w:t>
      </w:r>
    </w:p>
    <w:p>
      <w:pPr>
        <w:keepLines w:val="0"/>
        <w:spacing w:after="0" w:before="0" w:line="240" w:lineRule="auto"/>
      </w:pPr>
      <w:r>
        <w:rPr>
          <w:rFonts w:ascii="Consolas" w:hAnsi="Consolas" w:eastAsia="Consolas"/>
          <w:sz w:val="14"/>
        </w:rPr>
        <w:t xml:space="preserve">  24              -&gt;get(route('profile.show'))</w:t>
      </w:r>
    </w:p>
    <w:p>
      <w:pPr>
        <w:keepLines w:val="0"/>
        <w:spacing w:after="0" w:before="0" w:line="240" w:lineRule="auto"/>
      </w:pPr>
      <w:r>
        <w:rPr>
          <w:rFonts w:ascii="Consolas" w:hAnsi="Consolas" w:eastAsia="Consolas"/>
          <w:sz w:val="14"/>
        </w:rPr>
        <w:t xml:space="preserve">  25              -&gt;assertOk()</w:t>
      </w:r>
    </w:p>
    <w:p>
      <w:pPr>
        <w:keepLines w:val="0"/>
        <w:spacing w:after="0" w:before="0" w:line="240" w:lineRule="auto"/>
      </w:pPr>
      <w:r>
        <w:rPr>
          <w:rFonts w:ascii="Consolas" w:hAnsi="Consolas" w:eastAsia="Consolas"/>
          <w:sz w:val="14"/>
        </w:rPr>
        <w:t xml:space="preserve">  26              -&gt;assertSee('function syncPhoneFieldsToForm()', false)</w:t>
      </w:r>
    </w:p>
    <w:p>
      <w:pPr>
        <w:keepLines w:val="0"/>
        <w:spacing w:after="0" w:before="0" w:line="240" w:lineRule="auto"/>
      </w:pPr>
      <w:r>
        <w:rPr>
          <w:rFonts w:ascii="Consolas" w:hAnsi="Consolas" w:eastAsia="Consolas"/>
          <w:sz w:val="14"/>
        </w:rPr>
        <w:t xml:space="preserve">  27              -&gt;assertSee('open-password-modal', false)</w:t>
      </w:r>
    </w:p>
    <w:p>
      <w:pPr>
        <w:keepLines w:val="0"/>
        <w:spacing w:after="0" w:before="0" w:line="240" w:lineRule="auto"/>
      </w:pPr>
      <w:r>
        <w:rPr>
          <w:rFonts w:ascii="Consolas" w:hAnsi="Consolas" w:eastAsia="Consolas"/>
          <w:sz w:val="14"/>
        </w:rPr>
        <w:t xml:space="preserve">  28              -&gt;assertSee('profile-name-input', false)</w:t>
      </w:r>
    </w:p>
    <w:p>
      <w:pPr>
        <w:keepLines w:val="0"/>
        <w:spacing w:after="0" w:before="0" w:line="240" w:lineRule="auto"/>
      </w:pPr>
      <w:r>
        <w:rPr>
          <w:rFonts w:ascii="Consolas" w:hAnsi="Consolas" w:eastAsia="Consolas"/>
          <w:sz w:val="14"/>
        </w:rPr>
        <w:t xml:space="preserve">  29              -&gt;assertSee(route('profile.name.update'), false)</w:t>
      </w:r>
    </w:p>
    <w:p>
      <w:pPr>
        <w:keepLines w:val="0"/>
        <w:spacing w:after="0" w:before="0" w:line="240" w:lineRule="auto"/>
      </w:pPr>
      <w:r>
        <w:rPr>
          <w:rFonts w:ascii="Consolas" w:hAnsi="Consolas" w:eastAsia="Consolas"/>
          <w:sz w:val="14"/>
        </w:rPr>
        <w:t xml:space="preserve">  30              -&gt;assertDontSee('Save settings')</w:t>
      </w:r>
    </w:p>
    <w:p>
      <w:pPr>
        <w:keepLines w:val="0"/>
        <w:spacing w:after="0" w:before="0" w:line="240" w:lineRule="auto"/>
      </w:pPr>
      <w:r>
        <w:rPr>
          <w:rFonts w:ascii="Consolas" w:hAnsi="Consolas" w:eastAsia="Consolas"/>
          <w:sz w:val="14"/>
        </w:rPr>
        <w:t xml:space="preserve">  31              -&gt;assertDontSee('&gt;Cancel&lt;/a&gt;', false)</w:t>
      </w:r>
    </w:p>
    <w:p>
      <w:pPr>
        <w:keepLines w:val="0"/>
        <w:spacing w:after="0" w:before="0" w:line="240" w:lineRule="auto"/>
      </w:pPr>
      <w:r>
        <w:rPr>
          <w:rFonts w:ascii="Consolas" w:hAnsi="Consolas" w:eastAsia="Consolas"/>
          <w:sz w:val="14"/>
        </w:rPr>
        <w:t xml:space="preserve">  32              -&gt;assertSee('profile-email-edit', false)</w:t>
      </w:r>
    </w:p>
    <w:p>
      <w:pPr>
        <w:keepLines w:val="0"/>
        <w:spacing w:after="0" w:before="0" w:line="240" w:lineRule="auto"/>
      </w:pPr>
      <w:r>
        <w:rPr>
          <w:rFonts w:ascii="Consolas" w:hAnsi="Consolas" w:eastAsia="Consolas"/>
          <w:sz w:val="14"/>
        </w:rPr>
        <w:t xml:space="preserve">  33              -&gt;assertSee('profile-email-save', false)</w:t>
      </w:r>
    </w:p>
    <w:p>
      <w:pPr>
        <w:keepLines w:val="0"/>
        <w:spacing w:after="0" w:before="0" w:line="240" w:lineRule="auto"/>
      </w:pPr>
      <w:r>
        <w:rPr>
          <w:rFonts w:ascii="Consolas" w:hAnsi="Consolas" w:eastAsia="Consolas"/>
          <w:sz w:val="14"/>
        </w:rPr>
        <w:t xml:space="preserve">  34              -&gt;assertSee(route('profile.email.update'), false)</w:t>
      </w:r>
    </w:p>
    <w:p>
      <w:pPr>
        <w:keepLines w:val="0"/>
        <w:spacing w:after="0" w:before="0" w:line="240" w:lineRule="auto"/>
      </w:pPr>
      <w:r>
        <w:rPr>
          <w:rFonts w:ascii="Consolas" w:hAnsi="Consolas" w:eastAsia="Consolas"/>
          <w:sz w:val="14"/>
        </w:rPr>
        <w:t xml:space="preserve">  35              -&gt;assertSee('Forgot password?', false)</w:t>
      </w:r>
    </w:p>
    <w:p>
      <w:pPr>
        <w:keepLines w:val="0"/>
        <w:spacing w:after="0" w:before="0" w:line="240" w:lineRule="auto"/>
      </w:pPr>
      <w:r>
        <w:rPr>
          <w:rFonts w:ascii="Consolas" w:hAnsi="Consolas" w:eastAsia="Consolas"/>
          <w:sz w:val="14"/>
        </w:rPr>
        <w:t xml:space="preserve">  36              -&gt;assertSee('Resend email', false)</w:t>
      </w:r>
    </w:p>
    <w:p>
      <w:pPr>
        <w:keepLines w:val="0"/>
        <w:spacing w:after="0" w:before="0" w:line="240" w:lineRule="auto"/>
      </w:pPr>
      <w:r>
        <w:rPr>
          <w:rFonts w:ascii="Consolas" w:hAnsi="Consolas" w:eastAsia="Consolas"/>
          <w:sz w:val="14"/>
        </w:rPr>
        <w:t xml:space="preserve">  37              -&gt;assertSee('resend-password-reset-link', false)</w:t>
      </w:r>
    </w:p>
    <w:p>
      <w:pPr>
        <w:keepLines w:val="0"/>
        <w:spacing w:after="0" w:before="0" w:line="240" w:lineRule="auto"/>
      </w:pPr>
      <w:r>
        <w:rPr>
          <w:rFonts w:ascii="Consolas" w:hAnsi="Consolas" w:eastAsia="Consolas"/>
          <w:sz w:val="14"/>
        </w:rPr>
        <w:t xml:space="preserve">  38              -&gt;assertSee('generate-authenticator-qr', false)</w:t>
      </w:r>
    </w:p>
    <w:p>
      <w:pPr>
        <w:keepLines w:val="0"/>
        <w:spacing w:after="0" w:before="0" w:line="240" w:lineRule="auto"/>
      </w:pPr>
      <w:r>
        <w:rPr>
          <w:rFonts w:ascii="Consolas" w:hAnsi="Consolas" w:eastAsia="Consolas"/>
          <w:sz w:val="14"/>
        </w:rPr>
        <w:t xml:space="preserve">  39              -&gt;assertSee('authenticator_otp', false)</w:t>
      </w:r>
    </w:p>
    <w:p>
      <w:pPr>
        <w:keepLines w:val="0"/>
        <w:spacing w:after="0" w:before="0" w:line="240" w:lineRule="auto"/>
      </w:pPr>
      <w:r>
        <w:rPr>
          <w:rFonts w:ascii="Consolas" w:hAnsi="Consolas" w:eastAsia="Consolas"/>
          <w:sz w:val="14"/>
        </w:rPr>
        <w:t xml:space="preserve">  40              -&gt;assertSee('AbortSignal.timeout(20000)', false)</w:t>
      </w:r>
    </w:p>
    <w:p>
      <w:pPr>
        <w:keepLines w:val="0"/>
        <w:spacing w:after="0" w:before="0" w:line="240" w:lineRule="auto"/>
      </w:pPr>
      <w:r>
        <w:rPr>
          <w:rFonts w:ascii="Consolas" w:hAnsi="Consolas" w:eastAsia="Consolas"/>
          <w:sz w:val="14"/>
        </w:rPr>
        <w:t xml:space="preserve">  41              -&gt;assertDontSee('name="setup_current_password" required', false)</w:t>
      </w:r>
    </w:p>
    <w:p>
      <w:pPr>
        <w:keepLines w:val="0"/>
        <w:spacing w:after="0" w:before="0" w:line="240" w:lineRule="auto"/>
      </w:pPr>
      <w:r>
        <w:rPr>
          <w:rFonts w:ascii="Consolas" w:hAnsi="Consolas" w:eastAsia="Consolas"/>
          <w:sz w:val="14"/>
        </w:rPr>
        <w:t xml:space="preserve">  42              -&gt;assertDontSee('name="authenticator_otp" required', false)</w:t>
      </w:r>
    </w:p>
    <w:p>
      <w:pPr>
        <w:keepLines w:val="0"/>
        <w:spacing w:after="0" w:before="0" w:line="240" w:lineRule="auto"/>
      </w:pPr>
      <w:r>
        <w:rPr>
          <w:rFonts w:ascii="Consolas" w:hAnsi="Consolas" w:eastAsia="Consolas"/>
          <w:sz w:val="14"/>
        </w:rPr>
        <w:t xml:space="preserve">  43              -&gt;assertSee('Finish authenticator setup and verify a code', false)</w:t>
      </w:r>
    </w:p>
    <w:p>
      <w:pPr>
        <w:keepLines w:val="0"/>
        <w:spacing w:after="0" w:before="0" w:line="240" w:lineRule="auto"/>
      </w:pPr>
      <w:r>
        <w:rPr>
          <w:rFonts w:ascii="Consolas" w:hAnsi="Consolas" w:eastAsia="Consolas"/>
          <w:sz w:val="14"/>
        </w:rPr>
        <w:t xml:space="preserve">  44              -&gt;assertDontSee(route('profile.password.verify'), false)</w:t>
      </w:r>
    </w:p>
    <w:p>
      <w:pPr>
        <w:keepLines w:val="0"/>
        <w:spacing w:after="0" w:before="0" w:line="240" w:lineRule="auto"/>
      </w:pPr>
      <w:r>
        <w:rPr>
          <w:rFonts w:ascii="Consolas" w:hAnsi="Consolas" w:eastAsia="Consolas"/>
          <w:sz w:val="14"/>
        </w:rPr>
        <w:t xml:space="preserve">  45              -&gt;assertSee("event.preventDefault();\n            const submitButton", false)</w:t>
      </w:r>
    </w:p>
    <w:p>
      <w:pPr>
        <w:keepLines w:val="0"/>
        <w:spacing w:after="0" w:before="0" w:line="240" w:lineRule="auto"/>
      </w:pPr>
      <w:r>
        <w:rPr>
          <w:rFonts w:ascii="Consolas" w:hAnsi="Consolas" w:eastAsia="Consolas"/>
          <w:sz w:val="14"/>
        </w:rPr>
        <w:t xml:space="preserve">  46              -&gt;assertDontSee('window.location.reload()', false)</w:t>
      </w:r>
    </w:p>
    <w:p>
      <w:pPr>
        <w:keepLines w:val="0"/>
        <w:spacing w:after="0" w:before="0" w:line="240" w:lineRule="auto"/>
      </w:pPr>
      <w:r>
        <w:rPr>
          <w:rFonts w:ascii="Consolas" w:hAnsi="Consolas" w:eastAsia="Consolas"/>
          <w:sz w:val="14"/>
        </w:rPr>
        <w:t xml:space="preserve">  47              -&gt;assertSee("this.textContent = 'Saving...'", false);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public function test_profile_settings_can_be_saved_without_a_page_redirect(): void</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$user = User::factory()-&gt;create();</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$this-&gt;actingAs($user)</w:t>
      </w:r>
    </w:p>
    <w:p>
      <w:pPr>
        <w:keepLines w:val="0"/>
        <w:spacing w:after="0" w:before="0" w:line="240" w:lineRule="auto"/>
      </w:pPr>
      <w:r>
        <w:rPr>
          <w:rFonts w:ascii="Consolas" w:hAnsi="Consolas" w:eastAsia="Consolas"/>
          <w:sz w:val="14"/>
        </w:rPr>
        <w:t xml:space="preserve">  55              -&gt;postJson(route('profile.update'), [</w:t>
      </w:r>
    </w:p>
    <w:p>
      <w:pPr>
        <w:keepLines w:val="0"/>
        <w:spacing w:after="0" w:before="0" w:line="240" w:lineRule="auto"/>
      </w:pPr>
      <w:r>
        <w:rPr>
          <w:rFonts w:ascii="Consolas" w:hAnsi="Consolas" w:eastAsia="Consolas"/>
          <w:sz w:val="14"/>
        </w:rPr>
        <w:t xml:space="preserve">  56                  'name' =&gt; 'Updated Profile Name',</w:t>
      </w:r>
    </w:p>
    <w:p>
      <w:pPr>
        <w:keepLines w:val="0"/>
        <w:spacing w:after="0" w:before="0" w:line="240" w:lineRule="auto"/>
      </w:pPr>
      <w:r>
        <w:rPr>
          <w:rFonts w:ascii="Consolas" w:hAnsi="Consolas" w:eastAsia="Consolas"/>
          <w:sz w:val="14"/>
        </w:rPr>
        <w:t xml:space="preserve">  57                  'phone' =&gt; '+639123456789',</w:t>
      </w:r>
    </w:p>
    <w:p>
      <w:pPr>
        <w:keepLines w:val="0"/>
        <w:spacing w:after="0" w:before="0" w:line="240" w:lineRule="auto"/>
      </w:pPr>
      <w:r>
        <w:rPr>
          <w:rFonts w:ascii="Consolas" w:hAnsi="Consolas" w:eastAsia="Consolas"/>
          <w:sz w:val="14"/>
        </w:rPr>
        <w:t xml:space="preserve">  58                  'country_code' =&gt; '+63',</w:t>
      </w:r>
    </w:p>
    <w:p>
      <w:pPr>
        <w:keepLines w:val="0"/>
        <w:spacing w:after="0" w:before="0" w:line="240" w:lineRule="auto"/>
      </w:pPr>
      <w:r>
        <w:rPr>
          <w:rFonts w:ascii="Consolas" w:hAnsi="Consolas" w:eastAsia="Consolas"/>
          <w:sz w:val="14"/>
        </w:rPr>
        <w:t xml:space="preserve">  59                  'email_notifications' =&gt; true,</w:t>
      </w:r>
    </w:p>
    <w:p>
      <w:pPr>
        <w:keepLines w:val="0"/>
        <w:spacing w:after="0" w:before="0" w:line="240" w:lineRule="auto"/>
      </w:pPr>
      <w:r>
        <w:rPr>
          <w:rFonts w:ascii="Consolas" w:hAnsi="Consolas" w:eastAsia="Consolas"/>
          <w:sz w:val="14"/>
        </w:rPr>
        <w:t xml:space="preserve">  60                  'two_fa_enabled' =&gt; false,</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-&gt;assertOk()</w:t>
      </w:r>
    </w:p>
    <w:p>
      <w:pPr>
        <w:keepLines w:val="0"/>
        <w:spacing w:after="0" w:before="0" w:line="240" w:lineRule="auto"/>
      </w:pPr>
      <w:r>
        <w:rPr>
          <w:rFonts w:ascii="Consolas" w:hAnsi="Consolas" w:eastAsia="Consolas"/>
          <w:sz w:val="14"/>
        </w:rPr>
        <w:t xml:space="preserve">  63              -&gt;assertJsonPath('status', 'Profile updated successfully.')</w:t>
      </w:r>
    </w:p>
    <w:p>
      <w:pPr>
        <w:keepLines w:val="0"/>
        <w:spacing w:after="0" w:before="0" w:line="240" w:lineRule="auto"/>
      </w:pPr>
      <w:r>
        <w:rPr>
          <w:rFonts w:ascii="Consolas" w:hAnsi="Consolas" w:eastAsia="Consolas"/>
          <w:sz w:val="14"/>
        </w:rPr>
        <w:t xml:space="preserve">  64              -&gt;assertJsonPath('user.name', 'Updated Profile Name')</w:t>
      </w:r>
    </w:p>
    <w:p>
      <w:pPr>
        <w:keepLines w:val="0"/>
        <w:spacing w:after="0" w:before="0" w:line="240" w:lineRule="auto"/>
      </w:pPr>
      <w:r>
        <w:rPr>
          <w:rFonts w:ascii="Consolas" w:hAnsi="Consolas" w:eastAsia="Consolas"/>
          <w:sz w:val="14"/>
        </w:rPr>
        <w:t xml:space="preserve">  65              -&gt;assertJsonPath('user.phone', '+639123456789');</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$this-&gt;assertSame('Updated Profile Name', $user-&gt;fresh()-&gt;name);</w:t>
      </w:r>
    </w:p>
    <w:p>
      <w:pPr>
        <w:keepLines w:val="0"/>
        <w:spacing w:after="0" w:before="0" w:line="240" w:lineRule="auto"/>
      </w:pPr>
      <w:r>
        <w:rPr>
          <w:rFonts w:ascii="Consolas" w:hAnsi="Consolas" w:eastAsia="Consolas"/>
          <w:sz w:val="14"/>
        </w:rPr>
        <w:t xml:space="preserve">  68          $this-&gt;assertSame('+639123456789', $user-&gt;fresh()-&gt;phone);</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public function test_user_can_change_email_after_confirming_current_password(): void</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$user = User::factory()-&gt;create([</w:t>
      </w:r>
    </w:p>
    <w:p>
      <w:pPr>
        <w:keepLines w:val="0"/>
        <w:spacing w:after="0" w:before="0" w:line="240" w:lineRule="auto"/>
      </w:pPr>
      <w:r>
        <w:rPr>
          <w:rFonts w:ascii="Consolas" w:hAnsi="Consolas" w:eastAsia="Consolas"/>
          <w:sz w:val="14"/>
        </w:rPr>
        <w:t xml:space="preserve">  74              'email' =&gt; 'old.address@example.com',</w:t>
      </w:r>
    </w:p>
    <w:p>
      <w:pPr>
        <w:keepLines w:val="0"/>
        <w:spacing w:after="0" w:before="0" w:line="240" w:lineRule="auto"/>
      </w:pPr>
      <w:r>
        <w:rPr>
          <w:rFonts w:ascii="Consolas" w:hAnsi="Consolas" w:eastAsia="Consolas"/>
          <w:sz w:val="14"/>
        </w:rPr>
        <w:t xml:space="preserve">  75              'password' =&gt; 'CurrentPass1!',</w:t>
      </w:r>
    </w:p>
    <w:p>
      <w:pPr>
        <w:keepLines w:val="0"/>
        <w:spacing w:after="0" w:before="0" w:line="240" w:lineRule="auto"/>
      </w:pPr>
      <w:r>
        <w:rPr>
          <w:rFonts w:ascii="Consolas" w:hAnsi="Consolas" w:eastAsia="Consolas"/>
          <w:sz w:val="14"/>
        </w:rPr>
        <w:t xml:space="preserve">  76          ]);</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$this-&gt;actingAs($user)</w:t>
      </w:r>
    </w:p>
    <w:p>
      <w:pPr>
        <w:keepLines w:val="0"/>
        <w:spacing w:after="0" w:before="0" w:line="240" w:lineRule="auto"/>
      </w:pPr>
      <w:r>
        <w:rPr>
          <w:rFonts w:ascii="Consolas" w:hAnsi="Consolas" w:eastAsia="Consolas"/>
          <w:sz w:val="14"/>
        </w:rPr>
        <w:t xml:space="preserve">  79              -&gt;postJson(route('profile.email.update'), [</w:t>
      </w:r>
    </w:p>
    <w:p>
      <w:pPr>
        <w:keepLines w:val="0"/>
        <w:spacing w:after="0" w:before="0" w:line="240" w:lineRule="auto"/>
      </w:pPr>
      <w:r>
        <w:rPr>
          <w:rFonts w:ascii="Consolas" w:hAnsi="Consolas" w:eastAsia="Consolas"/>
          <w:sz w:val="14"/>
        </w:rPr>
        <w:t xml:space="preserve">  80                  'email' =&gt; 'new.address@example.com',</w:t>
      </w:r>
    </w:p>
    <w:p>
      <w:pPr>
        <w:keepLines w:val="0"/>
        <w:spacing w:after="0" w:before="0" w:line="240" w:lineRule="auto"/>
      </w:pPr>
      <w:r>
        <w:rPr>
          <w:rFonts w:ascii="Consolas" w:hAnsi="Consolas" w:eastAsia="Consolas"/>
          <w:sz w:val="14"/>
        </w:rPr>
        <w:t xml:space="preserve">  81                  'current_password' =&gt; 'CurrentPass1!',</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-&gt;assertOk()</w:t>
      </w:r>
    </w:p>
    <w:p>
      <w:pPr>
        <w:keepLines w:val="0"/>
        <w:spacing w:after="0" w:before="0" w:line="240" w:lineRule="auto"/>
      </w:pPr>
      <w:r>
        <w:rPr>
          <w:rFonts w:ascii="Consolas" w:hAnsi="Consolas" w:eastAsia="Consolas"/>
          <w:sz w:val="14"/>
        </w:rPr>
        <w:t xml:space="preserve">  84              -&gt;assertJsonPath('status', 'Email address updated successfully.')</w:t>
      </w:r>
    </w:p>
    <w:p>
      <w:pPr>
        <w:keepLines w:val="0"/>
        <w:spacing w:after="0" w:before="0" w:line="240" w:lineRule="auto"/>
      </w:pPr>
      <w:r>
        <w:rPr>
          <w:rFonts w:ascii="Consolas" w:hAnsi="Consolas" w:eastAsia="Consolas"/>
          <w:sz w:val="14"/>
        </w:rPr>
        <w:t xml:space="preserve">  85              -&gt;assertJsonPath('email', 'new.address@example.com');</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$this-&gt;assertSame('new.address@example.com', $user-&gt;fresh()-&gt;email);</w:t>
      </w:r>
    </w:p>
    <w:p>
      <w:pPr>
        <w:keepLines w:val="0"/>
        <w:spacing w:after="0" w:before="0" w:line="240" w:lineRule="auto"/>
      </w:pPr>
      <w:r>
        <w:rPr>
          <w:rFonts w:ascii="Consolas" w:hAnsi="Consolas" w:eastAsia="Consolas"/>
          <w:sz w:val="14"/>
        </w:rPr>
        <w:t xml:space="preserve">  88          $this-&gt;assertSame(</w:t>
      </w:r>
    </w:p>
    <w:p>
      <w:pPr>
        <w:keepLines w:val="0"/>
        <w:spacing w:after="0" w:before="0" w:line="240" w:lineRule="auto"/>
      </w:pPr>
      <w:r>
        <w:rPr>
          <w:rFonts w:ascii="Consolas" w:hAnsi="Consolas" w:eastAsia="Consolas"/>
          <w:sz w:val="14"/>
        </w:rPr>
        <w:t xml:space="preserve">  89              hash('sha256', strtolower('new.address@example.com')),</w:t>
      </w:r>
    </w:p>
    <w:p>
      <w:pPr>
        <w:keepLines w:val="0"/>
        <w:spacing w:after="0" w:before="0" w:line="240" w:lineRule="auto"/>
      </w:pPr>
      <w:r>
        <w:rPr>
          <w:rFonts w:ascii="Consolas" w:hAnsi="Consolas" w:eastAsia="Consolas"/>
          <w:sz w:val="14"/>
        </w:rPr>
        <w:t xml:space="preserve">  90              $user-&gt;fresh()-&gt;email_hash</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public function test_profile_name_can_be_saved_automatically(): void</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$user = User::factory()-&gt;create(['name' =&gt; 'Original Name']);</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$this-&gt;actingAs($user)</w:t>
      </w:r>
    </w:p>
    <w:p>
      <w:pPr>
        <w:keepLines w:val="0"/>
        <w:spacing w:after="0" w:before="0" w:line="240" w:lineRule="auto"/>
      </w:pPr>
      <w:r>
        <w:rPr>
          <w:rFonts w:ascii="Consolas" w:hAnsi="Consolas" w:eastAsia="Consolas"/>
          <w:sz w:val="14"/>
        </w:rPr>
        <w:t xml:space="preserve">  99              -&gt;postJson(route('profile.name.update'), ['name' =&gt; 'Updated Name'])</w:t>
      </w:r>
    </w:p>
    <w:p>
      <w:pPr>
        <w:keepLines w:val="0"/>
        <w:spacing w:after="0" w:before="0" w:line="240" w:lineRule="auto"/>
      </w:pPr>
      <w:r>
        <w:rPr>
          <w:rFonts w:ascii="Consolas" w:hAnsi="Consolas" w:eastAsia="Consolas"/>
          <w:sz w:val="14"/>
        </w:rPr>
        <w:t xml:space="preserve"> 100              -&gt;assertOk()</w:t>
      </w:r>
    </w:p>
    <w:p>
      <w:pPr>
        <w:keepLines w:val="0"/>
        <w:spacing w:after="0" w:before="0" w:line="240" w:lineRule="auto"/>
      </w:pPr>
      <w:r>
        <w:rPr>
          <w:rFonts w:ascii="Consolas" w:hAnsi="Consolas" w:eastAsia="Consolas"/>
          <w:sz w:val="14"/>
        </w:rPr>
        <w:t xml:space="preserve"> 101              -&gt;assertJsonPath('status', 'Name saved automatically.')</w:t>
      </w:r>
    </w:p>
    <w:p>
      <w:pPr>
        <w:keepLines w:val="0"/>
        <w:spacing w:after="0" w:before="0" w:line="240" w:lineRule="auto"/>
      </w:pPr>
      <w:r>
        <w:rPr>
          <w:rFonts w:ascii="Consolas" w:hAnsi="Consolas" w:eastAsia="Consolas"/>
          <w:sz w:val="14"/>
        </w:rPr>
        <w:t xml:space="preserve"> 102              -&gt;assertJsonPath('name', 'Updated Name');</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$this-&gt;assertSame('Updated Name', $user-&gt;fresh()-&gt;name);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public function test_user_cannot_change_email_with_an_incorrect_password_or_to_an_existing_address(): void</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$user = User::factory()-&gt;create([</w:t>
      </w:r>
    </w:p>
    <w:p>
      <w:pPr>
        <w:keepLines w:val="0"/>
        <w:spacing w:after="0" w:before="0" w:line="240" w:lineRule="auto"/>
      </w:pPr>
      <w:r>
        <w:rPr>
          <w:rFonts w:ascii="Consolas" w:hAnsi="Consolas" w:eastAsia="Consolas"/>
          <w:sz w:val="14"/>
        </w:rPr>
        <w:t xml:space="preserve"> 110              'email' =&gt; 'owner@example.com',</w:t>
      </w:r>
    </w:p>
    <w:p>
      <w:pPr>
        <w:keepLines w:val="0"/>
        <w:spacing w:after="0" w:before="0" w:line="240" w:lineRule="auto"/>
      </w:pPr>
      <w:r>
        <w:rPr>
          <w:rFonts w:ascii="Consolas" w:hAnsi="Consolas" w:eastAsia="Consolas"/>
          <w:sz w:val="14"/>
        </w:rPr>
        <w:t xml:space="preserve"> 111              'password' =&gt; 'CurrentPass1!',</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User::factory()-&gt;create(['email' =&gt; 'taken@example.com']);</w:t>
      </w:r>
    </w:p>
    <w:p>
      <w:pPr>
        <w:keepLines w:val="0"/>
        <w:spacing w:after="0" w:before="0" w:line="240" w:lineRule="auto"/>
      </w:pPr>
      <w:r>
        <w:rPr>
          <w:rFonts w:ascii="Consolas" w:hAnsi="Consolas" w:eastAsia="Consolas"/>
          <w:sz w:val="14"/>
        </w:rPr>
        <w:t xml:space="preserve"> 114  </w:t>
      </w:r>
    </w:p>
    <w:p>
      <w:pPr>
        <w:keepLines w:val="0"/>
        <w:spacing w:after="0" w:before="0" w:line="240" w:lineRule="auto"/>
      </w:pPr>
      <w:r>
        <w:rPr>
          <w:rFonts w:ascii="Consolas" w:hAnsi="Consolas" w:eastAsia="Consolas"/>
          <w:sz w:val="14"/>
        </w:rPr>
        <w:t xml:space="preserve"> 115          $this-&gt;actingAs($user)</w:t>
      </w:r>
    </w:p>
    <w:p>
      <w:pPr>
        <w:keepLines w:val="0"/>
        <w:spacing w:after="0" w:before="0" w:line="240" w:lineRule="auto"/>
      </w:pPr>
      <w:r>
        <w:rPr>
          <w:rFonts w:ascii="Consolas" w:hAnsi="Consolas" w:eastAsia="Consolas"/>
          <w:sz w:val="14"/>
        </w:rPr>
        <w:t xml:space="preserve"> 116              -&gt;postJson(route('profile.email.update'), [</w:t>
      </w:r>
    </w:p>
    <w:p>
      <w:pPr>
        <w:keepLines w:val="0"/>
        <w:spacing w:after="0" w:before="0" w:line="240" w:lineRule="auto"/>
      </w:pPr>
      <w:r>
        <w:rPr>
          <w:rFonts w:ascii="Consolas" w:hAnsi="Consolas" w:eastAsia="Consolas"/>
          <w:sz w:val="14"/>
        </w:rPr>
        <w:t xml:space="preserve"> 117                  'email' =&gt; 'new.address@example.com',</w:t>
      </w:r>
    </w:p>
    <w:p>
      <w:pPr>
        <w:keepLines w:val="0"/>
        <w:spacing w:after="0" w:before="0" w:line="240" w:lineRule="auto"/>
      </w:pPr>
      <w:r>
        <w:rPr>
          <w:rFonts w:ascii="Consolas" w:hAnsi="Consolas" w:eastAsia="Consolas"/>
          <w:sz w:val="14"/>
        </w:rPr>
        <w:t xml:space="preserve"> 118                  'current_password' =&gt; 'wrong-password',</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-&gt;assertUnprocessable()</w:t>
      </w:r>
    </w:p>
    <w:p>
      <w:pPr>
        <w:keepLines w:val="0"/>
        <w:spacing w:after="0" w:before="0" w:line="240" w:lineRule="auto"/>
      </w:pPr>
      <w:r>
        <w:rPr>
          <w:rFonts w:ascii="Consolas" w:hAnsi="Consolas" w:eastAsia="Consolas"/>
          <w:sz w:val="14"/>
        </w:rPr>
        <w:t xml:space="preserve"> 121              -&gt;assertJsonValidationErrors('current_password');</w:t>
      </w:r>
    </w:p>
    <w:p>
      <w:pPr>
        <w:keepLines w:val="0"/>
        <w:spacing w:after="0" w:before="0" w:line="240" w:lineRule="auto"/>
      </w:pPr>
      <w:r>
        <w:rPr>
          <w:rFonts w:ascii="Consolas" w:hAnsi="Consolas" w:eastAsia="Consolas"/>
          <w:sz w:val="14"/>
        </w:rPr>
        <w:t xml:space="preserve"> 122  </w:t>
      </w:r>
    </w:p>
    <w:p>
      <w:pPr>
        <w:keepLines w:val="0"/>
        <w:spacing w:after="0" w:before="0" w:line="240" w:lineRule="auto"/>
      </w:pPr>
      <w:r>
        <w:rPr>
          <w:rFonts w:ascii="Consolas" w:hAnsi="Consolas" w:eastAsia="Consolas"/>
          <w:sz w:val="14"/>
        </w:rPr>
        <w:t xml:space="preserve"> 123          $this-&gt;postJson(route('profile.email.update'), [</w:t>
      </w:r>
    </w:p>
    <w:p>
      <w:pPr>
        <w:keepLines w:val="0"/>
        <w:spacing w:after="0" w:before="0" w:line="240" w:lineRule="auto"/>
      </w:pPr>
      <w:r>
        <w:rPr>
          <w:rFonts w:ascii="Consolas" w:hAnsi="Consolas" w:eastAsia="Consolas"/>
          <w:sz w:val="14"/>
        </w:rPr>
        <w:t xml:space="preserve"> 124              'email' =&gt; 'taken@example.com',</w:t>
      </w:r>
    </w:p>
    <w:p>
      <w:pPr>
        <w:keepLines w:val="0"/>
        <w:spacing w:after="0" w:before="0" w:line="240" w:lineRule="auto"/>
      </w:pPr>
      <w:r>
        <w:rPr>
          <w:rFonts w:ascii="Consolas" w:hAnsi="Consolas" w:eastAsia="Consolas"/>
          <w:sz w:val="14"/>
        </w:rPr>
        <w:t xml:space="preserve"> 125              'current_password' =&gt; 'CurrentPass1!',</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-&gt;assertUnprocessable()</w:t>
      </w:r>
    </w:p>
    <w:p>
      <w:pPr>
        <w:keepLines w:val="0"/>
        <w:spacing w:after="0" w:before="0" w:line="240" w:lineRule="auto"/>
      </w:pPr>
      <w:r>
        <w:rPr>
          <w:rFonts w:ascii="Consolas" w:hAnsi="Consolas" w:eastAsia="Consolas"/>
          <w:sz w:val="14"/>
        </w:rPr>
        <w:t xml:space="preserve"> 128              -&gt;assertJsonValidationErrors('email');</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$this-&gt;assertSame('owner@example.com', $user-&gt;fresh()-&gt;email);</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public function test_invalid_two_factor_disable_credentials_return_a_json_error(): void</w:t>
      </w:r>
    </w:p>
    <w:p>
      <w:pPr>
        <w:keepLines w:val="0"/>
        <w:spacing w:after="0" w:before="0" w:line="240" w:lineRule="auto"/>
      </w:pPr>
      <w:r>
        <w:rPr>
          <w:rFonts w:ascii="Consolas" w:hAnsi="Consolas" w:eastAsia="Consolas"/>
          <w:sz w:val="14"/>
        </w:rPr>
        <w:t xml:space="preserve"> 134      {</w:t>
      </w:r>
    </w:p>
    <w:p>
      <w:pPr>
        <w:keepLines w:val="0"/>
        <w:spacing w:after="0" w:before="0" w:line="240" w:lineRule="auto"/>
      </w:pPr>
      <w:r>
        <w:rPr>
          <w:rFonts w:ascii="Consolas" w:hAnsi="Consolas" w:eastAsia="Consolas"/>
          <w:sz w:val="14"/>
        </w:rPr>
        <w:t xml:space="preserve"> 135          $user = User::factory()-&gt;create([</w:t>
      </w:r>
    </w:p>
    <w:p>
      <w:pPr>
        <w:keepLines w:val="0"/>
        <w:spacing w:after="0" w:before="0" w:line="240" w:lineRule="auto"/>
      </w:pPr>
      <w:r>
        <w:rPr>
          <w:rFonts w:ascii="Consolas" w:hAnsi="Consolas" w:eastAsia="Consolas"/>
          <w:sz w:val="14"/>
        </w:rPr>
        <w:t xml:space="preserve"> 136              'password' =&gt; 'CurrentPass1!',</w:t>
      </w:r>
    </w:p>
    <w:p>
      <w:pPr>
        <w:keepLines w:val="0"/>
        <w:spacing w:after="0" w:before="0" w:line="240" w:lineRule="auto"/>
      </w:pPr>
      <w:r>
        <w:rPr>
          <w:rFonts w:ascii="Consolas" w:hAnsi="Consolas" w:eastAsia="Consolas"/>
          <w:sz w:val="14"/>
        </w:rPr>
        <w:t xml:space="preserve"> 137              'two_fa_enabled' =&gt; true,</w:t>
      </w:r>
    </w:p>
    <w:p>
      <w:pPr>
        <w:keepLines w:val="0"/>
        <w:spacing w:after="0" w:before="0" w:line="240" w:lineRule="auto"/>
      </w:pPr>
      <w:r>
        <w:rPr>
          <w:rFonts w:ascii="Consolas" w:hAnsi="Consolas" w:eastAsia="Consolas"/>
          <w:sz w:val="14"/>
        </w:rPr>
        <w:t xml:space="preserve"> 138              'two_fa_secret' =&gt; TOTP::create()-&gt;getSecret(),</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$this-&gt;actingAs($user)</w:t>
      </w:r>
    </w:p>
    <w:p>
      <w:pPr>
        <w:keepLines w:val="0"/>
        <w:spacing w:after="0" w:before="0" w:line="240" w:lineRule="auto"/>
      </w:pPr>
      <w:r>
        <w:rPr>
          <w:rFonts w:ascii="Consolas" w:hAnsi="Consolas" w:eastAsia="Consolas"/>
          <w:sz w:val="14"/>
        </w:rPr>
        <w:t xml:space="preserve"> 142              -&gt;postJson(route('profile.update'), [</w:t>
      </w:r>
    </w:p>
    <w:p>
      <w:pPr>
        <w:keepLines w:val="0"/>
        <w:spacing w:after="0" w:before="0" w:line="240" w:lineRule="auto"/>
      </w:pPr>
      <w:r>
        <w:rPr>
          <w:rFonts w:ascii="Consolas" w:hAnsi="Consolas" w:eastAsia="Consolas"/>
          <w:sz w:val="14"/>
        </w:rPr>
        <w:t xml:space="preserve"> 143                  'name' =&gt; $user-&gt;name,</w:t>
      </w:r>
    </w:p>
    <w:p>
      <w:pPr>
        <w:keepLines w:val="0"/>
        <w:spacing w:after="0" w:before="0" w:line="240" w:lineRule="auto"/>
      </w:pPr>
      <w:r>
        <w:rPr>
          <w:rFonts w:ascii="Consolas" w:hAnsi="Consolas" w:eastAsia="Consolas"/>
          <w:sz w:val="14"/>
        </w:rPr>
        <w:t xml:space="preserve"> 144                  'two_fa_enabled' =&gt; false,</w:t>
      </w:r>
    </w:p>
    <w:p>
      <w:pPr>
        <w:keepLines w:val="0"/>
        <w:spacing w:after="0" w:before="0" w:line="240" w:lineRule="auto"/>
      </w:pPr>
      <w:r>
        <w:rPr>
          <w:rFonts w:ascii="Consolas" w:hAnsi="Consolas" w:eastAsia="Consolas"/>
          <w:sz w:val="14"/>
        </w:rPr>
        <w:t xml:space="preserve"> 145                  'disable_current_password' =&gt; 'wrong-password',</w:t>
      </w:r>
    </w:p>
    <w:p>
      <w:pPr>
        <w:keepLines w:val="0"/>
        <w:spacing w:after="0" w:before="0" w:line="240" w:lineRule="auto"/>
      </w:pPr>
      <w:r>
        <w:rPr>
          <w:rFonts w:ascii="Consolas" w:hAnsi="Consolas" w:eastAsia="Consolas"/>
          <w:sz w:val="14"/>
        </w:rPr>
        <w:t xml:space="preserve"> 146                  'disable_2fa_otp' =&gt; '123456',</w:t>
      </w:r>
    </w:p>
    <w:p>
      <w:pPr>
        <w:keepLines w:val="0"/>
        <w:spacing w:after="0" w:before="0" w:line="240" w:lineRule="auto"/>
      </w:pPr>
      <w:r>
        <w:rPr>
          <w:rFonts w:ascii="Consolas" w:hAnsi="Consolas" w:eastAsia="Consolas"/>
          <w:sz w:val="14"/>
        </w:rPr>
        <w:t xml:space="preserve"> 147              ])</w:t>
      </w:r>
    </w:p>
    <w:p>
      <w:pPr>
        <w:keepLines w:val="0"/>
        <w:spacing w:after="0" w:before="0" w:line="240" w:lineRule="auto"/>
      </w:pPr>
      <w:r>
        <w:rPr>
          <w:rFonts w:ascii="Consolas" w:hAnsi="Consolas" w:eastAsia="Consolas"/>
          <w:sz w:val="14"/>
        </w:rPr>
        <w:t xml:space="preserve"> 148              -&gt;assertUnprocessable()</w:t>
      </w:r>
    </w:p>
    <w:p>
      <w:pPr>
        <w:keepLines w:val="0"/>
        <w:spacing w:after="0" w:before="0" w:line="240" w:lineRule="auto"/>
      </w:pPr>
      <w:r>
        <w:rPr>
          <w:rFonts w:ascii="Consolas" w:hAnsi="Consolas" w:eastAsia="Consolas"/>
          <w:sz w:val="14"/>
        </w:rPr>
        <w:t xml:space="preserve"> 149              -&gt;assertJsonPath('field', 'disable_current_password')</w:t>
      </w:r>
    </w:p>
    <w:p>
      <w:pPr>
        <w:keepLines w:val="0"/>
        <w:spacing w:after="0" w:before="0" w:line="240" w:lineRule="auto"/>
      </w:pPr>
      <w:r>
        <w:rPr>
          <w:rFonts w:ascii="Consolas" w:hAnsi="Consolas" w:eastAsia="Consolas"/>
          <w:sz w:val="14"/>
        </w:rPr>
        <w:t xml:space="preserve"> 150              -&gt;assertJsonPath('message', 'The current password is incorrect.');</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$this-&gt;assertTrue($user-&gt;fresh()-&gt;two_fa_enabled);</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public function test_user_can_change_password_without_an_authenticator_code_when_two_factor_is_off(): void</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Queue::fake();</w:t>
      </w:r>
    </w:p>
    <w:p>
      <w:pPr>
        <w:keepLines w:val="0"/>
        <w:spacing w:after="0" w:before="0" w:line="240" w:lineRule="auto"/>
      </w:pPr>
      <w:r>
        <w:rPr>
          <w:rFonts w:ascii="Consolas" w:hAnsi="Consolas" w:eastAsia="Consolas"/>
          <w:sz w:val="14"/>
        </w:rPr>
        <w:t xml:space="preserve"> 158          $user = User::factory()-&gt;create([</w:t>
      </w:r>
    </w:p>
    <w:p>
      <w:pPr>
        <w:keepLines w:val="0"/>
        <w:spacing w:after="0" w:before="0" w:line="240" w:lineRule="auto"/>
      </w:pPr>
      <w:r>
        <w:rPr>
          <w:rFonts w:ascii="Consolas" w:hAnsi="Consolas" w:eastAsia="Consolas"/>
          <w:sz w:val="14"/>
        </w:rPr>
        <w:t xml:space="preserve"> 159              'password' =&gt; 'CurrentPass1!',</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w:t>
      </w:r>
    </w:p>
    <w:p>
      <w:pPr>
        <w:keepLines w:val="0"/>
        <w:spacing w:after="0" w:before="0" w:line="240" w:lineRule="auto"/>
      </w:pPr>
      <w:r>
        <w:rPr>
          <w:rFonts w:ascii="Consolas" w:hAnsi="Consolas" w:eastAsia="Consolas"/>
          <w:sz w:val="14"/>
        </w:rPr>
        <w:t xml:space="preserve"> 162          $this-&gt;actingAs($user)</w:t>
      </w:r>
    </w:p>
    <w:p>
      <w:pPr>
        <w:keepLines w:val="0"/>
        <w:spacing w:after="0" w:before="0" w:line="240" w:lineRule="auto"/>
      </w:pPr>
      <w:r>
        <w:rPr>
          <w:rFonts w:ascii="Consolas" w:hAnsi="Consolas" w:eastAsia="Consolas"/>
          <w:sz w:val="14"/>
        </w:rPr>
        <w:t xml:space="preserve"> 163              -&gt;postJson(route('profile.update'), [</w:t>
      </w:r>
    </w:p>
    <w:p>
      <w:pPr>
        <w:keepLines w:val="0"/>
        <w:spacing w:after="0" w:before="0" w:line="240" w:lineRule="auto"/>
      </w:pPr>
      <w:r>
        <w:rPr>
          <w:rFonts w:ascii="Consolas" w:hAnsi="Consolas" w:eastAsia="Consolas"/>
          <w:sz w:val="14"/>
        </w:rPr>
        <w:t xml:space="preserve"> 164                  'name' =&gt; $user-&gt;name,</w:t>
      </w:r>
    </w:p>
    <w:p>
      <w:pPr>
        <w:keepLines w:val="0"/>
        <w:spacing w:after="0" w:before="0" w:line="240" w:lineRule="auto"/>
      </w:pPr>
      <w:r>
        <w:rPr>
          <w:rFonts w:ascii="Consolas" w:hAnsi="Consolas" w:eastAsia="Consolas"/>
          <w:sz w:val="14"/>
        </w:rPr>
        <w:t xml:space="preserve"> 165                  'current_password' =&gt; 'CurrentPass1!',</w:t>
      </w:r>
    </w:p>
    <w:p>
      <w:pPr>
        <w:keepLines w:val="0"/>
        <w:spacing w:after="0" w:before="0" w:line="240" w:lineRule="auto"/>
      </w:pPr>
      <w:r>
        <w:rPr>
          <w:rFonts w:ascii="Consolas" w:hAnsi="Consolas" w:eastAsia="Consolas"/>
          <w:sz w:val="14"/>
        </w:rPr>
        <w:t xml:space="preserve"> 166                  'password' =&gt; 'NewPass2!',</w:t>
      </w:r>
    </w:p>
    <w:p>
      <w:pPr>
        <w:keepLines w:val="0"/>
        <w:spacing w:after="0" w:before="0" w:line="240" w:lineRule="auto"/>
      </w:pPr>
      <w:r>
        <w:rPr>
          <w:rFonts w:ascii="Consolas" w:hAnsi="Consolas" w:eastAsia="Consolas"/>
          <w:sz w:val="14"/>
        </w:rPr>
        <w:t xml:space="preserve"> 167                  'password_confirmation' =&gt; 'NewPass2!',</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-&gt;assertOk()</w:t>
      </w:r>
    </w:p>
    <w:p>
      <w:pPr>
        <w:keepLines w:val="0"/>
        <w:spacing w:after="0" w:before="0" w:line="240" w:lineRule="auto"/>
      </w:pPr>
      <w:r>
        <w:rPr>
          <w:rFonts w:ascii="Consolas" w:hAnsi="Consolas" w:eastAsia="Consolas"/>
          <w:sz w:val="14"/>
        </w:rPr>
        <w:t xml:space="preserve"> 170              -&gt;assertJsonPath('password_changed', true);</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$this-&gt;assertTrue(Hash::check('NewPass2!', $user-&gt;fresh()-&gt;password));</w:t>
      </w:r>
    </w:p>
    <w:p>
      <w:pPr>
        <w:keepLines w:val="0"/>
        <w:spacing w:after="0" w:before="0" w:line="240" w:lineRule="auto"/>
      </w:pPr>
      <w:r>
        <w:rPr>
          <w:rFonts w:ascii="Consolas" w:hAnsi="Consolas" w:eastAsia="Consolas"/>
          <w:sz w:val="14"/>
        </w:rPr>
        <w:t xml:space="preserve"> 173          Queue::assertPushed(SendQueuedNotifications::class);</w:t>
      </w:r>
    </w:p>
    <w:p>
      <w:pPr>
        <w:keepLines w:val="0"/>
        <w:spacing w:after="0" w:before="0" w:line="240" w:lineRule="auto"/>
      </w:pPr>
      <w:r>
        <w:rPr>
          <w:rFonts w:ascii="Consolas" w:hAnsi="Consolas" w:eastAsia="Consolas"/>
          <w:sz w:val="14"/>
        </w:rPr>
        <w:t xml:space="preserve"> 174      }</w:t>
      </w:r>
    </w:p>
    <w:p>
      <w:pPr>
        <w:keepLines w:val="0"/>
        <w:spacing w:after="0" w:before="0" w:line="240" w:lineRule="auto"/>
      </w:pPr>
      <w:r>
        <w:rPr>
          <w:rFonts w:ascii="Consolas" w:hAnsi="Consolas" w:eastAsia="Consolas"/>
          <w:sz w:val="14"/>
        </w:rPr>
        <w:t xml:space="preserve"> 175  </w:t>
      </w:r>
    </w:p>
    <w:p>
      <w:pPr>
        <w:keepLines w:val="0"/>
        <w:spacing w:after="0" w:before="0" w:line="240" w:lineRule="auto"/>
      </w:pPr>
      <w:r>
        <w:rPr>
          <w:rFonts w:ascii="Consolas" w:hAnsi="Consolas" w:eastAsia="Consolas"/>
          <w:sz w:val="14"/>
        </w:rPr>
        <w:t xml:space="preserve"> 176      public function test_user_can_start_authenticator_setup_without_immediately_enabling_two_factor(): void</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$user = User::factory()-&gt;create([</w:t>
      </w:r>
    </w:p>
    <w:p>
      <w:pPr>
        <w:keepLines w:val="0"/>
        <w:spacing w:after="0" w:before="0" w:line="240" w:lineRule="auto"/>
      </w:pPr>
      <w:r>
        <w:rPr>
          <w:rFonts w:ascii="Consolas" w:hAnsi="Consolas" w:eastAsia="Consolas"/>
          <w:sz w:val="14"/>
        </w:rPr>
        <w:t xml:space="preserve"> 179              'password' =&gt; 'CurrentPass1!',</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$this-&gt;actingAs($user)</w:t>
      </w:r>
    </w:p>
    <w:p>
      <w:pPr>
        <w:keepLines w:val="0"/>
        <w:spacing w:after="0" w:before="0" w:line="240" w:lineRule="auto"/>
      </w:pPr>
      <w:r>
        <w:rPr>
          <w:rFonts w:ascii="Consolas" w:hAnsi="Consolas" w:eastAsia="Consolas"/>
          <w:sz w:val="14"/>
        </w:rPr>
        <w:t xml:space="preserve"> 183              -&gt;postJson(route('profile.2fa.setup'), [</w:t>
      </w:r>
    </w:p>
    <w:p>
      <w:pPr>
        <w:keepLines w:val="0"/>
        <w:spacing w:after="0" w:before="0" w:line="240" w:lineRule="auto"/>
      </w:pPr>
      <w:r>
        <w:rPr>
          <w:rFonts w:ascii="Consolas" w:hAnsi="Consolas" w:eastAsia="Consolas"/>
          <w:sz w:val="14"/>
        </w:rPr>
        <w:t xml:space="preserve"> 184                  'setup_current_password' =&gt; 'CurrentPass1!',</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-&gt;assertOk()</w:t>
      </w:r>
    </w:p>
    <w:p>
      <w:pPr>
        <w:keepLines w:val="0"/>
        <w:spacing w:after="0" w:before="0" w:line="240" w:lineRule="auto"/>
      </w:pPr>
      <w:r>
        <w:rPr>
          <w:rFonts w:ascii="Consolas" w:hAnsi="Consolas" w:eastAsia="Consolas"/>
          <w:sz w:val="14"/>
        </w:rPr>
        <w:t xml:space="preserve"> 187              -&gt;assertJsonStructure([</w:t>
      </w:r>
    </w:p>
    <w:p>
      <w:pPr>
        <w:keepLines w:val="0"/>
        <w:spacing w:after="0" w:before="0" w:line="240" w:lineRule="auto"/>
      </w:pPr>
      <w:r>
        <w:rPr>
          <w:rFonts w:ascii="Consolas" w:hAnsi="Consolas" w:eastAsia="Consolas"/>
          <w:sz w:val="14"/>
        </w:rPr>
        <w:t xml:space="preserve"> 188                  'authenticator_setup_uri',</w:t>
      </w:r>
    </w:p>
    <w:p>
      <w:pPr>
        <w:keepLines w:val="0"/>
        <w:spacing w:after="0" w:before="0" w:line="240" w:lineRule="auto"/>
      </w:pPr>
      <w:r>
        <w:rPr>
          <w:rFonts w:ascii="Consolas" w:hAnsi="Consolas" w:eastAsia="Consolas"/>
          <w:sz w:val="14"/>
        </w:rPr>
        <w:t xml:space="preserve"> 189                  'authenticator_setup_qr',</w:t>
      </w:r>
    </w:p>
    <w:p>
      <w:pPr>
        <w:keepLines w:val="0"/>
        <w:spacing w:after="0" w:before="0" w:line="240" w:lineRule="auto"/>
      </w:pPr>
      <w:r>
        <w:rPr>
          <w:rFonts w:ascii="Consolas" w:hAnsi="Consolas" w:eastAsia="Consolas"/>
          <w:sz w:val="14"/>
        </w:rPr>
        <w:t xml:space="preserve"> 190                  'authenticator_setup_secret',</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$this-&gt;assertFalse($user-&gt;fresh()-&gt;two_fa_enabled);</w:t>
      </w:r>
    </w:p>
    <w:p>
      <w:pPr>
        <w:keepLines w:val="0"/>
        <w:spacing w:after="0" w:before="0" w:line="240" w:lineRule="auto"/>
      </w:pPr>
      <w:r>
        <w:rPr>
          <w:rFonts w:ascii="Consolas" w:hAnsi="Consolas" w:eastAsia="Consolas"/>
          <w:sz w:val="14"/>
        </w:rPr>
        <w:t xml:space="preserve"> 194          $this-&gt;assertNotEmpty(session('pending_authenticator_secret'));</w:t>
      </w:r>
    </w:p>
    <w:p>
      <w:pPr>
        <w:keepLines w:val="0"/>
        <w:spacing w:after="0" w:before="0" w:line="240" w:lineRule="auto"/>
      </w:pPr>
      <w:r>
        <w:rPr>
          <w:rFonts w:ascii="Consolas" w:hAnsi="Consolas" w:eastAsia="Consolas"/>
          <w:sz w:val="14"/>
        </w:rPr>
        <w:t xml:space="preserve"> 195      }</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public function test_authenticated_user_can_request_password_reset_link_to_account_email(): void</w:t>
      </w:r>
    </w:p>
    <w:p>
      <w:pPr>
        <w:keepLines w:val="0"/>
        <w:spacing w:after="0" w:before="0" w:line="240" w:lineRule="auto"/>
      </w:pPr>
      <w:r>
        <w:rPr>
          <w:rFonts w:ascii="Consolas" w:hAnsi="Consolas" w:eastAsia="Consolas"/>
          <w:sz w:val="14"/>
        </w:rPr>
        <w:t xml:space="preserve"> 198      {</w:t>
      </w:r>
    </w:p>
    <w:p>
      <w:pPr>
        <w:keepLines w:val="0"/>
        <w:spacing w:after="0" w:before="0" w:line="240" w:lineRule="auto"/>
      </w:pPr>
      <w:r>
        <w:rPr>
          <w:rFonts w:ascii="Consolas" w:hAnsi="Consolas" w:eastAsia="Consolas"/>
          <w:sz w:val="14"/>
        </w:rPr>
        <w:t xml:space="preserve"> 199          Queue::fake();</w:t>
      </w:r>
    </w:p>
    <w:p>
      <w:pPr>
        <w:keepLines w:val="0"/>
        <w:spacing w:after="0" w:before="0" w:line="240" w:lineRule="auto"/>
      </w:pPr>
      <w:r>
        <w:rPr>
          <w:rFonts w:ascii="Consolas" w:hAnsi="Consolas" w:eastAsia="Consolas"/>
          <w:sz w:val="14"/>
        </w:rPr>
        <w:t xml:space="preserve"> 200  </w:t>
      </w:r>
    </w:p>
    <w:p>
      <w:pPr>
        <w:keepLines w:val="0"/>
        <w:spacing w:after="0" w:before="0" w:line="240" w:lineRule="auto"/>
      </w:pPr>
      <w:r>
        <w:rPr>
          <w:rFonts w:ascii="Consolas" w:hAnsi="Consolas" w:eastAsia="Consolas"/>
          <w:sz w:val="14"/>
        </w:rPr>
        <w:t xml:space="preserve"> 201          $user = User::factory()-&gt;create([</w:t>
      </w:r>
    </w:p>
    <w:p>
      <w:pPr>
        <w:keepLines w:val="0"/>
        <w:spacing w:after="0" w:before="0" w:line="240" w:lineRule="auto"/>
      </w:pPr>
      <w:r>
        <w:rPr>
          <w:rFonts w:ascii="Consolas" w:hAnsi="Consolas" w:eastAsia="Consolas"/>
          <w:sz w:val="14"/>
        </w:rPr>
        <w:t xml:space="preserve"> 202              'email' =&gt; 'profile.user@example.com',</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w:t>
      </w:r>
    </w:p>
    <w:p>
      <w:pPr>
        <w:keepLines w:val="0"/>
        <w:spacing w:after="0" w:before="0" w:line="240" w:lineRule="auto"/>
      </w:pPr>
      <w:r>
        <w:rPr>
          <w:rFonts w:ascii="Consolas" w:hAnsi="Consolas" w:eastAsia="Consolas"/>
          <w:sz w:val="14"/>
        </w:rPr>
        <w:t xml:space="preserve"> 205          $this-&gt;actingAs($user)</w:t>
      </w:r>
    </w:p>
    <w:p>
      <w:pPr>
        <w:keepLines w:val="0"/>
        <w:spacing w:after="0" w:before="0" w:line="240" w:lineRule="auto"/>
      </w:pPr>
      <w:r>
        <w:rPr>
          <w:rFonts w:ascii="Consolas" w:hAnsi="Consolas" w:eastAsia="Consolas"/>
          <w:sz w:val="14"/>
        </w:rPr>
        <w:t xml:space="preserve"> 206              -&gt;postJson(route('profile.password.reset-link'))</w:t>
      </w:r>
    </w:p>
    <w:p>
      <w:pPr>
        <w:keepLines w:val="0"/>
        <w:spacing w:after="0" w:before="0" w:line="240" w:lineRule="auto"/>
      </w:pPr>
      <w:r>
        <w:rPr>
          <w:rFonts w:ascii="Consolas" w:hAnsi="Consolas" w:eastAsia="Consolas"/>
          <w:sz w:val="14"/>
        </w:rPr>
        <w:t xml:space="preserve"> 207              -&gt;assertOk()</w:t>
      </w:r>
    </w:p>
    <w:p>
      <w:pPr>
        <w:keepLines w:val="0"/>
        <w:spacing w:after="0" w:before="0" w:line="240" w:lineRule="auto"/>
      </w:pPr>
      <w:r>
        <w:rPr>
          <w:rFonts w:ascii="Consolas" w:hAnsi="Consolas" w:eastAsia="Consolas"/>
          <w:sz w:val="14"/>
        </w:rPr>
        <w:t xml:space="preserve"> 208              -&gt;assertJsonPath('status', 'A password reset email was queued for your account address. Check your inbox and spam folder shortly.');</w:t>
      </w:r>
    </w:p>
    <w:p>
      <w:pPr>
        <w:keepLines w:val="0"/>
        <w:spacing w:after="0" w:before="0" w:line="240" w:lineRule="auto"/>
      </w:pPr>
      <w:r>
        <w:rPr>
          <w:rFonts w:ascii="Consolas" w:hAnsi="Consolas" w:eastAsia="Consolas"/>
          <w:sz w:val="14"/>
        </w:rPr>
        <w:t xml:space="preserve"> 209  </w:t>
      </w:r>
    </w:p>
    <w:p>
      <w:pPr>
        <w:keepLines w:val="0"/>
        <w:spacing w:after="0" w:before="0" w:line="240" w:lineRule="auto"/>
      </w:pPr>
      <w:r>
        <w:rPr>
          <w:rFonts w:ascii="Consolas" w:hAnsi="Consolas" w:eastAsia="Consolas"/>
          <w:sz w:val="14"/>
        </w:rPr>
        <w:t xml:space="preserve"> 210          $this-&gt;assertDatabaseHas('password_reset_tokens', [</w:t>
      </w:r>
    </w:p>
    <w:p>
      <w:pPr>
        <w:keepLines w:val="0"/>
        <w:spacing w:after="0" w:before="0" w:line="240" w:lineRule="auto"/>
      </w:pPr>
      <w:r>
        <w:rPr>
          <w:rFonts w:ascii="Consolas" w:hAnsi="Consolas" w:eastAsia="Consolas"/>
          <w:sz w:val="14"/>
        </w:rPr>
        <w:t xml:space="preserve"> 211              'email' =&gt; 'profile.user@example.com',</w:t>
      </w:r>
    </w:p>
    <w:p>
      <w:pPr>
        <w:keepLines w:val="0"/>
        <w:spacing w:after="0" w:before="0" w:line="240" w:lineRule="auto"/>
      </w:pPr>
      <w:r>
        <w:rPr>
          <w:rFonts w:ascii="Consolas" w:hAnsi="Consolas" w:eastAsia="Consolas"/>
          <w:sz w:val="14"/>
        </w:rPr>
        <w:t xml:space="preserve"> 212          ]);</w:t>
      </w:r>
    </w:p>
    <w:p>
      <w:pPr>
        <w:keepLines w:val="0"/>
        <w:spacing w:after="0" w:before="0" w:line="240" w:lineRule="auto"/>
      </w:pPr>
      <w:r>
        <w:rPr>
          <w:rFonts w:ascii="Consolas" w:hAnsi="Consolas" w:eastAsia="Consolas"/>
          <w:sz w:val="14"/>
        </w:rPr>
        <w:t xml:space="preserve"> 213  </w:t>
      </w:r>
    </w:p>
    <w:p>
      <w:pPr>
        <w:keepLines w:val="0"/>
        <w:spacing w:after="0" w:before="0" w:line="240" w:lineRule="auto"/>
      </w:pPr>
      <w:r>
        <w:rPr>
          <w:rFonts w:ascii="Consolas" w:hAnsi="Consolas" w:eastAsia="Consolas"/>
          <w:sz w:val="14"/>
        </w:rPr>
        <w:t xml:space="preserve"> 214          Queue::assertPushed(SendQueuedNotifications::class, function (SendQueuedNotifications $job): bool {</w:t>
      </w:r>
    </w:p>
    <w:p>
      <w:pPr>
        <w:keepLines w:val="0"/>
        <w:spacing w:after="0" w:before="0" w:line="240" w:lineRule="auto"/>
      </w:pPr>
      <w:r>
        <w:rPr>
          <w:rFonts w:ascii="Consolas" w:hAnsi="Consolas" w:eastAsia="Consolas"/>
          <w:sz w:val="14"/>
        </w:rPr>
        <w:t xml:space="preserve"> 215              return $job-&gt;notification instanceof PasswordResetLink</w:t>
      </w:r>
    </w:p>
    <w:p>
      <w:pPr>
        <w:keepLines w:val="0"/>
        <w:spacing w:after="0" w:before="0" w:line="240" w:lineRule="auto"/>
      </w:pPr>
      <w:r>
        <w:rPr>
          <w:rFonts w:ascii="Consolas" w:hAnsi="Consolas" w:eastAsia="Consolas"/>
          <w:sz w:val="14"/>
        </w:rPr>
        <w:t xml:space="preserve"> 216                  &amp;&amp; str_contains($job-&gt;notification-&gt;resetUrl, '/reset-password/')</w:t>
      </w:r>
    </w:p>
    <w:p>
      <w:pPr>
        <w:keepLines w:val="0"/>
        <w:spacing w:after="0" w:before="0" w:line="240" w:lineRule="auto"/>
      </w:pPr>
      <w:r>
        <w:rPr>
          <w:rFonts w:ascii="Consolas" w:hAnsi="Consolas" w:eastAsia="Consolas"/>
          <w:sz w:val="14"/>
        </w:rPr>
        <w:t xml:space="preserve"> 217                  &amp;&amp; str_contains($job-&gt;notification-&gt;resetUrl, 'email=profile.user%40example.com');</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$notification = Queue::pushed(SendQueuedNotifications::class)[0]-&gt;notification;</w:t>
      </w:r>
    </w:p>
    <w:p>
      <w:pPr>
        <w:keepLines w:val="0"/>
        <w:spacing w:after="0" w:before="0" w:line="240" w:lineRule="auto"/>
      </w:pPr>
      <w:r>
        <w:rPr>
          <w:rFonts w:ascii="Consolas" w:hAnsi="Consolas" w:eastAsia="Consolas"/>
          <w:sz w:val="14"/>
        </w:rPr>
        <w:t xml:space="preserve"> 220          parse_str((string) parse_url($notification-&gt;resetUrl, PHP_URL_QUERY), $link);</w:t>
      </w:r>
    </w:p>
    <w:p>
      <w:pPr>
        <w:keepLines w:val="0"/>
        <w:spacing w:after="0" w:before="0" w:line="240" w:lineRule="auto"/>
      </w:pPr>
      <w:r>
        <w:rPr>
          <w:rFonts w:ascii="Consolas" w:hAnsi="Consolas" w:eastAsia="Consolas"/>
          <w:sz w:val="14"/>
        </w:rPr>
        <w:t xml:space="preserve"> 221          $link['token'] = basename((string) parse_url($notification-&gt;resetUrl, PHP_URL_PATH));</w:t>
      </w:r>
    </w:p>
    <w:p>
      <w:pPr>
        <w:keepLines w:val="0"/>
        <w:spacing w:after="0" w:before="0" w:line="240" w:lineRule="auto"/>
      </w:pPr>
      <w:r>
        <w:rPr>
          <w:rFonts w:ascii="Consolas" w:hAnsi="Consolas" w:eastAsia="Consolas"/>
          <w:sz w:val="14"/>
        </w:rPr>
        <w:t xml:space="preserve"> 222          $tokenHash = DB::table('password_reset_tokens')-&gt;where('email', 'profile.user@example.com')-&gt;value('token');</w:t>
      </w:r>
    </w:p>
    <w:p>
      <w:pPr>
        <w:keepLines w:val="0"/>
        <w:spacing w:after="0" w:before="0" w:line="240" w:lineRule="auto"/>
      </w:pPr>
      <w:r>
        <w:rPr>
          <w:rFonts w:ascii="Consolas" w:hAnsi="Consolas" w:eastAsia="Consolas"/>
          <w:sz w:val="14"/>
        </w:rPr>
        <w:t xml:space="preserve"> 223          $this-&gt;assertNotEmpty($tokenHash);</w:t>
      </w:r>
    </w:p>
    <w:p>
      <w:pPr>
        <w:keepLines w:val="0"/>
        <w:spacing w:after="0" w:before="0" w:line="240" w:lineRule="auto"/>
      </w:pPr>
      <w:r>
        <w:rPr>
          <w:rFonts w:ascii="Consolas" w:hAnsi="Consolas" w:eastAsia="Consolas"/>
          <w:sz w:val="14"/>
        </w:rPr>
        <w:t xml:space="preserve"> 224          $this-&gt;assertTrue(Hash::check($link['token'], $tokenHash));</w:t>
      </w:r>
    </w:p>
    <w:p>
      <w:pPr>
        <w:keepLines w:val="0"/>
        <w:spacing w:after="0" w:before="0" w:line="240" w:lineRule="auto"/>
      </w:pPr>
      <w:r>
        <w:rPr>
          <w:rFonts w:ascii="Consolas" w:hAnsi="Consolas" w:eastAsia="Consolas"/>
          <w:sz w:val="14"/>
        </w:rPr>
        <w:t xml:space="preserve"> 225  </w:t>
      </w:r>
    </w:p>
    <w:p>
      <w:pPr>
        <w:keepLines w:val="0"/>
        <w:spacing w:after="0" w:before="0" w:line="240" w:lineRule="auto"/>
      </w:pPr>
      <w:r>
        <w:rPr>
          <w:rFonts w:ascii="Consolas" w:hAnsi="Consolas" w:eastAsia="Consolas"/>
          <w:sz w:val="14"/>
        </w:rPr>
        <w:t xml:space="preserve"> 226          $this-&gt;get($notification-&gt;resetUrl)-&gt;assertOk();</w:t>
      </w:r>
    </w:p>
    <w:p>
      <w:pPr>
        <w:keepLines w:val="0"/>
        <w:spacing w:after="0" w:before="0" w:line="240" w:lineRule="auto"/>
      </w:pPr>
      <w:r>
        <w:rPr>
          <w:rFonts w:ascii="Consolas" w:hAnsi="Consolas" w:eastAsia="Consolas"/>
          <w:sz w:val="14"/>
        </w:rPr>
        <w:t xml:space="preserve"> 227          $this-&gt;post(route('password.update'), [</w:t>
      </w:r>
    </w:p>
    <w:p>
      <w:pPr>
        <w:keepLines w:val="0"/>
        <w:spacing w:after="0" w:before="0" w:line="240" w:lineRule="auto"/>
      </w:pPr>
      <w:r>
        <w:rPr>
          <w:rFonts w:ascii="Consolas" w:hAnsi="Consolas" w:eastAsia="Consolas"/>
          <w:sz w:val="14"/>
        </w:rPr>
        <w:t xml:space="preserve"> 228              'email' =&gt; $link['email'],</w:t>
      </w:r>
    </w:p>
    <w:p>
      <w:pPr>
        <w:keepLines w:val="0"/>
        <w:spacing w:after="0" w:before="0" w:line="240" w:lineRule="auto"/>
      </w:pPr>
      <w:r>
        <w:rPr>
          <w:rFonts w:ascii="Consolas" w:hAnsi="Consolas" w:eastAsia="Consolas"/>
          <w:sz w:val="14"/>
        </w:rPr>
        <w:t xml:space="preserve"> 229              'token' =&gt; $link['token'],</w:t>
      </w:r>
    </w:p>
    <w:p>
      <w:pPr>
        <w:keepLines w:val="0"/>
        <w:spacing w:after="0" w:before="0" w:line="240" w:lineRule="auto"/>
      </w:pPr>
      <w:r>
        <w:rPr>
          <w:rFonts w:ascii="Consolas" w:hAnsi="Consolas" w:eastAsia="Consolas"/>
          <w:sz w:val="14"/>
        </w:rPr>
        <w:t xml:space="preserve"> 230              'password' =&gt; 'ResetPass2!',</w:t>
      </w:r>
    </w:p>
    <w:p>
      <w:pPr>
        <w:keepLines w:val="0"/>
        <w:spacing w:after="0" w:before="0" w:line="240" w:lineRule="auto"/>
      </w:pPr>
      <w:r>
        <w:rPr>
          <w:rFonts w:ascii="Consolas" w:hAnsi="Consolas" w:eastAsia="Consolas"/>
          <w:sz w:val="14"/>
        </w:rPr>
        <w:t xml:space="preserve"> 231              'password_confirmation' =&gt; 'ResetPass2!',</w:t>
      </w:r>
    </w:p>
    <w:p>
      <w:pPr>
        <w:keepLines w:val="0"/>
        <w:spacing w:after="0" w:before="0" w:line="240" w:lineRule="auto"/>
      </w:pPr>
      <w:r>
        <w:rPr>
          <w:rFonts w:ascii="Consolas" w:hAnsi="Consolas" w:eastAsia="Consolas"/>
          <w:sz w:val="14"/>
        </w:rPr>
        <w:t xml:space="preserve"> 232          ])-&gt;assertRedirect(route('login'));</w:t>
      </w:r>
    </w:p>
    <w:p>
      <w:pPr>
        <w:keepLines w:val="0"/>
        <w:spacing w:after="0" w:before="0" w:line="240" w:lineRule="auto"/>
      </w:pPr>
      <w:r>
        <w:rPr>
          <w:rFonts w:ascii="Consolas" w:hAnsi="Consolas" w:eastAsia="Consolas"/>
          <w:sz w:val="14"/>
        </w:rPr>
        <w:t xml:space="preserve"> 233  </w:t>
      </w:r>
    </w:p>
    <w:p>
      <w:pPr>
        <w:keepLines w:val="0"/>
        <w:spacing w:after="0" w:before="0" w:line="240" w:lineRule="auto"/>
      </w:pPr>
      <w:r>
        <w:rPr>
          <w:rFonts w:ascii="Consolas" w:hAnsi="Consolas" w:eastAsia="Consolas"/>
          <w:sz w:val="14"/>
        </w:rPr>
        <w:t xml:space="preserve"> 234          $this-&gt;assertTrue(Hash::check('ResetPass2!', $user-&gt;fresh()-&gt;password));</w:t>
      </w:r>
    </w:p>
    <w:p>
      <w:pPr>
        <w:keepLines w:val="0"/>
        <w:spacing w:after="0" w:before="0" w:line="240" w:lineRule="auto"/>
      </w:pPr>
      <w:r>
        <w:rPr>
          <w:rFonts w:ascii="Consolas" w:hAnsi="Consolas" w:eastAsia="Consolas"/>
          <w:sz w:val="14"/>
        </w:rPr>
        <w:t xml:space="preserve"> 235          $this-&gt;assertDatabaseMissing('password_reset_tokens', [</w:t>
      </w:r>
    </w:p>
    <w:p>
      <w:pPr>
        <w:keepLines w:val="0"/>
        <w:spacing w:after="0" w:before="0" w:line="240" w:lineRule="auto"/>
      </w:pPr>
      <w:r>
        <w:rPr>
          <w:rFonts w:ascii="Consolas" w:hAnsi="Consolas" w:eastAsia="Consolas"/>
          <w:sz w:val="14"/>
        </w:rPr>
        <w:t xml:space="preserve"> 236              'email' =&gt; 'profile.user@example.com',</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w:t>
      </w:r>
    </w:p>
    <w:p>
      <w:pPr>
        <w:keepLines w:val="0"/>
        <w:spacing w:after="0" w:before="0" w:line="240" w:lineRule="auto"/>
      </w:pPr>
      <w:r>
        <w:rPr>
          <w:rFonts w:ascii="Consolas" w:hAnsi="Consolas" w:eastAsia="Consolas"/>
          <w:sz w:val="14"/>
        </w:rPr>
        <w:t xml:space="preserve"> 239  </w:t>
      </w:r>
    </w:p>
    <w:p>
      <w:pPr>
        <w:keepLines w:val="0"/>
        <w:spacing w:after="0" w:before="0" w:line="240" w:lineRule="auto"/>
      </w:pPr>
      <w:r>
        <w:rPr>
          <w:rFonts w:ascii="Consolas" w:hAnsi="Consolas" w:eastAsia="Consolas"/>
          <w:sz w:val="14"/>
        </w:rPr>
        <w:t xml:space="preserve"> 240      public function test_authenticator_setup_is_enabled_only_after_valid_code_is_saved(): void</w:t>
      </w:r>
    </w:p>
    <w:p>
      <w:pPr>
        <w:keepLines w:val="0"/>
        <w:spacing w:after="0" w:before="0" w:line="240" w:lineRule="auto"/>
      </w:pPr>
      <w:r>
        <w:rPr>
          <w:rFonts w:ascii="Consolas" w:hAnsi="Consolas" w:eastAsia="Consolas"/>
          <w:sz w:val="14"/>
        </w:rPr>
        <w:t xml:space="preserve"> 241      {</w:t>
      </w:r>
    </w:p>
    <w:p>
      <w:pPr>
        <w:keepLines w:val="0"/>
        <w:spacing w:after="0" w:before="0" w:line="240" w:lineRule="auto"/>
      </w:pPr>
      <w:r>
        <w:rPr>
          <w:rFonts w:ascii="Consolas" w:hAnsi="Consolas" w:eastAsia="Consolas"/>
          <w:sz w:val="14"/>
        </w:rPr>
        <w:t xml:space="preserve"> 242          $user = User::factory()-&gt;create([</w:t>
      </w:r>
    </w:p>
    <w:p>
      <w:pPr>
        <w:keepLines w:val="0"/>
        <w:spacing w:after="0" w:before="0" w:line="240" w:lineRule="auto"/>
      </w:pPr>
      <w:r>
        <w:rPr>
          <w:rFonts w:ascii="Consolas" w:hAnsi="Consolas" w:eastAsia="Consolas"/>
          <w:sz w:val="14"/>
        </w:rPr>
        <w:t xml:space="preserve"> 243              'password' =&gt; 'CurrentPass1!',</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w:t>
      </w:r>
    </w:p>
    <w:p>
      <w:pPr>
        <w:keepLines w:val="0"/>
        <w:spacing w:after="0" w:before="0" w:line="240" w:lineRule="auto"/>
      </w:pPr>
      <w:r>
        <w:rPr>
          <w:rFonts w:ascii="Consolas" w:hAnsi="Consolas" w:eastAsia="Consolas"/>
          <w:sz w:val="14"/>
        </w:rPr>
        <w:t xml:space="preserve"> 246          $this-&gt;actingAs($user)</w:t>
      </w:r>
    </w:p>
    <w:p>
      <w:pPr>
        <w:keepLines w:val="0"/>
        <w:spacing w:after="0" w:before="0" w:line="240" w:lineRule="auto"/>
      </w:pPr>
      <w:r>
        <w:rPr>
          <w:rFonts w:ascii="Consolas" w:hAnsi="Consolas" w:eastAsia="Consolas"/>
          <w:sz w:val="14"/>
        </w:rPr>
        <w:t xml:space="preserve"> 247              -&gt;postJson(route('profile.2fa.setup'), [</w:t>
      </w:r>
    </w:p>
    <w:p>
      <w:pPr>
        <w:keepLines w:val="0"/>
        <w:spacing w:after="0" w:before="0" w:line="240" w:lineRule="auto"/>
      </w:pPr>
      <w:r>
        <w:rPr>
          <w:rFonts w:ascii="Consolas" w:hAnsi="Consolas" w:eastAsia="Consolas"/>
          <w:sz w:val="14"/>
        </w:rPr>
        <w:t xml:space="preserve"> 248                  'setup_current_password' =&gt; 'CurrentPass1!',</w:t>
      </w:r>
    </w:p>
    <w:p>
      <w:pPr>
        <w:keepLines w:val="0"/>
        <w:spacing w:after="0" w:before="0" w:line="240" w:lineRule="auto"/>
      </w:pPr>
      <w:r>
        <w:rPr>
          <w:rFonts w:ascii="Consolas" w:hAnsi="Consolas" w:eastAsia="Consolas"/>
          <w:sz w:val="14"/>
        </w:rPr>
        <w:t xml:space="preserve"> 249              ])</w:t>
      </w:r>
    </w:p>
    <w:p>
      <w:pPr>
        <w:keepLines w:val="0"/>
        <w:spacing w:after="0" w:before="0" w:line="240" w:lineRule="auto"/>
      </w:pPr>
      <w:r>
        <w:rPr>
          <w:rFonts w:ascii="Consolas" w:hAnsi="Consolas" w:eastAsia="Consolas"/>
          <w:sz w:val="14"/>
        </w:rPr>
        <w:t xml:space="preserve"> 250              -&gt;assertOk();</w:t>
      </w:r>
    </w:p>
    <w:p>
      <w:pPr>
        <w:keepLines w:val="0"/>
        <w:spacing w:after="0" w:before="0" w:line="240" w:lineRule="auto"/>
      </w:pPr>
      <w:r>
        <w:rPr>
          <w:rFonts w:ascii="Consolas" w:hAnsi="Consolas" w:eastAsia="Consolas"/>
          <w:sz w:val="14"/>
        </w:rPr>
        <w:t xml:space="preserve"> 251  </w:t>
      </w:r>
    </w:p>
    <w:p>
      <w:pPr>
        <w:keepLines w:val="0"/>
        <w:spacing w:after="0" w:before="0" w:line="240" w:lineRule="auto"/>
      </w:pPr>
      <w:r>
        <w:rPr>
          <w:rFonts w:ascii="Consolas" w:hAnsi="Consolas" w:eastAsia="Consolas"/>
          <w:sz w:val="14"/>
        </w:rPr>
        <w:t xml:space="preserve"> 252          $secret = session('pending_authenticator_secret');</w:t>
      </w:r>
    </w:p>
    <w:p>
      <w:pPr>
        <w:keepLines w:val="0"/>
        <w:spacing w:after="0" w:before="0" w:line="240" w:lineRule="auto"/>
      </w:pPr>
      <w:r>
        <w:rPr>
          <w:rFonts w:ascii="Consolas" w:hAnsi="Consolas" w:eastAsia="Consolas"/>
          <w:sz w:val="14"/>
        </w:rPr>
        <w:t xml:space="preserve"> 253          $this-&gt;post(route('profile.2fa.confirm'), [</w:t>
      </w:r>
    </w:p>
    <w:p>
      <w:pPr>
        <w:keepLines w:val="0"/>
        <w:spacing w:after="0" w:before="0" w:line="240" w:lineRule="auto"/>
      </w:pPr>
      <w:r>
        <w:rPr>
          <w:rFonts w:ascii="Consolas" w:hAnsi="Consolas" w:eastAsia="Consolas"/>
          <w:sz w:val="14"/>
        </w:rPr>
        <w:t xml:space="preserve"> 254              'authenticator_otp' =&gt; TOTP::createFromSecret($secret)-&gt;now(),</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-&gt;assertRedirect()</w:t>
      </w:r>
    </w:p>
    <w:p>
      <w:pPr>
        <w:keepLines w:val="0"/>
        <w:spacing w:after="0" w:before="0" w:line="240" w:lineRule="auto"/>
      </w:pPr>
      <w:r>
        <w:rPr>
          <w:rFonts w:ascii="Consolas" w:hAnsi="Consolas" w:eastAsia="Consolas"/>
          <w:sz w:val="14"/>
        </w:rPr>
        <w:t xml:space="preserve"> 257              -&gt;assertSessionHas('status', 'Authenticator app 2FA is now enabled.');</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$this-&gt;assertTrue($user-&gt;fresh()-&gt;two_fa_enabled);</w:t>
      </w:r>
    </w:p>
    <w:p>
      <w:pPr>
        <w:keepLines w:val="0"/>
        <w:spacing w:after="0" w:before="0" w:line="240" w:lineRule="auto"/>
      </w:pPr>
      <w:r>
        <w:rPr>
          <w:rFonts w:ascii="Consolas" w:hAnsi="Consolas" w:eastAsia="Consolas"/>
          <w:sz w:val="14"/>
        </w:rPr>
        <w:t xml:space="preserve"> 260          $this-&gt;assertSame($secret, $user-&gt;fresh()-&gt;two_fa_secret);</w:t>
      </w:r>
    </w:p>
    <w:p>
      <w:pPr>
        <w:keepLines w:val="0"/>
        <w:spacing w:after="0" w:before="0" w:line="240" w:lineRule="auto"/>
      </w:pPr>
      <w:r>
        <w:rPr>
          <w:rFonts w:ascii="Consolas" w:hAnsi="Consolas" w:eastAsia="Consolas"/>
          <w:sz w:val="14"/>
        </w:rPr>
        <w:t xml:space="preserve"> 261          $this-&gt;assertNull(session('pending_authenticator_secret'));</w:t>
      </w:r>
    </w:p>
    <w:p>
      <w:pPr>
        <w:keepLines w:val="0"/>
        <w:spacing w:after="0" w:before="0" w:line="240" w:lineRule="auto"/>
      </w:pPr>
      <w:r>
        <w:rPr>
          <w:rFonts w:ascii="Consolas" w:hAnsi="Consolas" w:eastAsia="Consolas"/>
          <w:sz w:val="14"/>
        </w:rPr>
        <w:t xml:space="preserve"> 262      }</w:t>
      </w:r>
    </w:p>
    <w:p>
      <w:pPr>
        <w:keepLines w:val="0"/>
        <w:spacing w:after="0" w:before="0" w:line="240" w:lineRule="auto"/>
      </w:pPr>
      <w:r>
        <w:rPr>
          <w:rFonts w:ascii="Consolas" w:hAnsi="Consolas" w:eastAsia="Consolas"/>
          <w:sz w:val="14"/>
        </w:rPr>
        <w:t xml:space="preserve"> 263  </w:t>
      </w:r>
    </w:p>
    <w:p>
      <w:pPr>
        <w:keepLines w:val="0"/>
        <w:spacing w:after="0" w:before="0" w:line="240" w:lineRule="auto"/>
      </w:pPr>
      <w:r>
        <w:rPr>
          <w:rFonts w:ascii="Consolas" w:hAnsi="Consolas" w:eastAsia="Consolas"/>
          <w:sz w:val="14"/>
        </w:rPr>
        <w:t xml:space="preserve"> 264      public function test_authenticator_confirmation_can_complete_without_a_redirect(): void</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$user = User::factory()-&gt;create([</w:t>
      </w:r>
    </w:p>
    <w:p>
      <w:pPr>
        <w:keepLines w:val="0"/>
        <w:spacing w:after="0" w:before="0" w:line="240" w:lineRule="auto"/>
      </w:pPr>
      <w:r>
        <w:rPr>
          <w:rFonts w:ascii="Consolas" w:hAnsi="Consolas" w:eastAsia="Consolas"/>
          <w:sz w:val="14"/>
        </w:rPr>
        <w:t xml:space="preserve"> 267              'password' =&gt; 'CurrentPass1!',</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$secret = TOTP::create()-&gt;getSecret();</w:t>
      </w:r>
    </w:p>
    <w:p>
      <w:pPr>
        <w:keepLines w:val="0"/>
        <w:spacing w:after="0" w:before="0" w:line="240" w:lineRule="auto"/>
      </w:pPr>
      <w:r>
        <w:rPr>
          <w:rFonts w:ascii="Consolas" w:hAnsi="Consolas" w:eastAsia="Consolas"/>
          <w:sz w:val="14"/>
        </w:rPr>
        <w:t xml:space="preserve"> 270  </w:t>
      </w:r>
    </w:p>
    <w:p>
      <w:pPr>
        <w:keepLines w:val="0"/>
        <w:spacing w:after="0" w:before="0" w:line="240" w:lineRule="auto"/>
      </w:pPr>
      <w:r>
        <w:rPr>
          <w:rFonts w:ascii="Consolas" w:hAnsi="Consolas" w:eastAsia="Consolas"/>
          <w:sz w:val="14"/>
        </w:rPr>
        <w:t xml:space="preserve"> 271          $this-&gt;actingAs($user)</w:t>
      </w:r>
    </w:p>
    <w:p>
      <w:pPr>
        <w:keepLines w:val="0"/>
        <w:spacing w:after="0" w:before="0" w:line="240" w:lineRule="auto"/>
      </w:pPr>
      <w:r>
        <w:rPr>
          <w:rFonts w:ascii="Consolas" w:hAnsi="Consolas" w:eastAsia="Consolas"/>
          <w:sz w:val="14"/>
        </w:rPr>
        <w:t xml:space="preserve"> 272              -&gt;withSession(['pending_authenticator_secret' =&gt; $secret])</w:t>
      </w:r>
    </w:p>
    <w:p>
      <w:pPr>
        <w:keepLines w:val="0"/>
        <w:spacing w:after="0" w:before="0" w:line="240" w:lineRule="auto"/>
      </w:pPr>
      <w:r>
        <w:rPr>
          <w:rFonts w:ascii="Consolas" w:hAnsi="Consolas" w:eastAsia="Consolas"/>
          <w:sz w:val="14"/>
        </w:rPr>
        <w:t xml:space="preserve"> 273              -&gt;postJson(route('profile.2fa.confirm'), [</w:t>
      </w:r>
    </w:p>
    <w:p>
      <w:pPr>
        <w:keepLines w:val="0"/>
        <w:spacing w:after="0" w:before="0" w:line="240" w:lineRule="auto"/>
      </w:pPr>
      <w:r>
        <w:rPr>
          <w:rFonts w:ascii="Consolas" w:hAnsi="Consolas" w:eastAsia="Consolas"/>
          <w:sz w:val="14"/>
        </w:rPr>
        <w:t xml:space="preserve"> 274                  'authenticator_otp' =&gt; TOTP::createFromSecret($secret)-&gt;now(),</w:t>
      </w:r>
    </w:p>
    <w:p>
      <w:pPr>
        <w:keepLines w:val="0"/>
        <w:spacing w:after="0" w:before="0" w:line="240" w:lineRule="auto"/>
      </w:pPr>
      <w:r>
        <w:rPr>
          <w:rFonts w:ascii="Consolas" w:hAnsi="Consolas" w:eastAsia="Consolas"/>
          <w:sz w:val="14"/>
        </w:rPr>
        <w:t xml:space="preserve"> 275              ])</w:t>
      </w:r>
    </w:p>
    <w:p>
      <w:pPr>
        <w:keepLines w:val="0"/>
        <w:spacing w:after="0" w:before="0" w:line="240" w:lineRule="auto"/>
      </w:pPr>
      <w:r>
        <w:rPr>
          <w:rFonts w:ascii="Consolas" w:hAnsi="Consolas" w:eastAsia="Consolas"/>
          <w:sz w:val="14"/>
        </w:rPr>
        <w:t xml:space="preserve"> 276              -&gt;assertOk()</w:t>
      </w:r>
    </w:p>
    <w:p>
      <w:pPr>
        <w:keepLines w:val="0"/>
        <w:spacing w:after="0" w:before="0" w:line="240" w:lineRule="auto"/>
      </w:pPr>
      <w:r>
        <w:rPr>
          <w:rFonts w:ascii="Consolas" w:hAnsi="Consolas" w:eastAsia="Consolas"/>
          <w:sz w:val="14"/>
        </w:rPr>
        <w:t xml:space="preserve"> 277              -&gt;assertJsonPath('status', 'Authenticator app 2FA is now enabled.');</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$this-&gt;assertTrue($user-&gt;fresh()-&gt;two_fa_enabled);</w:t>
      </w:r>
    </w:p>
    <w:p>
      <w:pPr>
        <w:keepLines w:val="0"/>
        <w:spacing w:after="0" w:before="0" w:line="240" w:lineRule="auto"/>
      </w:pPr>
      <w:r>
        <w:rPr>
          <w:rFonts w:ascii="Consolas" w:hAnsi="Consolas" w:eastAsia="Consolas"/>
          <w:sz w:val="14"/>
        </w:rPr>
        <w:t xml:space="preserve"> 280      }</w:t>
      </w:r>
    </w:p>
    <w:p>
      <w:pPr>
        <w:keepLines w:val="0"/>
        <w:spacing w:after="0" w:before="0" w:line="240" w:lineRule="auto"/>
      </w:pPr>
      <w:r>
        <w:rPr>
          <w:rFonts w:ascii="Consolas" w:hAnsi="Consolas" w:eastAsia="Consolas"/>
          <w:sz w:val="14"/>
        </w:rPr>
        <w:t xml:space="preserve"> 281  }</w:t>
      </w:r>
    </w:p>
    <w:p>
      <w:pPr>
        <w:pStyle w:val="Heading2"/>
        <w:spacing w:before="160" w:after="40"/>
      </w:pPr>
      <w:r>
        <w:t>tests/Feature/PropertyItemMaintenanceSchedulingTest.php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App\Models\PropertyItemMaintenanceBlock;</w:t>
      </w:r>
    </w:p>
    <w:p>
      <w:pPr>
        <w:keepLines w:val="0"/>
        <w:spacing w:after="0" w:before="0" w:line="240" w:lineRule="auto"/>
      </w:pPr>
      <w:r>
        <w:rPr>
          <w:rFonts w:ascii="Consolas" w:hAnsi="Consolas" w:eastAsia="Consolas"/>
          <w:sz w:val="14"/>
        </w:rPr>
        <w:t xml:space="preserve">   8  use App\Models\Reservation;</w:t>
      </w:r>
    </w:p>
    <w:p>
      <w:pPr>
        <w:keepLines w:val="0"/>
        <w:spacing w:after="0" w:before="0" w:line="240" w:lineRule="auto"/>
      </w:pPr>
      <w:r>
        <w:rPr>
          <w:rFonts w:ascii="Consolas" w:hAnsi="Consolas" w:eastAsia="Consolas"/>
          <w:sz w:val="14"/>
        </w:rPr>
        <w:t xml:space="preserve">   9  use App\Models\User;</w:t>
      </w:r>
    </w:p>
    <w:p>
      <w:pPr>
        <w:keepLines w:val="0"/>
        <w:spacing w:after="0" w:before="0" w:line="240" w:lineRule="auto"/>
      </w:pPr>
      <w:r>
        <w:rPr>
          <w:rFonts w:ascii="Consolas" w:hAnsi="Consolas" w:eastAsia="Consolas"/>
          <w:sz w:val="14"/>
        </w:rPr>
        <w:t xml:space="preserve">  10  use App\Notifications\ReservationStatusChanged;</w:t>
      </w:r>
    </w:p>
    <w:p>
      <w:pPr>
        <w:keepLines w:val="0"/>
        <w:spacing w:after="0" w:before="0" w:line="240" w:lineRule="auto"/>
      </w:pPr>
      <w:r>
        <w:rPr>
          <w:rFonts w:ascii="Consolas" w:hAnsi="Consolas" w:eastAsia="Consolas"/>
          <w:sz w:val="14"/>
        </w:rPr>
        <w:t xml:space="preserve">  11  use Illuminate\Foundation\Testing\RefreshDatabase;</w:t>
      </w:r>
    </w:p>
    <w:p>
      <w:pPr>
        <w:keepLines w:val="0"/>
        <w:spacing w:after="0" w:before="0" w:line="240" w:lineRule="auto"/>
      </w:pPr>
      <w:r>
        <w:rPr>
          <w:rFonts w:ascii="Consolas" w:hAnsi="Consolas" w:eastAsia="Consolas"/>
          <w:sz w:val="14"/>
        </w:rPr>
        <w:t xml:space="preserve">  12  use Illuminate\Support\Carbon;</w:t>
      </w:r>
    </w:p>
    <w:p>
      <w:pPr>
        <w:keepLines w:val="0"/>
        <w:spacing w:after="0" w:before="0" w:line="240" w:lineRule="auto"/>
      </w:pPr>
      <w:r>
        <w:rPr>
          <w:rFonts w:ascii="Consolas" w:hAnsi="Consolas" w:eastAsia="Consolas"/>
          <w:sz w:val="14"/>
        </w:rPr>
        <w:t xml:space="preserve">  13  use Illuminate\Support\Facades\Notification;</w:t>
      </w:r>
    </w:p>
    <w:p>
      <w:pPr>
        <w:keepLines w:val="0"/>
        <w:spacing w:after="0" w:before="0" w:line="240" w:lineRule="auto"/>
      </w:pPr>
      <w:r>
        <w:rPr>
          <w:rFonts w:ascii="Consolas" w:hAnsi="Consolas" w:eastAsia="Consolas"/>
          <w:sz w:val="14"/>
        </w:rPr>
        <w:t xml:space="preserve">  14  use Tests\TestCase;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class PropertyItemMaintenanceSchedulingTest extends TestCase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use RefreshDatabase;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protected function setUp(): void</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parent::setUp();</w:t>
      </w:r>
    </w:p>
    <w:p>
      <w:pPr>
        <w:keepLines w:val="0"/>
        <w:spacing w:after="0" w:before="0" w:line="240" w:lineRule="auto"/>
      </w:pPr>
      <w:r>
        <w:rPr>
          <w:rFonts w:ascii="Consolas" w:hAnsi="Consolas" w:eastAsia="Consolas"/>
          <w:sz w:val="14"/>
        </w:rPr>
        <w:t xml:space="preserve">  23          $this-&gt;travelTo(Carbon::parse('2030-04-01 10:30'));</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test_scheduling_item_maintenance_rejects_and_notifies_overlapping_reservations(): void</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Notification::fake();</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$admin = User::factory()-&gt;create(['is_admin' =&gt; true]);</w:t>
      </w:r>
    </w:p>
    <w:p>
      <w:pPr>
        <w:keepLines w:val="0"/>
        <w:spacing w:after="0" w:before="0" w:line="240" w:lineRule="auto"/>
      </w:pPr>
      <w:r>
        <w:rPr>
          <w:rFonts w:ascii="Consolas" w:hAnsi="Consolas" w:eastAsia="Consolas"/>
          <w:sz w:val="14"/>
        </w:rPr>
        <w:t xml:space="preserve">  31          $user = User::factory()-&gt;create();</w:t>
      </w:r>
    </w:p>
    <w:p>
      <w:pPr>
        <w:keepLines w:val="0"/>
        <w:spacing w:after="0" w:before="0" w:line="240" w:lineRule="auto"/>
      </w:pPr>
      <w:r>
        <w:rPr>
          <w:rFonts w:ascii="Consolas" w:hAnsi="Consolas" w:eastAsia="Consolas"/>
          <w:sz w:val="14"/>
        </w:rPr>
        <w:t xml:space="preserve">  32          $item = $this-&gt;createItem();</w:t>
      </w:r>
    </w:p>
    <w:p>
      <w:pPr>
        <w:keepLines w:val="0"/>
        <w:spacing w:after="0" w:before="0" w:line="240" w:lineRule="auto"/>
      </w:pPr>
      <w:r>
        <w:rPr>
          <w:rFonts w:ascii="Consolas" w:hAnsi="Consolas" w:eastAsia="Consolas"/>
          <w:sz w:val="14"/>
        </w:rPr>
        <w:t xml:space="preserve">  33          $pending = $this-&gt;createItemReservation($user, $item, 'pending', '09:00', '10:30');</w:t>
      </w:r>
    </w:p>
    <w:p>
      <w:pPr>
        <w:keepLines w:val="0"/>
        <w:spacing w:after="0" w:before="0" w:line="240" w:lineRule="auto"/>
      </w:pPr>
      <w:r>
        <w:rPr>
          <w:rFonts w:ascii="Consolas" w:hAnsi="Consolas" w:eastAsia="Consolas"/>
          <w:sz w:val="14"/>
        </w:rPr>
        <w:t xml:space="preserve">  34          $approved = $this-&gt;createItemReservation($user, $item, 'approved', '10:30', '12:00');</w:t>
      </w:r>
    </w:p>
    <w:p>
      <w:pPr>
        <w:keepLines w:val="0"/>
        <w:spacing w:after="0" w:before="0" w:line="240" w:lineRule="auto"/>
      </w:pPr>
      <w:r>
        <w:rPr>
          <w:rFonts w:ascii="Consolas" w:hAnsi="Consolas" w:eastAsia="Consolas"/>
          <w:sz w:val="14"/>
        </w:rPr>
        <w:t xml:space="preserve">  35          $unaffected = $this-&gt;createItemReservation($user, $item, 'approved', '12:00', '13:00');</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$this-&gt;actingAs($admin)</w:t>
      </w:r>
    </w:p>
    <w:p>
      <w:pPr>
        <w:keepLines w:val="0"/>
        <w:spacing w:after="0" w:before="0" w:line="240" w:lineRule="auto"/>
      </w:pPr>
      <w:r>
        <w:rPr>
          <w:rFonts w:ascii="Consolas" w:hAnsi="Consolas" w:eastAsia="Consolas"/>
          <w:sz w:val="14"/>
        </w:rPr>
        <w:t xml:space="preserve">  38              -&gt;post(route('admin.reservation-settings.property-maintenance.store'), [</w:t>
      </w:r>
    </w:p>
    <w:p>
      <w:pPr>
        <w:keepLines w:val="0"/>
        <w:spacing w:after="0" w:before="0" w:line="240" w:lineRule="auto"/>
      </w:pPr>
      <w:r>
        <w:rPr>
          <w:rFonts w:ascii="Consolas" w:hAnsi="Consolas" w:eastAsia="Consolas"/>
          <w:sz w:val="14"/>
        </w:rPr>
        <w:t xml:space="preserve">  39                  'facility_item_id' =&gt; $item-&gt;id,</w:t>
      </w:r>
    </w:p>
    <w:p>
      <w:pPr>
        <w:keepLines w:val="0"/>
        <w:spacing w:after="0" w:before="0" w:line="240" w:lineRule="auto"/>
      </w:pPr>
      <w:r>
        <w:rPr>
          <w:rFonts w:ascii="Consolas" w:hAnsi="Consolas" w:eastAsia="Consolas"/>
          <w:sz w:val="14"/>
        </w:rPr>
        <w:t xml:space="preserve">  40                  'maintenance_date' =&gt; '2030-05-01',</w:t>
      </w:r>
    </w:p>
    <w:p>
      <w:pPr>
        <w:keepLines w:val="0"/>
        <w:spacing w:after="0" w:before="0" w:line="240" w:lineRule="auto"/>
      </w:pPr>
      <w:r>
        <w:rPr>
          <w:rFonts w:ascii="Consolas" w:hAnsi="Consolas" w:eastAsia="Consolas"/>
          <w:sz w:val="14"/>
        </w:rPr>
        <w:t xml:space="preserve">  41                  'is_all_day' =&gt; '0',</w:t>
      </w:r>
    </w:p>
    <w:p>
      <w:pPr>
        <w:keepLines w:val="0"/>
        <w:spacing w:after="0" w:before="0" w:line="240" w:lineRule="auto"/>
      </w:pPr>
      <w:r>
        <w:rPr>
          <w:rFonts w:ascii="Consolas" w:hAnsi="Consolas" w:eastAsia="Consolas"/>
          <w:sz w:val="14"/>
        </w:rPr>
        <w:t xml:space="preserve">  42                  'start_time' =&gt; '10:00',</w:t>
      </w:r>
    </w:p>
    <w:p>
      <w:pPr>
        <w:keepLines w:val="0"/>
        <w:spacing w:after="0" w:before="0" w:line="240" w:lineRule="auto"/>
      </w:pPr>
      <w:r>
        <w:rPr>
          <w:rFonts w:ascii="Consolas" w:hAnsi="Consolas" w:eastAsia="Consolas"/>
          <w:sz w:val="14"/>
        </w:rPr>
        <w:t xml:space="preserve">  43                  'end_time' =&gt; '11:00',</w:t>
      </w:r>
    </w:p>
    <w:p>
      <w:pPr>
        <w:keepLines w:val="0"/>
        <w:spacing w:after="0" w:before="0" w:line="240" w:lineRule="auto"/>
      </w:pPr>
      <w:r>
        <w:rPr>
          <w:rFonts w:ascii="Consolas" w:hAnsi="Consolas" w:eastAsia="Consolas"/>
          <w:sz w:val="14"/>
        </w:rPr>
        <w:t xml:space="preserve">  44                  'reason' =&gt; 'Repair',</w:t>
      </w:r>
    </w:p>
    <w:p>
      <w:pPr>
        <w:keepLines w:val="0"/>
        <w:spacing w:after="0" w:before="0" w:line="240" w:lineRule="auto"/>
      </w:pPr>
      <w:r>
        <w:rPr>
          <w:rFonts w:ascii="Consolas" w:hAnsi="Consolas" w:eastAsia="Consolas"/>
          <w:sz w:val="14"/>
        </w:rPr>
        <w:t xml:space="preserve">  45                  'current_password' =&gt; 'password',</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-&gt;assertRedirect(route('admin.reservation-settings'))</w:t>
      </w:r>
    </w:p>
    <w:p>
      <w:pPr>
        <w:keepLines w:val="0"/>
        <w:spacing w:after="0" w:before="0" w:line="240" w:lineRule="auto"/>
      </w:pPr>
      <w:r>
        <w:rPr>
          <w:rFonts w:ascii="Consolas" w:hAnsi="Consolas" w:eastAsia="Consolas"/>
          <w:sz w:val="14"/>
        </w:rPr>
        <w:t xml:space="preserve">  48              -&gt;assertSessionHas('status', 'Property item maintenance scheduled. Overlapping reservations were automatically rejected and their owners notified.');</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$this-&gt;assertDatabaseHas('property_item_maintenance_blocks', [</w:t>
      </w:r>
    </w:p>
    <w:p>
      <w:pPr>
        <w:keepLines w:val="0"/>
        <w:spacing w:after="0" w:before="0" w:line="240" w:lineRule="auto"/>
      </w:pPr>
      <w:r>
        <w:rPr>
          <w:rFonts w:ascii="Consolas" w:hAnsi="Consolas" w:eastAsia="Consolas"/>
          <w:sz w:val="14"/>
        </w:rPr>
        <w:t xml:space="preserve">  51              'facility_item_id' =&gt; $item-&gt;id,</w:t>
      </w:r>
    </w:p>
    <w:p>
      <w:pPr>
        <w:keepLines w:val="0"/>
        <w:spacing w:after="0" w:before="0" w:line="240" w:lineRule="auto"/>
      </w:pPr>
      <w:r>
        <w:rPr>
          <w:rFonts w:ascii="Consolas" w:hAnsi="Consolas" w:eastAsia="Consolas"/>
          <w:sz w:val="14"/>
        </w:rPr>
        <w:t xml:space="preserve">  52              'maintenance_date' =&gt; '2030-05-01 00:00:00',</w:t>
      </w:r>
    </w:p>
    <w:p>
      <w:pPr>
        <w:keepLines w:val="0"/>
        <w:spacing w:after="0" w:before="0" w:line="240" w:lineRule="auto"/>
      </w:pPr>
      <w:r>
        <w:rPr>
          <w:rFonts w:ascii="Consolas" w:hAnsi="Consolas" w:eastAsia="Consolas"/>
          <w:sz w:val="14"/>
        </w:rPr>
        <w:t xml:space="preserve">  53              'start_time' =&gt; '10:00',</w:t>
      </w:r>
    </w:p>
    <w:p>
      <w:pPr>
        <w:keepLines w:val="0"/>
        <w:spacing w:after="0" w:before="0" w:line="240" w:lineRule="auto"/>
      </w:pPr>
      <w:r>
        <w:rPr>
          <w:rFonts w:ascii="Consolas" w:hAnsi="Consolas" w:eastAsia="Consolas"/>
          <w:sz w:val="14"/>
        </w:rPr>
        <w:t xml:space="preserve">  54              'end_time' =&gt; '11:00',</w:t>
      </w:r>
    </w:p>
    <w:p>
      <w:pPr>
        <w:keepLines w:val="0"/>
        <w:spacing w:after="0" w:before="0" w:line="240" w:lineRule="auto"/>
      </w:pPr>
      <w:r>
        <w:rPr>
          <w:rFonts w:ascii="Consolas" w:hAnsi="Consolas" w:eastAsia="Consolas"/>
          <w:sz w:val="14"/>
        </w:rPr>
        <w:t xml:space="preserve">  55              'reason' =&gt; 'Repair',</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$this-&gt;assertSame('rejected', $pending-&gt;fresh()-&gt;status);</w:t>
      </w:r>
    </w:p>
    <w:p>
      <w:pPr>
        <w:keepLines w:val="0"/>
        <w:spacing w:after="0" w:before="0" w:line="240" w:lineRule="auto"/>
      </w:pPr>
      <w:r>
        <w:rPr>
          <w:rFonts w:ascii="Consolas" w:hAnsi="Consolas" w:eastAsia="Consolas"/>
          <w:sz w:val="14"/>
        </w:rPr>
        <w:t xml:space="preserve">  58          $this-&gt;assertSame('rejected', $approved-&gt;fresh()-&gt;status);</w:t>
      </w:r>
    </w:p>
    <w:p>
      <w:pPr>
        <w:keepLines w:val="0"/>
        <w:spacing w:after="0" w:before="0" w:line="240" w:lineRule="auto"/>
      </w:pPr>
      <w:r>
        <w:rPr>
          <w:rFonts w:ascii="Consolas" w:hAnsi="Consolas" w:eastAsia="Consolas"/>
          <w:sz w:val="14"/>
        </w:rPr>
        <w:t xml:space="preserve">  59          $this-&gt;assertSame('approved', $unaffected-&gt;fresh()-&gt;status);</w:t>
      </w:r>
    </w:p>
    <w:p>
      <w:pPr>
        <w:keepLines w:val="0"/>
        <w:spacing w:after="0" w:before="0" w:line="240" w:lineRule="auto"/>
      </w:pPr>
      <w:r>
        <w:rPr>
          <w:rFonts w:ascii="Consolas" w:hAnsi="Consolas" w:eastAsia="Consolas"/>
          <w:sz w:val="14"/>
        </w:rPr>
        <w:t xml:space="preserve">  60          $this-&gt;assertNotNull($approved-&gt;fresh()-&gt;rejected_at);</w:t>
      </w:r>
    </w:p>
    <w:p>
      <w:pPr>
        <w:keepLines w:val="0"/>
        <w:spacing w:after="0" w:before="0" w:line="240" w:lineRule="auto"/>
      </w:pPr>
      <w:r>
        <w:rPr>
          <w:rFonts w:ascii="Consolas" w:hAnsi="Consolas" w:eastAsia="Consolas"/>
          <w:sz w:val="14"/>
        </w:rPr>
        <w:t xml:space="preserve">  61          $this-&gt;assertDatabaseHas('audit_logs', [</w:t>
      </w:r>
    </w:p>
    <w:p>
      <w:pPr>
        <w:keepLines w:val="0"/>
        <w:spacing w:after="0" w:before="0" w:line="240" w:lineRule="auto"/>
      </w:pPr>
      <w:r>
        <w:rPr>
          <w:rFonts w:ascii="Consolas" w:hAnsi="Consolas" w:eastAsia="Consolas"/>
          <w:sz w:val="14"/>
        </w:rPr>
        <w:t xml:space="preserve">  62              'reservation_id' =&gt; $approved-&gt;id,</w:t>
      </w:r>
    </w:p>
    <w:p>
      <w:pPr>
        <w:keepLines w:val="0"/>
        <w:spacing w:after="0" w:before="0" w:line="240" w:lineRule="auto"/>
      </w:pPr>
      <w:r>
        <w:rPr>
          <w:rFonts w:ascii="Consolas" w:hAnsi="Consolas" w:eastAsia="Consolas"/>
          <w:sz w:val="14"/>
        </w:rPr>
        <w:t xml:space="preserve">  63              'action' =&gt; 'rejected',</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$this-&gt;assertDatabaseHas('audit_logs', [</w:t>
      </w:r>
    </w:p>
    <w:p>
      <w:pPr>
        <w:keepLines w:val="0"/>
        <w:spacing w:after="0" w:before="0" w:line="240" w:lineRule="auto"/>
      </w:pPr>
      <w:r>
        <w:rPr>
          <w:rFonts w:ascii="Consolas" w:hAnsi="Consolas" w:eastAsia="Consolas"/>
          <w:sz w:val="14"/>
        </w:rPr>
        <w:t xml:space="preserve">  66              'action' =&gt; 'property_item_maintenance_created',</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Notification::assertSentTo($user, ReservationStatusChanged::class);</w:t>
      </w:r>
    </w:p>
    <w:p>
      <w:pPr>
        <w:keepLines w:val="0"/>
        <w:spacing w:after="0" w:before="0" w:line="240" w:lineRule="auto"/>
      </w:pPr>
      <w:r>
        <w:rPr>
          <w:rFonts w:ascii="Consolas" w:hAnsi="Consolas" w:eastAsia="Consolas"/>
          <w:sz w:val="14"/>
        </w:rPr>
        <w:t xml:space="preserve">  69      }</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public function test_property_booking_and_availability_respect_maintenance_overlap(): void</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$user = User::factory()-&gt;create();</w:t>
      </w:r>
    </w:p>
    <w:p>
      <w:pPr>
        <w:keepLines w:val="0"/>
        <w:spacing w:after="0" w:before="0" w:line="240" w:lineRule="auto"/>
      </w:pPr>
      <w:r>
        <w:rPr>
          <w:rFonts w:ascii="Consolas" w:hAnsi="Consolas" w:eastAsia="Consolas"/>
          <w:sz w:val="14"/>
        </w:rPr>
        <w:t xml:space="preserve">  74          $item = $this-&gt;createItem();</w:t>
      </w:r>
    </w:p>
    <w:p>
      <w:pPr>
        <w:keepLines w:val="0"/>
        <w:spacing w:after="0" w:before="0" w:line="240" w:lineRule="auto"/>
      </w:pPr>
      <w:r>
        <w:rPr>
          <w:rFonts w:ascii="Consolas" w:hAnsi="Consolas" w:eastAsia="Consolas"/>
          <w:sz w:val="14"/>
        </w:rPr>
        <w:t xml:space="preserve">  75          PropertyItemMaintenanceBlock::create([</w:t>
      </w:r>
    </w:p>
    <w:p>
      <w:pPr>
        <w:keepLines w:val="0"/>
        <w:spacing w:after="0" w:before="0" w:line="240" w:lineRule="auto"/>
      </w:pPr>
      <w:r>
        <w:rPr>
          <w:rFonts w:ascii="Consolas" w:hAnsi="Consolas" w:eastAsia="Consolas"/>
          <w:sz w:val="14"/>
        </w:rPr>
        <w:t xml:space="preserve">  76              'facility_item_id' =&gt; $item-&gt;id,</w:t>
      </w:r>
    </w:p>
    <w:p>
      <w:pPr>
        <w:keepLines w:val="0"/>
        <w:spacing w:after="0" w:before="0" w:line="240" w:lineRule="auto"/>
      </w:pPr>
      <w:r>
        <w:rPr>
          <w:rFonts w:ascii="Consolas" w:hAnsi="Consolas" w:eastAsia="Consolas"/>
          <w:sz w:val="14"/>
        </w:rPr>
        <w:t xml:space="preserve">  77              'maintenance_date' =&gt; '2030-05-01',</w:t>
      </w:r>
    </w:p>
    <w:p>
      <w:pPr>
        <w:keepLines w:val="0"/>
        <w:spacing w:after="0" w:before="0" w:line="240" w:lineRule="auto"/>
      </w:pPr>
      <w:r>
        <w:rPr>
          <w:rFonts w:ascii="Consolas" w:hAnsi="Consolas" w:eastAsia="Consolas"/>
          <w:sz w:val="14"/>
        </w:rPr>
        <w:t xml:space="preserve">  78              'start_time' =&gt; '10:00',</w:t>
      </w:r>
    </w:p>
    <w:p>
      <w:pPr>
        <w:keepLines w:val="0"/>
        <w:spacing w:after="0" w:before="0" w:line="240" w:lineRule="auto"/>
      </w:pPr>
      <w:r>
        <w:rPr>
          <w:rFonts w:ascii="Consolas" w:hAnsi="Consolas" w:eastAsia="Consolas"/>
          <w:sz w:val="14"/>
        </w:rPr>
        <w:t xml:space="preserve">  79              'end_time' =&gt; '12:00',</w:t>
      </w:r>
    </w:p>
    <w:p>
      <w:pPr>
        <w:keepLines w:val="0"/>
        <w:spacing w:after="0" w:before="0" w:line="240" w:lineRule="auto"/>
      </w:pPr>
      <w:r>
        <w:rPr>
          <w:rFonts w:ascii="Consolas" w:hAnsi="Consolas" w:eastAsia="Consolas"/>
          <w:sz w:val="14"/>
        </w:rPr>
        <w:t xml:space="preserve">  80              'is_all_day' =&gt; false,</w:t>
      </w:r>
    </w:p>
    <w:p>
      <w:pPr>
        <w:keepLines w:val="0"/>
        <w:spacing w:after="0" w:before="0" w:line="240" w:lineRule="auto"/>
      </w:pPr>
      <w:r>
        <w:rPr>
          <w:rFonts w:ascii="Consolas" w:hAnsi="Consolas" w:eastAsia="Consolas"/>
          <w:sz w:val="14"/>
        </w:rPr>
        <w:t xml:space="preserve">  81              'reason' =&gt; 'Inspection',</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$this-&gt;actingAs($user)</w:t>
      </w:r>
    </w:p>
    <w:p>
      <w:pPr>
        <w:keepLines w:val="0"/>
        <w:spacing w:after="0" w:before="0" w:line="240" w:lineRule="auto"/>
      </w:pPr>
      <w:r>
        <w:rPr>
          <w:rFonts w:ascii="Consolas" w:hAnsi="Consolas" w:eastAsia="Consolas"/>
          <w:sz w:val="14"/>
        </w:rPr>
        <w:t xml:space="preserve">  85              -&gt;getJson(route('api.property-items.availability', [</w:t>
      </w:r>
    </w:p>
    <w:p>
      <w:pPr>
        <w:keepLines w:val="0"/>
        <w:spacing w:after="0" w:before="0" w:line="240" w:lineRule="auto"/>
      </w:pPr>
      <w:r>
        <w:rPr>
          <w:rFonts w:ascii="Consolas" w:hAnsi="Consolas" w:eastAsia="Consolas"/>
          <w:sz w:val="14"/>
        </w:rPr>
        <w:t xml:space="preserve">  86                  'date' =&gt; '2030-05-01',</w:t>
      </w:r>
    </w:p>
    <w:p>
      <w:pPr>
        <w:keepLines w:val="0"/>
        <w:spacing w:after="0" w:before="0" w:line="240" w:lineRule="auto"/>
      </w:pPr>
      <w:r>
        <w:rPr>
          <w:rFonts w:ascii="Consolas" w:hAnsi="Consolas" w:eastAsia="Consolas"/>
          <w:sz w:val="14"/>
        </w:rPr>
        <w:t xml:space="preserve">  87                  'start_time' =&gt; '11:00',</w:t>
      </w:r>
    </w:p>
    <w:p>
      <w:pPr>
        <w:keepLines w:val="0"/>
        <w:spacing w:after="0" w:before="0" w:line="240" w:lineRule="auto"/>
      </w:pPr>
      <w:r>
        <w:rPr>
          <w:rFonts w:ascii="Consolas" w:hAnsi="Consolas" w:eastAsia="Consolas"/>
          <w:sz w:val="14"/>
        </w:rPr>
        <w:t xml:space="preserve">  88                  'end_time' =&gt; '13:00',</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-&gt;assertOk()</w:t>
      </w:r>
    </w:p>
    <w:p>
      <w:pPr>
        <w:keepLines w:val="0"/>
        <w:spacing w:after="0" w:before="0" w:line="240" w:lineRule="auto"/>
      </w:pPr>
      <w:r>
        <w:rPr>
          <w:rFonts w:ascii="Consolas" w:hAnsi="Consolas" w:eastAsia="Consolas"/>
          <w:sz w:val="14"/>
        </w:rPr>
        <w:t xml:space="preserve">  91              -&gt;assertJsonPath('items.0.available', 0)</w:t>
      </w:r>
    </w:p>
    <w:p>
      <w:pPr>
        <w:keepLines w:val="0"/>
        <w:spacing w:after="0" w:before="0" w:line="240" w:lineRule="auto"/>
      </w:pPr>
      <w:r>
        <w:rPr>
          <w:rFonts w:ascii="Consolas" w:hAnsi="Consolas" w:eastAsia="Consolas"/>
          <w:sz w:val="14"/>
        </w:rPr>
        <w:t xml:space="preserve">  92              -&gt;assertJsonPath('items.0.maintenance_reason', 'Inspection');</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$this-&gt;postJson('/api/calendar/reserve', [</w:t>
      </w:r>
    </w:p>
    <w:p>
      <w:pPr>
        <w:keepLines w:val="0"/>
        <w:spacing w:after="0" w:before="0" w:line="240" w:lineRule="auto"/>
      </w:pPr>
      <w:r>
        <w:rPr>
          <w:rFonts w:ascii="Consolas" w:hAnsi="Consolas" w:eastAsia="Consolas"/>
          <w:sz w:val="14"/>
        </w:rPr>
        <w:t xml:space="preserve">  95              'purpose' =&gt; 'Presentation',</w:t>
      </w:r>
    </w:p>
    <w:p>
      <w:pPr>
        <w:keepLines w:val="0"/>
        <w:spacing w:after="0" w:before="0" w:line="240" w:lineRule="auto"/>
      </w:pPr>
      <w:r>
        <w:rPr>
          <w:rFonts w:ascii="Consolas" w:hAnsi="Consolas" w:eastAsia="Consolas"/>
          <w:sz w:val="14"/>
        </w:rPr>
        <w:t xml:space="preserve">  96              'date' =&gt; '2030-05-01',</w:t>
      </w:r>
    </w:p>
    <w:p>
      <w:pPr>
        <w:keepLines w:val="0"/>
        <w:spacing w:after="0" w:before="0" w:line="240" w:lineRule="auto"/>
      </w:pPr>
      <w:r>
        <w:rPr>
          <w:rFonts w:ascii="Consolas" w:hAnsi="Consolas" w:eastAsia="Consolas"/>
          <w:sz w:val="14"/>
        </w:rPr>
        <w:t xml:space="preserve">  97              'start_time' =&gt; '11:00',</w:t>
      </w:r>
    </w:p>
    <w:p>
      <w:pPr>
        <w:keepLines w:val="0"/>
        <w:spacing w:after="0" w:before="0" w:line="240" w:lineRule="auto"/>
      </w:pPr>
      <w:r>
        <w:rPr>
          <w:rFonts w:ascii="Consolas" w:hAnsi="Consolas" w:eastAsia="Consolas"/>
          <w:sz w:val="14"/>
        </w:rPr>
        <w:t xml:space="preserve">  98              'end_time' =&gt; '13:00',</w:t>
      </w:r>
    </w:p>
    <w:p>
      <w:pPr>
        <w:keepLines w:val="0"/>
        <w:spacing w:after="0" w:before="0" w:line="240" w:lineRule="auto"/>
      </w:pPr>
      <w:r>
        <w:rPr>
          <w:rFonts w:ascii="Consolas" w:hAnsi="Consolas" w:eastAsia="Consolas"/>
          <w:sz w:val="14"/>
        </w:rPr>
        <w:t xml:space="preserve">  99              'items' =&gt; [[</w:t>
      </w:r>
    </w:p>
    <w:p>
      <w:pPr>
        <w:keepLines w:val="0"/>
        <w:spacing w:after="0" w:before="0" w:line="240" w:lineRule="auto"/>
      </w:pPr>
      <w:r>
        <w:rPr>
          <w:rFonts w:ascii="Consolas" w:hAnsi="Consolas" w:eastAsia="Consolas"/>
          <w:sz w:val="14"/>
        </w:rPr>
        <w:t xml:space="preserve"> 100                  'facility_item_id' =&gt; $item-&gt;id,</w:t>
      </w:r>
    </w:p>
    <w:p>
      <w:pPr>
        <w:keepLines w:val="0"/>
        <w:spacing w:after="0" w:before="0" w:line="240" w:lineRule="auto"/>
      </w:pPr>
      <w:r>
        <w:rPr>
          <w:rFonts w:ascii="Consolas" w:hAnsi="Consolas" w:eastAsia="Consolas"/>
          <w:sz w:val="14"/>
        </w:rPr>
        <w:t xml:space="preserve"> 101                  'quantity' =&gt; 1,</w:t>
      </w:r>
    </w:p>
    <w:p>
      <w:pPr>
        <w:keepLines w:val="0"/>
        <w:spacing w:after="0" w:before="0" w:line="240" w:lineRule="auto"/>
      </w:pPr>
      <w:r>
        <w:rPr>
          <w:rFonts w:ascii="Consolas" w:hAnsi="Consolas" w:eastAsia="Consolas"/>
          <w:sz w:val="14"/>
        </w:rPr>
        <w:t xml:space="preserve"> 102              ]],</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-&gt;assertStatus(409)</w:t>
      </w:r>
    </w:p>
    <w:p>
      <w:pPr>
        <w:keepLines w:val="0"/>
        <w:spacing w:after="0" w:before="0" w:line="240" w:lineRule="auto"/>
      </w:pPr>
      <w:r>
        <w:rPr>
          <w:rFonts w:ascii="Consolas" w:hAnsi="Consolas" w:eastAsia="Consolas"/>
          <w:sz w:val="14"/>
        </w:rPr>
        <w:t xml:space="preserve"> 105              -&gt;assertJsonPath('code', 'property_item_maintenance')</w:t>
      </w:r>
    </w:p>
    <w:p>
      <w:pPr>
        <w:keepLines w:val="0"/>
        <w:spacing w:after="0" w:before="0" w:line="240" w:lineRule="auto"/>
      </w:pPr>
      <w:r>
        <w:rPr>
          <w:rFonts w:ascii="Consolas" w:hAnsi="Consolas" w:eastAsia="Consolas"/>
          <w:sz w:val="14"/>
        </w:rPr>
        <w:t xml:space="preserve"> 106              -&gt;assertJsonPath('error', 'This property item is unavailable: Inspection.');</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$this-&gt;postJson('/api/calendar/reserve', [</w:t>
      </w:r>
    </w:p>
    <w:p>
      <w:pPr>
        <w:keepLines w:val="0"/>
        <w:spacing w:after="0" w:before="0" w:line="240" w:lineRule="auto"/>
      </w:pPr>
      <w:r>
        <w:rPr>
          <w:rFonts w:ascii="Consolas" w:hAnsi="Consolas" w:eastAsia="Consolas"/>
          <w:sz w:val="14"/>
        </w:rPr>
        <w:t xml:space="preserve"> 109              'purpose' =&gt; 'Presentation',</w:t>
      </w:r>
    </w:p>
    <w:p>
      <w:pPr>
        <w:keepLines w:val="0"/>
        <w:spacing w:after="0" w:before="0" w:line="240" w:lineRule="auto"/>
      </w:pPr>
      <w:r>
        <w:rPr>
          <w:rFonts w:ascii="Consolas" w:hAnsi="Consolas" w:eastAsia="Consolas"/>
          <w:sz w:val="14"/>
        </w:rPr>
        <w:t xml:space="preserve"> 110              'date' =&gt; '2030-05-01',</w:t>
      </w:r>
    </w:p>
    <w:p>
      <w:pPr>
        <w:keepLines w:val="0"/>
        <w:spacing w:after="0" w:before="0" w:line="240" w:lineRule="auto"/>
      </w:pPr>
      <w:r>
        <w:rPr>
          <w:rFonts w:ascii="Consolas" w:hAnsi="Consolas" w:eastAsia="Consolas"/>
          <w:sz w:val="14"/>
        </w:rPr>
        <w:t xml:space="preserve"> 111              'start_time' =&gt; '12:00',</w:t>
      </w:r>
    </w:p>
    <w:p>
      <w:pPr>
        <w:keepLines w:val="0"/>
        <w:spacing w:after="0" w:before="0" w:line="240" w:lineRule="auto"/>
      </w:pPr>
      <w:r>
        <w:rPr>
          <w:rFonts w:ascii="Consolas" w:hAnsi="Consolas" w:eastAsia="Consolas"/>
          <w:sz w:val="14"/>
        </w:rPr>
        <w:t xml:space="preserve"> 112              'end_time' =&gt; '13:00',</w:t>
      </w:r>
    </w:p>
    <w:p>
      <w:pPr>
        <w:keepLines w:val="0"/>
        <w:spacing w:after="0" w:before="0" w:line="240" w:lineRule="auto"/>
      </w:pPr>
      <w:r>
        <w:rPr>
          <w:rFonts w:ascii="Consolas" w:hAnsi="Consolas" w:eastAsia="Consolas"/>
          <w:sz w:val="14"/>
        </w:rPr>
        <w:t xml:space="preserve"> 113              'items' =&gt; [[</w:t>
      </w:r>
    </w:p>
    <w:p>
      <w:pPr>
        <w:keepLines w:val="0"/>
        <w:spacing w:after="0" w:before="0" w:line="240" w:lineRule="auto"/>
      </w:pPr>
      <w:r>
        <w:rPr>
          <w:rFonts w:ascii="Consolas" w:hAnsi="Consolas" w:eastAsia="Consolas"/>
          <w:sz w:val="14"/>
        </w:rPr>
        <w:t xml:space="preserve"> 114                  'facility_item_id' =&gt; $item-&gt;id,</w:t>
      </w:r>
    </w:p>
    <w:p>
      <w:pPr>
        <w:keepLines w:val="0"/>
        <w:spacing w:after="0" w:before="0" w:line="240" w:lineRule="auto"/>
      </w:pPr>
      <w:r>
        <w:rPr>
          <w:rFonts w:ascii="Consolas" w:hAnsi="Consolas" w:eastAsia="Consolas"/>
          <w:sz w:val="14"/>
        </w:rPr>
        <w:t xml:space="preserve"> 115                  'quantity' =&gt; 1,</w:t>
      </w:r>
    </w:p>
    <w:p>
      <w:pPr>
        <w:keepLines w:val="0"/>
        <w:spacing w:after="0" w:before="0" w:line="240" w:lineRule="auto"/>
      </w:pPr>
      <w:r>
        <w:rPr>
          <w:rFonts w:ascii="Consolas" w:hAnsi="Consolas" w:eastAsia="Consolas"/>
          <w:sz w:val="14"/>
        </w:rPr>
        <w:t xml:space="preserve"> 116              ]],</w:t>
      </w:r>
    </w:p>
    <w:p>
      <w:pPr>
        <w:keepLines w:val="0"/>
        <w:spacing w:after="0" w:before="0" w:line="240" w:lineRule="auto"/>
      </w:pPr>
      <w:r>
        <w:rPr>
          <w:rFonts w:ascii="Consolas" w:hAnsi="Consolas" w:eastAsia="Consolas"/>
          <w:sz w:val="14"/>
        </w:rPr>
        <w:t xml:space="preserve"> 117          ])-&gt;assertOk()-&gt;assertJsonPath('success', true);</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public function test_available_property_items_hide_only_during_an_active_maintenance_window(): void</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$user = User::factory()-&gt;create();</w:t>
      </w:r>
    </w:p>
    <w:p>
      <w:pPr>
        <w:keepLines w:val="0"/>
        <w:spacing w:after="0" w:before="0" w:line="240" w:lineRule="auto"/>
      </w:pPr>
      <w:r>
        <w:rPr>
          <w:rFonts w:ascii="Consolas" w:hAnsi="Consolas" w:eastAsia="Consolas"/>
          <w:sz w:val="14"/>
        </w:rPr>
        <w:t xml:space="preserve"> 123          $activeItem = $this-&gt;createItem('Active item');</w:t>
      </w:r>
    </w:p>
    <w:p>
      <w:pPr>
        <w:keepLines w:val="0"/>
        <w:spacing w:after="0" w:before="0" w:line="240" w:lineRule="auto"/>
      </w:pPr>
      <w:r>
        <w:rPr>
          <w:rFonts w:ascii="Consolas" w:hAnsi="Consolas" w:eastAsia="Consolas"/>
          <w:sz w:val="14"/>
        </w:rPr>
        <w:t xml:space="preserve"> 124          $futureItem = $this-&gt;createItem('Future item');</w:t>
      </w:r>
    </w:p>
    <w:p>
      <w:pPr>
        <w:keepLines w:val="0"/>
        <w:spacing w:after="0" w:before="0" w:line="240" w:lineRule="auto"/>
      </w:pPr>
      <w:r>
        <w:rPr>
          <w:rFonts w:ascii="Consolas" w:hAnsi="Consolas" w:eastAsia="Consolas"/>
          <w:sz w:val="14"/>
        </w:rPr>
        <w:t xml:space="preserve"> 125  </w:t>
      </w:r>
    </w:p>
    <w:p>
      <w:pPr>
        <w:keepLines w:val="0"/>
        <w:spacing w:after="0" w:before="0" w:line="240" w:lineRule="auto"/>
      </w:pPr>
      <w:r>
        <w:rPr>
          <w:rFonts w:ascii="Consolas" w:hAnsi="Consolas" w:eastAsia="Consolas"/>
          <w:sz w:val="14"/>
        </w:rPr>
        <w:t xml:space="preserve"> 126          PropertyItemMaintenanceBlock::create([</w:t>
      </w:r>
    </w:p>
    <w:p>
      <w:pPr>
        <w:keepLines w:val="0"/>
        <w:spacing w:after="0" w:before="0" w:line="240" w:lineRule="auto"/>
      </w:pPr>
      <w:r>
        <w:rPr>
          <w:rFonts w:ascii="Consolas" w:hAnsi="Consolas" w:eastAsia="Consolas"/>
          <w:sz w:val="14"/>
        </w:rPr>
        <w:t xml:space="preserve"> 127              'facility_item_id' =&gt; $activeItem-&gt;id,</w:t>
      </w:r>
    </w:p>
    <w:p>
      <w:pPr>
        <w:keepLines w:val="0"/>
        <w:spacing w:after="0" w:before="0" w:line="240" w:lineRule="auto"/>
      </w:pPr>
      <w:r>
        <w:rPr>
          <w:rFonts w:ascii="Consolas" w:hAnsi="Consolas" w:eastAsia="Consolas"/>
          <w:sz w:val="14"/>
        </w:rPr>
        <w:t xml:space="preserve"> 128              'maintenance_date' =&gt; '2030-04-01',</w:t>
      </w:r>
    </w:p>
    <w:p>
      <w:pPr>
        <w:keepLines w:val="0"/>
        <w:spacing w:after="0" w:before="0" w:line="240" w:lineRule="auto"/>
      </w:pPr>
      <w:r>
        <w:rPr>
          <w:rFonts w:ascii="Consolas" w:hAnsi="Consolas" w:eastAsia="Consolas"/>
          <w:sz w:val="14"/>
        </w:rPr>
        <w:t xml:space="preserve"> 129              'start_time' =&gt; '10:00',</w:t>
      </w:r>
    </w:p>
    <w:p>
      <w:pPr>
        <w:keepLines w:val="0"/>
        <w:spacing w:after="0" w:before="0" w:line="240" w:lineRule="auto"/>
      </w:pPr>
      <w:r>
        <w:rPr>
          <w:rFonts w:ascii="Consolas" w:hAnsi="Consolas" w:eastAsia="Consolas"/>
          <w:sz w:val="14"/>
        </w:rPr>
        <w:t xml:space="preserve"> 130              'end_time' =&gt; '11:00',</w:t>
      </w:r>
    </w:p>
    <w:p>
      <w:pPr>
        <w:keepLines w:val="0"/>
        <w:spacing w:after="0" w:before="0" w:line="240" w:lineRule="auto"/>
      </w:pPr>
      <w:r>
        <w:rPr>
          <w:rFonts w:ascii="Consolas" w:hAnsi="Consolas" w:eastAsia="Consolas"/>
          <w:sz w:val="14"/>
        </w:rPr>
        <w:t xml:space="preserve"> 131              'is_all_day' =&gt; false,</w:t>
      </w:r>
    </w:p>
    <w:p>
      <w:pPr>
        <w:keepLines w:val="0"/>
        <w:spacing w:after="0" w:before="0" w:line="240" w:lineRule="auto"/>
      </w:pPr>
      <w:r>
        <w:rPr>
          <w:rFonts w:ascii="Consolas" w:hAnsi="Consolas" w:eastAsia="Consolas"/>
          <w:sz w:val="14"/>
        </w:rPr>
        <w:t xml:space="preserve"> 132              'reason' =&gt; 'Currently being repaired',</w:t>
      </w:r>
    </w:p>
    <w:p>
      <w:pPr>
        <w:keepLines w:val="0"/>
        <w:spacing w:after="0" w:before="0" w:line="240" w:lineRule="auto"/>
      </w:pPr>
      <w:r>
        <w:rPr>
          <w:rFonts w:ascii="Consolas" w:hAnsi="Consolas" w:eastAsia="Consolas"/>
          <w:sz w:val="14"/>
        </w:rPr>
        <w:t xml:space="preserve"> 133          ]);</w:t>
      </w:r>
    </w:p>
    <w:p>
      <w:pPr>
        <w:keepLines w:val="0"/>
        <w:spacing w:after="0" w:before="0" w:line="240" w:lineRule="auto"/>
      </w:pPr>
      <w:r>
        <w:rPr>
          <w:rFonts w:ascii="Consolas" w:hAnsi="Consolas" w:eastAsia="Consolas"/>
          <w:sz w:val="14"/>
        </w:rPr>
        <w:t xml:space="preserve"> 134          PropertyItemMaintenanceBlock::create([</w:t>
      </w:r>
    </w:p>
    <w:p>
      <w:pPr>
        <w:keepLines w:val="0"/>
        <w:spacing w:after="0" w:before="0" w:line="240" w:lineRule="auto"/>
      </w:pPr>
      <w:r>
        <w:rPr>
          <w:rFonts w:ascii="Consolas" w:hAnsi="Consolas" w:eastAsia="Consolas"/>
          <w:sz w:val="14"/>
        </w:rPr>
        <w:t xml:space="preserve"> 135              'facility_item_id' =&gt; $futureItem-&gt;id,</w:t>
      </w:r>
    </w:p>
    <w:p>
      <w:pPr>
        <w:keepLines w:val="0"/>
        <w:spacing w:after="0" w:before="0" w:line="240" w:lineRule="auto"/>
      </w:pPr>
      <w:r>
        <w:rPr>
          <w:rFonts w:ascii="Consolas" w:hAnsi="Consolas" w:eastAsia="Consolas"/>
          <w:sz w:val="14"/>
        </w:rPr>
        <w:t xml:space="preserve"> 136              'maintenance_date' =&gt; '2030-04-02',</w:t>
      </w:r>
    </w:p>
    <w:p>
      <w:pPr>
        <w:keepLines w:val="0"/>
        <w:spacing w:after="0" w:before="0" w:line="240" w:lineRule="auto"/>
      </w:pPr>
      <w:r>
        <w:rPr>
          <w:rFonts w:ascii="Consolas" w:hAnsi="Consolas" w:eastAsia="Consolas"/>
          <w:sz w:val="14"/>
        </w:rPr>
        <w:t xml:space="preserve"> 137              'start_time' =&gt; '10:00',</w:t>
      </w:r>
    </w:p>
    <w:p>
      <w:pPr>
        <w:keepLines w:val="0"/>
        <w:spacing w:after="0" w:before="0" w:line="240" w:lineRule="auto"/>
      </w:pPr>
      <w:r>
        <w:rPr>
          <w:rFonts w:ascii="Consolas" w:hAnsi="Consolas" w:eastAsia="Consolas"/>
          <w:sz w:val="14"/>
        </w:rPr>
        <w:t xml:space="preserve"> 138              'end_time' =&gt; '11:00',</w:t>
      </w:r>
    </w:p>
    <w:p>
      <w:pPr>
        <w:keepLines w:val="0"/>
        <w:spacing w:after="0" w:before="0" w:line="240" w:lineRule="auto"/>
      </w:pPr>
      <w:r>
        <w:rPr>
          <w:rFonts w:ascii="Consolas" w:hAnsi="Consolas" w:eastAsia="Consolas"/>
          <w:sz w:val="14"/>
        </w:rPr>
        <w:t xml:space="preserve"> 139              'is_all_day' =&gt; false,</w:t>
      </w:r>
    </w:p>
    <w:p>
      <w:pPr>
        <w:keepLines w:val="0"/>
        <w:spacing w:after="0" w:before="0" w:line="240" w:lineRule="auto"/>
      </w:pPr>
      <w:r>
        <w:rPr>
          <w:rFonts w:ascii="Consolas" w:hAnsi="Consolas" w:eastAsia="Consolas"/>
          <w:sz w:val="14"/>
        </w:rPr>
        <w:t xml:space="preserve"> 140              'reason' =&gt; 'Scheduled repair',</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$this-&gt;actingAs($user)</w:t>
      </w:r>
    </w:p>
    <w:p>
      <w:pPr>
        <w:keepLines w:val="0"/>
        <w:spacing w:after="0" w:before="0" w:line="240" w:lineRule="auto"/>
      </w:pPr>
      <w:r>
        <w:rPr>
          <w:rFonts w:ascii="Consolas" w:hAnsi="Consolas" w:eastAsia="Consolas"/>
          <w:sz w:val="14"/>
        </w:rPr>
        <w:t xml:space="preserve"> 144              -&gt;getJson(route('api.facilities.property-items'))</w:t>
      </w:r>
    </w:p>
    <w:p>
      <w:pPr>
        <w:keepLines w:val="0"/>
        <w:spacing w:after="0" w:before="0" w:line="240" w:lineRule="auto"/>
      </w:pPr>
      <w:r>
        <w:rPr>
          <w:rFonts w:ascii="Consolas" w:hAnsi="Consolas" w:eastAsia="Consolas"/>
          <w:sz w:val="14"/>
        </w:rPr>
        <w:t xml:space="preserve"> 145              -&gt;assertOk()</w:t>
      </w:r>
    </w:p>
    <w:p>
      <w:pPr>
        <w:keepLines w:val="0"/>
        <w:spacing w:after="0" w:before="0" w:line="240" w:lineRule="auto"/>
      </w:pPr>
      <w:r>
        <w:rPr>
          <w:rFonts w:ascii="Consolas" w:hAnsi="Consolas" w:eastAsia="Consolas"/>
          <w:sz w:val="14"/>
        </w:rPr>
        <w:t xml:space="preserve"> 146              -&gt;assertJsonMissing(['id' =&gt; $activeItem-&gt;id])</w:t>
      </w:r>
    </w:p>
    <w:p>
      <w:pPr>
        <w:keepLines w:val="0"/>
        <w:spacing w:after="0" w:before="0" w:line="240" w:lineRule="auto"/>
      </w:pPr>
      <w:r>
        <w:rPr>
          <w:rFonts w:ascii="Consolas" w:hAnsi="Consolas" w:eastAsia="Consolas"/>
          <w:sz w:val="14"/>
        </w:rPr>
        <w:t xml:space="preserve"> 147              -&gt;assertJsonFragment(['id' =&gt; $futureItem-&gt;id, 'name' =&gt; 'Future item', 'quantity' =&gt; 2]);</w:t>
      </w:r>
    </w:p>
    <w:p>
      <w:pPr>
        <w:keepLines w:val="0"/>
        <w:spacing w:after="0" w:before="0" w:line="240" w:lineRule="auto"/>
      </w:pPr>
      <w:r>
        <w:rPr>
          <w:rFonts w:ascii="Consolas" w:hAnsi="Consolas" w:eastAsia="Consolas"/>
          <w:sz w:val="14"/>
        </w:rPr>
        <w:t xml:space="preserve"> 148  </w:t>
      </w:r>
    </w:p>
    <w:p>
      <w:pPr>
        <w:keepLines w:val="0"/>
        <w:spacing w:after="0" w:before="0" w:line="240" w:lineRule="auto"/>
      </w:pPr>
      <w:r>
        <w:rPr>
          <w:rFonts w:ascii="Consolas" w:hAnsi="Consolas" w:eastAsia="Consolas"/>
          <w:sz w:val="14"/>
        </w:rPr>
        <w:t xml:space="preserve"> 149          $this-&gt;travelTo(Carbon::parse('2030-04-01 11:00'));</w:t>
      </w:r>
    </w:p>
    <w:p>
      <w:pPr>
        <w:keepLines w:val="0"/>
        <w:spacing w:after="0" w:before="0" w:line="240" w:lineRule="auto"/>
      </w:pPr>
      <w:r>
        <w:rPr>
          <w:rFonts w:ascii="Consolas" w:hAnsi="Consolas" w:eastAsia="Consolas"/>
          <w:sz w:val="14"/>
        </w:rPr>
        <w:t xml:space="preserve"> 150          $this-&gt;getJson(route('api.facilities.property-items'))</w:t>
      </w:r>
    </w:p>
    <w:p>
      <w:pPr>
        <w:keepLines w:val="0"/>
        <w:spacing w:after="0" w:before="0" w:line="240" w:lineRule="auto"/>
      </w:pPr>
      <w:r>
        <w:rPr>
          <w:rFonts w:ascii="Consolas" w:hAnsi="Consolas" w:eastAsia="Consolas"/>
          <w:sz w:val="14"/>
        </w:rPr>
        <w:t xml:space="preserve"> 151              -&gt;assertOk()</w:t>
      </w:r>
    </w:p>
    <w:p>
      <w:pPr>
        <w:keepLines w:val="0"/>
        <w:spacing w:after="0" w:before="0" w:line="240" w:lineRule="auto"/>
      </w:pPr>
      <w:r>
        <w:rPr>
          <w:rFonts w:ascii="Consolas" w:hAnsi="Consolas" w:eastAsia="Consolas"/>
          <w:sz w:val="14"/>
        </w:rPr>
        <w:t xml:space="preserve"> 152              -&gt;assertJsonFragment(['id' =&gt; $activeItem-&gt;id, 'name' =&gt; 'Active item', 'quantity' =&gt; 2]);</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w:t>
      </w:r>
    </w:p>
    <w:p>
      <w:pPr>
        <w:keepLines w:val="0"/>
        <w:spacing w:after="0" w:before="0" w:line="240" w:lineRule="auto"/>
      </w:pPr>
      <w:r>
        <w:rPr>
          <w:rFonts w:ascii="Consolas" w:hAnsi="Consolas" w:eastAsia="Consolas"/>
          <w:sz w:val="14"/>
        </w:rPr>
        <w:t xml:space="preserve"> 155      public function test_admin_cannot_approve_a_property_reservation_during_maintenance(): void</w:t>
      </w:r>
    </w:p>
    <w:p>
      <w:pPr>
        <w:keepLines w:val="0"/>
        <w:spacing w:after="0" w:before="0" w:line="240" w:lineRule="auto"/>
      </w:pPr>
      <w:r>
        <w:rPr>
          <w:rFonts w:ascii="Consolas" w:hAnsi="Consolas" w:eastAsia="Consolas"/>
          <w:sz w:val="14"/>
        </w:rPr>
        <w:t xml:space="preserve"> 156      {</w:t>
      </w:r>
    </w:p>
    <w:p>
      <w:pPr>
        <w:keepLines w:val="0"/>
        <w:spacing w:after="0" w:before="0" w:line="240" w:lineRule="auto"/>
      </w:pPr>
      <w:r>
        <w:rPr>
          <w:rFonts w:ascii="Consolas" w:hAnsi="Consolas" w:eastAsia="Consolas"/>
          <w:sz w:val="14"/>
        </w:rPr>
        <w:t xml:space="preserve"> 157          $admin = User::factory()-&gt;create(['is_admin' =&gt; true]);</w:t>
      </w:r>
    </w:p>
    <w:p>
      <w:pPr>
        <w:keepLines w:val="0"/>
        <w:spacing w:after="0" w:before="0" w:line="240" w:lineRule="auto"/>
      </w:pPr>
      <w:r>
        <w:rPr>
          <w:rFonts w:ascii="Consolas" w:hAnsi="Consolas" w:eastAsia="Consolas"/>
          <w:sz w:val="14"/>
        </w:rPr>
        <w:t xml:space="preserve"> 158          $user = User::factory()-&gt;create();</w:t>
      </w:r>
    </w:p>
    <w:p>
      <w:pPr>
        <w:keepLines w:val="0"/>
        <w:spacing w:after="0" w:before="0" w:line="240" w:lineRule="auto"/>
      </w:pPr>
      <w:r>
        <w:rPr>
          <w:rFonts w:ascii="Consolas" w:hAnsi="Consolas" w:eastAsia="Consolas"/>
          <w:sz w:val="14"/>
        </w:rPr>
        <w:t xml:space="preserve"> 159          $item = $this-&gt;createItem();</w:t>
      </w:r>
    </w:p>
    <w:p>
      <w:pPr>
        <w:keepLines w:val="0"/>
        <w:spacing w:after="0" w:before="0" w:line="240" w:lineRule="auto"/>
      </w:pPr>
      <w:r>
        <w:rPr>
          <w:rFonts w:ascii="Consolas" w:hAnsi="Consolas" w:eastAsia="Consolas"/>
          <w:sz w:val="14"/>
        </w:rPr>
        <w:t xml:space="preserve"> 160          $reservation = $this-&gt;createItemReservation($user, $item, 'pending', '10:00', '11:00');</w:t>
      </w:r>
    </w:p>
    <w:p>
      <w:pPr>
        <w:keepLines w:val="0"/>
        <w:spacing w:after="0" w:before="0" w:line="240" w:lineRule="auto"/>
      </w:pPr>
      <w:r>
        <w:rPr>
          <w:rFonts w:ascii="Consolas" w:hAnsi="Consolas" w:eastAsia="Consolas"/>
          <w:sz w:val="14"/>
        </w:rPr>
        <w:t xml:space="preserve"> 161          PropertyItemMaintenanceBlock::create([</w:t>
      </w:r>
    </w:p>
    <w:p>
      <w:pPr>
        <w:keepLines w:val="0"/>
        <w:spacing w:after="0" w:before="0" w:line="240" w:lineRule="auto"/>
      </w:pPr>
      <w:r>
        <w:rPr>
          <w:rFonts w:ascii="Consolas" w:hAnsi="Consolas" w:eastAsia="Consolas"/>
          <w:sz w:val="14"/>
        </w:rPr>
        <w:t xml:space="preserve"> 162              'facility_item_id' =&gt; $item-&gt;id,</w:t>
      </w:r>
    </w:p>
    <w:p>
      <w:pPr>
        <w:keepLines w:val="0"/>
        <w:spacing w:after="0" w:before="0" w:line="240" w:lineRule="auto"/>
      </w:pPr>
      <w:r>
        <w:rPr>
          <w:rFonts w:ascii="Consolas" w:hAnsi="Consolas" w:eastAsia="Consolas"/>
          <w:sz w:val="14"/>
        </w:rPr>
        <w:t xml:space="preserve"> 163              'maintenance_date' =&gt; '2030-05-01',</w:t>
      </w:r>
    </w:p>
    <w:p>
      <w:pPr>
        <w:keepLines w:val="0"/>
        <w:spacing w:after="0" w:before="0" w:line="240" w:lineRule="auto"/>
      </w:pPr>
      <w:r>
        <w:rPr>
          <w:rFonts w:ascii="Consolas" w:hAnsi="Consolas" w:eastAsia="Consolas"/>
          <w:sz w:val="14"/>
        </w:rPr>
        <w:t xml:space="preserve"> 164              'start_time' =&gt; '10:30',</w:t>
      </w:r>
    </w:p>
    <w:p>
      <w:pPr>
        <w:keepLines w:val="0"/>
        <w:spacing w:after="0" w:before="0" w:line="240" w:lineRule="auto"/>
      </w:pPr>
      <w:r>
        <w:rPr>
          <w:rFonts w:ascii="Consolas" w:hAnsi="Consolas" w:eastAsia="Consolas"/>
          <w:sz w:val="14"/>
        </w:rPr>
        <w:t xml:space="preserve"> 165              'end_time' =&gt; '12:00',</w:t>
      </w:r>
    </w:p>
    <w:p>
      <w:pPr>
        <w:keepLines w:val="0"/>
        <w:spacing w:after="0" w:before="0" w:line="240" w:lineRule="auto"/>
      </w:pPr>
      <w:r>
        <w:rPr>
          <w:rFonts w:ascii="Consolas" w:hAnsi="Consolas" w:eastAsia="Consolas"/>
          <w:sz w:val="14"/>
        </w:rPr>
        <w:t xml:space="preserve"> 166              'is_all_day' =&gt; false,</w:t>
      </w:r>
    </w:p>
    <w:p>
      <w:pPr>
        <w:keepLines w:val="0"/>
        <w:spacing w:after="0" w:before="0" w:line="240" w:lineRule="auto"/>
      </w:pPr>
      <w:r>
        <w:rPr>
          <w:rFonts w:ascii="Consolas" w:hAnsi="Consolas" w:eastAsia="Consolas"/>
          <w:sz w:val="14"/>
        </w:rPr>
        <w:t xml:space="preserve"> 167              'reason' =&gt; 'Emergency repair',</w:t>
      </w:r>
    </w:p>
    <w:p>
      <w:pPr>
        <w:keepLines w:val="0"/>
        <w:spacing w:after="0" w:before="0" w:line="240" w:lineRule="auto"/>
      </w:pPr>
      <w:r>
        <w:rPr>
          <w:rFonts w:ascii="Consolas" w:hAnsi="Consolas" w:eastAsia="Consolas"/>
          <w:sz w:val="14"/>
        </w:rPr>
        <w:t xml:space="preserve"> 168          ]);</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$this-&gt;actingAs($admin)</w:t>
      </w:r>
    </w:p>
    <w:p>
      <w:pPr>
        <w:keepLines w:val="0"/>
        <w:spacing w:after="0" w:before="0" w:line="240" w:lineRule="auto"/>
      </w:pPr>
      <w:r>
        <w:rPr>
          <w:rFonts w:ascii="Consolas" w:hAnsi="Consolas" w:eastAsia="Consolas"/>
          <w:sz w:val="14"/>
        </w:rPr>
        <w:t xml:space="preserve"> 171              -&gt;postJson(route('admin.reservations.approve', $reservation), [</w:t>
      </w:r>
    </w:p>
    <w:p>
      <w:pPr>
        <w:keepLines w:val="0"/>
        <w:spacing w:after="0" w:before="0" w:line="240" w:lineRule="auto"/>
      </w:pPr>
      <w:r>
        <w:rPr>
          <w:rFonts w:ascii="Consolas" w:hAnsi="Consolas" w:eastAsia="Consolas"/>
          <w:sz w:val="14"/>
        </w:rPr>
        <w:t xml:space="preserve"> 172                  'current_password' =&gt; 'password',</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-&gt;assertStatus(409)</w:t>
      </w:r>
    </w:p>
    <w:p>
      <w:pPr>
        <w:keepLines w:val="0"/>
        <w:spacing w:after="0" w:before="0" w:line="240" w:lineRule="auto"/>
      </w:pPr>
      <w:r>
        <w:rPr>
          <w:rFonts w:ascii="Consolas" w:hAnsi="Consolas" w:eastAsia="Consolas"/>
          <w:sz w:val="14"/>
        </w:rPr>
        <w:t xml:space="preserve"> 175              -&gt;assertJsonPath('message', 'Cannot approve this reservation because Projector is under maintenance: Emergency repair.');</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$this-&gt;assertSame('pending', $reservation-&gt;fresh()-&gt;status);</w:t>
      </w:r>
    </w:p>
    <w:p>
      <w:pPr>
        <w:keepLines w:val="0"/>
        <w:spacing w:after="0" w:before="0" w:line="240" w:lineRule="auto"/>
      </w:pPr>
      <w:r>
        <w:rPr>
          <w:rFonts w:ascii="Consolas" w:hAnsi="Consolas" w:eastAsia="Consolas"/>
          <w:sz w:val="14"/>
        </w:rPr>
        <w:t xml:space="preserve"> 178      }</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public function test_chatbot_cannot_submit_a_property_reservation_during_maintenance(): void</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$user = User::factory()-&gt;create();</w:t>
      </w:r>
    </w:p>
    <w:p>
      <w:pPr>
        <w:keepLines w:val="0"/>
        <w:spacing w:after="0" w:before="0" w:line="240" w:lineRule="auto"/>
      </w:pPr>
      <w:r>
        <w:rPr>
          <w:rFonts w:ascii="Consolas" w:hAnsi="Consolas" w:eastAsia="Consolas"/>
          <w:sz w:val="14"/>
        </w:rPr>
        <w:t xml:space="preserve"> 183          $item = $this-&gt;createItem();</w:t>
      </w:r>
    </w:p>
    <w:p>
      <w:pPr>
        <w:keepLines w:val="0"/>
        <w:spacing w:after="0" w:before="0" w:line="240" w:lineRule="auto"/>
      </w:pPr>
      <w:r>
        <w:rPr>
          <w:rFonts w:ascii="Consolas" w:hAnsi="Consolas" w:eastAsia="Consolas"/>
          <w:sz w:val="14"/>
        </w:rPr>
        <w:t xml:space="preserve"> 184          PropertyItemMaintenanceBlock::create([</w:t>
      </w:r>
    </w:p>
    <w:p>
      <w:pPr>
        <w:keepLines w:val="0"/>
        <w:spacing w:after="0" w:before="0" w:line="240" w:lineRule="auto"/>
      </w:pPr>
      <w:r>
        <w:rPr>
          <w:rFonts w:ascii="Consolas" w:hAnsi="Consolas" w:eastAsia="Consolas"/>
          <w:sz w:val="14"/>
        </w:rPr>
        <w:t xml:space="preserve"> 185              'facility_item_id' =&gt; $item-&gt;id,</w:t>
      </w:r>
    </w:p>
    <w:p>
      <w:pPr>
        <w:keepLines w:val="0"/>
        <w:spacing w:after="0" w:before="0" w:line="240" w:lineRule="auto"/>
      </w:pPr>
      <w:r>
        <w:rPr>
          <w:rFonts w:ascii="Consolas" w:hAnsi="Consolas" w:eastAsia="Consolas"/>
          <w:sz w:val="14"/>
        </w:rPr>
        <w:t xml:space="preserve"> 186              'maintenance_date' =&gt; '2030-05-01',</w:t>
      </w:r>
    </w:p>
    <w:p>
      <w:pPr>
        <w:keepLines w:val="0"/>
        <w:spacing w:after="0" w:before="0" w:line="240" w:lineRule="auto"/>
      </w:pPr>
      <w:r>
        <w:rPr>
          <w:rFonts w:ascii="Consolas" w:hAnsi="Consolas" w:eastAsia="Consolas"/>
          <w:sz w:val="14"/>
        </w:rPr>
        <w:t xml:space="preserve"> 187              'start_time' =&gt; '10:00',</w:t>
      </w:r>
    </w:p>
    <w:p>
      <w:pPr>
        <w:keepLines w:val="0"/>
        <w:spacing w:after="0" w:before="0" w:line="240" w:lineRule="auto"/>
      </w:pPr>
      <w:r>
        <w:rPr>
          <w:rFonts w:ascii="Consolas" w:hAnsi="Consolas" w:eastAsia="Consolas"/>
          <w:sz w:val="14"/>
        </w:rPr>
        <w:t xml:space="preserve"> 188              'end_time' =&gt; '12:00',</w:t>
      </w:r>
    </w:p>
    <w:p>
      <w:pPr>
        <w:keepLines w:val="0"/>
        <w:spacing w:after="0" w:before="0" w:line="240" w:lineRule="auto"/>
      </w:pPr>
      <w:r>
        <w:rPr>
          <w:rFonts w:ascii="Consolas" w:hAnsi="Consolas" w:eastAsia="Consolas"/>
          <w:sz w:val="14"/>
        </w:rPr>
        <w:t xml:space="preserve"> 189              'is_all_day' =&gt; false,</w:t>
      </w:r>
    </w:p>
    <w:p>
      <w:pPr>
        <w:keepLines w:val="0"/>
        <w:spacing w:after="0" w:before="0" w:line="240" w:lineRule="auto"/>
      </w:pPr>
      <w:r>
        <w:rPr>
          <w:rFonts w:ascii="Consolas" w:hAnsi="Consolas" w:eastAsia="Consolas"/>
          <w:sz w:val="14"/>
        </w:rPr>
        <w:t xml:space="preserve"> 190              'reason' =&gt; 'Inspection',</w:t>
      </w:r>
    </w:p>
    <w:p>
      <w:pPr>
        <w:keepLines w:val="0"/>
        <w:spacing w:after="0" w:before="0" w:line="240" w:lineRule="auto"/>
      </w:pPr>
      <w:r>
        <w:rPr>
          <w:rFonts w:ascii="Consolas" w:hAnsi="Consolas" w:eastAsia="Consolas"/>
          <w:sz w:val="14"/>
        </w:rPr>
        <w:t xml:space="preserve"> 191          ]);</w:t>
      </w:r>
    </w:p>
    <w:p>
      <w:pPr>
        <w:keepLines w:val="0"/>
        <w:spacing w:after="0" w:before="0" w:line="240" w:lineRule="auto"/>
      </w:pPr>
      <w:r>
        <w:rPr>
          <w:rFonts w:ascii="Consolas" w:hAnsi="Consolas" w:eastAsia="Consolas"/>
          <w:sz w:val="14"/>
        </w:rPr>
        <w:t xml:space="preserve"> 192  </w:t>
      </w:r>
    </w:p>
    <w:p>
      <w:pPr>
        <w:keepLines w:val="0"/>
        <w:spacing w:after="0" w:before="0" w:line="240" w:lineRule="auto"/>
      </w:pPr>
      <w:r>
        <w:rPr>
          <w:rFonts w:ascii="Consolas" w:hAnsi="Consolas" w:eastAsia="Consolas"/>
          <w:sz w:val="14"/>
        </w:rPr>
        <w:t xml:space="preserve"> 193          $this-&gt;actingAs($user)</w:t>
      </w:r>
    </w:p>
    <w:p>
      <w:pPr>
        <w:keepLines w:val="0"/>
        <w:spacing w:after="0" w:before="0" w:line="240" w:lineRule="auto"/>
      </w:pPr>
      <w:r>
        <w:rPr>
          <w:rFonts w:ascii="Consolas" w:hAnsi="Consolas" w:eastAsia="Consolas"/>
          <w:sz w:val="14"/>
        </w:rPr>
        <w:t xml:space="preserve"> 194              -&gt;postJson(route('chatbot.respond'), [</w:t>
      </w:r>
    </w:p>
    <w:p>
      <w:pPr>
        <w:keepLines w:val="0"/>
        <w:spacing w:after="0" w:before="0" w:line="240" w:lineRule="auto"/>
      </w:pPr>
      <w:r>
        <w:rPr>
          <w:rFonts w:ascii="Consolas" w:hAnsi="Consolas" w:eastAsia="Consolas"/>
          <w:sz w:val="14"/>
        </w:rPr>
        <w:t xml:space="preserve"> 195                  'message' =&gt; 'Reserve 1 projector on May 1 2030 from 10 AM to 12 PM',</w:t>
      </w:r>
    </w:p>
    <w:p>
      <w:pPr>
        <w:keepLines w:val="0"/>
        <w:spacing w:after="0" w:before="0" w:line="240" w:lineRule="auto"/>
      </w:pPr>
      <w:r>
        <w:rPr>
          <w:rFonts w:ascii="Consolas" w:hAnsi="Consolas" w:eastAsia="Consolas"/>
          <w:sz w:val="14"/>
        </w:rPr>
        <w:t xml:space="preserve"> 196              ])</w:t>
      </w:r>
    </w:p>
    <w:p>
      <w:pPr>
        <w:keepLines w:val="0"/>
        <w:spacing w:after="0" w:before="0" w:line="240" w:lineRule="auto"/>
      </w:pPr>
      <w:r>
        <w:rPr>
          <w:rFonts w:ascii="Consolas" w:hAnsi="Consolas" w:eastAsia="Consolas"/>
          <w:sz w:val="14"/>
        </w:rPr>
        <w:t xml:space="preserve"> 197              -&gt;assertOk()</w:t>
      </w:r>
    </w:p>
    <w:p>
      <w:pPr>
        <w:keepLines w:val="0"/>
        <w:spacing w:after="0" w:before="0" w:line="240" w:lineRule="auto"/>
      </w:pPr>
      <w:r>
        <w:rPr>
          <w:rFonts w:ascii="Consolas" w:hAnsi="Consolas" w:eastAsia="Consolas"/>
          <w:sz w:val="14"/>
        </w:rPr>
        <w:t xml:space="preserve"> 198              -&gt;assertJsonPath('reply', 'What is the purpose of your property reservation?');</w:t>
      </w:r>
    </w:p>
    <w:p>
      <w:pPr>
        <w:keepLines w:val="0"/>
        <w:spacing w:after="0" w:before="0" w:line="240" w:lineRule="auto"/>
      </w:pPr>
      <w:r>
        <w:rPr>
          <w:rFonts w:ascii="Consolas" w:hAnsi="Consolas" w:eastAsia="Consolas"/>
          <w:sz w:val="14"/>
        </w:rPr>
        <w:t xml:space="preserve"> 199  </w:t>
      </w:r>
    </w:p>
    <w:p>
      <w:pPr>
        <w:keepLines w:val="0"/>
        <w:spacing w:after="0" w:before="0" w:line="240" w:lineRule="auto"/>
      </w:pPr>
      <w:r>
        <w:rPr>
          <w:rFonts w:ascii="Consolas" w:hAnsi="Consolas" w:eastAsia="Consolas"/>
          <w:sz w:val="14"/>
        </w:rPr>
        <w:t xml:space="preserve"> 200          $this-&gt;postJson(route('chatbot.respond'), ['message' =&gt; 'Class presentation'])</w:t>
      </w:r>
    </w:p>
    <w:p>
      <w:pPr>
        <w:keepLines w:val="0"/>
        <w:spacing w:after="0" w:before="0" w:line="240" w:lineRule="auto"/>
      </w:pPr>
      <w:r>
        <w:rPr>
          <w:rFonts w:ascii="Consolas" w:hAnsi="Consolas" w:eastAsia="Consolas"/>
          <w:sz w:val="14"/>
        </w:rPr>
        <w:t xml:space="preserve"> 201              -&gt;assertOk()</w:t>
      </w:r>
    </w:p>
    <w:p>
      <w:pPr>
        <w:keepLines w:val="0"/>
        <w:spacing w:after="0" w:before="0" w:line="240" w:lineRule="auto"/>
      </w:pPr>
      <w:r>
        <w:rPr>
          <w:rFonts w:ascii="Consolas" w:hAnsi="Consolas" w:eastAsia="Consolas"/>
          <w:sz w:val="14"/>
        </w:rPr>
        <w:t xml:space="preserve"> 202              -&gt;assertJsonPath('reply', 'Projector has only 0 available on May 1, 2030 from 10:00 AM to 12:00 PM. Tell me a smaller quantity or another date and time.');</w:t>
      </w:r>
    </w:p>
    <w:p>
      <w:pPr>
        <w:keepLines w:val="0"/>
        <w:spacing w:after="0" w:before="0" w:line="240" w:lineRule="auto"/>
      </w:pPr>
      <w:r>
        <w:rPr>
          <w:rFonts w:ascii="Consolas" w:hAnsi="Consolas" w:eastAsia="Consolas"/>
          <w:sz w:val="14"/>
        </w:rPr>
        <w:t xml:space="preserve"> 203  </w:t>
      </w:r>
    </w:p>
    <w:p>
      <w:pPr>
        <w:keepLines w:val="0"/>
        <w:spacing w:after="0" w:before="0" w:line="240" w:lineRule="auto"/>
      </w:pPr>
      <w:r>
        <w:rPr>
          <w:rFonts w:ascii="Consolas" w:hAnsi="Consolas" w:eastAsia="Consolas"/>
          <w:sz w:val="14"/>
        </w:rPr>
        <w:t xml:space="preserve"> 204          $this-&gt;assertDatabaseCount('reservations', 0);</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public function test_admin_can_edit_and_remove_property_item_maintenance_with_password_confirmation(): void</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$admin = User::factory()-&gt;create(['is_admin' =&gt; true]);</w:t>
      </w:r>
    </w:p>
    <w:p>
      <w:pPr>
        <w:keepLines w:val="0"/>
        <w:spacing w:after="0" w:before="0" w:line="240" w:lineRule="auto"/>
      </w:pPr>
      <w:r>
        <w:rPr>
          <w:rFonts w:ascii="Consolas" w:hAnsi="Consolas" w:eastAsia="Consolas"/>
          <w:sz w:val="14"/>
        </w:rPr>
        <w:t xml:space="preserve"> 210          $user = User::factory()-&gt;create();</w:t>
      </w:r>
    </w:p>
    <w:p>
      <w:pPr>
        <w:keepLines w:val="0"/>
        <w:spacing w:after="0" w:before="0" w:line="240" w:lineRule="auto"/>
      </w:pPr>
      <w:r>
        <w:rPr>
          <w:rFonts w:ascii="Consolas" w:hAnsi="Consolas" w:eastAsia="Consolas"/>
          <w:sz w:val="14"/>
        </w:rPr>
        <w:t xml:space="preserve"> 211          $item = $this-&gt;createItem();</w:t>
      </w:r>
    </w:p>
    <w:p>
      <w:pPr>
        <w:keepLines w:val="0"/>
        <w:spacing w:after="0" w:before="0" w:line="240" w:lineRule="auto"/>
      </w:pPr>
      <w:r>
        <w:rPr>
          <w:rFonts w:ascii="Consolas" w:hAnsi="Consolas" w:eastAsia="Consolas"/>
          <w:sz w:val="14"/>
        </w:rPr>
        <w:t xml:space="preserve"> 212          $reservation = $this-&gt;createItemReservation($user, $item, 'pending', '09:00', '10:00', '2030-05-02');</w:t>
      </w:r>
    </w:p>
    <w:p>
      <w:pPr>
        <w:keepLines w:val="0"/>
        <w:spacing w:after="0" w:before="0" w:line="240" w:lineRule="auto"/>
      </w:pPr>
      <w:r>
        <w:rPr>
          <w:rFonts w:ascii="Consolas" w:hAnsi="Consolas" w:eastAsia="Consolas"/>
          <w:sz w:val="14"/>
        </w:rPr>
        <w:t xml:space="preserve"> 213          $block = PropertyItemMaintenanceBlock::create([</w:t>
      </w:r>
    </w:p>
    <w:p>
      <w:pPr>
        <w:keepLines w:val="0"/>
        <w:spacing w:after="0" w:before="0" w:line="240" w:lineRule="auto"/>
      </w:pPr>
      <w:r>
        <w:rPr>
          <w:rFonts w:ascii="Consolas" w:hAnsi="Consolas" w:eastAsia="Consolas"/>
          <w:sz w:val="14"/>
        </w:rPr>
        <w:t xml:space="preserve"> 214              'facility_item_id' =&gt; $item-&gt;id,</w:t>
      </w:r>
    </w:p>
    <w:p>
      <w:pPr>
        <w:keepLines w:val="0"/>
        <w:spacing w:after="0" w:before="0" w:line="240" w:lineRule="auto"/>
      </w:pPr>
      <w:r>
        <w:rPr>
          <w:rFonts w:ascii="Consolas" w:hAnsi="Consolas" w:eastAsia="Consolas"/>
          <w:sz w:val="14"/>
        </w:rPr>
        <w:t xml:space="preserve"> 215              'maintenance_date' =&gt; '2030-05-01',</w:t>
      </w:r>
    </w:p>
    <w:p>
      <w:pPr>
        <w:keepLines w:val="0"/>
        <w:spacing w:after="0" w:before="0" w:line="240" w:lineRule="auto"/>
      </w:pPr>
      <w:r>
        <w:rPr>
          <w:rFonts w:ascii="Consolas" w:hAnsi="Consolas" w:eastAsia="Consolas"/>
          <w:sz w:val="14"/>
        </w:rPr>
        <w:t xml:space="preserve"> 216              'start_time' =&gt; '10:00',</w:t>
      </w:r>
    </w:p>
    <w:p>
      <w:pPr>
        <w:keepLines w:val="0"/>
        <w:spacing w:after="0" w:before="0" w:line="240" w:lineRule="auto"/>
      </w:pPr>
      <w:r>
        <w:rPr>
          <w:rFonts w:ascii="Consolas" w:hAnsi="Consolas" w:eastAsia="Consolas"/>
          <w:sz w:val="14"/>
        </w:rPr>
        <w:t xml:space="preserve"> 217              'end_time' =&gt; '11:00',</w:t>
      </w:r>
    </w:p>
    <w:p>
      <w:pPr>
        <w:keepLines w:val="0"/>
        <w:spacing w:after="0" w:before="0" w:line="240" w:lineRule="auto"/>
      </w:pPr>
      <w:r>
        <w:rPr>
          <w:rFonts w:ascii="Consolas" w:hAnsi="Consolas" w:eastAsia="Consolas"/>
          <w:sz w:val="14"/>
        </w:rPr>
        <w:t xml:space="preserve"> 218              'is_all_day' =&gt; false,</w:t>
      </w:r>
    </w:p>
    <w:p>
      <w:pPr>
        <w:keepLines w:val="0"/>
        <w:spacing w:after="0" w:before="0" w:line="240" w:lineRule="auto"/>
      </w:pPr>
      <w:r>
        <w:rPr>
          <w:rFonts w:ascii="Consolas" w:hAnsi="Consolas" w:eastAsia="Consolas"/>
          <w:sz w:val="14"/>
        </w:rPr>
        <w:t xml:space="preserve"> 219              'reason' =&gt; 'Old reason',</w:t>
      </w:r>
    </w:p>
    <w:p>
      <w:pPr>
        <w:keepLines w:val="0"/>
        <w:spacing w:after="0" w:before="0" w:line="240" w:lineRule="auto"/>
      </w:pPr>
      <w:r>
        <w:rPr>
          <w:rFonts w:ascii="Consolas" w:hAnsi="Consolas" w:eastAsia="Consolas"/>
          <w:sz w:val="14"/>
        </w:rPr>
        <w:t xml:space="preserve"> 220          ]);</w:t>
      </w:r>
    </w:p>
    <w:p>
      <w:pPr>
        <w:keepLines w:val="0"/>
        <w:spacing w:after="0" w:before="0" w:line="240" w:lineRule="auto"/>
      </w:pPr>
      <w:r>
        <w:rPr>
          <w:rFonts w:ascii="Consolas" w:hAnsi="Consolas" w:eastAsia="Consolas"/>
          <w:sz w:val="14"/>
        </w:rPr>
        <w:t xml:space="preserve"> 221  </w:t>
      </w:r>
    </w:p>
    <w:p>
      <w:pPr>
        <w:keepLines w:val="0"/>
        <w:spacing w:after="0" w:before="0" w:line="240" w:lineRule="auto"/>
      </w:pPr>
      <w:r>
        <w:rPr>
          <w:rFonts w:ascii="Consolas" w:hAnsi="Consolas" w:eastAsia="Consolas"/>
          <w:sz w:val="14"/>
        </w:rPr>
        <w:t xml:space="preserve"> 222          $this-&gt;actingAs($admin)</w:t>
      </w:r>
    </w:p>
    <w:p>
      <w:pPr>
        <w:keepLines w:val="0"/>
        <w:spacing w:after="0" w:before="0" w:line="240" w:lineRule="auto"/>
      </w:pPr>
      <w:r>
        <w:rPr>
          <w:rFonts w:ascii="Consolas" w:hAnsi="Consolas" w:eastAsia="Consolas"/>
          <w:sz w:val="14"/>
        </w:rPr>
        <w:t xml:space="preserve"> 223              -&gt;get(route('admin.reservation-settings'))</w:t>
      </w:r>
    </w:p>
    <w:p>
      <w:pPr>
        <w:keepLines w:val="0"/>
        <w:spacing w:after="0" w:before="0" w:line="240" w:lineRule="auto"/>
      </w:pPr>
      <w:r>
        <w:rPr>
          <w:rFonts w:ascii="Consolas" w:hAnsi="Consolas" w:eastAsia="Consolas"/>
          <w:sz w:val="14"/>
        </w:rPr>
        <w:t xml:space="preserve"> 224              -&gt;assertOk()</w:t>
      </w:r>
    </w:p>
    <w:p>
      <w:pPr>
        <w:keepLines w:val="0"/>
        <w:spacing w:after="0" w:before="0" w:line="240" w:lineRule="auto"/>
      </w:pPr>
      <w:r>
        <w:rPr>
          <w:rFonts w:ascii="Consolas" w:hAnsi="Consolas" w:eastAsia="Consolas"/>
          <w:sz w:val="14"/>
        </w:rPr>
        <w:t xml:space="preserve"> 225              -&gt;assertSee('Property item maintenance')</w:t>
      </w:r>
    </w:p>
    <w:p>
      <w:pPr>
        <w:keepLines w:val="0"/>
        <w:spacing w:after="0" w:before="0" w:line="240" w:lineRule="auto"/>
      </w:pPr>
      <w:r>
        <w:rPr>
          <w:rFonts w:ascii="Consolas" w:hAnsi="Consolas" w:eastAsia="Consolas"/>
          <w:sz w:val="14"/>
        </w:rPr>
        <w:t xml:space="preserve"> 226              -&gt;assertSee('data-edit-property-maintenance', false);</w:t>
      </w:r>
    </w:p>
    <w:p>
      <w:pPr>
        <w:keepLines w:val="0"/>
        <w:spacing w:after="0" w:before="0" w:line="240" w:lineRule="auto"/>
      </w:pPr>
      <w:r>
        <w:rPr>
          <w:rFonts w:ascii="Consolas" w:hAnsi="Consolas" w:eastAsia="Consolas"/>
          <w:sz w:val="14"/>
        </w:rPr>
        <w:t xml:space="preserve"> 227  </w:t>
      </w:r>
    </w:p>
    <w:p>
      <w:pPr>
        <w:keepLines w:val="0"/>
        <w:spacing w:after="0" w:before="0" w:line="240" w:lineRule="auto"/>
      </w:pPr>
      <w:r>
        <w:rPr>
          <w:rFonts w:ascii="Consolas" w:hAnsi="Consolas" w:eastAsia="Consolas"/>
          <w:sz w:val="14"/>
        </w:rPr>
        <w:t xml:space="preserve"> 228          $this-&gt;put(route('admin.reservation-settings.property-maintenance.update', $block), [</w:t>
      </w:r>
    </w:p>
    <w:p>
      <w:pPr>
        <w:keepLines w:val="0"/>
        <w:spacing w:after="0" w:before="0" w:line="240" w:lineRule="auto"/>
      </w:pPr>
      <w:r>
        <w:rPr>
          <w:rFonts w:ascii="Consolas" w:hAnsi="Consolas" w:eastAsia="Consolas"/>
          <w:sz w:val="14"/>
        </w:rPr>
        <w:t xml:space="preserve"> 229              'facility_item_id' =&gt; $item-&gt;id,</w:t>
      </w:r>
    </w:p>
    <w:p>
      <w:pPr>
        <w:keepLines w:val="0"/>
        <w:spacing w:after="0" w:before="0" w:line="240" w:lineRule="auto"/>
      </w:pPr>
      <w:r>
        <w:rPr>
          <w:rFonts w:ascii="Consolas" w:hAnsi="Consolas" w:eastAsia="Consolas"/>
          <w:sz w:val="14"/>
        </w:rPr>
        <w:t xml:space="preserve"> 230              'maintenance_date' =&gt; '2030-05-02',</w:t>
      </w:r>
    </w:p>
    <w:p>
      <w:pPr>
        <w:keepLines w:val="0"/>
        <w:spacing w:after="0" w:before="0" w:line="240" w:lineRule="auto"/>
      </w:pPr>
      <w:r>
        <w:rPr>
          <w:rFonts w:ascii="Consolas" w:hAnsi="Consolas" w:eastAsia="Consolas"/>
          <w:sz w:val="14"/>
        </w:rPr>
        <w:t xml:space="preserve"> 231              'is_all_day' =&gt; '1',</w:t>
      </w:r>
    </w:p>
    <w:p>
      <w:pPr>
        <w:keepLines w:val="0"/>
        <w:spacing w:after="0" w:before="0" w:line="240" w:lineRule="auto"/>
      </w:pPr>
      <w:r>
        <w:rPr>
          <w:rFonts w:ascii="Consolas" w:hAnsi="Consolas" w:eastAsia="Consolas"/>
          <w:sz w:val="14"/>
        </w:rPr>
        <w:t xml:space="preserve"> 232              'reason' =&gt; 'Updated reason',</w:t>
      </w:r>
    </w:p>
    <w:p>
      <w:pPr>
        <w:keepLines w:val="0"/>
        <w:spacing w:after="0" w:before="0" w:line="240" w:lineRule="auto"/>
      </w:pPr>
      <w:r>
        <w:rPr>
          <w:rFonts w:ascii="Consolas" w:hAnsi="Consolas" w:eastAsia="Consolas"/>
          <w:sz w:val="14"/>
        </w:rPr>
        <w:t xml:space="preserve"> 233              'current_password' =&gt; 'password',</w:t>
      </w:r>
    </w:p>
    <w:p>
      <w:pPr>
        <w:keepLines w:val="0"/>
        <w:spacing w:after="0" w:before="0" w:line="240" w:lineRule="auto"/>
      </w:pPr>
      <w:r>
        <w:rPr>
          <w:rFonts w:ascii="Consolas" w:hAnsi="Consolas" w:eastAsia="Consolas"/>
          <w:sz w:val="14"/>
        </w:rPr>
        <w:t xml:space="preserve"> 234          ])</w:t>
      </w:r>
    </w:p>
    <w:p>
      <w:pPr>
        <w:keepLines w:val="0"/>
        <w:spacing w:after="0" w:before="0" w:line="240" w:lineRule="auto"/>
      </w:pPr>
      <w:r>
        <w:rPr>
          <w:rFonts w:ascii="Consolas" w:hAnsi="Consolas" w:eastAsia="Consolas"/>
          <w:sz w:val="14"/>
        </w:rPr>
        <w:t xml:space="preserve"> 235              -&gt;assertRedirect(route('admin.reservation-settings'))</w:t>
      </w:r>
    </w:p>
    <w:p>
      <w:pPr>
        <w:keepLines w:val="0"/>
        <w:spacing w:after="0" w:before="0" w:line="240" w:lineRule="auto"/>
      </w:pPr>
      <w:r>
        <w:rPr>
          <w:rFonts w:ascii="Consolas" w:hAnsi="Consolas" w:eastAsia="Consolas"/>
          <w:sz w:val="14"/>
        </w:rPr>
        <w:t xml:space="preserve"> 236              -&gt;assertSessionHas('status', 'Property item maintenance updated. Overlapping reservations were automatically rejected and their owners notified.');</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$this-&gt;assertSame('rejected', $reservation-&gt;fresh()-&gt;status);</w:t>
      </w:r>
    </w:p>
    <w:p>
      <w:pPr>
        <w:keepLines w:val="0"/>
        <w:spacing w:after="0" w:before="0" w:line="240" w:lineRule="auto"/>
      </w:pPr>
      <w:r>
        <w:rPr>
          <w:rFonts w:ascii="Consolas" w:hAnsi="Consolas" w:eastAsia="Consolas"/>
          <w:sz w:val="14"/>
        </w:rPr>
        <w:t xml:space="preserve"> 239          $this-&gt;assertDatabaseHas('property_item_maintenance_blocks', [</w:t>
      </w:r>
    </w:p>
    <w:p>
      <w:pPr>
        <w:keepLines w:val="0"/>
        <w:spacing w:after="0" w:before="0" w:line="240" w:lineRule="auto"/>
      </w:pPr>
      <w:r>
        <w:rPr>
          <w:rFonts w:ascii="Consolas" w:hAnsi="Consolas" w:eastAsia="Consolas"/>
          <w:sz w:val="14"/>
        </w:rPr>
        <w:t xml:space="preserve"> 240              'id' =&gt; $block-&gt;id,</w:t>
      </w:r>
    </w:p>
    <w:p>
      <w:pPr>
        <w:keepLines w:val="0"/>
        <w:spacing w:after="0" w:before="0" w:line="240" w:lineRule="auto"/>
      </w:pPr>
      <w:r>
        <w:rPr>
          <w:rFonts w:ascii="Consolas" w:hAnsi="Consolas" w:eastAsia="Consolas"/>
          <w:sz w:val="14"/>
        </w:rPr>
        <w:t xml:space="preserve"> 241              'maintenance_date' =&gt; '2030-05-02 00:00:00',</w:t>
      </w:r>
    </w:p>
    <w:p>
      <w:pPr>
        <w:keepLines w:val="0"/>
        <w:spacing w:after="0" w:before="0" w:line="240" w:lineRule="auto"/>
      </w:pPr>
      <w:r>
        <w:rPr>
          <w:rFonts w:ascii="Consolas" w:hAnsi="Consolas" w:eastAsia="Consolas"/>
          <w:sz w:val="14"/>
        </w:rPr>
        <w:t xml:space="preserve"> 242              'is_all_day' =&gt; 1,</w:t>
      </w:r>
    </w:p>
    <w:p>
      <w:pPr>
        <w:keepLines w:val="0"/>
        <w:spacing w:after="0" w:before="0" w:line="240" w:lineRule="auto"/>
      </w:pPr>
      <w:r>
        <w:rPr>
          <w:rFonts w:ascii="Consolas" w:hAnsi="Consolas" w:eastAsia="Consolas"/>
          <w:sz w:val="14"/>
        </w:rPr>
        <w:t xml:space="preserve"> 243              'reason' =&gt; 'Updated reason',</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w:t>
      </w:r>
    </w:p>
    <w:p>
      <w:pPr>
        <w:keepLines w:val="0"/>
        <w:spacing w:after="0" w:before="0" w:line="240" w:lineRule="auto"/>
      </w:pPr>
      <w:r>
        <w:rPr>
          <w:rFonts w:ascii="Consolas" w:hAnsi="Consolas" w:eastAsia="Consolas"/>
          <w:sz w:val="14"/>
        </w:rPr>
        <w:t xml:space="preserve"> 246          $this-&gt;delete(route('admin.reservation-settings.property-maintenance.destroy', $block), [</w:t>
      </w:r>
    </w:p>
    <w:p>
      <w:pPr>
        <w:keepLines w:val="0"/>
        <w:spacing w:after="0" w:before="0" w:line="240" w:lineRule="auto"/>
      </w:pPr>
      <w:r>
        <w:rPr>
          <w:rFonts w:ascii="Consolas" w:hAnsi="Consolas" w:eastAsia="Consolas"/>
          <w:sz w:val="14"/>
        </w:rPr>
        <w:t xml:space="preserve"> 247              'current_password' =&gt; 'password',</w:t>
      </w:r>
    </w:p>
    <w:p>
      <w:pPr>
        <w:keepLines w:val="0"/>
        <w:spacing w:after="0" w:before="0" w:line="240" w:lineRule="auto"/>
      </w:pPr>
      <w:r>
        <w:rPr>
          <w:rFonts w:ascii="Consolas" w:hAnsi="Consolas" w:eastAsia="Consolas"/>
          <w:sz w:val="14"/>
        </w:rPr>
        <w:t xml:space="preserve"> 248          ])</w:t>
      </w:r>
    </w:p>
    <w:p>
      <w:pPr>
        <w:keepLines w:val="0"/>
        <w:spacing w:after="0" w:before="0" w:line="240" w:lineRule="auto"/>
      </w:pPr>
      <w:r>
        <w:rPr>
          <w:rFonts w:ascii="Consolas" w:hAnsi="Consolas" w:eastAsia="Consolas"/>
          <w:sz w:val="14"/>
        </w:rPr>
        <w:t xml:space="preserve"> 249              -&gt;assertRedirect(route('admin.reservation-settings'))</w:t>
      </w:r>
    </w:p>
    <w:p>
      <w:pPr>
        <w:keepLines w:val="0"/>
        <w:spacing w:after="0" w:before="0" w:line="240" w:lineRule="auto"/>
      </w:pPr>
      <w:r>
        <w:rPr>
          <w:rFonts w:ascii="Consolas" w:hAnsi="Consolas" w:eastAsia="Consolas"/>
          <w:sz w:val="14"/>
        </w:rPr>
        <w:t xml:space="preserve"> 250              -&gt;assertSessionHas('status', 'Property item maintenance removed.');</w:t>
      </w:r>
    </w:p>
    <w:p>
      <w:pPr>
        <w:keepLines w:val="0"/>
        <w:spacing w:after="0" w:before="0" w:line="240" w:lineRule="auto"/>
      </w:pPr>
      <w:r>
        <w:rPr>
          <w:rFonts w:ascii="Consolas" w:hAnsi="Consolas" w:eastAsia="Consolas"/>
          <w:sz w:val="14"/>
        </w:rPr>
        <w:t xml:space="preserve"> 251  </w:t>
      </w:r>
    </w:p>
    <w:p>
      <w:pPr>
        <w:keepLines w:val="0"/>
        <w:spacing w:after="0" w:before="0" w:line="240" w:lineRule="auto"/>
      </w:pPr>
      <w:r>
        <w:rPr>
          <w:rFonts w:ascii="Consolas" w:hAnsi="Consolas" w:eastAsia="Consolas"/>
          <w:sz w:val="14"/>
        </w:rPr>
        <w:t xml:space="preserve"> 252          $this-&gt;assertDatabaseMissing('property_item_maintenance_blocks', ['id' =&gt; $block-&gt;id]);</w:t>
      </w:r>
    </w:p>
    <w:p>
      <w:pPr>
        <w:keepLines w:val="0"/>
        <w:spacing w:after="0" w:before="0" w:line="240" w:lineRule="auto"/>
      </w:pPr>
      <w:r>
        <w:rPr>
          <w:rFonts w:ascii="Consolas" w:hAnsi="Consolas" w:eastAsia="Consolas"/>
          <w:sz w:val="14"/>
        </w:rPr>
        <w:t xml:space="preserve"> 253          $this-&gt;assertDatabaseHas('audit_logs', ['action' =&gt; 'property_item_maintenance_updated']);</w:t>
      </w:r>
    </w:p>
    <w:p>
      <w:pPr>
        <w:keepLines w:val="0"/>
        <w:spacing w:after="0" w:before="0" w:line="240" w:lineRule="auto"/>
      </w:pPr>
      <w:r>
        <w:rPr>
          <w:rFonts w:ascii="Consolas" w:hAnsi="Consolas" w:eastAsia="Consolas"/>
          <w:sz w:val="14"/>
        </w:rPr>
        <w:t xml:space="preserve"> 254          $this-&gt;assertDatabaseHas('audit_logs', ['action' =&gt; 'property_item_maintenance_removed']);</w:t>
      </w:r>
    </w:p>
    <w:p>
      <w:pPr>
        <w:keepLines w:val="0"/>
        <w:spacing w:after="0" w:before="0" w:line="240" w:lineRule="auto"/>
      </w:pPr>
      <w:r>
        <w:rPr>
          <w:rFonts w:ascii="Consolas" w:hAnsi="Consolas" w:eastAsia="Consolas"/>
          <w:sz w:val="14"/>
        </w:rPr>
        <w:t xml:space="preserve"> 255      }</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private function createItem(string $name = 'Projector'): FacilityItem</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return FacilityItem::create([</w:t>
      </w:r>
    </w:p>
    <w:p>
      <w:pPr>
        <w:keepLines w:val="0"/>
        <w:spacing w:after="0" w:before="0" w:line="240" w:lineRule="auto"/>
      </w:pPr>
      <w:r>
        <w:rPr>
          <w:rFonts w:ascii="Consolas" w:hAnsi="Consolas" w:eastAsia="Consolas"/>
          <w:sz w:val="14"/>
        </w:rPr>
        <w:t xml:space="preserve"> 260              'facility_id' =&gt; null,</w:t>
      </w:r>
    </w:p>
    <w:p>
      <w:pPr>
        <w:keepLines w:val="0"/>
        <w:spacing w:after="0" w:before="0" w:line="240" w:lineRule="auto"/>
      </w:pPr>
      <w:r>
        <w:rPr>
          <w:rFonts w:ascii="Consolas" w:hAnsi="Consolas" w:eastAsia="Consolas"/>
          <w:sz w:val="14"/>
        </w:rPr>
        <w:t xml:space="preserve"> 261              'name' =&gt; $name,</w:t>
      </w:r>
    </w:p>
    <w:p>
      <w:pPr>
        <w:keepLines w:val="0"/>
        <w:spacing w:after="0" w:before="0" w:line="240" w:lineRule="auto"/>
      </w:pPr>
      <w:r>
        <w:rPr>
          <w:rFonts w:ascii="Consolas" w:hAnsi="Consolas" w:eastAsia="Consolas"/>
          <w:sz w:val="14"/>
        </w:rPr>
        <w:t xml:space="preserve"> 262              'quantity' =&gt; 2,</w:t>
      </w:r>
    </w:p>
    <w:p>
      <w:pPr>
        <w:keepLines w:val="0"/>
        <w:spacing w:after="0" w:before="0" w:line="240" w:lineRule="auto"/>
      </w:pPr>
      <w:r>
        <w:rPr>
          <w:rFonts w:ascii="Consolas" w:hAnsi="Consolas" w:eastAsia="Consolas"/>
          <w:sz w:val="14"/>
        </w:rPr>
        <w:t xml:space="preserve"> 263          ]);</w:t>
      </w:r>
    </w:p>
    <w:p>
      <w:pPr>
        <w:keepLines w:val="0"/>
        <w:spacing w:after="0" w:before="0" w:line="240" w:lineRule="auto"/>
      </w:pPr>
      <w:r>
        <w:rPr>
          <w:rFonts w:ascii="Consolas" w:hAnsi="Consolas" w:eastAsia="Consolas"/>
          <w:sz w:val="14"/>
        </w:rPr>
        <w:t xml:space="preserve"> 264      }</w:t>
      </w:r>
    </w:p>
    <w:p>
      <w:pPr>
        <w:keepLines w:val="0"/>
        <w:spacing w:after="0" w:before="0" w:line="240" w:lineRule="auto"/>
      </w:pPr>
      <w:r>
        <w:rPr>
          <w:rFonts w:ascii="Consolas" w:hAnsi="Consolas" w:eastAsia="Consolas"/>
          <w:sz w:val="14"/>
        </w:rPr>
        <w:t xml:space="preserve"> 265  </w:t>
      </w:r>
    </w:p>
    <w:p>
      <w:pPr>
        <w:keepLines w:val="0"/>
        <w:spacing w:after="0" w:before="0" w:line="240" w:lineRule="auto"/>
      </w:pPr>
      <w:r>
        <w:rPr>
          <w:rFonts w:ascii="Consolas" w:hAnsi="Consolas" w:eastAsia="Consolas"/>
          <w:sz w:val="14"/>
        </w:rPr>
        <w:t xml:space="preserve"> 266      private function createItemReservation(</w:t>
      </w:r>
    </w:p>
    <w:p>
      <w:pPr>
        <w:keepLines w:val="0"/>
        <w:spacing w:after="0" w:before="0" w:line="240" w:lineRule="auto"/>
      </w:pPr>
      <w:r>
        <w:rPr>
          <w:rFonts w:ascii="Consolas" w:hAnsi="Consolas" w:eastAsia="Consolas"/>
          <w:sz w:val="14"/>
        </w:rPr>
        <w:t xml:space="preserve"> 267          User $user,</w:t>
      </w:r>
    </w:p>
    <w:p>
      <w:pPr>
        <w:keepLines w:val="0"/>
        <w:spacing w:after="0" w:before="0" w:line="240" w:lineRule="auto"/>
      </w:pPr>
      <w:r>
        <w:rPr>
          <w:rFonts w:ascii="Consolas" w:hAnsi="Consolas" w:eastAsia="Consolas"/>
          <w:sz w:val="14"/>
        </w:rPr>
        <w:t xml:space="preserve"> 268          FacilityItem $item,</w:t>
      </w:r>
    </w:p>
    <w:p>
      <w:pPr>
        <w:keepLines w:val="0"/>
        <w:spacing w:after="0" w:before="0" w:line="240" w:lineRule="auto"/>
      </w:pPr>
      <w:r>
        <w:rPr>
          <w:rFonts w:ascii="Consolas" w:hAnsi="Consolas" w:eastAsia="Consolas"/>
          <w:sz w:val="14"/>
        </w:rPr>
        <w:t xml:space="preserve"> 269          string $status,</w:t>
      </w:r>
    </w:p>
    <w:p>
      <w:pPr>
        <w:keepLines w:val="0"/>
        <w:spacing w:after="0" w:before="0" w:line="240" w:lineRule="auto"/>
      </w:pPr>
      <w:r>
        <w:rPr>
          <w:rFonts w:ascii="Consolas" w:hAnsi="Consolas" w:eastAsia="Consolas"/>
          <w:sz w:val="14"/>
        </w:rPr>
        <w:t xml:space="preserve"> 270          string $start,</w:t>
      </w:r>
    </w:p>
    <w:p>
      <w:pPr>
        <w:keepLines w:val="0"/>
        <w:spacing w:after="0" w:before="0" w:line="240" w:lineRule="auto"/>
      </w:pPr>
      <w:r>
        <w:rPr>
          <w:rFonts w:ascii="Consolas" w:hAnsi="Consolas" w:eastAsia="Consolas"/>
          <w:sz w:val="14"/>
        </w:rPr>
        <w:t xml:space="preserve"> 271          string $end,</w:t>
      </w:r>
    </w:p>
    <w:p>
      <w:pPr>
        <w:keepLines w:val="0"/>
        <w:spacing w:after="0" w:before="0" w:line="240" w:lineRule="auto"/>
      </w:pPr>
      <w:r>
        <w:rPr>
          <w:rFonts w:ascii="Consolas" w:hAnsi="Consolas" w:eastAsia="Consolas"/>
          <w:sz w:val="14"/>
        </w:rPr>
        <w:t xml:space="preserve"> 272          string $date = '2030-05-01'</w:t>
      </w:r>
    </w:p>
    <w:p>
      <w:pPr>
        <w:keepLines w:val="0"/>
        <w:spacing w:after="0" w:before="0" w:line="240" w:lineRule="auto"/>
      </w:pPr>
      <w:r>
        <w:rPr>
          <w:rFonts w:ascii="Consolas" w:hAnsi="Consolas" w:eastAsia="Consolas"/>
          <w:sz w:val="14"/>
        </w:rPr>
        <w:t xml:space="preserve"> 273      ): Reservation {</w:t>
      </w:r>
    </w:p>
    <w:p>
      <w:pPr>
        <w:keepLines w:val="0"/>
        <w:spacing w:after="0" w:before="0" w:line="240" w:lineRule="auto"/>
      </w:pPr>
      <w:r>
        <w:rPr>
          <w:rFonts w:ascii="Consolas" w:hAnsi="Consolas" w:eastAsia="Consolas"/>
          <w:sz w:val="14"/>
        </w:rPr>
        <w:t xml:space="preserve"> 274          $reservation = Reservation::create([</w:t>
      </w:r>
    </w:p>
    <w:p>
      <w:pPr>
        <w:keepLines w:val="0"/>
        <w:spacing w:after="0" w:before="0" w:line="240" w:lineRule="auto"/>
      </w:pPr>
      <w:r>
        <w:rPr>
          <w:rFonts w:ascii="Consolas" w:hAnsi="Consolas" w:eastAsia="Consolas"/>
          <w:sz w:val="14"/>
        </w:rPr>
        <w:t xml:space="preserve"> 275              'user_id' =&gt; $user-&gt;id,</w:t>
      </w:r>
    </w:p>
    <w:p>
      <w:pPr>
        <w:keepLines w:val="0"/>
        <w:spacing w:after="0" w:before="0" w:line="240" w:lineRule="auto"/>
      </w:pPr>
      <w:r>
        <w:rPr>
          <w:rFonts w:ascii="Consolas" w:hAnsi="Consolas" w:eastAsia="Consolas"/>
          <w:sz w:val="14"/>
        </w:rPr>
        <w:t xml:space="preserve"> 276              'facility_id' =&gt; null,</w:t>
      </w:r>
    </w:p>
    <w:p>
      <w:pPr>
        <w:keepLines w:val="0"/>
        <w:spacing w:after="0" w:before="0" w:line="240" w:lineRule="auto"/>
      </w:pPr>
      <w:r>
        <w:rPr>
          <w:rFonts w:ascii="Consolas" w:hAnsi="Consolas" w:eastAsia="Consolas"/>
          <w:sz w:val="14"/>
        </w:rPr>
        <w:t xml:space="preserve"> 277              'reservation_date' =&gt; $date,</w:t>
      </w:r>
    </w:p>
    <w:p>
      <w:pPr>
        <w:keepLines w:val="0"/>
        <w:spacing w:after="0" w:before="0" w:line="240" w:lineRule="auto"/>
      </w:pPr>
      <w:r>
        <w:rPr>
          <w:rFonts w:ascii="Consolas" w:hAnsi="Consolas" w:eastAsia="Consolas"/>
          <w:sz w:val="14"/>
        </w:rPr>
        <w:t xml:space="preserve"> 278              'start_time' =&gt; $start,</w:t>
      </w:r>
    </w:p>
    <w:p>
      <w:pPr>
        <w:keepLines w:val="0"/>
        <w:spacing w:after="0" w:before="0" w:line="240" w:lineRule="auto"/>
      </w:pPr>
      <w:r>
        <w:rPr>
          <w:rFonts w:ascii="Consolas" w:hAnsi="Consolas" w:eastAsia="Consolas"/>
          <w:sz w:val="14"/>
        </w:rPr>
        <w:t xml:space="preserve"> 279              'end_time' =&gt; $end,</w:t>
      </w:r>
    </w:p>
    <w:p>
      <w:pPr>
        <w:keepLines w:val="0"/>
        <w:spacing w:after="0" w:before="0" w:line="240" w:lineRule="auto"/>
      </w:pPr>
      <w:r>
        <w:rPr>
          <w:rFonts w:ascii="Consolas" w:hAnsi="Consolas" w:eastAsia="Consolas"/>
          <w:sz w:val="14"/>
        </w:rPr>
        <w:t xml:space="preserve"> 280              'purpose' =&gt; 'Presentation',</w:t>
      </w:r>
    </w:p>
    <w:p>
      <w:pPr>
        <w:keepLines w:val="0"/>
        <w:spacing w:after="0" w:before="0" w:line="240" w:lineRule="auto"/>
      </w:pPr>
      <w:r>
        <w:rPr>
          <w:rFonts w:ascii="Consolas" w:hAnsi="Consolas" w:eastAsia="Consolas"/>
          <w:sz w:val="14"/>
        </w:rPr>
        <w:t xml:space="preserve"> 281              'status' =&gt; $status,</w:t>
      </w:r>
    </w:p>
    <w:p>
      <w:pPr>
        <w:keepLines w:val="0"/>
        <w:spacing w:after="0" w:before="0" w:line="240" w:lineRule="auto"/>
      </w:pPr>
      <w:r>
        <w:rPr>
          <w:rFonts w:ascii="Consolas" w:hAnsi="Consolas" w:eastAsia="Consolas"/>
          <w:sz w:val="14"/>
        </w:rPr>
        <w:t xml:space="preserve"> 282          ]);</w:t>
      </w:r>
    </w:p>
    <w:p>
      <w:pPr>
        <w:keepLines w:val="0"/>
        <w:spacing w:after="0" w:before="0" w:line="240" w:lineRule="auto"/>
      </w:pPr>
      <w:r>
        <w:rPr>
          <w:rFonts w:ascii="Consolas" w:hAnsi="Consolas" w:eastAsia="Consolas"/>
          <w:sz w:val="14"/>
        </w:rPr>
        <w:t xml:space="preserve"> 283          $reservation-&gt;items()-&gt;attach($item, ['quantity' =&gt; 1]);</w:t>
      </w:r>
    </w:p>
    <w:p>
      <w:pPr>
        <w:keepLines w:val="0"/>
        <w:spacing w:after="0" w:before="0" w:line="240" w:lineRule="auto"/>
      </w:pPr>
      <w:r>
        <w:rPr>
          <w:rFonts w:ascii="Consolas" w:hAnsi="Consolas" w:eastAsia="Consolas"/>
          <w:sz w:val="14"/>
        </w:rPr>
        <w:t xml:space="preserve"> 284  </w:t>
      </w:r>
    </w:p>
    <w:p>
      <w:pPr>
        <w:keepLines w:val="0"/>
        <w:spacing w:after="0" w:before="0" w:line="240" w:lineRule="auto"/>
      </w:pPr>
      <w:r>
        <w:rPr>
          <w:rFonts w:ascii="Consolas" w:hAnsi="Consolas" w:eastAsia="Consolas"/>
          <w:sz w:val="14"/>
        </w:rPr>
        <w:t xml:space="preserve"> 285          return $reservation;</w:t>
      </w:r>
    </w:p>
    <w:p>
      <w:pPr>
        <w:keepLines w:val="0"/>
        <w:spacing w:after="0" w:before="0" w:line="240" w:lineRule="auto"/>
      </w:pPr>
      <w:r>
        <w:rPr>
          <w:rFonts w:ascii="Consolas" w:hAnsi="Consolas" w:eastAsia="Consolas"/>
          <w:sz w:val="14"/>
        </w:rPr>
        <w:t xml:space="preserve"> 286      }</w:t>
      </w:r>
    </w:p>
    <w:p>
      <w:pPr>
        <w:keepLines w:val="0"/>
        <w:spacing w:after="0" w:before="0" w:line="240" w:lineRule="auto"/>
      </w:pPr>
      <w:r>
        <w:rPr>
          <w:rFonts w:ascii="Consolas" w:hAnsi="Consolas" w:eastAsia="Consolas"/>
          <w:sz w:val="14"/>
        </w:rPr>
        <w:t xml:space="preserve"> 287  }</w:t>
      </w:r>
    </w:p>
    <w:p>
      <w:pPr>
        <w:pStyle w:val="Heading2"/>
        <w:spacing w:before="160" w:after="40"/>
      </w:pPr>
      <w:r>
        <w:t>tests/Feature/PropertyReservationTest.php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App\Notifications\ReservationStatusChanged;</w:t>
      </w:r>
    </w:p>
    <w:p>
      <w:pPr>
        <w:keepLines w:val="0"/>
        <w:spacing w:after="0" w:before="0" w:line="240" w:lineRule="auto"/>
      </w:pPr>
      <w:r>
        <w:rPr>
          <w:rFonts w:ascii="Consolas" w:hAnsi="Consolas" w:eastAsia="Consolas"/>
          <w:sz w:val="14"/>
        </w:rPr>
        <w:t xml:space="preserve">  10  use App\Services\ReservationDateWindow;</w:t>
      </w:r>
    </w:p>
    <w:p>
      <w:pPr>
        <w:keepLines w:val="0"/>
        <w:spacing w:after="0" w:before="0" w:line="240" w:lineRule="auto"/>
      </w:pPr>
      <w:r>
        <w:rPr>
          <w:rFonts w:ascii="Consolas" w:hAnsi="Consolas" w:eastAsia="Consolas"/>
          <w:sz w:val="14"/>
        </w:rPr>
        <w:t xml:space="preserve">  11  use Illuminate\Foundation\Testing\RefreshDatabase;</w:t>
      </w:r>
    </w:p>
    <w:p>
      <w:pPr>
        <w:keepLines w:val="0"/>
        <w:spacing w:after="0" w:before="0" w:line="240" w:lineRule="auto"/>
      </w:pPr>
      <w:r>
        <w:rPr>
          <w:rFonts w:ascii="Consolas" w:hAnsi="Consolas" w:eastAsia="Consolas"/>
          <w:sz w:val="14"/>
        </w:rPr>
        <w:t xml:space="preserve">  12  use Illuminate\Support\Carbon;</w:t>
      </w:r>
    </w:p>
    <w:p>
      <w:pPr>
        <w:keepLines w:val="0"/>
        <w:spacing w:after="0" w:before="0" w:line="240" w:lineRule="auto"/>
      </w:pPr>
      <w:r>
        <w:rPr>
          <w:rFonts w:ascii="Consolas" w:hAnsi="Consolas" w:eastAsia="Consolas"/>
          <w:sz w:val="14"/>
        </w:rPr>
        <w:t xml:space="preserve">  13  use Illuminate\Support\Facades\DB;</w:t>
      </w:r>
    </w:p>
    <w:p>
      <w:pPr>
        <w:keepLines w:val="0"/>
        <w:spacing w:after="0" w:before="0" w:line="240" w:lineRule="auto"/>
      </w:pPr>
      <w:r>
        <w:rPr>
          <w:rFonts w:ascii="Consolas" w:hAnsi="Consolas" w:eastAsia="Consolas"/>
          <w:sz w:val="14"/>
        </w:rPr>
        <w:t xml:space="preserve">  14  use Tests\TestCase;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class PropertyReservationTest extends TestCase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use RefreshDatabase;</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protected function setUp(): void</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parent::setUp();</w:t>
      </w:r>
    </w:p>
    <w:p>
      <w:pPr>
        <w:keepLines w:val="0"/>
        <w:spacing w:after="0" w:before="0" w:line="240" w:lineRule="auto"/>
      </w:pPr>
      <w:r>
        <w:rPr>
          <w:rFonts w:ascii="Consolas" w:hAnsi="Consolas" w:eastAsia="Consolas"/>
          <w:sz w:val="14"/>
        </w:rPr>
        <w:t xml:space="preserve">  23          $this-&gt;travelTo(Carbon::parse('2030-04-01'));</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public function test_reserve_page_shows_both_reservation_sections_without_eager_loading_property_items(): void</w:t>
      </w:r>
    </w:p>
    <w:p>
      <w:pPr>
        <w:keepLines w:val="0"/>
        <w:spacing w:after="0" w:before="0" w:line="240" w:lineRule="auto"/>
      </w:pPr>
      <w:r>
        <w:rPr>
          <w:rFonts w:ascii="Consolas" w:hAnsi="Consolas" w:eastAsia="Consolas"/>
          <w:sz w:val="14"/>
        </w:rPr>
        <w:t xml:space="preserve">  27      {</w:t>
      </w:r>
    </w:p>
    <w:p>
      <w:pPr>
        <w:keepLines w:val="0"/>
        <w:spacing w:after="0" w:before="0" w:line="240" w:lineRule="auto"/>
      </w:pPr>
      <w:r>
        <w:rPr>
          <w:rFonts w:ascii="Consolas" w:hAnsi="Consolas" w:eastAsia="Consolas"/>
          <w:sz w:val="14"/>
        </w:rPr>
        <w:t xml:space="preserve">  28          $user = User::factory()-&gt;create();</w:t>
      </w:r>
    </w:p>
    <w:p>
      <w:pPr>
        <w:keepLines w:val="0"/>
        <w:spacing w:after="0" w:before="0" w:line="240" w:lineRule="auto"/>
      </w:pPr>
      <w:r>
        <w:rPr>
          <w:rFonts w:ascii="Consolas" w:hAnsi="Consolas" w:eastAsia="Consolas"/>
          <w:sz w:val="14"/>
        </w:rPr>
        <w:t xml:space="preserve">  29          $facility = $this-&gt;createFacility();</w:t>
      </w:r>
    </w:p>
    <w:p>
      <w:pPr>
        <w:keepLines w:val="0"/>
        <w:spacing w:after="0" w:before="0" w:line="240" w:lineRule="auto"/>
      </w:pPr>
      <w:r>
        <w:rPr>
          <w:rFonts w:ascii="Consolas" w:hAnsi="Consolas" w:eastAsia="Consolas"/>
          <w:sz w:val="14"/>
        </w:rPr>
        <w:t xml:space="preserve">  30          FacilityItem::create([</w:t>
      </w:r>
    </w:p>
    <w:p>
      <w:pPr>
        <w:keepLines w:val="0"/>
        <w:spacing w:after="0" w:before="0" w:line="240" w:lineRule="auto"/>
      </w:pPr>
      <w:r>
        <w:rPr>
          <w:rFonts w:ascii="Consolas" w:hAnsi="Consolas" w:eastAsia="Consolas"/>
          <w:sz w:val="14"/>
        </w:rPr>
        <w:t xml:space="preserve">  31              'facility_id' =&gt; $facility-&gt;id,</w:t>
      </w:r>
    </w:p>
    <w:p>
      <w:pPr>
        <w:keepLines w:val="0"/>
        <w:spacing w:after="0" w:before="0" w:line="240" w:lineRule="auto"/>
      </w:pPr>
      <w:r>
        <w:rPr>
          <w:rFonts w:ascii="Consolas" w:hAnsi="Consolas" w:eastAsia="Consolas"/>
          <w:sz w:val="14"/>
        </w:rPr>
        <w:t xml:space="preserve">  32              'name' =&gt; 'Projector',</w:t>
      </w:r>
    </w:p>
    <w:p>
      <w:pPr>
        <w:keepLines w:val="0"/>
        <w:spacing w:after="0" w:before="0" w:line="240" w:lineRule="auto"/>
      </w:pPr>
      <w:r>
        <w:rPr>
          <w:rFonts w:ascii="Consolas" w:hAnsi="Consolas" w:eastAsia="Consolas"/>
          <w:sz w:val="14"/>
        </w:rPr>
        <w:t xml:space="preserve">  33              'quantity' =&gt; 3,</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$this-&gt;actingAs($user)</w:t>
      </w:r>
    </w:p>
    <w:p>
      <w:pPr>
        <w:keepLines w:val="0"/>
        <w:spacing w:after="0" w:before="0" w:line="240" w:lineRule="auto"/>
      </w:pPr>
      <w:r>
        <w:rPr>
          <w:rFonts w:ascii="Consolas" w:hAnsi="Consolas" w:eastAsia="Consolas"/>
          <w:sz w:val="14"/>
        </w:rPr>
        <w:t xml:space="preserve">  37              -&gt;get(route('reserve'))</w:t>
      </w:r>
    </w:p>
    <w:p>
      <w:pPr>
        <w:keepLines w:val="0"/>
        <w:spacing w:after="0" w:before="0" w:line="240" w:lineRule="auto"/>
      </w:pPr>
      <w:r>
        <w:rPr>
          <w:rFonts w:ascii="Consolas" w:hAnsi="Consolas" w:eastAsia="Consolas"/>
          <w:sz w:val="14"/>
        </w:rPr>
        <w:t xml:space="preserve">  38              -&gt;assertOk()</w:t>
      </w:r>
    </w:p>
    <w:p>
      <w:pPr>
        <w:keepLines w:val="0"/>
        <w:spacing w:after="0" w:before="0" w:line="240" w:lineRule="auto"/>
      </w:pPr>
      <w:r>
        <w:rPr>
          <w:rFonts w:ascii="Consolas" w:hAnsi="Consolas" w:eastAsia="Consolas"/>
          <w:sz w:val="14"/>
        </w:rPr>
        <w:t xml:space="preserve">  39              -&gt;assertSee('Welcome,')</w:t>
      </w:r>
    </w:p>
    <w:p>
      <w:pPr>
        <w:keepLines w:val="0"/>
        <w:spacing w:after="0" w:before="0" w:line="240" w:lineRule="auto"/>
      </w:pPr>
      <w:r>
        <w:rPr>
          <w:rFonts w:ascii="Consolas" w:hAnsi="Consolas" w:eastAsia="Consolas"/>
          <w:sz w:val="14"/>
        </w:rPr>
        <w:t xml:space="preserve">  40              -&gt;assertDontSee('Welcome back,')</w:t>
      </w:r>
    </w:p>
    <w:p>
      <w:pPr>
        <w:keepLines w:val="0"/>
        <w:spacing w:after="0" w:before="0" w:line="240" w:lineRule="auto"/>
      </w:pPr>
      <w:r>
        <w:rPr>
          <w:rFonts w:ascii="Consolas" w:hAnsi="Consolas" w:eastAsia="Consolas"/>
          <w:sz w:val="14"/>
        </w:rPr>
        <w:t xml:space="preserve">  41              -&gt;assertSee('Available Facilities')</w:t>
      </w:r>
    </w:p>
    <w:p>
      <w:pPr>
        <w:keepLines w:val="0"/>
        <w:spacing w:after="0" w:before="0" w:line="240" w:lineRule="auto"/>
      </w:pPr>
      <w:r>
        <w:rPr>
          <w:rFonts w:ascii="Consolas" w:hAnsi="Consolas" w:eastAsia="Consolas"/>
          <w:sz w:val="14"/>
        </w:rPr>
        <w:t xml:space="preserve">  42              -&gt;assertSee('Main Building')</w:t>
      </w:r>
    </w:p>
    <w:p>
      <w:pPr>
        <w:keepLines w:val="0"/>
        <w:spacing w:after="0" w:before="0" w:line="240" w:lineRule="auto"/>
      </w:pPr>
      <w:r>
        <w:rPr>
          <w:rFonts w:ascii="Consolas" w:hAnsi="Consolas" w:eastAsia="Consolas"/>
          <w:sz w:val="14"/>
        </w:rPr>
        <w:t xml:space="preserve">  43              -&gt;assertSee('Available Property Items')</w:t>
      </w:r>
    </w:p>
    <w:p>
      <w:pPr>
        <w:keepLines w:val="0"/>
        <w:spacing w:after="0" w:before="0" w:line="240" w:lineRule="auto"/>
      </w:pPr>
      <w:r>
        <w:rPr>
          <w:rFonts w:ascii="Consolas" w:hAnsi="Consolas" w:eastAsia="Consolas"/>
          <w:sz w:val="14"/>
        </w:rPr>
        <w:t xml:space="preserve">  44              -&gt;assertSee('Reserve Now')</w:t>
      </w:r>
    </w:p>
    <w:p>
      <w:pPr>
        <w:keepLines w:val="0"/>
        <w:spacing w:after="0" w:before="0" w:line="240" w:lineRule="auto"/>
      </w:pPr>
      <w:r>
        <w:rPr>
          <w:rFonts w:ascii="Consolas" w:hAnsi="Consolas" w:eastAsia="Consolas"/>
          <w:sz w:val="14"/>
        </w:rPr>
        <w:t xml:space="preserve">  45              -&gt;assertSee('facility-reserve-now', false)</w:t>
      </w:r>
    </w:p>
    <w:p>
      <w:pPr>
        <w:keepLines w:val="0"/>
        <w:spacing w:after="0" w:before="0" w:line="240" w:lineRule="auto"/>
      </w:pPr>
      <w:r>
        <w:rPr>
          <w:rFonts w:ascii="Consolas" w:hAnsi="Consolas" w:eastAsia="Consolas"/>
          <w:sz w:val="14"/>
        </w:rPr>
        <w:t xml:space="preserve">  46              -&gt;assertSee('facility-calendar-modal', false)</w:t>
      </w:r>
    </w:p>
    <w:p>
      <w:pPr>
        <w:keepLines w:val="0"/>
        <w:spacing w:after="0" w:before="0" w:line="240" w:lineRule="auto"/>
      </w:pPr>
      <w:r>
        <w:rPr>
          <w:rFonts w:ascii="Consolas" w:hAnsi="Consolas" w:eastAsia="Consolas"/>
          <w:sz w:val="14"/>
        </w:rPr>
        <w:t xml:space="preserve">  47              -&gt;assertSee('role="dialog"', false)</w:t>
      </w:r>
    </w:p>
    <w:p>
      <w:pPr>
        <w:keepLines w:val="0"/>
        <w:spacing w:after="0" w:before="0" w:line="240" w:lineRule="auto"/>
      </w:pPr>
      <w:r>
        <w:rPr>
          <w:rFonts w:ascii="Consolas" w:hAnsi="Consolas" w:eastAsia="Consolas"/>
          <w:sz w:val="14"/>
        </w:rPr>
        <w:t xml:space="preserve">  48              -&gt;assertSee('property-reserve-now', false)</w:t>
      </w:r>
    </w:p>
    <w:p>
      <w:pPr>
        <w:keepLines w:val="0"/>
        <w:spacing w:after="0" w:before="0" w:line="240" w:lineRule="auto"/>
      </w:pPr>
      <w:r>
        <w:rPr>
          <w:rFonts w:ascii="Consolas" w:hAnsi="Consolas" w:eastAsia="Consolas"/>
          <w:sz w:val="14"/>
        </w:rPr>
        <w:t xml:space="preserve">  49              -&gt;assertSee('property-booking-item-select', false)</w:t>
      </w:r>
    </w:p>
    <w:p>
      <w:pPr>
        <w:keepLines w:val="0"/>
        <w:spacing w:after="0" w:before="0" w:line="240" w:lineRule="auto"/>
      </w:pPr>
      <w:r>
        <w:rPr>
          <w:rFonts w:ascii="Consolas" w:hAnsi="Consolas" w:eastAsia="Consolas"/>
          <w:sz w:val="14"/>
        </w:rPr>
        <w:t xml:space="preserve">  50              -&gt;assertSee('lg:grid-cols-2', false)</w:t>
      </w:r>
    </w:p>
    <w:p>
      <w:pPr>
        <w:keepLines w:val="0"/>
        <w:spacing w:after="0" w:before="0" w:line="240" w:lineRule="auto"/>
      </w:pPr>
      <w:r>
        <w:rPr>
          <w:rFonts w:ascii="Consolas" w:hAnsi="Consolas" w:eastAsia="Consolas"/>
          <w:sz w:val="14"/>
        </w:rPr>
        <w:t xml:space="preserve">  51              -&gt;assertDontSee('data-reservation-tab', false)</w:t>
      </w:r>
    </w:p>
    <w:p>
      <w:pPr>
        <w:keepLines w:val="0"/>
        <w:spacing w:after="0" w:before="0" w:line="240" w:lineRule="auto"/>
      </w:pPr>
      <w:r>
        <w:rPr>
          <w:rFonts w:ascii="Consolas" w:hAnsi="Consolas" w:eastAsia="Consolas"/>
          <w:sz w:val="14"/>
        </w:rPr>
        <w:t xml:space="preserve">  52              -&gt;assertDontSee('Projector')</w:t>
      </w:r>
    </w:p>
    <w:p>
      <w:pPr>
        <w:keepLines w:val="0"/>
        <w:spacing w:after="0" w:before="0" w:line="240" w:lineRule="auto"/>
      </w:pPr>
      <w:r>
        <w:rPr>
          <w:rFonts w:ascii="Consolas" w:hAnsi="Consolas" w:eastAsia="Consolas"/>
          <w:sz w:val="14"/>
        </w:rPr>
        <w:t xml:space="preserve">  53              -&gt;assertDontSee('3 in stock')</w:t>
      </w:r>
    </w:p>
    <w:p>
      <w:pPr>
        <w:keepLines w:val="0"/>
        <w:spacing w:after="0" w:before="0" w:line="240" w:lineRule="auto"/>
      </w:pPr>
      <w:r>
        <w:rPr>
          <w:rFonts w:ascii="Consolas" w:hAnsi="Consolas" w:eastAsia="Consolas"/>
          <w:sz w:val="14"/>
        </w:rPr>
        <w:t xml:space="preserve">  54              -&gt;assertDontSee('data-property-item-id', false)</w:t>
      </w:r>
    </w:p>
    <w:p>
      <w:pPr>
        <w:keepLines w:val="0"/>
        <w:spacing w:after="0" w:before="0" w:line="240" w:lineRule="auto"/>
      </w:pPr>
      <w:r>
        <w:rPr>
          <w:rFonts w:ascii="Consolas" w:hAnsi="Consolas" w:eastAsia="Consolas"/>
          <w:sz w:val="14"/>
        </w:rPr>
        <w:t xml:space="preserve">  55              -&gt;assertSee('available-facilities-list', false)</w:t>
      </w:r>
    </w:p>
    <w:p>
      <w:pPr>
        <w:keepLines w:val="0"/>
        <w:spacing w:after="0" w:before="0" w:line="240" w:lineRule="auto"/>
      </w:pPr>
      <w:r>
        <w:rPr>
          <w:rFonts w:ascii="Consolas" w:hAnsi="Consolas" w:eastAsia="Consolas"/>
          <w:sz w:val="14"/>
        </w:rPr>
        <w:t xml:space="preserve">  56              -&gt;assertSee('available-properties-list', false);</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public function test_property_items_are_loaded_from_the_independent_inventory_endpoint(): void</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$user = User::factory()-&gt;create();</w:t>
      </w:r>
    </w:p>
    <w:p>
      <w:pPr>
        <w:keepLines w:val="0"/>
        <w:spacing w:after="0" w:before="0" w:line="240" w:lineRule="auto"/>
      </w:pPr>
      <w:r>
        <w:rPr>
          <w:rFonts w:ascii="Consolas" w:hAnsi="Consolas" w:eastAsia="Consolas"/>
          <w:sz w:val="14"/>
        </w:rPr>
        <w:t xml:space="preserve">  62          $facility = $this-&gt;createFacility();</w:t>
      </w:r>
    </w:p>
    <w:p>
      <w:pPr>
        <w:keepLines w:val="0"/>
        <w:spacing w:after="0" w:before="0" w:line="240" w:lineRule="auto"/>
      </w:pPr>
      <w:r>
        <w:rPr>
          <w:rFonts w:ascii="Consolas" w:hAnsi="Consolas" w:eastAsia="Consolas"/>
          <w:sz w:val="14"/>
        </w:rPr>
        <w:t xml:space="preserve">  63          FacilityItem::create([</w:t>
      </w:r>
    </w:p>
    <w:p>
      <w:pPr>
        <w:keepLines w:val="0"/>
        <w:spacing w:after="0" w:before="0" w:line="240" w:lineRule="auto"/>
      </w:pPr>
      <w:r>
        <w:rPr>
          <w:rFonts w:ascii="Consolas" w:hAnsi="Consolas" w:eastAsia="Consolas"/>
          <w:sz w:val="14"/>
        </w:rPr>
        <w:t xml:space="preserve">  64              'facility_id' =&gt; $facility-&gt;id,</w:t>
      </w:r>
    </w:p>
    <w:p>
      <w:pPr>
        <w:keepLines w:val="0"/>
        <w:spacing w:after="0" w:before="0" w:line="240" w:lineRule="auto"/>
      </w:pPr>
      <w:r>
        <w:rPr>
          <w:rFonts w:ascii="Consolas" w:hAnsi="Consolas" w:eastAsia="Consolas"/>
          <w:sz w:val="14"/>
        </w:rPr>
        <w:t xml:space="preserve">  65              'name' =&gt; 'Projector',</w:t>
      </w:r>
    </w:p>
    <w:p>
      <w:pPr>
        <w:keepLines w:val="0"/>
        <w:spacing w:after="0" w:before="0" w:line="240" w:lineRule="auto"/>
      </w:pPr>
      <w:r>
        <w:rPr>
          <w:rFonts w:ascii="Consolas" w:hAnsi="Consolas" w:eastAsia="Consolas"/>
          <w:sz w:val="14"/>
        </w:rPr>
        <w:t xml:space="preserve">  66              'quantity' =&gt; 3,</w:t>
      </w:r>
    </w:p>
    <w:p>
      <w:pPr>
        <w:keepLines w:val="0"/>
        <w:spacing w:after="0" w:before="0" w:line="240" w:lineRule="auto"/>
      </w:pPr>
      <w:r>
        <w:rPr>
          <w:rFonts w:ascii="Consolas" w:hAnsi="Consolas" w:eastAsia="Consolas"/>
          <w:sz w:val="14"/>
        </w:rPr>
        <w:t xml:space="preserve">  67          ]);</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$this-&gt;actingAs($user)</w:t>
      </w:r>
    </w:p>
    <w:p>
      <w:pPr>
        <w:keepLines w:val="0"/>
        <w:spacing w:after="0" w:before="0" w:line="240" w:lineRule="auto"/>
      </w:pPr>
      <w:r>
        <w:rPr>
          <w:rFonts w:ascii="Consolas" w:hAnsi="Consolas" w:eastAsia="Consolas"/>
          <w:sz w:val="14"/>
        </w:rPr>
        <w:t xml:space="preserve">  70              -&gt;get(route('reserve'))</w:t>
      </w:r>
    </w:p>
    <w:p>
      <w:pPr>
        <w:keepLines w:val="0"/>
        <w:spacing w:after="0" w:before="0" w:line="240" w:lineRule="auto"/>
      </w:pPr>
      <w:r>
        <w:rPr>
          <w:rFonts w:ascii="Consolas" w:hAnsi="Consolas" w:eastAsia="Consolas"/>
          <w:sz w:val="14"/>
        </w:rPr>
        <w:t xml:space="preserve">  71              -&gt;assertOk()</w:t>
      </w:r>
    </w:p>
    <w:p>
      <w:pPr>
        <w:keepLines w:val="0"/>
        <w:spacing w:after="0" w:before="0" w:line="240" w:lineRule="auto"/>
      </w:pPr>
      <w:r>
        <w:rPr>
          <w:rFonts w:ascii="Consolas" w:hAnsi="Consolas" w:eastAsia="Consolas"/>
          <w:sz w:val="14"/>
        </w:rPr>
        <w:t xml:space="preserve">  72              -&gt;assertDontSee('Projector');</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$this-&gt;getJson(route('api.facilities.property-items'))</w:t>
      </w:r>
    </w:p>
    <w:p>
      <w:pPr>
        <w:keepLines w:val="0"/>
        <w:spacing w:after="0" w:before="0" w:line="240" w:lineRule="auto"/>
      </w:pPr>
      <w:r>
        <w:rPr>
          <w:rFonts w:ascii="Consolas" w:hAnsi="Consolas" w:eastAsia="Consolas"/>
          <w:sz w:val="14"/>
        </w:rPr>
        <w:t xml:space="preserve">  75              -&gt;assertOk()</w:t>
      </w:r>
    </w:p>
    <w:p>
      <w:pPr>
        <w:keepLines w:val="0"/>
        <w:spacing w:after="0" w:before="0" w:line="240" w:lineRule="auto"/>
      </w:pPr>
      <w:r>
        <w:rPr>
          <w:rFonts w:ascii="Consolas" w:hAnsi="Consolas" w:eastAsia="Consolas"/>
          <w:sz w:val="14"/>
        </w:rPr>
        <w:t xml:space="preserve">  76              -&gt;assertJsonPath('0.id', FacilityItem::first()-&gt;id)</w:t>
      </w:r>
    </w:p>
    <w:p>
      <w:pPr>
        <w:keepLines w:val="0"/>
        <w:spacing w:after="0" w:before="0" w:line="240" w:lineRule="auto"/>
      </w:pPr>
      <w:r>
        <w:rPr>
          <w:rFonts w:ascii="Consolas" w:hAnsi="Consolas" w:eastAsia="Consolas"/>
          <w:sz w:val="14"/>
        </w:rPr>
        <w:t xml:space="preserve">  77              -&gt;assertJsonPath('0.name', 'Projector')</w:t>
      </w:r>
    </w:p>
    <w:p>
      <w:pPr>
        <w:keepLines w:val="0"/>
        <w:spacing w:after="0" w:before="0" w:line="240" w:lineRule="auto"/>
      </w:pPr>
      <w:r>
        <w:rPr>
          <w:rFonts w:ascii="Consolas" w:hAnsi="Consolas" w:eastAsia="Consolas"/>
          <w:sz w:val="14"/>
        </w:rPr>
        <w:t xml:space="preserve">  78              -&gt;assertJsonPath('0.quantity', 3);</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public function test_property_reservation_dialog_allows_item_selection_from_the_header_action(): void</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$user = User::factory()-&gt;create();</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$this-&gt;actingAs($user)</w:t>
      </w:r>
    </w:p>
    <w:p>
      <w:pPr>
        <w:keepLines w:val="0"/>
        <w:spacing w:after="0" w:before="0" w:line="240" w:lineRule="auto"/>
      </w:pPr>
      <w:r>
        <w:rPr>
          <w:rFonts w:ascii="Consolas" w:hAnsi="Consolas" w:eastAsia="Consolas"/>
          <w:sz w:val="14"/>
        </w:rPr>
        <w:t xml:space="preserve">  86              -&gt;get(route('reserve'))</w:t>
      </w:r>
    </w:p>
    <w:p>
      <w:pPr>
        <w:keepLines w:val="0"/>
        <w:spacing w:after="0" w:before="0" w:line="240" w:lineRule="auto"/>
      </w:pPr>
      <w:r>
        <w:rPr>
          <w:rFonts w:ascii="Consolas" w:hAnsi="Consolas" w:eastAsia="Consolas"/>
          <w:sz w:val="14"/>
        </w:rPr>
        <w:t xml:space="preserve">  87              -&gt;assertOk()</w:t>
      </w:r>
    </w:p>
    <w:p>
      <w:pPr>
        <w:keepLines w:val="0"/>
        <w:spacing w:after="0" w:before="0" w:line="240" w:lineRule="auto"/>
      </w:pPr>
      <w:r>
        <w:rPr>
          <w:rFonts w:ascii="Consolas" w:hAnsi="Consolas" w:eastAsia="Consolas"/>
          <w:sz w:val="14"/>
        </w:rPr>
        <w:t xml:space="preserve">  88              -&gt;assertSee('Selected item and quantity')</w:t>
      </w:r>
    </w:p>
    <w:p>
      <w:pPr>
        <w:keepLines w:val="0"/>
        <w:spacing w:after="0" w:before="0" w:line="240" w:lineRule="auto"/>
      </w:pPr>
      <w:r>
        <w:rPr>
          <w:rFonts w:ascii="Consolas" w:hAnsi="Consolas" w:eastAsia="Consolas"/>
          <w:sz w:val="14"/>
        </w:rPr>
        <w:t xml:space="preserve">  89              -&gt;assertSee('Reserve Item')</w:t>
      </w:r>
    </w:p>
    <w:p>
      <w:pPr>
        <w:keepLines w:val="0"/>
        <w:spacing w:after="0" w:before="0" w:line="240" w:lineRule="auto"/>
      </w:pPr>
      <w:r>
        <w:rPr>
          <w:rFonts w:ascii="Consolas" w:hAnsi="Consolas" w:eastAsia="Consolas"/>
          <w:sz w:val="14"/>
        </w:rPr>
        <w:t xml:space="preserve">  90              -&gt;assertSee('property-booking-item-select', false)</w:t>
      </w:r>
    </w:p>
    <w:p>
      <w:pPr>
        <w:keepLines w:val="0"/>
        <w:spacing w:after="0" w:before="0" w:line="240" w:lineRule="auto"/>
      </w:pPr>
      <w:r>
        <w:rPr>
          <w:rFonts w:ascii="Consolas" w:hAnsi="Consolas" w:eastAsia="Consolas"/>
          <w:sz w:val="14"/>
        </w:rPr>
        <w:t xml:space="preserve">  91              -&gt;assertDontSee('dataset.propertyItemId', false)</w:t>
      </w:r>
    </w:p>
    <w:p>
      <w:pPr>
        <w:keepLines w:val="0"/>
        <w:spacing w:after="0" w:before="0" w:line="240" w:lineRule="auto"/>
      </w:pPr>
      <w:r>
        <w:rPr>
          <w:rFonts w:ascii="Consolas" w:hAnsi="Consolas" w:eastAsia="Consolas"/>
          <w:sz w:val="14"/>
        </w:rPr>
        <w:t xml:space="preserve">  92              -&gt;assertDontSee("checkbox.type = 'checkbox';", false);</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public function test_reserve_page_shows_property_item_quantity_statistics(): void</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$user = User::factory()-&gt;create();</w:t>
      </w:r>
    </w:p>
    <w:p>
      <w:pPr>
        <w:keepLines w:val="0"/>
        <w:spacing w:after="0" w:before="0" w:line="240" w:lineRule="auto"/>
      </w:pPr>
      <w:r>
        <w:rPr>
          <w:rFonts w:ascii="Consolas" w:hAnsi="Consolas" w:eastAsia="Consolas"/>
          <w:sz w:val="14"/>
        </w:rPr>
        <w:t xml:space="preserve">  98          $facility = $this-&gt;createFacility();</w:t>
      </w:r>
    </w:p>
    <w:p>
      <w:pPr>
        <w:keepLines w:val="0"/>
        <w:spacing w:after="0" w:before="0" w:line="240" w:lineRule="auto"/>
      </w:pPr>
      <w:r>
        <w:rPr>
          <w:rFonts w:ascii="Consolas" w:hAnsi="Consolas" w:eastAsia="Consolas"/>
          <w:sz w:val="14"/>
        </w:rPr>
        <w:t xml:space="preserve">  99          $item = FacilityItem::create([</w:t>
      </w:r>
    </w:p>
    <w:p>
      <w:pPr>
        <w:keepLines w:val="0"/>
        <w:spacing w:after="0" w:before="0" w:line="240" w:lineRule="auto"/>
      </w:pPr>
      <w:r>
        <w:rPr>
          <w:rFonts w:ascii="Consolas" w:hAnsi="Consolas" w:eastAsia="Consolas"/>
          <w:sz w:val="14"/>
        </w:rPr>
        <w:t xml:space="preserve"> 100              'facility_id' =&gt; $facility-&gt;id,</w:t>
      </w:r>
    </w:p>
    <w:p>
      <w:pPr>
        <w:keepLines w:val="0"/>
        <w:spacing w:after="0" w:before="0" w:line="240" w:lineRule="auto"/>
      </w:pPr>
      <w:r>
        <w:rPr>
          <w:rFonts w:ascii="Consolas" w:hAnsi="Consolas" w:eastAsia="Consolas"/>
          <w:sz w:val="14"/>
        </w:rPr>
        <w:t xml:space="preserve"> 101              'name' =&gt; 'Projector',</w:t>
      </w:r>
    </w:p>
    <w:p>
      <w:pPr>
        <w:keepLines w:val="0"/>
        <w:spacing w:after="0" w:before="0" w:line="240" w:lineRule="auto"/>
      </w:pPr>
      <w:r>
        <w:rPr>
          <w:rFonts w:ascii="Consolas" w:hAnsi="Consolas" w:eastAsia="Consolas"/>
          <w:sz w:val="14"/>
        </w:rPr>
        <w:t xml:space="preserve"> 102              'quantity' =&gt; 5,</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w:t>
      </w:r>
    </w:p>
    <w:p>
      <w:pPr>
        <w:keepLines w:val="0"/>
        <w:spacing w:after="0" w:before="0" w:line="240" w:lineRule="auto"/>
      </w:pPr>
      <w:r>
        <w:rPr>
          <w:rFonts w:ascii="Consolas" w:hAnsi="Consolas" w:eastAsia="Consolas"/>
          <w:sz w:val="14"/>
        </w:rPr>
        <w:t xml:space="preserve"> 105          $borrowed = $this-&gt;createReservation($user, $facility, 'approved', '10:00', '12:00');</w:t>
      </w:r>
    </w:p>
    <w:p>
      <w:pPr>
        <w:keepLines w:val="0"/>
        <w:spacing w:after="0" w:before="0" w:line="240" w:lineRule="auto"/>
      </w:pPr>
      <w:r>
        <w:rPr>
          <w:rFonts w:ascii="Consolas" w:hAnsi="Consolas" w:eastAsia="Consolas"/>
          <w:sz w:val="14"/>
        </w:rPr>
        <w:t xml:space="preserve"> 106          $borrowed-&gt;items()-&gt;attach($item, ['quantity' =&gt; 2]);</w:t>
      </w:r>
    </w:p>
    <w:p>
      <w:pPr>
        <w:keepLines w:val="0"/>
        <w:spacing w:after="0" w:before="0" w:line="240" w:lineRule="auto"/>
      </w:pPr>
      <w:r>
        <w:rPr>
          <w:rFonts w:ascii="Consolas" w:hAnsi="Consolas" w:eastAsia="Consolas"/>
          <w:sz w:val="14"/>
        </w:rPr>
        <w:t xml:space="preserve"> 107          $returned = $this-&gt;createReservation($user, $facility, 'completed', '12:00', '13:00');</w:t>
      </w:r>
    </w:p>
    <w:p>
      <w:pPr>
        <w:keepLines w:val="0"/>
        <w:spacing w:after="0" w:before="0" w:line="240" w:lineRule="auto"/>
      </w:pPr>
      <w:r>
        <w:rPr>
          <w:rFonts w:ascii="Consolas" w:hAnsi="Consolas" w:eastAsia="Consolas"/>
          <w:sz w:val="14"/>
        </w:rPr>
        <w:t xml:space="preserve"> 108          $returned-&gt;items()-&gt;attach($item, ['quantity' =&gt; 3]);</w:t>
      </w:r>
    </w:p>
    <w:p>
      <w:pPr>
        <w:keepLines w:val="0"/>
        <w:spacing w:after="0" w:before="0" w:line="240" w:lineRule="auto"/>
      </w:pPr>
      <w:r>
        <w:rPr>
          <w:rFonts w:ascii="Consolas" w:hAnsi="Consolas" w:eastAsia="Consolas"/>
          <w:sz w:val="14"/>
        </w:rPr>
        <w:t xml:space="preserve"> 109          $pending = $this-&gt;createReservation($user, $facility, 'pending', '13:00', '14:00');</w:t>
      </w:r>
    </w:p>
    <w:p>
      <w:pPr>
        <w:keepLines w:val="0"/>
        <w:spacing w:after="0" w:before="0" w:line="240" w:lineRule="auto"/>
      </w:pPr>
      <w:r>
        <w:rPr>
          <w:rFonts w:ascii="Consolas" w:hAnsi="Consolas" w:eastAsia="Consolas"/>
          <w:sz w:val="14"/>
        </w:rPr>
        <w:t xml:space="preserve"> 110          $pending-&gt;items()-&gt;attach($item, ['quantity' =&gt; 1]);</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$this-&gt;actingAs($user)</w:t>
      </w:r>
    </w:p>
    <w:p>
      <w:pPr>
        <w:keepLines w:val="0"/>
        <w:spacing w:after="0" w:before="0" w:line="240" w:lineRule="auto"/>
      </w:pPr>
      <w:r>
        <w:rPr>
          <w:rFonts w:ascii="Consolas" w:hAnsi="Consolas" w:eastAsia="Consolas"/>
          <w:sz w:val="14"/>
        </w:rPr>
        <w:t xml:space="preserve"> 113              -&gt;get(route('reserve'))</w:t>
      </w:r>
    </w:p>
    <w:p>
      <w:pPr>
        <w:keepLines w:val="0"/>
        <w:spacing w:after="0" w:before="0" w:line="240" w:lineRule="auto"/>
      </w:pPr>
      <w:r>
        <w:rPr>
          <w:rFonts w:ascii="Consolas" w:hAnsi="Consolas" w:eastAsia="Consolas"/>
          <w:sz w:val="14"/>
        </w:rPr>
        <w:t xml:space="preserve"> 114              -&gt;assertOk()</w:t>
      </w:r>
    </w:p>
    <w:p>
      <w:pPr>
        <w:keepLines w:val="0"/>
        <w:spacing w:after="0" w:before="0" w:line="240" w:lineRule="auto"/>
      </w:pPr>
      <w:r>
        <w:rPr>
          <w:rFonts w:ascii="Consolas" w:hAnsi="Consolas" w:eastAsia="Consolas"/>
          <w:sz w:val="14"/>
        </w:rPr>
        <w:t xml:space="preserve"> 115              -&gt;assertSee('Borrowed Items')</w:t>
      </w:r>
    </w:p>
    <w:p>
      <w:pPr>
        <w:keepLines w:val="0"/>
        <w:spacing w:after="0" w:before="0" w:line="240" w:lineRule="auto"/>
      </w:pPr>
      <w:r>
        <w:rPr>
          <w:rFonts w:ascii="Consolas" w:hAnsi="Consolas" w:eastAsia="Consolas"/>
          <w:sz w:val="14"/>
        </w:rPr>
        <w:t xml:space="preserve"> 116              -&gt;assertSee('Returned Items')</w:t>
      </w:r>
    </w:p>
    <w:p>
      <w:pPr>
        <w:keepLines w:val="0"/>
        <w:spacing w:after="0" w:before="0" w:line="240" w:lineRule="auto"/>
      </w:pPr>
      <w:r>
        <w:rPr>
          <w:rFonts w:ascii="Consolas" w:hAnsi="Consolas" w:eastAsia="Consolas"/>
          <w:sz w:val="14"/>
        </w:rPr>
        <w:t xml:space="preserve"> 117              -&gt;assertSeeInOrder(['Borrowed Items', '2&lt;/p&gt;', 'Returned Items', '3&lt;/p&gt;']);</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public function test_reserve_page_paginates_reservations_and_keeps_total_statistics(): void</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$user = User::factory()-&gt;create();</w:t>
      </w:r>
    </w:p>
    <w:p>
      <w:pPr>
        <w:keepLines w:val="0"/>
        <w:spacing w:after="0" w:before="0" w:line="240" w:lineRule="auto"/>
      </w:pPr>
      <w:r>
        <w:rPr>
          <w:rFonts w:ascii="Consolas" w:hAnsi="Consolas" w:eastAsia="Consolas"/>
          <w:sz w:val="14"/>
        </w:rPr>
        <w:t xml:space="preserve"> 123          $facility = $this-&gt;createFacility();</w:t>
      </w:r>
    </w:p>
    <w:p>
      <w:pPr>
        <w:keepLines w:val="0"/>
        <w:spacing w:after="0" w:before="0" w:line="240" w:lineRule="auto"/>
      </w:pPr>
      <w:r>
        <w:rPr>
          <w:rFonts w:ascii="Consolas" w:hAnsi="Consolas" w:eastAsia="Consolas"/>
          <w:sz w:val="14"/>
        </w:rPr>
        <w:t xml:space="preserve"> 124  </w:t>
      </w:r>
    </w:p>
    <w:p>
      <w:pPr>
        <w:keepLines w:val="0"/>
        <w:spacing w:after="0" w:before="0" w:line="240" w:lineRule="auto"/>
      </w:pPr>
      <w:r>
        <w:rPr>
          <w:rFonts w:ascii="Consolas" w:hAnsi="Consolas" w:eastAsia="Consolas"/>
          <w:sz w:val="14"/>
        </w:rPr>
        <w:t xml:space="preserve"> 125          for ($index = 1; $index &lt;= 21; $index++) {</w:t>
      </w:r>
    </w:p>
    <w:p>
      <w:pPr>
        <w:keepLines w:val="0"/>
        <w:spacing w:after="0" w:before="0" w:line="240" w:lineRule="auto"/>
      </w:pPr>
      <w:r>
        <w:rPr>
          <w:rFonts w:ascii="Consolas" w:hAnsi="Consolas" w:eastAsia="Consolas"/>
          <w:sz w:val="14"/>
        </w:rPr>
        <w:t xml:space="preserve"> 126              $reservation = $this-&gt;createReservation($user, $facility, 'pending', '10:00', '11:00');</w:t>
      </w:r>
    </w:p>
    <w:p>
      <w:pPr>
        <w:keepLines w:val="0"/>
        <w:spacing w:after="0" w:before="0" w:line="240" w:lineRule="auto"/>
      </w:pPr>
      <w:r>
        <w:rPr>
          <w:rFonts w:ascii="Consolas" w:hAnsi="Consolas" w:eastAsia="Consolas"/>
          <w:sz w:val="14"/>
        </w:rPr>
        <w:t xml:space="preserve"> 127              $reservation-&gt;update([</w:t>
      </w:r>
    </w:p>
    <w:p>
      <w:pPr>
        <w:keepLines w:val="0"/>
        <w:spacing w:after="0" w:before="0" w:line="240" w:lineRule="auto"/>
      </w:pPr>
      <w:r>
        <w:rPr>
          <w:rFonts w:ascii="Consolas" w:hAnsi="Consolas" w:eastAsia="Consolas"/>
          <w:sz w:val="14"/>
        </w:rPr>
        <w:t xml:space="preserve"> 128                  'reservation_date' =&gt; now()-&gt;addDays($index)-&gt;toDateString(),</w:t>
      </w:r>
    </w:p>
    <w:p>
      <w:pPr>
        <w:keepLines w:val="0"/>
        <w:spacing w:after="0" w:before="0" w:line="240" w:lineRule="auto"/>
      </w:pPr>
      <w:r>
        <w:rPr>
          <w:rFonts w:ascii="Consolas" w:hAnsi="Consolas" w:eastAsia="Consolas"/>
          <w:sz w:val="14"/>
        </w:rPr>
        <w:t xml:space="preserve"> 129                  'purpose' =&gt; "Booking {$index}",</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w:t>
      </w:r>
    </w:p>
    <w:p>
      <w:pPr>
        <w:keepLines w:val="0"/>
        <w:spacing w:after="0" w:before="0" w:line="240" w:lineRule="auto"/>
      </w:pPr>
      <w:r>
        <w:rPr>
          <w:rFonts w:ascii="Consolas" w:hAnsi="Consolas" w:eastAsia="Consolas"/>
          <w:sz w:val="14"/>
        </w:rPr>
        <w:t xml:space="preserve"> 133          $this-&gt;actingAs($user)</w:t>
      </w:r>
    </w:p>
    <w:p>
      <w:pPr>
        <w:keepLines w:val="0"/>
        <w:spacing w:after="0" w:before="0" w:line="240" w:lineRule="auto"/>
      </w:pPr>
      <w:r>
        <w:rPr>
          <w:rFonts w:ascii="Consolas" w:hAnsi="Consolas" w:eastAsia="Consolas"/>
          <w:sz w:val="14"/>
        </w:rPr>
        <w:t xml:space="preserve"> 134              -&gt;get(route('reserve'))</w:t>
      </w:r>
    </w:p>
    <w:p>
      <w:pPr>
        <w:keepLines w:val="0"/>
        <w:spacing w:after="0" w:before="0" w:line="240" w:lineRule="auto"/>
      </w:pPr>
      <w:r>
        <w:rPr>
          <w:rFonts w:ascii="Consolas" w:hAnsi="Consolas" w:eastAsia="Consolas"/>
          <w:sz w:val="14"/>
        </w:rPr>
        <w:t xml:space="preserve"> 135              -&gt;assertOk()</w:t>
      </w:r>
    </w:p>
    <w:p>
      <w:pPr>
        <w:keepLines w:val="0"/>
        <w:spacing w:after="0" w:before="0" w:line="240" w:lineRule="auto"/>
      </w:pPr>
      <w:r>
        <w:rPr>
          <w:rFonts w:ascii="Consolas" w:hAnsi="Consolas" w:eastAsia="Consolas"/>
          <w:sz w:val="14"/>
        </w:rPr>
        <w:t xml:space="preserve"> 136              -&gt;assertSee('&gt;21&lt;/p&gt;', false)</w:t>
      </w:r>
    </w:p>
    <w:p>
      <w:pPr>
        <w:keepLines w:val="0"/>
        <w:spacing w:after="0" w:before="0" w:line="240" w:lineRule="auto"/>
      </w:pPr>
      <w:r>
        <w:rPr>
          <w:rFonts w:ascii="Consolas" w:hAnsi="Consolas" w:eastAsia="Consolas"/>
          <w:sz w:val="14"/>
        </w:rPr>
        <w:t xml:space="preserve"> 137              -&gt;assertSee('Next')</w:t>
      </w:r>
    </w:p>
    <w:p>
      <w:pPr>
        <w:keepLines w:val="0"/>
        <w:spacing w:after="0" w:before="0" w:line="240" w:lineRule="auto"/>
      </w:pPr>
      <w:r>
        <w:rPr>
          <w:rFonts w:ascii="Consolas" w:hAnsi="Consolas" w:eastAsia="Consolas"/>
          <w:sz w:val="14"/>
        </w:rPr>
        <w:t xml:space="preserve"> 138              -&gt;assertDontSee('Booking 21');</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public function test_reservation_search_matches_item_names_without_exposing_other_users_reservations(): void</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$user = User::factory()-&gt;create();</w:t>
      </w:r>
    </w:p>
    <w:p>
      <w:pPr>
        <w:keepLines w:val="0"/>
        <w:spacing w:after="0" w:before="0" w:line="240" w:lineRule="auto"/>
      </w:pPr>
      <w:r>
        <w:rPr>
          <w:rFonts w:ascii="Consolas" w:hAnsi="Consolas" w:eastAsia="Consolas"/>
          <w:sz w:val="14"/>
        </w:rPr>
        <w:t xml:space="preserve"> 144          $otherUser = User::factory()-&gt;create();</w:t>
      </w:r>
    </w:p>
    <w:p>
      <w:pPr>
        <w:keepLines w:val="0"/>
        <w:spacing w:after="0" w:before="0" w:line="240" w:lineRule="auto"/>
      </w:pPr>
      <w:r>
        <w:rPr>
          <w:rFonts w:ascii="Consolas" w:hAnsi="Consolas" w:eastAsia="Consolas"/>
          <w:sz w:val="14"/>
        </w:rPr>
        <w:t xml:space="preserve"> 145          $facility = $this-&gt;createFacility();</w:t>
      </w:r>
    </w:p>
    <w:p>
      <w:pPr>
        <w:keepLines w:val="0"/>
        <w:spacing w:after="0" w:before="0" w:line="240" w:lineRule="auto"/>
      </w:pPr>
      <w:r>
        <w:rPr>
          <w:rFonts w:ascii="Consolas" w:hAnsi="Consolas" w:eastAsia="Consolas"/>
          <w:sz w:val="14"/>
        </w:rPr>
        <w:t xml:space="preserve"> 146          $item = FacilityItem::create([</w:t>
      </w:r>
    </w:p>
    <w:p>
      <w:pPr>
        <w:keepLines w:val="0"/>
        <w:spacing w:after="0" w:before="0" w:line="240" w:lineRule="auto"/>
      </w:pPr>
      <w:r>
        <w:rPr>
          <w:rFonts w:ascii="Consolas" w:hAnsi="Consolas" w:eastAsia="Consolas"/>
          <w:sz w:val="14"/>
        </w:rPr>
        <w:t xml:space="preserve"> 147              'facility_id' =&gt; $facility-&gt;id,</w:t>
      </w:r>
    </w:p>
    <w:p>
      <w:pPr>
        <w:keepLines w:val="0"/>
        <w:spacing w:after="0" w:before="0" w:line="240" w:lineRule="auto"/>
      </w:pPr>
      <w:r>
        <w:rPr>
          <w:rFonts w:ascii="Consolas" w:hAnsi="Consolas" w:eastAsia="Consolas"/>
          <w:sz w:val="14"/>
        </w:rPr>
        <w:t xml:space="preserve"> 148              'name' =&gt; 'Projector',</w:t>
      </w:r>
    </w:p>
    <w:p>
      <w:pPr>
        <w:keepLines w:val="0"/>
        <w:spacing w:after="0" w:before="0" w:line="240" w:lineRule="auto"/>
      </w:pPr>
      <w:r>
        <w:rPr>
          <w:rFonts w:ascii="Consolas" w:hAnsi="Consolas" w:eastAsia="Consolas"/>
          <w:sz w:val="14"/>
        </w:rPr>
        <w:t xml:space="preserve"> 149              'quantity' =&gt; 3,</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w:t>
      </w:r>
    </w:p>
    <w:p>
      <w:pPr>
        <w:keepLines w:val="0"/>
        <w:spacing w:after="0" w:before="0" w:line="240" w:lineRule="auto"/>
      </w:pPr>
      <w:r>
        <w:rPr>
          <w:rFonts w:ascii="Consolas" w:hAnsi="Consolas" w:eastAsia="Consolas"/>
          <w:sz w:val="14"/>
        </w:rPr>
        <w:t xml:space="preserve"> 152          $ownReservation = $this-&gt;createReservation($user, $facility, 'pending', '10:00', '11:00');</w:t>
      </w:r>
    </w:p>
    <w:p>
      <w:pPr>
        <w:keepLines w:val="0"/>
        <w:spacing w:after="0" w:before="0" w:line="240" w:lineRule="auto"/>
      </w:pPr>
      <w:r>
        <w:rPr>
          <w:rFonts w:ascii="Consolas" w:hAnsi="Consolas" w:eastAsia="Consolas"/>
          <w:sz w:val="14"/>
        </w:rPr>
        <w:t xml:space="preserve"> 153          $ownReservation-&gt;update(['purpose' =&gt; 'Student presentation']);</w:t>
      </w:r>
    </w:p>
    <w:p>
      <w:pPr>
        <w:keepLines w:val="0"/>
        <w:spacing w:after="0" w:before="0" w:line="240" w:lineRule="auto"/>
      </w:pPr>
      <w:r>
        <w:rPr>
          <w:rFonts w:ascii="Consolas" w:hAnsi="Consolas" w:eastAsia="Consolas"/>
          <w:sz w:val="14"/>
        </w:rPr>
        <w:t xml:space="preserve"> 154          $ownReservation-&gt;items()-&gt;attach($item, ['quantity' =&gt; 1]);</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$otherReservation = $this-&gt;createReservation($otherUser, $facility, 'pending', '11:00', '12:00');</w:t>
      </w:r>
    </w:p>
    <w:p>
      <w:pPr>
        <w:keepLines w:val="0"/>
        <w:spacing w:after="0" w:before="0" w:line="240" w:lineRule="auto"/>
      </w:pPr>
      <w:r>
        <w:rPr>
          <w:rFonts w:ascii="Consolas" w:hAnsi="Consolas" w:eastAsia="Consolas"/>
          <w:sz w:val="14"/>
        </w:rPr>
        <w:t xml:space="preserve"> 157          $otherReservation-&gt;update(['purpose' =&gt; 'Another user private booking']);</w:t>
      </w:r>
    </w:p>
    <w:p>
      <w:pPr>
        <w:keepLines w:val="0"/>
        <w:spacing w:after="0" w:before="0" w:line="240" w:lineRule="auto"/>
      </w:pPr>
      <w:r>
        <w:rPr>
          <w:rFonts w:ascii="Consolas" w:hAnsi="Consolas" w:eastAsia="Consolas"/>
          <w:sz w:val="14"/>
        </w:rPr>
        <w:t xml:space="preserve"> 158          $otherReservation-&gt;items()-&gt;attach($item, ['quantity' =&gt; 1]);</w:t>
      </w:r>
    </w:p>
    <w:p>
      <w:pPr>
        <w:keepLines w:val="0"/>
        <w:spacing w:after="0" w:before="0" w:line="240" w:lineRule="auto"/>
      </w:pPr>
      <w:r>
        <w:rPr>
          <w:rFonts w:ascii="Consolas" w:hAnsi="Consolas" w:eastAsia="Consolas"/>
          <w:sz w:val="14"/>
        </w:rPr>
        <w:t xml:space="preserve"> 159  </w:t>
      </w:r>
    </w:p>
    <w:p>
      <w:pPr>
        <w:keepLines w:val="0"/>
        <w:spacing w:after="0" w:before="0" w:line="240" w:lineRule="auto"/>
      </w:pPr>
      <w:r>
        <w:rPr>
          <w:rFonts w:ascii="Consolas" w:hAnsi="Consolas" w:eastAsia="Consolas"/>
          <w:sz w:val="14"/>
        </w:rPr>
        <w:t xml:space="preserve"> 160          $this-&gt;actingAs($user)</w:t>
      </w:r>
    </w:p>
    <w:p>
      <w:pPr>
        <w:keepLines w:val="0"/>
        <w:spacing w:after="0" w:before="0" w:line="240" w:lineRule="auto"/>
      </w:pPr>
      <w:r>
        <w:rPr>
          <w:rFonts w:ascii="Consolas" w:hAnsi="Consolas" w:eastAsia="Consolas"/>
          <w:sz w:val="14"/>
        </w:rPr>
        <w:t xml:space="preserve"> 161              -&gt;get(route('reserve', ['reservation_search' =&gt; 'projector']))</w:t>
      </w:r>
    </w:p>
    <w:p>
      <w:pPr>
        <w:keepLines w:val="0"/>
        <w:spacing w:after="0" w:before="0" w:line="240" w:lineRule="auto"/>
      </w:pPr>
      <w:r>
        <w:rPr>
          <w:rFonts w:ascii="Consolas" w:hAnsi="Consolas" w:eastAsia="Consolas"/>
          <w:sz w:val="14"/>
        </w:rPr>
        <w:t xml:space="preserve"> 162              -&gt;assertOk()</w:t>
      </w:r>
    </w:p>
    <w:p>
      <w:pPr>
        <w:keepLines w:val="0"/>
        <w:spacing w:after="0" w:before="0" w:line="240" w:lineRule="auto"/>
      </w:pPr>
      <w:r>
        <w:rPr>
          <w:rFonts w:ascii="Consolas" w:hAnsi="Consolas" w:eastAsia="Consolas"/>
          <w:sz w:val="14"/>
        </w:rPr>
        <w:t xml:space="preserve"> 163              -&gt;assertSee('Student presentation')</w:t>
      </w:r>
    </w:p>
    <w:p>
      <w:pPr>
        <w:keepLines w:val="0"/>
        <w:spacing w:after="0" w:before="0" w:line="240" w:lineRule="auto"/>
      </w:pPr>
      <w:r>
        <w:rPr>
          <w:rFonts w:ascii="Consolas" w:hAnsi="Consolas" w:eastAsia="Consolas"/>
          <w:sz w:val="14"/>
        </w:rPr>
        <w:t xml:space="preserve"> 164              -&gt;assertDontSee('Another user private booking');</w:t>
      </w:r>
    </w:p>
    <w:p>
      <w:pPr>
        <w:keepLines w:val="0"/>
        <w:spacing w:after="0" w:before="0" w:line="240" w:lineRule="auto"/>
      </w:pPr>
      <w:r>
        <w:rPr>
          <w:rFonts w:ascii="Consolas" w:hAnsi="Consolas" w:eastAsia="Consolas"/>
          <w:sz w:val="14"/>
        </w:rPr>
        <w:t xml:space="preserve"> 165  </w:t>
      </w:r>
    </w:p>
    <w:p>
      <w:pPr>
        <w:keepLines w:val="0"/>
        <w:spacing w:after="0" w:before="0" w:line="240" w:lineRule="auto"/>
      </w:pPr>
      <w:r>
        <w:rPr>
          <w:rFonts w:ascii="Consolas" w:hAnsi="Consolas" w:eastAsia="Consolas"/>
          <w:sz w:val="14"/>
        </w:rPr>
        <w:t xml:space="preserve"> 166          $this-&gt;get(route('reserve', ['reservation_search' =&gt; 'Lecture Room 1']))</w:t>
      </w:r>
    </w:p>
    <w:p>
      <w:pPr>
        <w:keepLines w:val="0"/>
        <w:spacing w:after="0" w:before="0" w:line="240" w:lineRule="auto"/>
      </w:pPr>
      <w:r>
        <w:rPr>
          <w:rFonts w:ascii="Consolas" w:hAnsi="Consolas" w:eastAsia="Consolas"/>
          <w:sz w:val="14"/>
        </w:rPr>
        <w:t xml:space="preserve"> 167              -&gt;assertOk()</w:t>
      </w:r>
    </w:p>
    <w:p>
      <w:pPr>
        <w:keepLines w:val="0"/>
        <w:spacing w:after="0" w:before="0" w:line="240" w:lineRule="auto"/>
      </w:pPr>
      <w:r>
        <w:rPr>
          <w:rFonts w:ascii="Consolas" w:hAnsi="Consolas" w:eastAsia="Consolas"/>
          <w:sz w:val="14"/>
        </w:rPr>
        <w:t xml:space="preserve"> 168              -&gt;assertSee('Student presentation')</w:t>
      </w:r>
    </w:p>
    <w:p>
      <w:pPr>
        <w:keepLines w:val="0"/>
        <w:spacing w:after="0" w:before="0" w:line="240" w:lineRule="auto"/>
      </w:pPr>
      <w:r>
        <w:rPr>
          <w:rFonts w:ascii="Consolas" w:hAnsi="Consolas" w:eastAsia="Consolas"/>
          <w:sz w:val="14"/>
        </w:rPr>
        <w:t xml:space="preserve"> 169              -&gt;assertDontSee('Another user private booking');</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w:t>
      </w:r>
    </w:p>
    <w:p>
      <w:pPr>
        <w:keepLines w:val="0"/>
        <w:spacing w:after="0" w:before="0" w:line="240" w:lineRule="auto"/>
      </w:pPr>
      <w:r>
        <w:rPr>
          <w:rFonts w:ascii="Consolas" w:hAnsi="Consolas" w:eastAsia="Consolas"/>
          <w:sz w:val="14"/>
        </w:rPr>
        <w:t xml:space="preserve"> 172      public function test_calendar_shows_all_approved_reservations_but_only_exposes_owner_purpose(): void</w:t>
      </w:r>
    </w:p>
    <w:p>
      <w:pPr>
        <w:keepLines w:val="0"/>
        <w:spacing w:after="0" w:before="0" w:line="240" w:lineRule="auto"/>
      </w:pPr>
      <w:r>
        <w:rPr>
          <w:rFonts w:ascii="Consolas" w:hAnsi="Consolas" w:eastAsia="Consolas"/>
          <w:sz w:val="14"/>
        </w:rPr>
        <w:t xml:space="preserve"> 173      {</w:t>
      </w:r>
    </w:p>
    <w:p>
      <w:pPr>
        <w:keepLines w:val="0"/>
        <w:spacing w:after="0" w:before="0" w:line="240" w:lineRule="auto"/>
      </w:pPr>
      <w:r>
        <w:rPr>
          <w:rFonts w:ascii="Consolas" w:hAnsi="Consolas" w:eastAsia="Consolas"/>
          <w:sz w:val="14"/>
        </w:rPr>
        <w:t xml:space="preserve"> 174          $user = User::factory()-&gt;create();</w:t>
      </w:r>
    </w:p>
    <w:p>
      <w:pPr>
        <w:keepLines w:val="0"/>
        <w:spacing w:after="0" w:before="0" w:line="240" w:lineRule="auto"/>
      </w:pPr>
      <w:r>
        <w:rPr>
          <w:rFonts w:ascii="Consolas" w:hAnsi="Consolas" w:eastAsia="Consolas"/>
          <w:sz w:val="14"/>
        </w:rPr>
        <w:t xml:space="preserve"> 175          $otherUser = User::factory()-&gt;create();</w:t>
      </w:r>
    </w:p>
    <w:p>
      <w:pPr>
        <w:keepLines w:val="0"/>
        <w:spacing w:after="0" w:before="0" w:line="240" w:lineRule="auto"/>
      </w:pPr>
      <w:r>
        <w:rPr>
          <w:rFonts w:ascii="Consolas" w:hAnsi="Consolas" w:eastAsia="Consolas"/>
          <w:sz w:val="14"/>
        </w:rPr>
        <w:t xml:space="preserve"> 176          $facility = $this-&gt;createFacility();</w:t>
      </w:r>
    </w:p>
    <w:p>
      <w:pPr>
        <w:keepLines w:val="0"/>
        <w:spacing w:after="0" w:before="0" w:line="240" w:lineRule="auto"/>
      </w:pPr>
      <w:r>
        <w:rPr>
          <w:rFonts w:ascii="Consolas" w:hAnsi="Consolas" w:eastAsia="Consolas"/>
          <w:sz w:val="14"/>
        </w:rPr>
        <w:t xml:space="preserve"> 177          $ownReservation = $this-&gt;createReservation($user, $facility, 'approved', '10:00', '11:00');</w:t>
      </w:r>
    </w:p>
    <w:p>
      <w:pPr>
        <w:keepLines w:val="0"/>
        <w:spacing w:after="0" w:before="0" w:line="240" w:lineRule="auto"/>
      </w:pPr>
      <w:r>
        <w:rPr>
          <w:rFonts w:ascii="Consolas" w:hAnsi="Consolas" w:eastAsia="Consolas"/>
          <w:sz w:val="14"/>
        </w:rPr>
        <w:t xml:space="preserve"> 178          $otherReservation = $this-&gt;createReservation($otherUser, $facility, 'approved', '11:00', '12:00');</w:t>
      </w:r>
    </w:p>
    <w:p>
      <w:pPr>
        <w:keepLines w:val="0"/>
        <w:spacing w:after="0" w:before="0" w:line="240" w:lineRule="auto"/>
      </w:pPr>
      <w:r>
        <w:rPr>
          <w:rFonts w:ascii="Consolas" w:hAnsi="Consolas" w:eastAsia="Consolas"/>
          <w:sz w:val="14"/>
        </w:rPr>
        <w:t xml:space="preserve"> 179          $hiddenPendingReservation = $this-&gt;createReservation($otherUser, $facility, 'pending', '12:00', '13:00');</w:t>
      </w:r>
    </w:p>
    <w:p>
      <w:pPr>
        <w:keepLines w:val="0"/>
        <w:spacing w:after="0" w:before="0" w:line="240" w:lineRule="auto"/>
      </w:pPr>
      <w:r>
        <w:rPr>
          <w:rFonts w:ascii="Consolas" w:hAnsi="Consolas" w:eastAsia="Consolas"/>
          <w:sz w:val="14"/>
        </w:rPr>
        <w:t xml:space="preserve"> 180          $outsideRangeReservation = $this-&gt;createReservation($otherUser, $facility, 'approved', '13:00', '14:00');</w:t>
      </w:r>
    </w:p>
    <w:p>
      <w:pPr>
        <w:keepLines w:val="0"/>
        <w:spacing w:after="0" w:before="0" w:line="240" w:lineRule="auto"/>
      </w:pPr>
      <w:r>
        <w:rPr>
          <w:rFonts w:ascii="Consolas" w:hAnsi="Consolas" w:eastAsia="Consolas"/>
          <w:sz w:val="14"/>
        </w:rPr>
        <w:t xml:space="preserve"> 181  </w:t>
      </w:r>
    </w:p>
    <w:p>
      <w:pPr>
        <w:keepLines w:val="0"/>
        <w:spacing w:after="0" w:before="0" w:line="240" w:lineRule="auto"/>
      </w:pPr>
      <w:r>
        <w:rPr>
          <w:rFonts w:ascii="Consolas" w:hAnsi="Consolas" w:eastAsia="Consolas"/>
          <w:sz w:val="14"/>
        </w:rPr>
        <w:t xml:space="preserve"> 182          $ownReservation-&gt;update(['purpose' =&gt; 'My meeting']);</w:t>
      </w:r>
    </w:p>
    <w:p>
      <w:pPr>
        <w:keepLines w:val="0"/>
        <w:spacing w:after="0" w:before="0" w:line="240" w:lineRule="auto"/>
      </w:pPr>
      <w:r>
        <w:rPr>
          <w:rFonts w:ascii="Consolas" w:hAnsi="Consolas" w:eastAsia="Consolas"/>
          <w:sz w:val="14"/>
        </w:rPr>
        <w:t xml:space="preserve"> 183          $otherReservation-&gt;update(['purpose' =&gt; 'Private meeting']);</w:t>
      </w:r>
    </w:p>
    <w:p>
      <w:pPr>
        <w:keepLines w:val="0"/>
        <w:spacing w:after="0" w:before="0" w:line="240" w:lineRule="auto"/>
      </w:pPr>
      <w:r>
        <w:rPr>
          <w:rFonts w:ascii="Consolas" w:hAnsi="Consolas" w:eastAsia="Consolas"/>
          <w:sz w:val="14"/>
        </w:rPr>
        <w:t xml:space="preserve"> 184          $outsideRangeReservation-&gt;update(['reservation_date' =&gt; '2030-05-02']);</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$this-&gt;actingAs($user)</w:t>
      </w:r>
    </w:p>
    <w:p>
      <w:pPr>
        <w:keepLines w:val="0"/>
        <w:spacing w:after="0" w:before="0" w:line="240" w:lineRule="auto"/>
      </w:pPr>
      <w:r>
        <w:rPr>
          <w:rFonts w:ascii="Consolas" w:hAnsi="Consolas" w:eastAsia="Consolas"/>
          <w:sz w:val="14"/>
        </w:rPr>
        <w:t xml:space="preserve"> 187              -&gt;getJson('/api/calendar/events?start=2030-05-01&amp;end=2030-05-02')</w:t>
      </w:r>
    </w:p>
    <w:p>
      <w:pPr>
        <w:keepLines w:val="0"/>
        <w:spacing w:after="0" w:before="0" w:line="240" w:lineRule="auto"/>
      </w:pPr>
      <w:r>
        <w:rPr>
          <w:rFonts w:ascii="Consolas" w:hAnsi="Consolas" w:eastAsia="Consolas"/>
          <w:sz w:val="14"/>
        </w:rPr>
        <w:t xml:space="preserve"> 188              -&gt;assertOk()</w:t>
      </w:r>
    </w:p>
    <w:p>
      <w:pPr>
        <w:keepLines w:val="0"/>
        <w:spacing w:after="0" w:before="0" w:line="240" w:lineRule="auto"/>
      </w:pPr>
      <w:r>
        <w:rPr>
          <w:rFonts w:ascii="Consolas" w:hAnsi="Consolas" w:eastAsia="Consolas"/>
          <w:sz w:val="14"/>
        </w:rPr>
        <w:t xml:space="preserve"> 189              -&gt;assertJsonCount(2)</w:t>
      </w:r>
    </w:p>
    <w:p>
      <w:pPr>
        <w:keepLines w:val="0"/>
        <w:spacing w:after="0" w:before="0" w:line="240" w:lineRule="auto"/>
      </w:pPr>
      <w:r>
        <w:rPr>
          <w:rFonts w:ascii="Consolas" w:hAnsi="Consolas" w:eastAsia="Consolas"/>
          <w:sz w:val="14"/>
        </w:rPr>
        <w:t xml:space="preserve"> 190              -&gt;assertJsonFragment([</w:t>
      </w:r>
    </w:p>
    <w:p>
      <w:pPr>
        <w:keepLines w:val="0"/>
        <w:spacing w:after="0" w:before="0" w:line="240" w:lineRule="auto"/>
      </w:pPr>
      <w:r>
        <w:rPr>
          <w:rFonts w:ascii="Consolas" w:hAnsi="Consolas" w:eastAsia="Consolas"/>
          <w:sz w:val="14"/>
        </w:rPr>
        <w:t xml:space="preserve"> 191                  'id' =&gt; $ownReservation-&gt;id,</w:t>
      </w:r>
    </w:p>
    <w:p>
      <w:pPr>
        <w:keepLines w:val="0"/>
        <w:spacing w:after="0" w:before="0" w:line="240" w:lineRule="auto"/>
      </w:pPr>
      <w:r>
        <w:rPr>
          <w:rFonts w:ascii="Consolas" w:hAnsi="Consolas" w:eastAsia="Consolas"/>
          <w:sz w:val="14"/>
        </w:rPr>
        <w:t xml:space="preserve"> 192                  'purpose' =&gt; 'My meeting',</w:t>
      </w:r>
    </w:p>
    <w:p>
      <w:pPr>
        <w:keepLines w:val="0"/>
        <w:spacing w:after="0" w:before="0" w:line="240" w:lineRule="auto"/>
      </w:pPr>
      <w:r>
        <w:rPr>
          <w:rFonts w:ascii="Consolas" w:hAnsi="Consolas" w:eastAsia="Consolas"/>
          <w:sz w:val="14"/>
        </w:rPr>
        <w:t xml:space="preserve"> 193                  'is_owner' =&gt; true,</w:t>
      </w:r>
    </w:p>
    <w:p>
      <w:pPr>
        <w:keepLines w:val="0"/>
        <w:spacing w:after="0" w:before="0" w:line="240" w:lineRule="auto"/>
      </w:pPr>
      <w:r>
        <w:rPr>
          <w:rFonts w:ascii="Consolas" w:hAnsi="Consolas" w:eastAsia="Consolas"/>
          <w:sz w:val="14"/>
        </w:rPr>
        <w:t xml:space="preserve"> 194              ])</w:t>
      </w:r>
    </w:p>
    <w:p>
      <w:pPr>
        <w:keepLines w:val="0"/>
        <w:spacing w:after="0" w:before="0" w:line="240" w:lineRule="auto"/>
      </w:pPr>
      <w:r>
        <w:rPr>
          <w:rFonts w:ascii="Consolas" w:hAnsi="Consolas" w:eastAsia="Consolas"/>
          <w:sz w:val="14"/>
        </w:rPr>
        <w:t xml:space="preserve"> 195              -&gt;assertJsonFragment([</w:t>
      </w:r>
    </w:p>
    <w:p>
      <w:pPr>
        <w:keepLines w:val="0"/>
        <w:spacing w:after="0" w:before="0" w:line="240" w:lineRule="auto"/>
      </w:pPr>
      <w:r>
        <w:rPr>
          <w:rFonts w:ascii="Consolas" w:hAnsi="Consolas" w:eastAsia="Consolas"/>
          <w:sz w:val="14"/>
        </w:rPr>
        <w:t xml:space="preserve"> 196                  'id' =&gt; $otherReservation-&gt;id,</w:t>
      </w:r>
    </w:p>
    <w:p>
      <w:pPr>
        <w:keepLines w:val="0"/>
        <w:spacing w:after="0" w:before="0" w:line="240" w:lineRule="auto"/>
      </w:pPr>
      <w:r>
        <w:rPr>
          <w:rFonts w:ascii="Consolas" w:hAnsi="Consolas" w:eastAsia="Consolas"/>
          <w:sz w:val="14"/>
        </w:rPr>
        <w:t xml:space="preserve"> 197                  'title' =&gt; $facility-&gt;name,</w:t>
      </w:r>
    </w:p>
    <w:p>
      <w:pPr>
        <w:keepLines w:val="0"/>
        <w:spacing w:after="0" w:before="0" w:line="240" w:lineRule="auto"/>
      </w:pPr>
      <w:r>
        <w:rPr>
          <w:rFonts w:ascii="Consolas" w:hAnsi="Consolas" w:eastAsia="Consolas"/>
          <w:sz w:val="14"/>
        </w:rPr>
        <w:t xml:space="preserve"> 198                  'start' =&gt; '2030-05-01T11:00:00',</w:t>
      </w:r>
    </w:p>
    <w:p>
      <w:pPr>
        <w:keepLines w:val="0"/>
        <w:spacing w:after="0" w:before="0" w:line="240" w:lineRule="auto"/>
      </w:pPr>
      <w:r>
        <w:rPr>
          <w:rFonts w:ascii="Consolas" w:hAnsi="Consolas" w:eastAsia="Consolas"/>
          <w:sz w:val="14"/>
        </w:rPr>
        <w:t xml:space="preserve"> 199                  'end' =&gt; '2030-05-01T12:00:00',</w:t>
      </w:r>
    </w:p>
    <w:p>
      <w:pPr>
        <w:keepLines w:val="0"/>
        <w:spacing w:after="0" w:before="0" w:line="240" w:lineRule="auto"/>
      </w:pPr>
      <w:r>
        <w:rPr>
          <w:rFonts w:ascii="Consolas" w:hAnsi="Consolas" w:eastAsia="Consolas"/>
          <w:sz w:val="14"/>
        </w:rPr>
        <w:t xml:space="preserve"> 200                  'purpose' =&gt; null,</w:t>
      </w:r>
    </w:p>
    <w:p>
      <w:pPr>
        <w:keepLines w:val="0"/>
        <w:spacing w:after="0" w:before="0" w:line="240" w:lineRule="auto"/>
      </w:pPr>
      <w:r>
        <w:rPr>
          <w:rFonts w:ascii="Consolas" w:hAnsi="Consolas" w:eastAsia="Consolas"/>
          <w:sz w:val="14"/>
        </w:rPr>
        <w:t xml:space="preserve"> 201                  'is_owner' =&gt; false,</w:t>
      </w:r>
    </w:p>
    <w:p>
      <w:pPr>
        <w:keepLines w:val="0"/>
        <w:spacing w:after="0" w:before="0" w:line="240" w:lineRule="auto"/>
      </w:pPr>
      <w:r>
        <w:rPr>
          <w:rFonts w:ascii="Consolas" w:hAnsi="Consolas" w:eastAsia="Consolas"/>
          <w:sz w:val="14"/>
        </w:rPr>
        <w:t xml:space="preserve"> 202              ])</w:t>
      </w:r>
    </w:p>
    <w:p>
      <w:pPr>
        <w:keepLines w:val="0"/>
        <w:spacing w:after="0" w:before="0" w:line="240" w:lineRule="auto"/>
      </w:pPr>
      <w:r>
        <w:rPr>
          <w:rFonts w:ascii="Consolas" w:hAnsi="Consolas" w:eastAsia="Consolas"/>
          <w:sz w:val="14"/>
        </w:rPr>
        <w:t xml:space="preserve"> 203              -&gt;assertJsonMissing(['id' =&gt; $hiddenPendingReservation-&gt;id])</w:t>
      </w:r>
    </w:p>
    <w:p>
      <w:pPr>
        <w:keepLines w:val="0"/>
        <w:spacing w:after="0" w:before="0" w:line="240" w:lineRule="auto"/>
      </w:pPr>
      <w:r>
        <w:rPr>
          <w:rFonts w:ascii="Consolas" w:hAnsi="Consolas" w:eastAsia="Consolas"/>
          <w:sz w:val="14"/>
        </w:rPr>
        <w:t xml:space="preserve"> 204              -&gt;assertJsonMissing(['id' =&gt; $outsideRangeReservation-&gt;id]);</w:t>
      </w:r>
    </w:p>
    <w:p>
      <w:pPr>
        <w:keepLines w:val="0"/>
        <w:spacing w:after="0" w:before="0" w:line="240" w:lineRule="auto"/>
      </w:pPr>
      <w:r>
        <w:rPr>
          <w:rFonts w:ascii="Consolas" w:hAnsi="Consolas" w:eastAsia="Consolas"/>
          <w:sz w:val="14"/>
        </w:rPr>
        <w:t xml:space="preserve"> 205      }</w:t>
      </w:r>
    </w:p>
    <w:p>
      <w:pPr>
        <w:keepLines w:val="0"/>
        <w:spacing w:after="0" w:before="0" w:line="240" w:lineRule="auto"/>
      </w:pPr>
      <w:r>
        <w:rPr>
          <w:rFonts w:ascii="Consolas" w:hAnsi="Consolas" w:eastAsia="Consolas"/>
          <w:sz w:val="14"/>
        </w:rPr>
        <w:t xml:space="preserve"> 206  </w:t>
      </w:r>
    </w:p>
    <w:p>
      <w:pPr>
        <w:keepLines w:val="0"/>
        <w:spacing w:after="0" w:before="0" w:line="240" w:lineRule="auto"/>
      </w:pPr>
      <w:r>
        <w:rPr>
          <w:rFonts w:ascii="Consolas" w:hAnsi="Consolas" w:eastAsia="Consolas"/>
          <w:sz w:val="14"/>
        </w:rPr>
        <w:t xml:space="preserve"> 207      public function test_calendar_events_require_a_date_range(): void</w:t>
      </w:r>
    </w:p>
    <w:p>
      <w:pPr>
        <w:keepLines w:val="0"/>
        <w:spacing w:after="0" w:before="0" w:line="240" w:lineRule="auto"/>
      </w:pPr>
      <w:r>
        <w:rPr>
          <w:rFonts w:ascii="Consolas" w:hAnsi="Consolas" w:eastAsia="Consolas"/>
          <w:sz w:val="14"/>
        </w:rPr>
        <w:t xml:space="preserve"> 208      {</w:t>
      </w:r>
    </w:p>
    <w:p>
      <w:pPr>
        <w:keepLines w:val="0"/>
        <w:spacing w:after="0" w:before="0" w:line="240" w:lineRule="auto"/>
      </w:pPr>
      <w:r>
        <w:rPr>
          <w:rFonts w:ascii="Consolas" w:hAnsi="Consolas" w:eastAsia="Consolas"/>
          <w:sz w:val="14"/>
        </w:rPr>
        <w:t xml:space="preserve"> 209          $user = User::factory()-&gt;create();</w:t>
      </w:r>
    </w:p>
    <w:p>
      <w:pPr>
        <w:keepLines w:val="0"/>
        <w:spacing w:after="0" w:before="0" w:line="240" w:lineRule="auto"/>
      </w:pPr>
      <w:r>
        <w:rPr>
          <w:rFonts w:ascii="Consolas" w:hAnsi="Consolas" w:eastAsia="Consolas"/>
          <w:sz w:val="14"/>
        </w:rPr>
        <w:t xml:space="preserve"> 210  </w:t>
      </w:r>
    </w:p>
    <w:p>
      <w:pPr>
        <w:keepLines w:val="0"/>
        <w:spacing w:after="0" w:before="0" w:line="240" w:lineRule="auto"/>
      </w:pPr>
      <w:r>
        <w:rPr>
          <w:rFonts w:ascii="Consolas" w:hAnsi="Consolas" w:eastAsia="Consolas"/>
          <w:sz w:val="14"/>
        </w:rPr>
        <w:t xml:space="preserve"> 211          $this-&gt;actingAs($user)</w:t>
      </w:r>
    </w:p>
    <w:p>
      <w:pPr>
        <w:keepLines w:val="0"/>
        <w:spacing w:after="0" w:before="0" w:line="240" w:lineRule="auto"/>
      </w:pPr>
      <w:r>
        <w:rPr>
          <w:rFonts w:ascii="Consolas" w:hAnsi="Consolas" w:eastAsia="Consolas"/>
          <w:sz w:val="14"/>
        </w:rPr>
        <w:t xml:space="preserve"> 212              -&gt;getJson('/api/calendar/events')</w:t>
      </w:r>
    </w:p>
    <w:p>
      <w:pPr>
        <w:keepLines w:val="0"/>
        <w:spacing w:after="0" w:before="0" w:line="240" w:lineRule="auto"/>
      </w:pPr>
      <w:r>
        <w:rPr>
          <w:rFonts w:ascii="Consolas" w:hAnsi="Consolas" w:eastAsia="Consolas"/>
          <w:sz w:val="14"/>
        </w:rPr>
        <w:t xml:space="preserve"> 213              -&gt;assertUnprocessable()</w:t>
      </w:r>
    </w:p>
    <w:p>
      <w:pPr>
        <w:keepLines w:val="0"/>
        <w:spacing w:after="0" w:before="0" w:line="240" w:lineRule="auto"/>
      </w:pPr>
      <w:r>
        <w:rPr>
          <w:rFonts w:ascii="Consolas" w:hAnsi="Consolas" w:eastAsia="Consolas"/>
          <w:sz w:val="14"/>
        </w:rPr>
        <w:t xml:space="preserve"> 214              -&gt;assertJsonValidationErrors(['start', 'end']);</w:t>
      </w:r>
    </w:p>
    <w:p>
      <w:pPr>
        <w:keepLines w:val="0"/>
        <w:spacing w:after="0" w:before="0" w:line="240" w:lineRule="auto"/>
      </w:pPr>
      <w:r>
        <w:rPr>
          <w:rFonts w:ascii="Consolas" w:hAnsi="Consolas" w:eastAsia="Consolas"/>
          <w:sz w:val="14"/>
        </w:rPr>
        <w:t xml:space="preserve"> 215      }</w:t>
      </w:r>
    </w:p>
    <w:p>
      <w:pPr>
        <w:keepLines w:val="0"/>
        <w:spacing w:after="0" w:before="0" w:line="240" w:lineRule="auto"/>
      </w:pPr>
      <w:r>
        <w:rPr>
          <w:rFonts w:ascii="Consolas" w:hAnsi="Consolas" w:eastAsia="Consolas"/>
          <w:sz w:val="14"/>
        </w:rPr>
        <w:t xml:space="preserve"> 216  </w:t>
      </w:r>
    </w:p>
    <w:p>
      <w:pPr>
        <w:keepLines w:val="0"/>
        <w:spacing w:after="0" w:before="0" w:line="240" w:lineRule="auto"/>
      </w:pPr>
      <w:r>
        <w:rPr>
          <w:rFonts w:ascii="Consolas" w:hAnsi="Consolas" w:eastAsia="Consolas"/>
          <w:sz w:val="14"/>
        </w:rPr>
        <w:t xml:space="preserve"> 217      public function test_reserving_an_occupied_room_returns_the_friendly_conflict_response(): void</w:t>
      </w:r>
    </w:p>
    <w:p>
      <w:pPr>
        <w:keepLines w:val="0"/>
        <w:spacing w:after="0" w:before="0" w:line="240" w:lineRule="auto"/>
      </w:pPr>
      <w:r>
        <w:rPr>
          <w:rFonts w:ascii="Consolas" w:hAnsi="Consolas" w:eastAsia="Consolas"/>
          <w:sz w:val="14"/>
        </w:rPr>
        <w:t xml:space="preserve"> 218      {</w:t>
      </w:r>
    </w:p>
    <w:p>
      <w:pPr>
        <w:keepLines w:val="0"/>
        <w:spacing w:after="0" w:before="0" w:line="240" w:lineRule="auto"/>
      </w:pPr>
      <w:r>
        <w:rPr>
          <w:rFonts w:ascii="Consolas" w:hAnsi="Consolas" w:eastAsia="Consolas"/>
          <w:sz w:val="14"/>
        </w:rPr>
        <w:t xml:space="preserve"> 219          $user = User::factory()-&gt;create();</w:t>
      </w:r>
    </w:p>
    <w:p>
      <w:pPr>
        <w:keepLines w:val="0"/>
        <w:spacing w:after="0" w:before="0" w:line="240" w:lineRule="auto"/>
      </w:pPr>
      <w:r>
        <w:rPr>
          <w:rFonts w:ascii="Consolas" w:hAnsi="Consolas" w:eastAsia="Consolas"/>
          <w:sz w:val="14"/>
        </w:rPr>
        <w:t xml:space="preserve"> 220          $facility = $this-&gt;createFacility();</w:t>
      </w:r>
    </w:p>
    <w:p>
      <w:pPr>
        <w:keepLines w:val="0"/>
        <w:spacing w:after="0" w:before="0" w:line="240" w:lineRule="auto"/>
      </w:pPr>
      <w:r>
        <w:rPr>
          <w:rFonts w:ascii="Consolas" w:hAnsi="Consolas" w:eastAsia="Consolas"/>
          <w:sz w:val="14"/>
        </w:rPr>
        <w:t xml:space="preserve"> 221          $this-&gt;createReservation($user, $facility, 'approved', '10:00', '12:00');</w:t>
      </w:r>
    </w:p>
    <w:p>
      <w:pPr>
        <w:keepLines w:val="0"/>
        <w:spacing w:after="0" w:before="0" w:line="240" w:lineRule="auto"/>
      </w:pPr>
      <w:r>
        <w:rPr>
          <w:rFonts w:ascii="Consolas" w:hAnsi="Consolas" w:eastAsia="Consolas"/>
          <w:sz w:val="14"/>
        </w:rPr>
        <w:t xml:space="preserve"> 222          $this-&gt;assertFalse($facility-&gt;fresh()-&gt;isAvailable('2030-05-01', '11:00', '13:00'));</w:t>
      </w:r>
    </w:p>
    <w:p>
      <w:pPr>
        <w:keepLines w:val="0"/>
        <w:spacing w:after="0" w:before="0" w:line="240" w:lineRule="auto"/>
      </w:pPr>
      <w:r>
        <w:rPr>
          <w:rFonts w:ascii="Consolas" w:hAnsi="Consolas" w:eastAsia="Consolas"/>
          <w:sz w:val="14"/>
        </w:rPr>
        <w:t xml:space="preserve"> 223  </w:t>
      </w:r>
    </w:p>
    <w:p>
      <w:pPr>
        <w:keepLines w:val="0"/>
        <w:spacing w:after="0" w:before="0" w:line="240" w:lineRule="auto"/>
      </w:pPr>
      <w:r>
        <w:rPr>
          <w:rFonts w:ascii="Consolas" w:hAnsi="Consolas" w:eastAsia="Consolas"/>
          <w:sz w:val="14"/>
        </w:rPr>
        <w:t xml:space="preserve"> 224          $this-&gt;actingAs($user)</w:t>
      </w:r>
    </w:p>
    <w:p>
      <w:pPr>
        <w:keepLines w:val="0"/>
        <w:spacing w:after="0" w:before="0" w:line="240" w:lineRule="auto"/>
      </w:pPr>
      <w:r>
        <w:rPr>
          <w:rFonts w:ascii="Consolas" w:hAnsi="Consolas" w:eastAsia="Consolas"/>
          <w:sz w:val="14"/>
        </w:rPr>
        <w:t xml:space="preserve"> 225              -&gt;postJson('/api/calendar/reserve', [</w:t>
      </w:r>
    </w:p>
    <w:p>
      <w:pPr>
        <w:keepLines w:val="0"/>
        <w:spacing w:after="0" w:before="0" w:line="240" w:lineRule="auto"/>
      </w:pPr>
      <w:r>
        <w:rPr>
          <w:rFonts w:ascii="Consolas" w:hAnsi="Consolas" w:eastAsia="Consolas"/>
          <w:sz w:val="14"/>
        </w:rPr>
        <w:t xml:space="preserve"> 226                  'facility' =&gt; (string) $facility-&gt;id,</w:t>
      </w:r>
    </w:p>
    <w:p>
      <w:pPr>
        <w:keepLines w:val="0"/>
        <w:spacing w:after="0" w:before="0" w:line="240" w:lineRule="auto"/>
      </w:pPr>
      <w:r>
        <w:rPr>
          <w:rFonts w:ascii="Consolas" w:hAnsi="Consolas" w:eastAsia="Consolas"/>
          <w:sz w:val="14"/>
        </w:rPr>
        <w:t xml:space="preserve"> 227                  'purpose' =&gt; 'Club meeting',</w:t>
      </w:r>
    </w:p>
    <w:p>
      <w:pPr>
        <w:keepLines w:val="0"/>
        <w:spacing w:after="0" w:before="0" w:line="240" w:lineRule="auto"/>
      </w:pPr>
      <w:r>
        <w:rPr>
          <w:rFonts w:ascii="Consolas" w:hAnsi="Consolas" w:eastAsia="Consolas"/>
          <w:sz w:val="14"/>
        </w:rPr>
        <w:t xml:space="preserve"> 228                  'date' =&gt; '2030-05-01',</w:t>
      </w:r>
    </w:p>
    <w:p>
      <w:pPr>
        <w:keepLines w:val="0"/>
        <w:spacing w:after="0" w:before="0" w:line="240" w:lineRule="auto"/>
      </w:pPr>
      <w:r>
        <w:rPr>
          <w:rFonts w:ascii="Consolas" w:hAnsi="Consolas" w:eastAsia="Consolas"/>
          <w:sz w:val="14"/>
        </w:rPr>
        <w:t xml:space="preserve"> 229                  'start_time' =&gt; '11:00',</w:t>
      </w:r>
    </w:p>
    <w:p>
      <w:pPr>
        <w:keepLines w:val="0"/>
        <w:spacing w:after="0" w:before="0" w:line="240" w:lineRule="auto"/>
      </w:pPr>
      <w:r>
        <w:rPr>
          <w:rFonts w:ascii="Consolas" w:hAnsi="Consolas" w:eastAsia="Consolas"/>
          <w:sz w:val="14"/>
        </w:rPr>
        <w:t xml:space="preserve"> 230                  'end_time' =&gt; '13:00',</w:t>
      </w:r>
    </w:p>
    <w:p>
      <w:pPr>
        <w:keepLines w:val="0"/>
        <w:spacing w:after="0" w:before="0" w:line="240" w:lineRule="auto"/>
      </w:pPr>
      <w:r>
        <w:rPr>
          <w:rFonts w:ascii="Consolas" w:hAnsi="Consolas" w:eastAsia="Consolas"/>
          <w:sz w:val="14"/>
        </w:rPr>
        <w:t xml:space="preserve"> 231              ])</w:t>
      </w:r>
    </w:p>
    <w:p>
      <w:pPr>
        <w:keepLines w:val="0"/>
        <w:spacing w:after="0" w:before="0" w:line="240" w:lineRule="auto"/>
      </w:pPr>
      <w:r>
        <w:rPr>
          <w:rFonts w:ascii="Consolas" w:hAnsi="Consolas" w:eastAsia="Consolas"/>
          <w:sz w:val="14"/>
        </w:rPr>
        <w:t xml:space="preserve"> 232              -&gt;assertStatus(409)</w:t>
      </w:r>
    </w:p>
    <w:p>
      <w:pPr>
        <w:keepLines w:val="0"/>
        <w:spacing w:after="0" w:before="0" w:line="240" w:lineRule="auto"/>
      </w:pPr>
      <w:r>
        <w:rPr>
          <w:rFonts w:ascii="Consolas" w:hAnsi="Consolas" w:eastAsia="Consolas"/>
          <w:sz w:val="14"/>
        </w:rPr>
        <w:t xml:space="preserve"> 233              -&gt;assertJsonPath('code', 'schedule_occupied')</w:t>
      </w:r>
    </w:p>
    <w:p>
      <w:pPr>
        <w:keepLines w:val="0"/>
        <w:spacing w:after="0" w:before="0" w:line="240" w:lineRule="auto"/>
      </w:pPr>
      <w:r>
        <w:rPr>
          <w:rFonts w:ascii="Consolas" w:hAnsi="Consolas" w:eastAsia="Consolas"/>
          <w:sz w:val="14"/>
        </w:rPr>
        <w:t xml:space="preserve"> 234              -&gt;assertJsonPath('error', "This schedule and room is already occupied!\nPlease try another time or room!");</w:t>
      </w:r>
    </w:p>
    <w:p>
      <w:pPr>
        <w:keepLines w:val="0"/>
        <w:spacing w:after="0" w:before="0" w:line="240" w:lineRule="auto"/>
      </w:pPr>
      <w:r>
        <w:rPr>
          <w:rFonts w:ascii="Consolas" w:hAnsi="Consolas" w:eastAsia="Consolas"/>
          <w:sz w:val="14"/>
        </w:rPr>
        <w:t xml:space="preserve"> 235  </w:t>
      </w:r>
    </w:p>
    <w:p>
      <w:pPr>
        <w:keepLines w:val="0"/>
        <w:spacing w:after="0" w:before="0" w:line="240" w:lineRule="auto"/>
      </w:pPr>
      <w:r>
        <w:rPr>
          <w:rFonts w:ascii="Consolas" w:hAnsi="Consolas" w:eastAsia="Consolas"/>
          <w:sz w:val="14"/>
        </w:rPr>
        <w:t xml:space="preserve"> 236          $this-&gt;assertDatabaseCount('reservations', 1);</w:t>
      </w:r>
    </w:p>
    <w:p>
      <w:pPr>
        <w:keepLines w:val="0"/>
        <w:spacing w:after="0" w:before="0" w:line="240" w:lineRule="auto"/>
      </w:pPr>
      <w:r>
        <w:rPr>
          <w:rFonts w:ascii="Consolas" w:hAnsi="Consolas" w:eastAsia="Consolas"/>
          <w:sz w:val="14"/>
        </w:rPr>
        <w:t xml:space="preserve"> 237      }</w:t>
      </w:r>
    </w:p>
    <w:p>
      <w:pPr>
        <w:keepLines w:val="0"/>
        <w:spacing w:after="0" w:before="0" w:line="240" w:lineRule="auto"/>
      </w:pPr>
      <w:r>
        <w:rPr>
          <w:rFonts w:ascii="Consolas" w:hAnsi="Consolas" w:eastAsia="Consolas"/>
          <w:sz w:val="14"/>
        </w:rPr>
        <w:t xml:space="preserve"> 238  </w:t>
      </w:r>
    </w:p>
    <w:p>
      <w:pPr>
        <w:keepLines w:val="0"/>
        <w:spacing w:after="0" w:before="0" w:line="240" w:lineRule="auto"/>
      </w:pPr>
      <w:r>
        <w:rPr>
          <w:rFonts w:ascii="Consolas" w:hAnsi="Consolas" w:eastAsia="Consolas"/>
          <w:sz w:val="14"/>
        </w:rPr>
        <w:t xml:space="preserve"> 239      public function test_same_start_time_database_conflicts_return_the_friendly_response(): void</w:t>
      </w:r>
    </w:p>
    <w:p>
      <w:pPr>
        <w:keepLines w:val="0"/>
        <w:spacing w:after="0" w:before="0" w:line="240" w:lineRule="auto"/>
      </w:pPr>
      <w:r>
        <w:rPr>
          <w:rFonts w:ascii="Consolas" w:hAnsi="Consolas" w:eastAsia="Consolas"/>
          <w:sz w:val="14"/>
        </w:rPr>
        <w:t xml:space="preserve"> 240      {</w:t>
      </w:r>
    </w:p>
    <w:p>
      <w:pPr>
        <w:keepLines w:val="0"/>
        <w:spacing w:after="0" w:before="0" w:line="240" w:lineRule="auto"/>
      </w:pPr>
      <w:r>
        <w:rPr>
          <w:rFonts w:ascii="Consolas" w:hAnsi="Consolas" w:eastAsia="Consolas"/>
          <w:sz w:val="14"/>
        </w:rPr>
        <w:t xml:space="preserve"> 241          $user = User::factory()-&gt;create();</w:t>
      </w:r>
    </w:p>
    <w:p>
      <w:pPr>
        <w:keepLines w:val="0"/>
        <w:spacing w:after="0" w:before="0" w:line="240" w:lineRule="auto"/>
      </w:pPr>
      <w:r>
        <w:rPr>
          <w:rFonts w:ascii="Consolas" w:hAnsi="Consolas" w:eastAsia="Consolas"/>
          <w:sz w:val="14"/>
        </w:rPr>
        <w:t xml:space="preserve"> 242          $facility = $this-&gt;createFacility();</w:t>
      </w:r>
    </w:p>
    <w:p>
      <w:pPr>
        <w:keepLines w:val="0"/>
        <w:spacing w:after="0" w:before="0" w:line="240" w:lineRule="auto"/>
      </w:pPr>
      <w:r>
        <w:rPr>
          <w:rFonts w:ascii="Consolas" w:hAnsi="Consolas" w:eastAsia="Consolas"/>
          <w:sz w:val="14"/>
        </w:rPr>
        <w:t xml:space="preserve"> 243          $this-&gt;createReservation($user, $facility, 'pending', '10:00', '12:00');</w:t>
      </w:r>
    </w:p>
    <w:p>
      <w:pPr>
        <w:keepLines w:val="0"/>
        <w:spacing w:after="0" w:before="0" w:line="240" w:lineRule="auto"/>
      </w:pPr>
      <w:r>
        <w:rPr>
          <w:rFonts w:ascii="Consolas" w:hAnsi="Consolas" w:eastAsia="Consolas"/>
          <w:sz w:val="14"/>
        </w:rPr>
        <w:t xml:space="preserve"> 244  </w:t>
      </w:r>
    </w:p>
    <w:p>
      <w:pPr>
        <w:keepLines w:val="0"/>
        <w:spacing w:after="0" w:before="0" w:line="240" w:lineRule="auto"/>
      </w:pPr>
      <w:r>
        <w:rPr>
          <w:rFonts w:ascii="Consolas" w:hAnsi="Consolas" w:eastAsia="Consolas"/>
          <w:sz w:val="14"/>
        </w:rPr>
        <w:t xml:space="preserve"> 245          $this-&gt;actingAs($user)</w:t>
      </w:r>
    </w:p>
    <w:p>
      <w:pPr>
        <w:keepLines w:val="0"/>
        <w:spacing w:after="0" w:before="0" w:line="240" w:lineRule="auto"/>
      </w:pPr>
      <w:r>
        <w:rPr>
          <w:rFonts w:ascii="Consolas" w:hAnsi="Consolas" w:eastAsia="Consolas"/>
          <w:sz w:val="14"/>
        </w:rPr>
        <w:t xml:space="preserve"> 246              -&gt;postJson('/api/calendar/reserve', [</w:t>
      </w:r>
    </w:p>
    <w:p>
      <w:pPr>
        <w:keepLines w:val="0"/>
        <w:spacing w:after="0" w:before="0" w:line="240" w:lineRule="auto"/>
      </w:pPr>
      <w:r>
        <w:rPr>
          <w:rFonts w:ascii="Consolas" w:hAnsi="Consolas" w:eastAsia="Consolas"/>
          <w:sz w:val="14"/>
        </w:rPr>
        <w:t xml:space="preserve"> 247                  'facility' =&gt; (string) $facility-&gt;id,</w:t>
      </w:r>
    </w:p>
    <w:p>
      <w:pPr>
        <w:keepLines w:val="0"/>
        <w:spacing w:after="0" w:before="0" w:line="240" w:lineRule="auto"/>
      </w:pPr>
      <w:r>
        <w:rPr>
          <w:rFonts w:ascii="Consolas" w:hAnsi="Consolas" w:eastAsia="Consolas"/>
          <w:sz w:val="14"/>
        </w:rPr>
        <w:t xml:space="preserve"> 248                  'purpose' =&gt; 'Club meeting',</w:t>
      </w:r>
    </w:p>
    <w:p>
      <w:pPr>
        <w:keepLines w:val="0"/>
        <w:spacing w:after="0" w:before="0" w:line="240" w:lineRule="auto"/>
      </w:pPr>
      <w:r>
        <w:rPr>
          <w:rFonts w:ascii="Consolas" w:hAnsi="Consolas" w:eastAsia="Consolas"/>
          <w:sz w:val="14"/>
        </w:rPr>
        <w:t xml:space="preserve"> 249                  'date' =&gt; '2030-05-01',</w:t>
      </w:r>
    </w:p>
    <w:p>
      <w:pPr>
        <w:keepLines w:val="0"/>
        <w:spacing w:after="0" w:before="0" w:line="240" w:lineRule="auto"/>
      </w:pPr>
      <w:r>
        <w:rPr>
          <w:rFonts w:ascii="Consolas" w:hAnsi="Consolas" w:eastAsia="Consolas"/>
          <w:sz w:val="14"/>
        </w:rPr>
        <w:t xml:space="preserve"> 250                  'start_time' =&gt; '10:00',</w:t>
      </w:r>
    </w:p>
    <w:p>
      <w:pPr>
        <w:keepLines w:val="0"/>
        <w:spacing w:after="0" w:before="0" w:line="240" w:lineRule="auto"/>
      </w:pPr>
      <w:r>
        <w:rPr>
          <w:rFonts w:ascii="Consolas" w:hAnsi="Consolas" w:eastAsia="Consolas"/>
          <w:sz w:val="14"/>
        </w:rPr>
        <w:t xml:space="preserve"> 251                  'end_time' =&gt; '11:00',</w:t>
      </w:r>
    </w:p>
    <w:p>
      <w:pPr>
        <w:keepLines w:val="0"/>
        <w:spacing w:after="0" w:before="0" w:line="240" w:lineRule="auto"/>
      </w:pPr>
      <w:r>
        <w:rPr>
          <w:rFonts w:ascii="Consolas" w:hAnsi="Consolas" w:eastAsia="Consolas"/>
          <w:sz w:val="14"/>
        </w:rPr>
        <w:t xml:space="preserve"> 252              ])</w:t>
      </w:r>
    </w:p>
    <w:p>
      <w:pPr>
        <w:keepLines w:val="0"/>
        <w:spacing w:after="0" w:before="0" w:line="240" w:lineRule="auto"/>
      </w:pPr>
      <w:r>
        <w:rPr>
          <w:rFonts w:ascii="Consolas" w:hAnsi="Consolas" w:eastAsia="Consolas"/>
          <w:sz w:val="14"/>
        </w:rPr>
        <w:t xml:space="preserve"> 253              -&gt;assertStatus(409)</w:t>
      </w:r>
    </w:p>
    <w:p>
      <w:pPr>
        <w:keepLines w:val="0"/>
        <w:spacing w:after="0" w:before="0" w:line="240" w:lineRule="auto"/>
      </w:pPr>
      <w:r>
        <w:rPr>
          <w:rFonts w:ascii="Consolas" w:hAnsi="Consolas" w:eastAsia="Consolas"/>
          <w:sz w:val="14"/>
        </w:rPr>
        <w:t xml:space="preserve"> 254              -&gt;assertJsonPath('code', 'schedule_occupied')</w:t>
      </w:r>
    </w:p>
    <w:p>
      <w:pPr>
        <w:keepLines w:val="0"/>
        <w:spacing w:after="0" w:before="0" w:line="240" w:lineRule="auto"/>
      </w:pPr>
      <w:r>
        <w:rPr>
          <w:rFonts w:ascii="Consolas" w:hAnsi="Consolas" w:eastAsia="Consolas"/>
          <w:sz w:val="14"/>
        </w:rPr>
        <w:t xml:space="preserve"> 255              -&gt;assertJsonPath('error', "This schedule and room is already occupied!\nPlease try another time or room!");</w:t>
      </w:r>
    </w:p>
    <w:p>
      <w:pPr>
        <w:keepLines w:val="0"/>
        <w:spacing w:after="0" w:before="0" w:line="240" w:lineRule="auto"/>
      </w:pPr>
      <w:r>
        <w:rPr>
          <w:rFonts w:ascii="Consolas" w:hAnsi="Consolas" w:eastAsia="Consolas"/>
          <w:sz w:val="14"/>
        </w:rPr>
        <w:t xml:space="preserve"> 256  </w:t>
      </w:r>
    </w:p>
    <w:p>
      <w:pPr>
        <w:keepLines w:val="0"/>
        <w:spacing w:after="0" w:before="0" w:line="240" w:lineRule="auto"/>
      </w:pPr>
      <w:r>
        <w:rPr>
          <w:rFonts w:ascii="Consolas" w:hAnsi="Consolas" w:eastAsia="Consolas"/>
          <w:sz w:val="14"/>
        </w:rPr>
        <w:t xml:space="preserve"> 257          $this-&gt;assertDatabaseCount('reservations', 1);</w:t>
      </w:r>
    </w:p>
    <w:p>
      <w:pPr>
        <w:keepLines w:val="0"/>
        <w:spacing w:after="0" w:before="0" w:line="240" w:lineRule="auto"/>
      </w:pPr>
      <w:r>
        <w:rPr>
          <w:rFonts w:ascii="Consolas" w:hAnsi="Consolas" w:eastAsia="Consolas"/>
          <w:sz w:val="14"/>
        </w:rPr>
        <w:t xml:space="preserve"> 258      }</w:t>
      </w:r>
    </w:p>
    <w:p>
      <w:pPr>
        <w:keepLines w:val="0"/>
        <w:spacing w:after="0" w:before="0" w:line="240" w:lineRule="auto"/>
      </w:pPr>
      <w:r>
        <w:rPr>
          <w:rFonts w:ascii="Consolas" w:hAnsi="Consolas" w:eastAsia="Consolas"/>
          <w:sz w:val="14"/>
        </w:rPr>
        <w:t xml:space="preserve"> 259  </w:t>
      </w:r>
    </w:p>
    <w:p>
      <w:pPr>
        <w:keepLines w:val="0"/>
        <w:spacing w:after="0" w:before="0" w:line="240" w:lineRule="auto"/>
      </w:pPr>
      <w:r>
        <w:rPr>
          <w:rFonts w:ascii="Consolas" w:hAnsi="Consolas" w:eastAsia="Consolas"/>
          <w:sz w:val="14"/>
        </w:rPr>
        <w:t xml:space="preserve"> 260      public function test_user_can_reserve_property_items_without_a_facility(): void</w:t>
      </w:r>
    </w:p>
    <w:p>
      <w:pPr>
        <w:keepLines w:val="0"/>
        <w:spacing w:after="0" w:before="0" w:line="240" w:lineRule="auto"/>
      </w:pPr>
      <w:r>
        <w:rPr>
          <w:rFonts w:ascii="Consolas" w:hAnsi="Consolas" w:eastAsia="Consolas"/>
          <w:sz w:val="14"/>
        </w:rPr>
        <w:t xml:space="preserve"> 261      {</w:t>
      </w:r>
    </w:p>
    <w:p>
      <w:pPr>
        <w:keepLines w:val="0"/>
        <w:spacing w:after="0" w:before="0" w:line="240" w:lineRule="auto"/>
      </w:pPr>
      <w:r>
        <w:rPr>
          <w:rFonts w:ascii="Consolas" w:hAnsi="Consolas" w:eastAsia="Consolas"/>
          <w:sz w:val="14"/>
        </w:rPr>
        <w:t xml:space="preserve"> 262          $user = User::factory()-&gt;create();</w:t>
      </w:r>
    </w:p>
    <w:p>
      <w:pPr>
        <w:keepLines w:val="0"/>
        <w:spacing w:after="0" w:before="0" w:line="240" w:lineRule="auto"/>
      </w:pPr>
      <w:r>
        <w:rPr>
          <w:rFonts w:ascii="Consolas" w:hAnsi="Consolas" w:eastAsia="Consolas"/>
          <w:sz w:val="14"/>
        </w:rPr>
        <w:t xml:space="preserve"> 263          $facility = $this-&gt;createFacility();</w:t>
      </w:r>
    </w:p>
    <w:p>
      <w:pPr>
        <w:keepLines w:val="0"/>
        <w:spacing w:after="0" w:before="0" w:line="240" w:lineRule="auto"/>
      </w:pPr>
      <w:r>
        <w:rPr>
          <w:rFonts w:ascii="Consolas" w:hAnsi="Consolas" w:eastAsia="Consolas"/>
          <w:sz w:val="14"/>
        </w:rPr>
        <w:t xml:space="preserve"> 264          $item = FacilityItem::create([</w:t>
      </w:r>
    </w:p>
    <w:p>
      <w:pPr>
        <w:keepLines w:val="0"/>
        <w:spacing w:after="0" w:before="0" w:line="240" w:lineRule="auto"/>
      </w:pPr>
      <w:r>
        <w:rPr>
          <w:rFonts w:ascii="Consolas" w:hAnsi="Consolas" w:eastAsia="Consolas"/>
          <w:sz w:val="14"/>
        </w:rPr>
        <w:t xml:space="preserve"> 265              'facility_id' =&gt; $facility-&gt;id,</w:t>
      </w:r>
    </w:p>
    <w:p>
      <w:pPr>
        <w:keepLines w:val="0"/>
        <w:spacing w:after="0" w:before="0" w:line="240" w:lineRule="auto"/>
      </w:pPr>
      <w:r>
        <w:rPr>
          <w:rFonts w:ascii="Consolas" w:hAnsi="Consolas" w:eastAsia="Consolas"/>
          <w:sz w:val="14"/>
        </w:rPr>
        <w:t xml:space="preserve"> 266              'name' =&gt; 'Projector',</w:t>
      </w:r>
    </w:p>
    <w:p>
      <w:pPr>
        <w:keepLines w:val="0"/>
        <w:spacing w:after="0" w:before="0" w:line="240" w:lineRule="auto"/>
      </w:pPr>
      <w:r>
        <w:rPr>
          <w:rFonts w:ascii="Consolas" w:hAnsi="Consolas" w:eastAsia="Consolas"/>
          <w:sz w:val="14"/>
        </w:rPr>
        <w:t xml:space="preserve"> 267              'quantity' =&gt; 3,</w:t>
      </w:r>
    </w:p>
    <w:p>
      <w:pPr>
        <w:keepLines w:val="0"/>
        <w:spacing w:after="0" w:before="0" w:line="240" w:lineRule="auto"/>
      </w:pPr>
      <w:r>
        <w:rPr>
          <w:rFonts w:ascii="Consolas" w:hAnsi="Consolas" w:eastAsia="Consolas"/>
          <w:sz w:val="14"/>
        </w:rPr>
        <w:t xml:space="preserve"> 268          ]);</w:t>
      </w:r>
    </w:p>
    <w:p>
      <w:pPr>
        <w:keepLines w:val="0"/>
        <w:spacing w:after="0" w:before="0" w:line="240" w:lineRule="auto"/>
      </w:pPr>
      <w:r>
        <w:rPr>
          <w:rFonts w:ascii="Consolas" w:hAnsi="Consolas" w:eastAsia="Consolas"/>
          <w:sz w:val="14"/>
        </w:rPr>
        <w:t xml:space="preserve"> 269  </w:t>
      </w:r>
    </w:p>
    <w:p>
      <w:pPr>
        <w:keepLines w:val="0"/>
        <w:spacing w:after="0" w:before="0" w:line="240" w:lineRule="auto"/>
      </w:pPr>
      <w:r>
        <w:rPr>
          <w:rFonts w:ascii="Consolas" w:hAnsi="Consolas" w:eastAsia="Consolas"/>
          <w:sz w:val="14"/>
        </w:rPr>
        <w:t xml:space="preserve"> 270          $this-&gt;actingAs($user)</w:t>
      </w:r>
    </w:p>
    <w:p>
      <w:pPr>
        <w:keepLines w:val="0"/>
        <w:spacing w:after="0" w:before="0" w:line="240" w:lineRule="auto"/>
      </w:pPr>
      <w:r>
        <w:rPr>
          <w:rFonts w:ascii="Consolas" w:hAnsi="Consolas" w:eastAsia="Consolas"/>
          <w:sz w:val="14"/>
        </w:rPr>
        <w:t xml:space="preserve"> 271              -&gt;postJson('/api/calendar/reserve', [</w:t>
      </w:r>
    </w:p>
    <w:p>
      <w:pPr>
        <w:keepLines w:val="0"/>
        <w:spacing w:after="0" w:before="0" w:line="240" w:lineRule="auto"/>
      </w:pPr>
      <w:r>
        <w:rPr>
          <w:rFonts w:ascii="Consolas" w:hAnsi="Consolas" w:eastAsia="Consolas"/>
          <w:sz w:val="14"/>
        </w:rPr>
        <w:t xml:space="preserve"> 272                  'purpose' =&gt; 'Club meeting',</w:t>
      </w:r>
    </w:p>
    <w:p>
      <w:pPr>
        <w:keepLines w:val="0"/>
        <w:spacing w:after="0" w:before="0" w:line="240" w:lineRule="auto"/>
      </w:pPr>
      <w:r>
        <w:rPr>
          <w:rFonts w:ascii="Consolas" w:hAnsi="Consolas" w:eastAsia="Consolas"/>
          <w:sz w:val="14"/>
        </w:rPr>
        <w:t xml:space="preserve"> 273                  'date' =&gt; '2030-05-01',</w:t>
      </w:r>
    </w:p>
    <w:p>
      <w:pPr>
        <w:keepLines w:val="0"/>
        <w:spacing w:after="0" w:before="0" w:line="240" w:lineRule="auto"/>
      </w:pPr>
      <w:r>
        <w:rPr>
          <w:rFonts w:ascii="Consolas" w:hAnsi="Consolas" w:eastAsia="Consolas"/>
          <w:sz w:val="14"/>
        </w:rPr>
        <w:t xml:space="preserve"> 274                  'start_time' =&gt; '10:00',</w:t>
      </w:r>
    </w:p>
    <w:p>
      <w:pPr>
        <w:keepLines w:val="0"/>
        <w:spacing w:after="0" w:before="0" w:line="240" w:lineRule="auto"/>
      </w:pPr>
      <w:r>
        <w:rPr>
          <w:rFonts w:ascii="Consolas" w:hAnsi="Consolas" w:eastAsia="Consolas"/>
          <w:sz w:val="14"/>
        </w:rPr>
        <w:t xml:space="preserve"> 275                  'end_time' =&gt; '12:00',</w:t>
      </w:r>
    </w:p>
    <w:p>
      <w:pPr>
        <w:keepLines w:val="0"/>
        <w:spacing w:after="0" w:before="0" w:line="240" w:lineRule="auto"/>
      </w:pPr>
      <w:r>
        <w:rPr>
          <w:rFonts w:ascii="Consolas" w:hAnsi="Consolas" w:eastAsia="Consolas"/>
          <w:sz w:val="14"/>
        </w:rPr>
        <w:t xml:space="preserve"> 276                  'items' =&gt; [</w:t>
      </w:r>
    </w:p>
    <w:p>
      <w:pPr>
        <w:keepLines w:val="0"/>
        <w:spacing w:after="0" w:before="0" w:line="240" w:lineRule="auto"/>
      </w:pPr>
      <w:r>
        <w:rPr>
          <w:rFonts w:ascii="Consolas" w:hAnsi="Consolas" w:eastAsia="Consolas"/>
          <w:sz w:val="14"/>
        </w:rPr>
        <w:t xml:space="preserve"> 277                      ['facility_item_id' =&gt; $item-&gt;id, 'quantity' =&gt; 2],</w:t>
      </w:r>
    </w:p>
    <w:p>
      <w:pPr>
        <w:keepLines w:val="0"/>
        <w:spacing w:after="0" w:before="0" w:line="240" w:lineRule="auto"/>
      </w:pPr>
      <w:r>
        <w:rPr>
          <w:rFonts w:ascii="Consolas" w:hAnsi="Consolas" w:eastAsia="Consolas"/>
          <w:sz w:val="14"/>
        </w:rPr>
        <w:t xml:space="preserve"> 278                  ],</w:t>
      </w:r>
    </w:p>
    <w:p>
      <w:pPr>
        <w:keepLines w:val="0"/>
        <w:spacing w:after="0" w:before="0" w:line="240" w:lineRule="auto"/>
      </w:pPr>
      <w:r>
        <w:rPr>
          <w:rFonts w:ascii="Consolas" w:hAnsi="Consolas" w:eastAsia="Consolas"/>
          <w:sz w:val="14"/>
        </w:rPr>
        <w:t xml:space="preserve"> 279              ])</w:t>
      </w:r>
    </w:p>
    <w:p>
      <w:pPr>
        <w:keepLines w:val="0"/>
        <w:spacing w:after="0" w:before="0" w:line="240" w:lineRule="auto"/>
      </w:pPr>
      <w:r>
        <w:rPr>
          <w:rFonts w:ascii="Consolas" w:hAnsi="Consolas" w:eastAsia="Consolas"/>
          <w:sz w:val="14"/>
        </w:rPr>
        <w:t xml:space="preserve"> 280              -&gt;assertOk()</w:t>
      </w:r>
    </w:p>
    <w:p>
      <w:pPr>
        <w:keepLines w:val="0"/>
        <w:spacing w:after="0" w:before="0" w:line="240" w:lineRule="auto"/>
      </w:pPr>
      <w:r>
        <w:rPr>
          <w:rFonts w:ascii="Consolas" w:hAnsi="Consolas" w:eastAsia="Consolas"/>
          <w:sz w:val="14"/>
        </w:rPr>
        <w:t xml:space="preserve"> 281              -&gt;assertJsonPath('success', true);</w:t>
      </w:r>
    </w:p>
    <w:p>
      <w:pPr>
        <w:keepLines w:val="0"/>
        <w:spacing w:after="0" w:before="0" w:line="240" w:lineRule="auto"/>
      </w:pPr>
      <w:r>
        <w:rPr>
          <w:rFonts w:ascii="Consolas" w:hAnsi="Consolas" w:eastAsia="Consolas"/>
          <w:sz w:val="14"/>
        </w:rPr>
        <w:t xml:space="preserve"> 282  </w:t>
      </w:r>
    </w:p>
    <w:p>
      <w:pPr>
        <w:keepLines w:val="0"/>
        <w:spacing w:after="0" w:before="0" w:line="240" w:lineRule="auto"/>
      </w:pPr>
      <w:r>
        <w:rPr>
          <w:rFonts w:ascii="Consolas" w:hAnsi="Consolas" w:eastAsia="Consolas"/>
          <w:sz w:val="14"/>
        </w:rPr>
        <w:t xml:space="preserve"> 283          $reservation = Reservation::firstOrFail();</w:t>
      </w:r>
    </w:p>
    <w:p>
      <w:pPr>
        <w:keepLines w:val="0"/>
        <w:spacing w:after="0" w:before="0" w:line="240" w:lineRule="auto"/>
      </w:pPr>
      <w:r>
        <w:rPr>
          <w:rFonts w:ascii="Consolas" w:hAnsi="Consolas" w:eastAsia="Consolas"/>
          <w:sz w:val="14"/>
        </w:rPr>
        <w:t xml:space="preserve"> 284          $this-&gt;assertSame('pending', $reservation-&gt;status);</w:t>
      </w:r>
    </w:p>
    <w:p>
      <w:pPr>
        <w:keepLines w:val="0"/>
        <w:spacing w:after="0" w:before="0" w:line="240" w:lineRule="auto"/>
      </w:pPr>
      <w:r>
        <w:rPr>
          <w:rFonts w:ascii="Consolas" w:hAnsi="Consolas" w:eastAsia="Consolas"/>
          <w:sz w:val="14"/>
        </w:rPr>
        <w:t xml:space="preserve"> 285          $this-&gt;assertNull($reservation-&gt;facility_id);</w:t>
      </w:r>
    </w:p>
    <w:p>
      <w:pPr>
        <w:keepLines w:val="0"/>
        <w:spacing w:after="0" w:before="0" w:line="240" w:lineRule="auto"/>
      </w:pPr>
      <w:r>
        <w:rPr>
          <w:rFonts w:ascii="Consolas" w:hAnsi="Consolas" w:eastAsia="Consolas"/>
          <w:sz w:val="14"/>
        </w:rPr>
        <w:t xml:space="preserve"> 286          $this-&gt;assertDatabaseHas('notifications', [</w:t>
      </w:r>
    </w:p>
    <w:p>
      <w:pPr>
        <w:keepLines w:val="0"/>
        <w:spacing w:after="0" w:before="0" w:line="240" w:lineRule="auto"/>
      </w:pPr>
      <w:r>
        <w:rPr>
          <w:rFonts w:ascii="Consolas" w:hAnsi="Consolas" w:eastAsia="Consolas"/>
          <w:sz w:val="14"/>
        </w:rPr>
        <w:t xml:space="preserve"> 287              'notifiable_id' =&gt; $user-&gt;id,</w:t>
      </w:r>
    </w:p>
    <w:p>
      <w:pPr>
        <w:keepLines w:val="0"/>
        <w:spacing w:after="0" w:before="0" w:line="240" w:lineRule="auto"/>
      </w:pPr>
      <w:r>
        <w:rPr>
          <w:rFonts w:ascii="Consolas" w:hAnsi="Consolas" w:eastAsia="Consolas"/>
          <w:sz w:val="14"/>
        </w:rPr>
        <w:t xml:space="preserve"> 288              'type' =&gt; ReservationStatusChanged::class,</w:t>
      </w:r>
    </w:p>
    <w:p>
      <w:pPr>
        <w:keepLines w:val="0"/>
        <w:spacing w:after="0" w:before="0" w:line="240" w:lineRule="auto"/>
      </w:pPr>
      <w:r>
        <w:rPr>
          <w:rFonts w:ascii="Consolas" w:hAnsi="Consolas" w:eastAsia="Consolas"/>
          <w:sz w:val="14"/>
        </w:rPr>
        <w:t xml:space="preserve"> 289          ]);</w:t>
      </w:r>
    </w:p>
    <w:p>
      <w:pPr>
        <w:keepLines w:val="0"/>
        <w:spacing w:after="0" w:before="0" w:line="240" w:lineRule="auto"/>
      </w:pPr>
      <w:r>
        <w:rPr>
          <w:rFonts w:ascii="Consolas" w:hAnsi="Consolas" w:eastAsia="Consolas"/>
          <w:sz w:val="14"/>
        </w:rPr>
        <w:t xml:space="preserve"> 290          $this-&gt;assertDatabaseHas('reservation_items', [</w:t>
      </w:r>
    </w:p>
    <w:p>
      <w:pPr>
        <w:keepLines w:val="0"/>
        <w:spacing w:after="0" w:before="0" w:line="240" w:lineRule="auto"/>
      </w:pPr>
      <w:r>
        <w:rPr>
          <w:rFonts w:ascii="Consolas" w:hAnsi="Consolas" w:eastAsia="Consolas"/>
          <w:sz w:val="14"/>
        </w:rPr>
        <w:t xml:space="preserve"> 291              'reservation_id' =&gt; $reservation-&gt;id,</w:t>
      </w:r>
    </w:p>
    <w:p>
      <w:pPr>
        <w:keepLines w:val="0"/>
        <w:spacing w:after="0" w:before="0" w:line="240" w:lineRule="auto"/>
      </w:pPr>
      <w:r>
        <w:rPr>
          <w:rFonts w:ascii="Consolas" w:hAnsi="Consolas" w:eastAsia="Consolas"/>
          <w:sz w:val="14"/>
        </w:rPr>
        <w:t xml:space="preserve"> 292              'facility_item_id' =&gt; $item-&gt;id,</w:t>
      </w:r>
    </w:p>
    <w:p>
      <w:pPr>
        <w:keepLines w:val="0"/>
        <w:spacing w:after="0" w:before="0" w:line="240" w:lineRule="auto"/>
      </w:pPr>
      <w:r>
        <w:rPr>
          <w:rFonts w:ascii="Consolas" w:hAnsi="Consolas" w:eastAsia="Consolas"/>
          <w:sz w:val="14"/>
        </w:rPr>
        <w:t xml:space="preserve"> 293              'quantity' =&gt; 2,</w:t>
      </w:r>
    </w:p>
    <w:p>
      <w:pPr>
        <w:keepLines w:val="0"/>
        <w:spacing w:after="0" w:before="0" w:line="240" w:lineRule="auto"/>
      </w:pPr>
      <w:r>
        <w:rPr>
          <w:rFonts w:ascii="Consolas" w:hAnsi="Consolas" w:eastAsia="Consolas"/>
          <w:sz w:val="14"/>
        </w:rPr>
        <w:t xml:space="preserve"> 294          ]);</w:t>
      </w:r>
    </w:p>
    <w:p>
      <w:pPr>
        <w:keepLines w:val="0"/>
        <w:spacing w:after="0" w:before="0" w:line="240" w:lineRule="auto"/>
      </w:pPr>
      <w:r>
        <w:rPr>
          <w:rFonts w:ascii="Consolas" w:hAnsi="Consolas" w:eastAsia="Consolas"/>
          <w:sz w:val="14"/>
        </w:rPr>
        <w:t xml:space="preserve"> 295      }</w:t>
      </w:r>
    </w:p>
    <w:p>
      <w:pPr>
        <w:keepLines w:val="0"/>
        <w:spacing w:after="0" w:before="0" w:line="240" w:lineRule="auto"/>
      </w:pPr>
      <w:r>
        <w:rPr>
          <w:rFonts w:ascii="Consolas" w:hAnsi="Consolas" w:eastAsia="Consolas"/>
          <w:sz w:val="14"/>
        </w:rPr>
        <w:t xml:space="preserve"> 296  </w:t>
      </w:r>
    </w:p>
    <w:p>
      <w:pPr>
        <w:keepLines w:val="0"/>
        <w:spacing w:after="0" w:before="0" w:line="240" w:lineRule="auto"/>
      </w:pPr>
      <w:r>
        <w:rPr>
          <w:rFonts w:ascii="Consolas" w:hAnsi="Consolas" w:eastAsia="Consolas"/>
          <w:sz w:val="14"/>
        </w:rPr>
        <w:t xml:space="preserve"> 297      public function test_reservation_date_cannot_exceed_the_two_year_booking_window(): void</w:t>
      </w:r>
    </w:p>
    <w:p>
      <w:pPr>
        <w:keepLines w:val="0"/>
        <w:spacing w:after="0" w:before="0" w:line="240" w:lineRule="auto"/>
      </w:pPr>
      <w:r>
        <w:rPr>
          <w:rFonts w:ascii="Consolas" w:hAnsi="Consolas" w:eastAsia="Consolas"/>
          <w:sz w:val="14"/>
        </w:rPr>
        <w:t xml:space="preserve"> 298      {</w:t>
      </w:r>
    </w:p>
    <w:p>
      <w:pPr>
        <w:keepLines w:val="0"/>
        <w:spacing w:after="0" w:before="0" w:line="240" w:lineRule="auto"/>
      </w:pPr>
      <w:r>
        <w:rPr>
          <w:rFonts w:ascii="Consolas" w:hAnsi="Consolas" w:eastAsia="Consolas"/>
          <w:sz w:val="14"/>
        </w:rPr>
        <w:t xml:space="preserve"> 299          $user = User::factory()-&gt;create();</w:t>
      </w:r>
    </w:p>
    <w:p>
      <w:pPr>
        <w:keepLines w:val="0"/>
        <w:spacing w:after="0" w:before="0" w:line="240" w:lineRule="auto"/>
      </w:pPr>
      <w:r>
        <w:rPr>
          <w:rFonts w:ascii="Consolas" w:hAnsi="Consolas" w:eastAsia="Consolas"/>
          <w:sz w:val="14"/>
        </w:rPr>
        <w:t xml:space="preserve"> 300          $facility = $this-&gt;createFacility();</w:t>
      </w:r>
    </w:p>
    <w:p>
      <w:pPr>
        <w:keepLines w:val="0"/>
        <w:spacing w:after="0" w:before="0" w:line="240" w:lineRule="auto"/>
      </w:pPr>
      <w:r>
        <w:rPr>
          <w:rFonts w:ascii="Consolas" w:hAnsi="Consolas" w:eastAsia="Consolas"/>
          <w:sz w:val="14"/>
        </w:rPr>
        <w:t xml:space="preserve"> 301          $maximumDate = app(ReservationDateWindow::class)-&gt;maximumDate();</w:t>
      </w:r>
    </w:p>
    <w:p>
      <w:pPr>
        <w:keepLines w:val="0"/>
        <w:spacing w:after="0" w:before="0" w:line="240" w:lineRule="auto"/>
      </w:pPr>
      <w:r>
        <w:rPr>
          <w:rFonts w:ascii="Consolas" w:hAnsi="Consolas" w:eastAsia="Consolas"/>
          <w:sz w:val="14"/>
        </w:rPr>
        <w:t xml:space="preserve"> 302          $reservationData = [</w:t>
      </w:r>
    </w:p>
    <w:p>
      <w:pPr>
        <w:keepLines w:val="0"/>
        <w:spacing w:after="0" w:before="0" w:line="240" w:lineRule="auto"/>
      </w:pPr>
      <w:r>
        <w:rPr>
          <w:rFonts w:ascii="Consolas" w:hAnsi="Consolas" w:eastAsia="Consolas"/>
          <w:sz w:val="14"/>
        </w:rPr>
        <w:t xml:space="preserve"> 303              'facility' =&gt; (string) $facility-&gt;id,</w:t>
      </w:r>
    </w:p>
    <w:p>
      <w:pPr>
        <w:keepLines w:val="0"/>
        <w:spacing w:after="0" w:before="0" w:line="240" w:lineRule="auto"/>
      </w:pPr>
      <w:r>
        <w:rPr>
          <w:rFonts w:ascii="Consolas" w:hAnsi="Consolas" w:eastAsia="Consolas"/>
          <w:sz w:val="14"/>
        </w:rPr>
        <w:t xml:space="preserve"> 304              'purpose' =&gt; 'Club meeting',</w:t>
      </w:r>
    </w:p>
    <w:p>
      <w:pPr>
        <w:keepLines w:val="0"/>
        <w:spacing w:after="0" w:before="0" w:line="240" w:lineRule="auto"/>
      </w:pPr>
      <w:r>
        <w:rPr>
          <w:rFonts w:ascii="Consolas" w:hAnsi="Consolas" w:eastAsia="Consolas"/>
          <w:sz w:val="14"/>
        </w:rPr>
        <w:t xml:space="preserve"> 305              'start_time' =&gt; '10:00',</w:t>
      </w:r>
    </w:p>
    <w:p>
      <w:pPr>
        <w:keepLines w:val="0"/>
        <w:spacing w:after="0" w:before="0" w:line="240" w:lineRule="auto"/>
      </w:pPr>
      <w:r>
        <w:rPr>
          <w:rFonts w:ascii="Consolas" w:hAnsi="Consolas" w:eastAsia="Consolas"/>
          <w:sz w:val="14"/>
        </w:rPr>
        <w:t xml:space="preserve"> 306              'end_time' =&gt; '12:00',</w:t>
      </w:r>
    </w:p>
    <w:p>
      <w:pPr>
        <w:keepLines w:val="0"/>
        <w:spacing w:after="0" w:before="0" w:line="240" w:lineRule="auto"/>
      </w:pPr>
      <w:r>
        <w:rPr>
          <w:rFonts w:ascii="Consolas" w:hAnsi="Consolas" w:eastAsia="Consolas"/>
          <w:sz w:val="14"/>
        </w:rPr>
        <w:t xml:space="preserve"> 307          ];</w:t>
      </w:r>
    </w:p>
    <w:p>
      <w:pPr>
        <w:keepLines w:val="0"/>
        <w:spacing w:after="0" w:before="0" w:line="240" w:lineRule="auto"/>
      </w:pPr>
      <w:r>
        <w:rPr>
          <w:rFonts w:ascii="Consolas" w:hAnsi="Consolas" w:eastAsia="Consolas"/>
          <w:sz w:val="14"/>
        </w:rPr>
        <w:t xml:space="preserve"> 308  </w:t>
      </w:r>
    </w:p>
    <w:p>
      <w:pPr>
        <w:keepLines w:val="0"/>
        <w:spacing w:after="0" w:before="0" w:line="240" w:lineRule="auto"/>
      </w:pPr>
      <w:r>
        <w:rPr>
          <w:rFonts w:ascii="Consolas" w:hAnsi="Consolas" w:eastAsia="Consolas"/>
          <w:sz w:val="14"/>
        </w:rPr>
        <w:t xml:space="preserve"> 309          $this-&gt;actingAs($user)</w:t>
      </w:r>
    </w:p>
    <w:p>
      <w:pPr>
        <w:keepLines w:val="0"/>
        <w:spacing w:after="0" w:before="0" w:line="240" w:lineRule="auto"/>
      </w:pPr>
      <w:r>
        <w:rPr>
          <w:rFonts w:ascii="Consolas" w:hAnsi="Consolas" w:eastAsia="Consolas"/>
          <w:sz w:val="14"/>
        </w:rPr>
        <w:t xml:space="preserve"> 310              -&gt;postJson('/api/calendar/reserve', $reservationData + ['date' =&gt; $maximumDate])</w:t>
      </w:r>
    </w:p>
    <w:p>
      <w:pPr>
        <w:keepLines w:val="0"/>
        <w:spacing w:after="0" w:before="0" w:line="240" w:lineRule="auto"/>
      </w:pPr>
      <w:r>
        <w:rPr>
          <w:rFonts w:ascii="Consolas" w:hAnsi="Consolas" w:eastAsia="Consolas"/>
          <w:sz w:val="14"/>
        </w:rPr>
        <w:t xml:space="preserve"> 311              -&gt;assertOk();</w:t>
      </w:r>
    </w:p>
    <w:p>
      <w:pPr>
        <w:keepLines w:val="0"/>
        <w:spacing w:after="0" w:before="0" w:line="240" w:lineRule="auto"/>
      </w:pPr>
      <w:r>
        <w:rPr>
          <w:rFonts w:ascii="Consolas" w:hAnsi="Consolas" w:eastAsia="Consolas"/>
          <w:sz w:val="14"/>
        </w:rPr>
        <w:t xml:space="preserve"> 312  </w:t>
      </w:r>
    </w:p>
    <w:p>
      <w:pPr>
        <w:keepLines w:val="0"/>
        <w:spacing w:after="0" w:before="0" w:line="240" w:lineRule="auto"/>
      </w:pPr>
      <w:r>
        <w:rPr>
          <w:rFonts w:ascii="Consolas" w:hAnsi="Consolas" w:eastAsia="Consolas"/>
          <w:sz w:val="14"/>
        </w:rPr>
        <w:t xml:space="preserve"> 313          $this-&gt;postJson('/api/calendar/reserve', $reservationData + [</w:t>
      </w:r>
    </w:p>
    <w:p>
      <w:pPr>
        <w:keepLines w:val="0"/>
        <w:spacing w:after="0" w:before="0" w:line="240" w:lineRule="auto"/>
      </w:pPr>
      <w:r>
        <w:rPr>
          <w:rFonts w:ascii="Consolas" w:hAnsi="Consolas" w:eastAsia="Consolas"/>
          <w:sz w:val="14"/>
        </w:rPr>
        <w:t xml:space="preserve"> 314              'date' =&gt; Carbon::parse($maximumDate)-&gt;addDay()-&gt;toDateString(),</w:t>
      </w:r>
    </w:p>
    <w:p>
      <w:pPr>
        <w:keepLines w:val="0"/>
        <w:spacing w:after="0" w:before="0" w:line="240" w:lineRule="auto"/>
      </w:pPr>
      <w:r>
        <w:rPr>
          <w:rFonts w:ascii="Consolas" w:hAnsi="Consolas" w:eastAsia="Consolas"/>
          <w:sz w:val="14"/>
        </w:rPr>
        <w:t xml:space="preserve"> 315          ])-&gt;assertUnprocessable()</w:t>
      </w:r>
    </w:p>
    <w:p>
      <w:pPr>
        <w:keepLines w:val="0"/>
        <w:spacing w:after="0" w:before="0" w:line="240" w:lineRule="auto"/>
      </w:pPr>
      <w:r>
        <w:rPr>
          <w:rFonts w:ascii="Consolas" w:hAnsi="Consolas" w:eastAsia="Consolas"/>
          <w:sz w:val="14"/>
        </w:rPr>
        <w:t xml:space="preserve"> 316              -&gt;assertJsonValidationErrors('date');</w:t>
      </w:r>
    </w:p>
    <w:p>
      <w:pPr>
        <w:keepLines w:val="0"/>
        <w:spacing w:after="0" w:before="0" w:line="240" w:lineRule="auto"/>
      </w:pPr>
      <w:r>
        <w:rPr>
          <w:rFonts w:ascii="Consolas" w:hAnsi="Consolas" w:eastAsia="Consolas"/>
          <w:sz w:val="14"/>
        </w:rPr>
        <w:t xml:space="preserve"> 317      }</w:t>
      </w:r>
    </w:p>
    <w:p>
      <w:pPr>
        <w:keepLines w:val="0"/>
        <w:spacing w:after="0" w:before="0" w:line="240" w:lineRule="auto"/>
      </w:pPr>
      <w:r>
        <w:rPr>
          <w:rFonts w:ascii="Consolas" w:hAnsi="Consolas" w:eastAsia="Consolas"/>
          <w:sz w:val="14"/>
        </w:rPr>
        <w:t xml:space="preserve"> 318  </w:t>
      </w:r>
    </w:p>
    <w:p>
      <w:pPr>
        <w:keepLines w:val="0"/>
        <w:spacing w:after="0" w:before="0" w:line="240" w:lineRule="auto"/>
      </w:pPr>
      <w:r>
        <w:rPr>
          <w:rFonts w:ascii="Consolas" w:hAnsi="Consolas" w:eastAsia="Consolas"/>
          <w:sz w:val="14"/>
        </w:rPr>
        <w:t xml:space="preserve"> 319      public function test_property_reservation_can_use_items_without_facility_assignment(): void</w:t>
      </w:r>
    </w:p>
    <w:p>
      <w:pPr>
        <w:keepLines w:val="0"/>
        <w:spacing w:after="0" w:before="0" w:line="240" w:lineRule="auto"/>
      </w:pPr>
      <w:r>
        <w:rPr>
          <w:rFonts w:ascii="Consolas" w:hAnsi="Consolas" w:eastAsia="Consolas"/>
          <w:sz w:val="14"/>
        </w:rPr>
        <w:t xml:space="preserve"> 320      {</w:t>
      </w:r>
    </w:p>
    <w:p>
      <w:pPr>
        <w:keepLines w:val="0"/>
        <w:spacing w:after="0" w:before="0" w:line="240" w:lineRule="auto"/>
      </w:pPr>
      <w:r>
        <w:rPr>
          <w:rFonts w:ascii="Consolas" w:hAnsi="Consolas" w:eastAsia="Consolas"/>
          <w:sz w:val="14"/>
        </w:rPr>
        <w:t xml:space="preserve"> 321          $user = User::factory()-&gt;create();</w:t>
      </w:r>
    </w:p>
    <w:p>
      <w:pPr>
        <w:keepLines w:val="0"/>
        <w:spacing w:after="0" w:before="0" w:line="240" w:lineRule="auto"/>
      </w:pPr>
      <w:r>
        <w:rPr>
          <w:rFonts w:ascii="Consolas" w:hAnsi="Consolas" w:eastAsia="Consolas"/>
          <w:sz w:val="14"/>
        </w:rPr>
        <w:t xml:space="preserve"> 322          $facility = $this-&gt;createFacility();</w:t>
      </w:r>
    </w:p>
    <w:p>
      <w:pPr>
        <w:keepLines w:val="0"/>
        <w:spacing w:after="0" w:before="0" w:line="240" w:lineRule="auto"/>
      </w:pPr>
      <w:r>
        <w:rPr>
          <w:rFonts w:ascii="Consolas" w:hAnsi="Consolas" w:eastAsia="Consolas"/>
          <w:sz w:val="14"/>
        </w:rPr>
        <w:t xml:space="preserve"> 323          $otherFacility = Facility::create([</w:t>
      </w:r>
    </w:p>
    <w:p>
      <w:pPr>
        <w:keepLines w:val="0"/>
        <w:spacing w:after="0" w:before="0" w:line="240" w:lineRule="auto"/>
      </w:pPr>
      <w:r>
        <w:rPr>
          <w:rFonts w:ascii="Consolas" w:hAnsi="Consolas" w:eastAsia="Consolas"/>
          <w:sz w:val="14"/>
        </w:rPr>
        <w:t xml:space="preserve"> 324              'name' =&gt; 'Conference Room',</w:t>
      </w:r>
    </w:p>
    <w:p>
      <w:pPr>
        <w:keepLines w:val="0"/>
        <w:spacing w:after="0" w:before="0" w:line="240" w:lineRule="auto"/>
      </w:pPr>
      <w:r>
        <w:rPr>
          <w:rFonts w:ascii="Consolas" w:hAnsi="Consolas" w:eastAsia="Consolas"/>
          <w:sz w:val="14"/>
        </w:rPr>
        <w:t xml:space="preserve"> 325              'building' =&gt; 'Main Building',</w:t>
      </w:r>
    </w:p>
    <w:p>
      <w:pPr>
        <w:keepLines w:val="0"/>
        <w:spacing w:after="0" w:before="0" w:line="240" w:lineRule="auto"/>
      </w:pPr>
      <w:r>
        <w:rPr>
          <w:rFonts w:ascii="Consolas" w:hAnsi="Consolas" w:eastAsia="Consolas"/>
          <w:sz w:val="14"/>
        </w:rPr>
        <w:t xml:space="preserve"> 326              'type' =&gt; 'Conference Room',</w:t>
      </w:r>
    </w:p>
    <w:p>
      <w:pPr>
        <w:keepLines w:val="0"/>
        <w:spacing w:after="0" w:before="0" w:line="240" w:lineRule="auto"/>
      </w:pPr>
      <w:r>
        <w:rPr>
          <w:rFonts w:ascii="Consolas" w:hAnsi="Consolas" w:eastAsia="Consolas"/>
          <w:sz w:val="14"/>
        </w:rPr>
        <w:t xml:space="preserve"> 327              'capacity' =&gt; 20,</w:t>
      </w:r>
    </w:p>
    <w:p>
      <w:pPr>
        <w:keepLines w:val="0"/>
        <w:spacing w:after="0" w:before="0" w:line="240" w:lineRule="auto"/>
      </w:pPr>
      <w:r>
        <w:rPr>
          <w:rFonts w:ascii="Consolas" w:hAnsi="Consolas" w:eastAsia="Consolas"/>
          <w:sz w:val="14"/>
        </w:rPr>
        <w:t xml:space="preserve"> 328              'is_active' =&gt; true,</w:t>
      </w:r>
    </w:p>
    <w:p>
      <w:pPr>
        <w:keepLines w:val="0"/>
        <w:spacing w:after="0" w:before="0" w:line="240" w:lineRule="auto"/>
      </w:pPr>
      <w:r>
        <w:rPr>
          <w:rFonts w:ascii="Consolas" w:hAnsi="Consolas" w:eastAsia="Consolas"/>
          <w:sz w:val="14"/>
        </w:rPr>
        <w:t xml:space="preserve"> 329          ]);</w:t>
      </w:r>
    </w:p>
    <w:p>
      <w:pPr>
        <w:keepLines w:val="0"/>
        <w:spacing w:after="0" w:before="0" w:line="240" w:lineRule="auto"/>
      </w:pPr>
      <w:r>
        <w:rPr>
          <w:rFonts w:ascii="Consolas" w:hAnsi="Consolas" w:eastAsia="Consolas"/>
          <w:sz w:val="14"/>
        </w:rPr>
        <w:t xml:space="preserve"> 330          $item = FacilityItem::create([</w:t>
      </w:r>
    </w:p>
    <w:p>
      <w:pPr>
        <w:keepLines w:val="0"/>
        <w:spacing w:after="0" w:before="0" w:line="240" w:lineRule="auto"/>
      </w:pPr>
      <w:r>
        <w:rPr>
          <w:rFonts w:ascii="Consolas" w:hAnsi="Consolas" w:eastAsia="Consolas"/>
          <w:sz w:val="14"/>
        </w:rPr>
        <w:t xml:space="preserve"> 331              'facility_id' =&gt; $otherFacility-&gt;id,</w:t>
      </w:r>
    </w:p>
    <w:p>
      <w:pPr>
        <w:keepLines w:val="0"/>
        <w:spacing w:after="0" w:before="0" w:line="240" w:lineRule="auto"/>
      </w:pPr>
      <w:r>
        <w:rPr>
          <w:rFonts w:ascii="Consolas" w:hAnsi="Consolas" w:eastAsia="Consolas"/>
          <w:sz w:val="14"/>
        </w:rPr>
        <w:t xml:space="preserve"> 332              'name' =&gt; 'Projector',</w:t>
      </w:r>
    </w:p>
    <w:p>
      <w:pPr>
        <w:keepLines w:val="0"/>
        <w:spacing w:after="0" w:before="0" w:line="240" w:lineRule="auto"/>
      </w:pPr>
      <w:r>
        <w:rPr>
          <w:rFonts w:ascii="Consolas" w:hAnsi="Consolas" w:eastAsia="Consolas"/>
          <w:sz w:val="14"/>
        </w:rPr>
        <w:t xml:space="preserve"> 333              'quantity' =&gt; 2,</w:t>
      </w:r>
    </w:p>
    <w:p>
      <w:pPr>
        <w:keepLines w:val="0"/>
        <w:spacing w:after="0" w:before="0" w:line="240" w:lineRule="auto"/>
      </w:pPr>
      <w:r>
        <w:rPr>
          <w:rFonts w:ascii="Consolas" w:hAnsi="Consolas" w:eastAsia="Consolas"/>
          <w:sz w:val="14"/>
        </w:rPr>
        <w:t xml:space="preserve"> 334          ]);</w:t>
      </w:r>
    </w:p>
    <w:p>
      <w:pPr>
        <w:keepLines w:val="0"/>
        <w:spacing w:after="0" w:before="0" w:line="240" w:lineRule="auto"/>
      </w:pPr>
      <w:r>
        <w:rPr>
          <w:rFonts w:ascii="Consolas" w:hAnsi="Consolas" w:eastAsia="Consolas"/>
          <w:sz w:val="14"/>
        </w:rPr>
        <w:t xml:space="preserve"> 335  </w:t>
      </w:r>
    </w:p>
    <w:p>
      <w:pPr>
        <w:keepLines w:val="0"/>
        <w:spacing w:after="0" w:before="0" w:line="240" w:lineRule="auto"/>
      </w:pPr>
      <w:r>
        <w:rPr>
          <w:rFonts w:ascii="Consolas" w:hAnsi="Consolas" w:eastAsia="Consolas"/>
          <w:sz w:val="14"/>
        </w:rPr>
        <w:t xml:space="preserve"> 336          $this-&gt;actingAs($user)</w:t>
      </w:r>
    </w:p>
    <w:p>
      <w:pPr>
        <w:keepLines w:val="0"/>
        <w:spacing w:after="0" w:before="0" w:line="240" w:lineRule="auto"/>
      </w:pPr>
      <w:r>
        <w:rPr>
          <w:rFonts w:ascii="Consolas" w:hAnsi="Consolas" w:eastAsia="Consolas"/>
          <w:sz w:val="14"/>
        </w:rPr>
        <w:t xml:space="preserve"> 337              -&gt;postJson('/api/calendar/reserve', [</w:t>
      </w:r>
    </w:p>
    <w:p>
      <w:pPr>
        <w:keepLines w:val="0"/>
        <w:spacing w:after="0" w:before="0" w:line="240" w:lineRule="auto"/>
      </w:pPr>
      <w:r>
        <w:rPr>
          <w:rFonts w:ascii="Consolas" w:hAnsi="Consolas" w:eastAsia="Consolas"/>
          <w:sz w:val="14"/>
        </w:rPr>
        <w:t xml:space="preserve"> 338                  'purpose' =&gt; 'Club meeting',</w:t>
      </w:r>
    </w:p>
    <w:p>
      <w:pPr>
        <w:keepLines w:val="0"/>
        <w:spacing w:after="0" w:before="0" w:line="240" w:lineRule="auto"/>
      </w:pPr>
      <w:r>
        <w:rPr>
          <w:rFonts w:ascii="Consolas" w:hAnsi="Consolas" w:eastAsia="Consolas"/>
          <w:sz w:val="14"/>
        </w:rPr>
        <w:t xml:space="preserve"> 339                  'date' =&gt; '2030-05-01',</w:t>
      </w:r>
    </w:p>
    <w:p>
      <w:pPr>
        <w:keepLines w:val="0"/>
        <w:spacing w:after="0" w:before="0" w:line="240" w:lineRule="auto"/>
      </w:pPr>
      <w:r>
        <w:rPr>
          <w:rFonts w:ascii="Consolas" w:hAnsi="Consolas" w:eastAsia="Consolas"/>
          <w:sz w:val="14"/>
        </w:rPr>
        <w:t xml:space="preserve"> 340                  'start_time' =&gt; '10:00',</w:t>
      </w:r>
    </w:p>
    <w:p>
      <w:pPr>
        <w:keepLines w:val="0"/>
        <w:spacing w:after="0" w:before="0" w:line="240" w:lineRule="auto"/>
      </w:pPr>
      <w:r>
        <w:rPr>
          <w:rFonts w:ascii="Consolas" w:hAnsi="Consolas" w:eastAsia="Consolas"/>
          <w:sz w:val="14"/>
        </w:rPr>
        <w:t xml:space="preserve"> 341                  'end_time' =&gt; '12:00',</w:t>
      </w:r>
    </w:p>
    <w:p>
      <w:pPr>
        <w:keepLines w:val="0"/>
        <w:spacing w:after="0" w:before="0" w:line="240" w:lineRule="auto"/>
      </w:pPr>
      <w:r>
        <w:rPr>
          <w:rFonts w:ascii="Consolas" w:hAnsi="Consolas" w:eastAsia="Consolas"/>
          <w:sz w:val="14"/>
        </w:rPr>
        <w:t xml:space="preserve"> 342                  'items' =&gt; [</w:t>
      </w:r>
    </w:p>
    <w:p>
      <w:pPr>
        <w:keepLines w:val="0"/>
        <w:spacing w:after="0" w:before="0" w:line="240" w:lineRule="auto"/>
      </w:pPr>
      <w:r>
        <w:rPr>
          <w:rFonts w:ascii="Consolas" w:hAnsi="Consolas" w:eastAsia="Consolas"/>
          <w:sz w:val="14"/>
        </w:rPr>
        <w:t xml:space="preserve"> 343                      ['facility_item_id' =&gt; $item-&gt;id, 'quantity' =&gt; 1],</w:t>
      </w:r>
    </w:p>
    <w:p>
      <w:pPr>
        <w:keepLines w:val="0"/>
        <w:spacing w:after="0" w:before="0" w:line="240" w:lineRule="auto"/>
      </w:pPr>
      <w:r>
        <w:rPr>
          <w:rFonts w:ascii="Consolas" w:hAnsi="Consolas" w:eastAsia="Consolas"/>
          <w:sz w:val="14"/>
        </w:rPr>
        <w:t xml:space="preserve"> 344                  ],</w:t>
      </w:r>
    </w:p>
    <w:p>
      <w:pPr>
        <w:keepLines w:val="0"/>
        <w:spacing w:after="0" w:before="0" w:line="240" w:lineRule="auto"/>
      </w:pPr>
      <w:r>
        <w:rPr>
          <w:rFonts w:ascii="Consolas" w:hAnsi="Consolas" w:eastAsia="Consolas"/>
          <w:sz w:val="14"/>
        </w:rPr>
        <w:t xml:space="preserve"> 345              ])</w:t>
      </w:r>
    </w:p>
    <w:p>
      <w:pPr>
        <w:keepLines w:val="0"/>
        <w:spacing w:after="0" w:before="0" w:line="240" w:lineRule="auto"/>
      </w:pPr>
      <w:r>
        <w:rPr>
          <w:rFonts w:ascii="Consolas" w:hAnsi="Consolas" w:eastAsia="Consolas"/>
          <w:sz w:val="14"/>
        </w:rPr>
        <w:t xml:space="preserve"> 346              -&gt;assertOk()</w:t>
      </w:r>
    </w:p>
    <w:p>
      <w:pPr>
        <w:keepLines w:val="0"/>
        <w:spacing w:after="0" w:before="0" w:line="240" w:lineRule="auto"/>
      </w:pPr>
      <w:r>
        <w:rPr>
          <w:rFonts w:ascii="Consolas" w:hAnsi="Consolas" w:eastAsia="Consolas"/>
          <w:sz w:val="14"/>
        </w:rPr>
        <w:t xml:space="preserve"> 347              -&gt;assertJsonPath('success', true);</w:t>
      </w:r>
    </w:p>
    <w:p>
      <w:pPr>
        <w:keepLines w:val="0"/>
        <w:spacing w:after="0" w:before="0" w:line="240" w:lineRule="auto"/>
      </w:pPr>
      <w:r>
        <w:rPr>
          <w:rFonts w:ascii="Consolas" w:hAnsi="Consolas" w:eastAsia="Consolas"/>
          <w:sz w:val="14"/>
        </w:rPr>
        <w:t xml:space="preserve"> 348  </w:t>
      </w:r>
    </w:p>
    <w:p>
      <w:pPr>
        <w:keepLines w:val="0"/>
        <w:spacing w:after="0" w:before="0" w:line="240" w:lineRule="auto"/>
      </w:pPr>
      <w:r>
        <w:rPr>
          <w:rFonts w:ascii="Consolas" w:hAnsi="Consolas" w:eastAsia="Consolas"/>
          <w:sz w:val="14"/>
        </w:rPr>
        <w:t xml:space="preserve"> 349          $this-&gt;assertDatabaseCount('reservations', 1);</w:t>
      </w:r>
    </w:p>
    <w:p>
      <w:pPr>
        <w:keepLines w:val="0"/>
        <w:spacing w:after="0" w:before="0" w:line="240" w:lineRule="auto"/>
      </w:pPr>
      <w:r>
        <w:rPr>
          <w:rFonts w:ascii="Consolas" w:hAnsi="Consolas" w:eastAsia="Consolas"/>
          <w:sz w:val="14"/>
        </w:rPr>
        <w:t xml:space="preserve"> 350          $this-&gt;assertDatabaseHas('reservations', [</w:t>
      </w:r>
    </w:p>
    <w:p>
      <w:pPr>
        <w:keepLines w:val="0"/>
        <w:spacing w:after="0" w:before="0" w:line="240" w:lineRule="auto"/>
      </w:pPr>
      <w:r>
        <w:rPr>
          <w:rFonts w:ascii="Consolas" w:hAnsi="Consolas" w:eastAsia="Consolas"/>
          <w:sz w:val="14"/>
        </w:rPr>
        <w:t xml:space="preserve"> 351              'id' =&gt; 1,</w:t>
      </w:r>
    </w:p>
    <w:p>
      <w:pPr>
        <w:keepLines w:val="0"/>
        <w:spacing w:after="0" w:before="0" w:line="240" w:lineRule="auto"/>
      </w:pPr>
      <w:r>
        <w:rPr>
          <w:rFonts w:ascii="Consolas" w:hAnsi="Consolas" w:eastAsia="Consolas"/>
          <w:sz w:val="14"/>
        </w:rPr>
        <w:t xml:space="preserve"> 352              'facility_id' =&gt; null,</w:t>
      </w:r>
    </w:p>
    <w:p>
      <w:pPr>
        <w:keepLines w:val="0"/>
        <w:spacing w:after="0" w:before="0" w:line="240" w:lineRule="auto"/>
      </w:pPr>
      <w:r>
        <w:rPr>
          <w:rFonts w:ascii="Consolas" w:hAnsi="Consolas" w:eastAsia="Consolas"/>
          <w:sz w:val="14"/>
        </w:rPr>
        <w:t xml:space="preserve"> 353          ]);</w:t>
      </w:r>
    </w:p>
    <w:p>
      <w:pPr>
        <w:keepLines w:val="0"/>
        <w:spacing w:after="0" w:before="0" w:line="240" w:lineRule="auto"/>
      </w:pPr>
      <w:r>
        <w:rPr>
          <w:rFonts w:ascii="Consolas" w:hAnsi="Consolas" w:eastAsia="Consolas"/>
          <w:sz w:val="14"/>
        </w:rPr>
        <w:t xml:space="preserve"> 354      }</w:t>
      </w:r>
    </w:p>
    <w:p>
      <w:pPr>
        <w:keepLines w:val="0"/>
        <w:spacing w:after="0" w:before="0" w:line="240" w:lineRule="auto"/>
      </w:pPr>
      <w:r>
        <w:rPr>
          <w:rFonts w:ascii="Consolas" w:hAnsi="Consolas" w:eastAsia="Consolas"/>
          <w:sz w:val="14"/>
        </w:rPr>
        <w:t xml:space="preserve"> 355  </w:t>
      </w:r>
    </w:p>
    <w:p>
      <w:pPr>
        <w:keepLines w:val="0"/>
        <w:spacing w:after="0" w:before="0" w:line="240" w:lineRule="auto"/>
      </w:pPr>
      <w:r>
        <w:rPr>
          <w:rFonts w:ascii="Consolas" w:hAnsi="Consolas" w:eastAsia="Consolas"/>
          <w:sz w:val="14"/>
        </w:rPr>
        <w:t xml:space="preserve"> 356      public function test_property_reservation_can_be_edited_without_a_facility_and_excludes_its_own_stock(): void</w:t>
      </w:r>
    </w:p>
    <w:p>
      <w:pPr>
        <w:keepLines w:val="0"/>
        <w:spacing w:after="0" w:before="0" w:line="240" w:lineRule="auto"/>
      </w:pPr>
      <w:r>
        <w:rPr>
          <w:rFonts w:ascii="Consolas" w:hAnsi="Consolas" w:eastAsia="Consolas"/>
          <w:sz w:val="14"/>
        </w:rPr>
        <w:t xml:space="preserve"> 357      {</w:t>
      </w:r>
    </w:p>
    <w:p>
      <w:pPr>
        <w:keepLines w:val="0"/>
        <w:spacing w:after="0" w:before="0" w:line="240" w:lineRule="auto"/>
      </w:pPr>
      <w:r>
        <w:rPr>
          <w:rFonts w:ascii="Consolas" w:hAnsi="Consolas" w:eastAsia="Consolas"/>
          <w:sz w:val="14"/>
        </w:rPr>
        <w:t xml:space="preserve"> 358          $user = User::factory()-&gt;create();</w:t>
      </w:r>
    </w:p>
    <w:p>
      <w:pPr>
        <w:keepLines w:val="0"/>
        <w:spacing w:after="0" w:before="0" w:line="240" w:lineRule="auto"/>
      </w:pPr>
      <w:r>
        <w:rPr>
          <w:rFonts w:ascii="Consolas" w:hAnsi="Consolas" w:eastAsia="Consolas"/>
          <w:sz w:val="14"/>
        </w:rPr>
        <w:t xml:space="preserve"> 359          $item = FacilityItem::create([</w:t>
      </w:r>
    </w:p>
    <w:p>
      <w:pPr>
        <w:keepLines w:val="0"/>
        <w:spacing w:after="0" w:before="0" w:line="240" w:lineRule="auto"/>
      </w:pPr>
      <w:r>
        <w:rPr>
          <w:rFonts w:ascii="Consolas" w:hAnsi="Consolas" w:eastAsia="Consolas"/>
          <w:sz w:val="14"/>
        </w:rPr>
        <w:t xml:space="preserve"> 360              'facility_id' =&gt; null,</w:t>
      </w:r>
    </w:p>
    <w:p>
      <w:pPr>
        <w:keepLines w:val="0"/>
        <w:spacing w:after="0" w:before="0" w:line="240" w:lineRule="auto"/>
      </w:pPr>
      <w:r>
        <w:rPr>
          <w:rFonts w:ascii="Consolas" w:hAnsi="Consolas" w:eastAsia="Consolas"/>
          <w:sz w:val="14"/>
        </w:rPr>
        <w:t xml:space="preserve"> 361              'name' =&gt; 'Projector',</w:t>
      </w:r>
    </w:p>
    <w:p>
      <w:pPr>
        <w:keepLines w:val="0"/>
        <w:spacing w:after="0" w:before="0" w:line="240" w:lineRule="auto"/>
      </w:pPr>
      <w:r>
        <w:rPr>
          <w:rFonts w:ascii="Consolas" w:hAnsi="Consolas" w:eastAsia="Consolas"/>
          <w:sz w:val="14"/>
        </w:rPr>
        <w:t xml:space="preserve"> 362              'quantity' =&gt; 3,</w:t>
      </w:r>
    </w:p>
    <w:p>
      <w:pPr>
        <w:keepLines w:val="0"/>
        <w:spacing w:after="0" w:before="0" w:line="240" w:lineRule="auto"/>
      </w:pPr>
      <w:r>
        <w:rPr>
          <w:rFonts w:ascii="Consolas" w:hAnsi="Consolas" w:eastAsia="Consolas"/>
          <w:sz w:val="14"/>
        </w:rPr>
        <w:t xml:space="preserve"> 363          ]);</w:t>
      </w:r>
    </w:p>
    <w:p>
      <w:pPr>
        <w:keepLines w:val="0"/>
        <w:spacing w:after="0" w:before="0" w:line="240" w:lineRule="auto"/>
      </w:pPr>
      <w:r>
        <w:rPr>
          <w:rFonts w:ascii="Consolas" w:hAnsi="Consolas" w:eastAsia="Consolas"/>
          <w:sz w:val="14"/>
        </w:rPr>
        <w:t xml:space="preserve"> 364          $reservation = Reservation::create([</w:t>
      </w:r>
    </w:p>
    <w:p>
      <w:pPr>
        <w:keepLines w:val="0"/>
        <w:spacing w:after="0" w:before="0" w:line="240" w:lineRule="auto"/>
      </w:pPr>
      <w:r>
        <w:rPr>
          <w:rFonts w:ascii="Consolas" w:hAnsi="Consolas" w:eastAsia="Consolas"/>
          <w:sz w:val="14"/>
        </w:rPr>
        <w:t xml:space="preserve"> 365              'user_id' =&gt; $user-&gt;id,</w:t>
      </w:r>
    </w:p>
    <w:p>
      <w:pPr>
        <w:keepLines w:val="0"/>
        <w:spacing w:after="0" w:before="0" w:line="240" w:lineRule="auto"/>
      </w:pPr>
      <w:r>
        <w:rPr>
          <w:rFonts w:ascii="Consolas" w:hAnsi="Consolas" w:eastAsia="Consolas"/>
          <w:sz w:val="14"/>
        </w:rPr>
        <w:t xml:space="preserve"> 366              'facility_id' =&gt; null,</w:t>
      </w:r>
    </w:p>
    <w:p>
      <w:pPr>
        <w:keepLines w:val="0"/>
        <w:spacing w:after="0" w:before="0" w:line="240" w:lineRule="auto"/>
      </w:pPr>
      <w:r>
        <w:rPr>
          <w:rFonts w:ascii="Consolas" w:hAnsi="Consolas" w:eastAsia="Consolas"/>
          <w:sz w:val="14"/>
        </w:rPr>
        <w:t xml:space="preserve"> 367              'reservation_date' =&gt; '2030-05-01',</w:t>
      </w:r>
    </w:p>
    <w:p>
      <w:pPr>
        <w:keepLines w:val="0"/>
        <w:spacing w:after="0" w:before="0" w:line="240" w:lineRule="auto"/>
      </w:pPr>
      <w:r>
        <w:rPr>
          <w:rFonts w:ascii="Consolas" w:hAnsi="Consolas" w:eastAsia="Consolas"/>
          <w:sz w:val="14"/>
        </w:rPr>
        <w:t xml:space="preserve"> 368              'start_time' =&gt; '10:00',</w:t>
      </w:r>
    </w:p>
    <w:p>
      <w:pPr>
        <w:keepLines w:val="0"/>
        <w:spacing w:after="0" w:before="0" w:line="240" w:lineRule="auto"/>
      </w:pPr>
      <w:r>
        <w:rPr>
          <w:rFonts w:ascii="Consolas" w:hAnsi="Consolas" w:eastAsia="Consolas"/>
          <w:sz w:val="14"/>
        </w:rPr>
        <w:t xml:space="preserve"> 369              'end_time' =&gt; '12:00',</w:t>
      </w:r>
    </w:p>
    <w:p>
      <w:pPr>
        <w:keepLines w:val="0"/>
        <w:spacing w:after="0" w:before="0" w:line="240" w:lineRule="auto"/>
      </w:pPr>
      <w:r>
        <w:rPr>
          <w:rFonts w:ascii="Consolas" w:hAnsi="Consolas" w:eastAsia="Consolas"/>
          <w:sz w:val="14"/>
        </w:rPr>
        <w:t xml:space="preserve"> 370              'purpose' =&gt; 'Presentation',</w:t>
      </w:r>
    </w:p>
    <w:p>
      <w:pPr>
        <w:keepLines w:val="0"/>
        <w:spacing w:after="0" w:before="0" w:line="240" w:lineRule="auto"/>
      </w:pPr>
      <w:r>
        <w:rPr>
          <w:rFonts w:ascii="Consolas" w:hAnsi="Consolas" w:eastAsia="Consolas"/>
          <w:sz w:val="14"/>
        </w:rPr>
        <w:t xml:space="preserve"> 371              'status' =&gt; 'approved',</w:t>
      </w:r>
    </w:p>
    <w:p>
      <w:pPr>
        <w:keepLines w:val="0"/>
        <w:spacing w:after="0" w:before="0" w:line="240" w:lineRule="auto"/>
      </w:pPr>
      <w:r>
        <w:rPr>
          <w:rFonts w:ascii="Consolas" w:hAnsi="Consolas" w:eastAsia="Consolas"/>
          <w:sz w:val="14"/>
        </w:rPr>
        <w:t xml:space="preserve"> 372          ]);</w:t>
      </w:r>
    </w:p>
    <w:p>
      <w:pPr>
        <w:keepLines w:val="0"/>
        <w:spacing w:after="0" w:before="0" w:line="240" w:lineRule="auto"/>
      </w:pPr>
      <w:r>
        <w:rPr>
          <w:rFonts w:ascii="Consolas" w:hAnsi="Consolas" w:eastAsia="Consolas"/>
          <w:sz w:val="14"/>
        </w:rPr>
        <w:t xml:space="preserve"> 373          $reservation-&gt;items()-&gt;attach($item, ['quantity' =&gt; 2]);</w:t>
      </w:r>
    </w:p>
    <w:p>
      <w:pPr>
        <w:keepLines w:val="0"/>
        <w:spacing w:after="0" w:before="0" w:line="240" w:lineRule="auto"/>
      </w:pPr>
      <w:r>
        <w:rPr>
          <w:rFonts w:ascii="Consolas" w:hAnsi="Consolas" w:eastAsia="Consolas"/>
          <w:sz w:val="14"/>
        </w:rPr>
        <w:t xml:space="preserve"> 374  </w:t>
      </w:r>
    </w:p>
    <w:p>
      <w:pPr>
        <w:keepLines w:val="0"/>
        <w:spacing w:after="0" w:before="0" w:line="240" w:lineRule="auto"/>
      </w:pPr>
      <w:r>
        <w:rPr>
          <w:rFonts w:ascii="Consolas" w:hAnsi="Consolas" w:eastAsia="Consolas"/>
          <w:sz w:val="14"/>
        </w:rPr>
        <w:t xml:space="preserve"> 375          $otherReservation = Reservation::create([</w:t>
      </w:r>
    </w:p>
    <w:p>
      <w:pPr>
        <w:keepLines w:val="0"/>
        <w:spacing w:after="0" w:before="0" w:line="240" w:lineRule="auto"/>
      </w:pPr>
      <w:r>
        <w:rPr>
          <w:rFonts w:ascii="Consolas" w:hAnsi="Consolas" w:eastAsia="Consolas"/>
          <w:sz w:val="14"/>
        </w:rPr>
        <w:t xml:space="preserve"> 376              'user_id' =&gt; User::factory()-&gt;create()-&gt;id,</w:t>
      </w:r>
    </w:p>
    <w:p>
      <w:pPr>
        <w:keepLines w:val="0"/>
        <w:spacing w:after="0" w:before="0" w:line="240" w:lineRule="auto"/>
      </w:pPr>
      <w:r>
        <w:rPr>
          <w:rFonts w:ascii="Consolas" w:hAnsi="Consolas" w:eastAsia="Consolas"/>
          <w:sz w:val="14"/>
        </w:rPr>
        <w:t xml:space="preserve"> 377              'facility_id' =&gt; null,</w:t>
      </w:r>
    </w:p>
    <w:p>
      <w:pPr>
        <w:keepLines w:val="0"/>
        <w:spacing w:after="0" w:before="0" w:line="240" w:lineRule="auto"/>
      </w:pPr>
      <w:r>
        <w:rPr>
          <w:rFonts w:ascii="Consolas" w:hAnsi="Consolas" w:eastAsia="Consolas"/>
          <w:sz w:val="14"/>
        </w:rPr>
        <w:t xml:space="preserve"> 378              'reservation_date' =&gt; '2030-05-01',</w:t>
      </w:r>
    </w:p>
    <w:p>
      <w:pPr>
        <w:keepLines w:val="0"/>
        <w:spacing w:after="0" w:before="0" w:line="240" w:lineRule="auto"/>
      </w:pPr>
      <w:r>
        <w:rPr>
          <w:rFonts w:ascii="Consolas" w:hAnsi="Consolas" w:eastAsia="Consolas"/>
          <w:sz w:val="14"/>
        </w:rPr>
        <w:t xml:space="preserve"> 379              'start_time' =&gt; '10:00',</w:t>
      </w:r>
    </w:p>
    <w:p>
      <w:pPr>
        <w:keepLines w:val="0"/>
        <w:spacing w:after="0" w:before="0" w:line="240" w:lineRule="auto"/>
      </w:pPr>
      <w:r>
        <w:rPr>
          <w:rFonts w:ascii="Consolas" w:hAnsi="Consolas" w:eastAsia="Consolas"/>
          <w:sz w:val="14"/>
        </w:rPr>
        <w:t xml:space="preserve"> 380              'end_time' =&gt; '12:00',</w:t>
      </w:r>
    </w:p>
    <w:p>
      <w:pPr>
        <w:keepLines w:val="0"/>
        <w:spacing w:after="0" w:before="0" w:line="240" w:lineRule="auto"/>
      </w:pPr>
      <w:r>
        <w:rPr>
          <w:rFonts w:ascii="Consolas" w:hAnsi="Consolas" w:eastAsia="Consolas"/>
          <w:sz w:val="14"/>
        </w:rPr>
        <w:t xml:space="preserve"> 381              'purpose' =&gt; 'Another presentation',</w:t>
      </w:r>
    </w:p>
    <w:p>
      <w:pPr>
        <w:keepLines w:val="0"/>
        <w:spacing w:after="0" w:before="0" w:line="240" w:lineRule="auto"/>
      </w:pPr>
      <w:r>
        <w:rPr>
          <w:rFonts w:ascii="Consolas" w:hAnsi="Consolas" w:eastAsia="Consolas"/>
          <w:sz w:val="14"/>
        </w:rPr>
        <w:t xml:space="preserve"> 382              'status' =&gt; 'approved',</w:t>
      </w:r>
    </w:p>
    <w:p>
      <w:pPr>
        <w:keepLines w:val="0"/>
        <w:spacing w:after="0" w:before="0" w:line="240" w:lineRule="auto"/>
      </w:pPr>
      <w:r>
        <w:rPr>
          <w:rFonts w:ascii="Consolas" w:hAnsi="Consolas" w:eastAsia="Consolas"/>
          <w:sz w:val="14"/>
        </w:rPr>
        <w:t xml:space="preserve"> 383          ]);</w:t>
      </w:r>
    </w:p>
    <w:p>
      <w:pPr>
        <w:keepLines w:val="0"/>
        <w:spacing w:after="0" w:before="0" w:line="240" w:lineRule="auto"/>
      </w:pPr>
      <w:r>
        <w:rPr>
          <w:rFonts w:ascii="Consolas" w:hAnsi="Consolas" w:eastAsia="Consolas"/>
          <w:sz w:val="14"/>
        </w:rPr>
        <w:t xml:space="preserve"> 384          $otherReservation-&gt;items()-&gt;attach($item, ['quantity' =&gt; 1]);</w:t>
      </w:r>
    </w:p>
    <w:p>
      <w:pPr>
        <w:keepLines w:val="0"/>
        <w:spacing w:after="0" w:before="0" w:line="240" w:lineRule="auto"/>
      </w:pPr>
      <w:r>
        <w:rPr>
          <w:rFonts w:ascii="Consolas" w:hAnsi="Consolas" w:eastAsia="Consolas"/>
          <w:sz w:val="14"/>
        </w:rPr>
        <w:t xml:space="preserve"> 385  </w:t>
      </w:r>
    </w:p>
    <w:p>
      <w:pPr>
        <w:keepLines w:val="0"/>
        <w:spacing w:after="0" w:before="0" w:line="240" w:lineRule="auto"/>
      </w:pPr>
      <w:r>
        <w:rPr>
          <w:rFonts w:ascii="Consolas" w:hAnsi="Consolas" w:eastAsia="Consolas"/>
          <w:sz w:val="14"/>
        </w:rPr>
        <w:t xml:space="preserve"> 386          $this-&gt;actingAs($user)</w:t>
      </w:r>
    </w:p>
    <w:p>
      <w:pPr>
        <w:keepLines w:val="0"/>
        <w:spacing w:after="0" w:before="0" w:line="240" w:lineRule="auto"/>
      </w:pPr>
      <w:r>
        <w:rPr>
          <w:rFonts w:ascii="Consolas" w:hAnsi="Consolas" w:eastAsia="Consolas"/>
          <w:sz w:val="14"/>
        </w:rPr>
        <w:t xml:space="preserve"> 387              -&gt;get(route('reservations.edit', $reservation))</w:t>
      </w:r>
    </w:p>
    <w:p>
      <w:pPr>
        <w:keepLines w:val="0"/>
        <w:spacing w:after="0" w:before="0" w:line="240" w:lineRule="auto"/>
      </w:pPr>
      <w:r>
        <w:rPr>
          <w:rFonts w:ascii="Consolas" w:hAnsi="Consolas" w:eastAsia="Consolas"/>
          <w:sz w:val="14"/>
        </w:rPr>
        <w:t xml:space="preserve"> 388              -&gt;assertOk()</w:t>
      </w:r>
    </w:p>
    <w:p>
      <w:pPr>
        <w:keepLines w:val="0"/>
        <w:spacing w:after="0" w:before="0" w:line="240" w:lineRule="auto"/>
      </w:pPr>
      <w:r>
        <w:rPr>
          <w:rFonts w:ascii="Consolas" w:hAnsi="Consolas" w:eastAsia="Consolas"/>
          <w:sz w:val="14"/>
        </w:rPr>
        <w:t xml:space="preserve"> 389              -&gt;assertSee('Independent property reservation')</w:t>
      </w:r>
    </w:p>
    <w:p>
      <w:pPr>
        <w:keepLines w:val="0"/>
        <w:spacing w:after="0" w:before="0" w:line="240" w:lineRule="auto"/>
      </w:pPr>
      <w:r>
        <w:rPr>
          <w:rFonts w:ascii="Consolas" w:hAnsi="Consolas" w:eastAsia="Consolas"/>
          <w:sz w:val="14"/>
        </w:rPr>
        <w:t xml:space="preserve"> 390              -&gt;assertDontSee('name="facility_id"', false);</w:t>
      </w:r>
    </w:p>
    <w:p>
      <w:pPr>
        <w:keepLines w:val="0"/>
        <w:spacing w:after="0" w:before="0" w:line="240" w:lineRule="auto"/>
      </w:pPr>
      <w:r>
        <w:rPr>
          <w:rFonts w:ascii="Consolas" w:hAnsi="Consolas" w:eastAsia="Consolas"/>
          <w:sz w:val="14"/>
        </w:rPr>
        <w:t xml:space="preserve"> 391  </w:t>
      </w:r>
    </w:p>
    <w:p>
      <w:pPr>
        <w:keepLines w:val="0"/>
        <w:spacing w:after="0" w:before="0" w:line="240" w:lineRule="auto"/>
      </w:pPr>
      <w:r>
        <w:rPr>
          <w:rFonts w:ascii="Consolas" w:hAnsi="Consolas" w:eastAsia="Consolas"/>
          <w:sz w:val="14"/>
        </w:rPr>
        <w:t xml:space="preserve"> 392          $this-&gt;put(route('reservations.update', $reservation), [</w:t>
      </w:r>
    </w:p>
    <w:p>
      <w:pPr>
        <w:keepLines w:val="0"/>
        <w:spacing w:after="0" w:before="0" w:line="240" w:lineRule="auto"/>
      </w:pPr>
      <w:r>
        <w:rPr>
          <w:rFonts w:ascii="Consolas" w:hAnsi="Consolas" w:eastAsia="Consolas"/>
          <w:sz w:val="14"/>
        </w:rPr>
        <w:t xml:space="preserve"> 393              'purpose' =&gt; 'Updated presentation',</w:t>
      </w:r>
    </w:p>
    <w:p>
      <w:pPr>
        <w:keepLines w:val="0"/>
        <w:spacing w:after="0" w:before="0" w:line="240" w:lineRule="auto"/>
      </w:pPr>
      <w:r>
        <w:rPr>
          <w:rFonts w:ascii="Consolas" w:hAnsi="Consolas" w:eastAsia="Consolas"/>
          <w:sz w:val="14"/>
        </w:rPr>
        <w:t xml:space="preserve"> 394              'reservation_date' =&gt; '2030-05-01',</w:t>
      </w:r>
    </w:p>
    <w:p>
      <w:pPr>
        <w:keepLines w:val="0"/>
        <w:spacing w:after="0" w:before="0" w:line="240" w:lineRule="auto"/>
      </w:pPr>
      <w:r>
        <w:rPr>
          <w:rFonts w:ascii="Consolas" w:hAnsi="Consolas" w:eastAsia="Consolas"/>
          <w:sz w:val="14"/>
        </w:rPr>
        <w:t xml:space="preserve"> 395              'start_time' =&gt; '10:00',</w:t>
      </w:r>
    </w:p>
    <w:p>
      <w:pPr>
        <w:keepLines w:val="0"/>
        <w:spacing w:after="0" w:before="0" w:line="240" w:lineRule="auto"/>
      </w:pPr>
      <w:r>
        <w:rPr>
          <w:rFonts w:ascii="Consolas" w:hAnsi="Consolas" w:eastAsia="Consolas"/>
          <w:sz w:val="14"/>
        </w:rPr>
        <w:t xml:space="preserve"> 396              'end_time' =&gt; '12:00',</w:t>
      </w:r>
    </w:p>
    <w:p>
      <w:pPr>
        <w:keepLines w:val="0"/>
        <w:spacing w:after="0" w:before="0" w:line="240" w:lineRule="auto"/>
      </w:pPr>
      <w:r>
        <w:rPr>
          <w:rFonts w:ascii="Consolas" w:hAnsi="Consolas" w:eastAsia="Consolas"/>
          <w:sz w:val="14"/>
        </w:rPr>
        <w:t xml:space="preserve"> 397          ])-&gt;assertRedirect(route('reserve'));</w:t>
      </w:r>
    </w:p>
    <w:p>
      <w:pPr>
        <w:keepLines w:val="0"/>
        <w:spacing w:after="0" w:before="0" w:line="240" w:lineRule="auto"/>
      </w:pPr>
      <w:r>
        <w:rPr>
          <w:rFonts w:ascii="Consolas" w:hAnsi="Consolas" w:eastAsia="Consolas"/>
          <w:sz w:val="14"/>
        </w:rPr>
        <w:t xml:space="preserve"> 398  </w:t>
      </w:r>
    </w:p>
    <w:p>
      <w:pPr>
        <w:keepLines w:val="0"/>
        <w:spacing w:after="0" w:before="0" w:line="240" w:lineRule="auto"/>
      </w:pPr>
      <w:r>
        <w:rPr>
          <w:rFonts w:ascii="Consolas" w:hAnsi="Consolas" w:eastAsia="Consolas"/>
          <w:sz w:val="14"/>
        </w:rPr>
        <w:t xml:space="preserve"> 399          $this-&gt;assertDatabaseHas('reservations', [</w:t>
      </w:r>
    </w:p>
    <w:p>
      <w:pPr>
        <w:keepLines w:val="0"/>
        <w:spacing w:after="0" w:before="0" w:line="240" w:lineRule="auto"/>
      </w:pPr>
      <w:r>
        <w:rPr>
          <w:rFonts w:ascii="Consolas" w:hAnsi="Consolas" w:eastAsia="Consolas"/>
          <w:sz w:val="14"/>
        </w:rPr>
        <w:t xml:space="preserve"> 400              'id' =&gt; $reservation-&gt;id,</w:t>
      </w:r>
    </w:p>
    <w:p>
      <w:pPr>
        <w:keepLines w:val="0"/>
        <w:spacing w:after="0" w:before="0" w:line="240" w:lineRule="auto"/>
      </w:pPr>
      <w:r>
        <w:rPr>
          <w:rFonts w:ascii="Consolas" w:hAnsi="Consolas" w:eastAsia="Consolas"/>
          <w:sz w:val="14"/>
        </w:rPr>
        <w:t xml:space="preserve"> 401              'facility_id' =&gt; null,</w:t>
      </w:r>
    </w:p>
    <w:p>
      <w:pPr>
        <w:keepLines w:val="0"/>
        <w:spacing w:after="0" w:before="0" w:line="240" w:lineRule="auto"/>
      </w:pPr>
      <w:r>
        <w:rPr>
          <w:rFonts w:ascii="Consolas" w:hAnsi="Consolas" w:eastAsia="Consolas"/>
          <w:sz w:val="14"/>
        </w:rPr>
        <w:t xml:space="preserve"> 402              'purpose' =&gt; 'Updated presentation',</w:t>
      </w:r>
    </w:p>
    <w:p>
      <w:pPr>
        <w:keepLines w:val="0"/>
        <w:spacing w:after="0" w:before="0" w:line="240" w:lineRule="auto"/>
      </w:pPr>
      <w:r>
        <w:rPr>
          <w:rFonts w:ascii="Consolas" w:hAnsi="Consolas" w:eastAsia="Consolas"/>
          <w:sz w:val="14"/>
        </w:rPr>
        <w:t xml:space="preserve"> 403              'status' =&gt; 'pending',</w:t>
      </w:r>
    </w:p>
    <w:p>
      <w:pPr>
        <w:keepLines w:val="0"/>
        <w:spacing w:after="0" w:before="0" w:line="240" w:lineRule="auto"/>
      </w:pPr>
      <w:r>
        <w:rPr>
          <w:rFonts w:ascii="Consolas" w:hAnsi="Consolas" w:eastAsia="Consolas"/>
          <w:sz w:val="14"/>
        </w:rPr>
        <w:t xml:space="preserve"> 404          ]);</w:t>
      </w:r>
    </w:p>
    <w:p>
      <w:pPr>
        <w:keepLines w:val="0"/>
        <w:spacing w:after="0" w:before="0" w:line="240" w:lineRule="auto"/>
      </w:pPr>
      <w:r>
        <w:rPr>
          <w:rFonts w:ascii="Consolas" w:hAnsi="Consolas" w:eastAsia="Consolas"/>
          <w:sz w:val="14"/>
        </w:rPr>
        <w:t xml:space="preserve"> 405      }</w:t>
      </w:r>
    </w:p>
    <w:p>
      <w:pPr>
        <w:keepLines w:val="0"/>
        <w:spacing w:after="0" w:before="0" w:line="240" w:lineRule="auto"/>
      </w:pPr>
      <w:r>
        <w:rPr>
          <w:rFonts w:ascii="Consolas" w:hAnsi="Consolas" w:eastAsia="Consolas"/>
          <w:sz w:val="14"/>
        </w:rPr>
        <w:t xml:space="preserve"> 406  </w:t>
      </w:r>
    </w:p>
    <w:p>
      <w:pPr>
        <w:keepLines w:val="0"/>
        <w:spacing w:after="0" w:before="0" w:line="240" w:lineRule="auto"/>
      </w:pPr>
      <w:r>
        <w:rPr>
          <w:rFonts w:ascii="Consolas" w:hAnsi="Consolas" w:eastAsia="Consolas"/>
          <w:sz w:val="14"/>
        </w:rPr>
        <w:t xml:space="preserve"> 407      public function test_user_cannot_edit_a_reservation_beyond_the_booking_window(): void</w:t>
      </w:r>
    </w:p>
    <w:p>
      <w:pPr>
        <w:keepLines w:val="0"/>
        <w:spacing w:after="0" w:before="0" w:line="240" w:lineRule="auto"/>
      </w:pPr>
      <w:r>
        <w:rPr>
          <w:rFonts w:ascii="Consolas" w:hAnsi="Consolas" w:eastAsia="Consolas"/>
          <w:sz w:val="14"/>
        </w:rPr>
        <w:t xml:space="preserve"> 408      {</w:t>
      </w:r>
    </w:p>
    <w:p>
      <w:pPr>
        <w:keepLines w:val="0"/>
        <w:spacing w:after="0" w:before="0" w:line="240" w:lineRule="auto"/>
      </w:pPr>
      <w:r>
        <w:rPr>
          <w:rFonts w:ascii="Consolas" w:hAnsi="Consolas" w:eastAsia="Consolas"/>
          <w:sz w:val="14"/>
        </w:rPr>
        <w:t xml:space="preserve"> 409          $user = User::factory()-&gt;create();</w:t>
      </w:r>
    </w:p>
    <w:p>
      <w:pPr>
        <w:keepLines w:val="0"/>
        <w:spacing w:after="0" w:before="0" w:line="240" w:lineRule="auto"/>
      </w:pPr>
      <w:r>
        <w:rPr>
          <w:rFonts w:ascii="Consolas" w:hAnsi="Consolas" w:eastAsia="Consolas"/>
          <w:sz w:val="14"/>
        </w:rPr>
        <w:t xml:space="preserve"> 410          $facility = $this-&gt;createFacility();</w:t>
      </w:r>
    </w:p>
    <w:p>
      <w:pPr>
        <w:keepLines w:val="0"/>
        <w:spacing w:after="0" w:before="0" w:line="240" w:lineRule="auto"/>
      </w:pPr>
      <w:r>
        <w:rPr>
          <w:rFonts w:ascii="Consolas" w:hAnsi="Consolas" w:eastAsia="Consolas"/>
          <w:sz w:val="14"/>
        </w:rPr>
        <w:t xml:space="preserve"> 411          $reservation = $this-&gt;createReservation($user, $facility, 'approved', '10:00', '12:00');</w:t>
      </w:r>
    </w:p>
    <w:p>
      <w:pPr>
        <w:keepLines w:val="0"/>
        <w:spacing w:after="0" w:before="0" w:line="240" w:lineRule="auto"/>
      </w:pPr>
      <w:r>
        <w:rPr>
          <w:rFonts w:ascii="Consolas" w:hAnsi="Consolas" w:eastAsia="Consolas"/>
          <w:sz w:val="14"/>
        </w:rPr>
        <w:t xml:space="preserve"> 412  </w:t>
      </w:r>
    </w:p>
    <w:p>
      <w:pPr>
        <w:keepLines w:val="0"/>
        <w:spacing w:after="0" w:before="0" w:line="240" w:lineRule="auto"/>
      </w:pPr>
      <w:r>
        <w:rPr>
          <w:rFonts w:ascii="Consolas" w:hAnsi="Consolas" w:eastAsia="Consolas"/>
          <w:sz w:val="14"/>
        </w:rPr>
        <w:t xml:space="preserve"> 413          $this-&gt;actingAs($user)</w:t>
      </w:r>
    </w:p>
    <w:p>
      <w:pPr>
        <w:keepLines w:val="0"/>
        <w:spacing w:after="0" w:before="0" w:line="240" w:lineRule="auto"/>
      </w:pPr>
      <w:r>
        <w:rPr>
          <w:rFonts w:ascii="Consolas" w:hAnsi="Consolas" w:eastAsia="Consolas"/>
          <w:sz w:val="14"/>
        </w:rPr>
        <w:t xml:space="preserve"> 414              -&gt;putJson(route('reservations.update', $reservation), [</w:t>
      </w:r>
    </w:p>
    <w:p>
      <w:pPr>
        <w:keepLines w:val="0"/>
        <w:spacing w:after="0" w:before="0" w:line="240" w:lineRule="auto"/>
      </w:pPr>
      <w:r>
        <w:rPr>
          <w:rFonts w:ascii="Consolas" w:hAnsi="Consolas" w:eastAsia="Consolas"/>
          <w:sz w:val="14"/>
        </w:rPr>
        <w:t xml:space="preserve"> 415                  'facility_id' =&gt; $facility-&gt;id,</w:t>
      </w:r>
    </w:p>
    <w:p>
      <w:pPr>
        <w:keepLines w:val="0"/>
        <w:spacing w:after="0" w:before="0" w:line="240" w:lineRule="auto"/>
      </w:pPr>
      <w:r>
        <w:rPr>
          <w:rFonts w:ascii="Consolas" w:hAnsi="Consolas" w:eastAsia="Consolas"/>
          <w:sz w:val="14"/>
        </w:rPr>
        <w:t xml:space="preserve"> 416                  'purpose' =&gt; 'Updated presentation',</w:t>
      </w:r>
    </w:p>
    <w:p>
      <w:pPr>
        <w:keepLines w:val="0"/>
        <w:spacing w:after="0" w:before="0" w:line="240" w:lineRule="auto"/>
      </w:pPr>
      <w:r>
        <w:rPr>
          <w:rFonts w:ascii="Consolas" w:hAnsi="Consolas" w:eastAsia="Consolas"/>
          <w:sz w:val="14"/>
        </w:rPr>
        <w:t xml:space="preserve"> 417                  'reservation_date' =&gt; now()-&gt;addYears(2)-&gt;addDay()-&gt;toDateString(),</w:t>
      </w:r>
    </w:p>
    <w:p>
      <w:pPr>
        <w:keepLines w:val="0"/>
        <w:spacing w:after="0" w:before="0" w:line="240" w:lineRule="auto"/>
      </w:pPr>
      <w:r>
        <w:rPr>
          <w:rFonts w:ascii="Consolas" w:hAnsi="Consolas" w:eastAsia="Consolas"/>
          <w:sz w:val="14"/>
        </w:rPr>
        <w:t xml:space="preserve"> 418                  'start_time' =&gt; '10:00',</w:t>
      </w:r>
    </w:p>
    <w:p>
      <w:pPr>
        <w:keepLines w:val="0"/>
        <w:spacing w:after="0" w:before="0" w:line="240" w:lineRule="auto"/>
      </w:pPr>
      <w:r>
        <w:rPr>
          <w:rFonts w:ascii="Consolas" w:hAnsi="Consolas" w:eastAsia="Consolas"/>
          <w:sz w:val="14"/>
        </w:rPr>
        <w:t xml:space="preserve"> 419                  'end_time' =&gt; '12:00',</w:t>
      </w:r>
    </w:p>
    <w:p>
      <w:pPr>
        <w:keepLines w:val="0"/>
        <w:spacing w:after="0" w:before="0" w:line="240" w:lineRule="auto"/>
      </w:pPr>
      <w:r>
        <w:rPr>
          <w:rFonts w:ascii="Consolas" w:hAnsi="Consolas" w:eastAsia="Consolas"/>
          <w:sz w:val="14"/>
        </w:rPr>
        <w:t xml:space="preserve"> 420              ])</w:t>
      </w:r>
    </w:p>
    <w:p>
      <w:pPr>
        <w:keepLines w:val="0"/>
        <w:spacing w:after="0" w:before="0" w:line="240" w:lineRule="auto"/>
      </w:pPr>
      <w:r>
        <w:rPr>
          <w:rFonts w:ascii="Consolas" w:hAnsi="Consolas" w:eastAsia="Consolas"/>
          <w:sz w:val="14"/>
        </w:rPr>
        <w:t xml:space="preserve"> 421              -&gt;assertUnprocessable()</w:t>
      </w:r>
    </w:p>
    <w:p>
      <w:pPr>
        <w:keepLines w:val="0"/>
        <w:spacing w:after="0" w:before="0" w:line="240" w:lineRule="auto"/>
      </w:pPr>
      <w:r>
        <w:rPr>
          <w:rFonts w:ascii="Consolas" w:hAnsi="Consolas" w:eastAsia="Consolas"/>
          <w:sz w:val="14"/>
        </w:rPr>
        <w:t xml:space="preserve"> 422              -&gt;assertJsonValidationErrors('reservation_date');</w:t>
      </w:r>
    </w:p>
    <w:p>
      <w:pPr>
        <w:keepLines w:val="0"/>
        <w:spacing w:after="0" w:before="0" w:line="240" w:lineRule="auto"/>
      </w:pPr>
      <w:r>
        <w:rPr>
          <w:rFonts w:ascii="Consolas" w:hAnsi="Consolas" w:eastAsia="Consolas"/>
          <w:sz w:val="14"/>
        </w:rPr>
        <w:t xml:space="preserve"> 423      }</w:t>
      </w:r>
    </w:p>
    <w:p>
      <w:pPr>
        <w:keepLines w:val="0"/>
        <w:spacing w:after="0" w:before="0" w:line="240" w:lineRule="auto"/>
      </w:pPr>
      <w:r>
        <w:rPr>
          <w:rFonts w:ascii="Consolas" w:hAnsi="Consolas" w:eastAsia="Consolas"/>
          <w:sz w:val="14"/>
        </w:rPr>
        <w:t xml:space="preserve"> 424  </w:t>
      </w:r>
    </w:p>
    <w:p>
      <w:pPr>
        <w:keepLines w:val="0"/>
        <w:spacing w:after="0" w:before="0" w:line="240" w:lineRule="auto"/>
      </w:pPr>
      <w:r>
        <w:rPr>
          <w:rFonts w:ascii="Consolas" w:hAnsi="Consolas" w:eastAsia="Consolas"/>
          <w:sz w:val="14"/>
        </w:rPr>
        <w:t xml:space="preserve"> 425      public function test_item_availability_counts_only_overlapping_approved_reservations(): void</w:t>
      </w:r>
    </w:p>
    <w:p>
      <w:pPr>
        <w:keepLines w:val="0"/>
        <w:spacing w:after="0" w:before="0" w:line="240" w:lineRule="auto"/>
      </w:pPr>
      <w:r>
        <w:rPr>
          <w:rFonts w:ascii="Consolas" w:hAnsi="Consolas" w:eastAsia="Consolas"/>
          <w:sz w:val="14"/>
        </w:rPr>
        <w:t xml:space="preserve"> 426      {</w:t>
      </w:r>
    </w:p>
    <w:p>
      <w:pPr>
        <w:keepLines w:val="0"/>
        <w:spacing w:after="0" w:before="0" w:line="240" w:lineRule="auto"/>
      </w:pPr>
      <w:r>
        <w:rPr>
          <w:rFonts w:ascii="Consolas" w:hAnsi="Consolas" w:eastAsia="Consolas"/>
          <w:sz w:val="14"/>
        </w:rPr>
        <w:t xml:space="preserve"> 427          $user = User::factory()-&gt;create();</w:t>
      </w:r>
    </w:p>
    <w:p>
      <w:pPr>
        <w:keepLines w:val="0"/>
        <w:spacing w:after="0" w:before="0" w:line="240" w:lineRule="auto"/>
      </w:pPr>
      <w:r>
        <w:rPr>
          <w:rFonts w:ascii="Consolas" w:hAnsi="Consolas" w:eastAsia="Consolas"/>
          <w:sz w:val="14"/>
        </w:rPr>
        <w:t xml:space="preserve"> 428          $facility = $this-&gt;createFacility();</w:t>
      </w:r>
    </w:p>
    <w:p>
      <w:pPr>
        <w:keepLines w:val="0"/>
        <w:spacing w:after="0" w:before="0" w:line="240" w:lineRule="auto"/>
      </w:pPr>
      <w:r>
        <w:rPr>
          <w:rFonts w:ascii="Consolas" w:hAnsi="Consolas" w:eastAsia="Consolas"/>
          <w:sz w:val="14"/>
        </w:rPr>
        <w:t xml:space="preserve"> 429          $item = FacilityItem::create([</w:t>
      </w:r>
    </w:p>
    <w:p>
      <w:pPr>
        <w:keepLines w:val="0"/>
        <w:spacing w:after="0" w:before="0" w:line="240" w:lineRule="auto"/>
      </w:pPr>
      <w:r>
        <w:rPr>
          <w:rFonts w:ascii="Consolas" w:hAnsi="Consolas" w:eastAsia="Consolas"/>
          <w:sz w:val="14"/>
        </w:rPr>
        <w:t xml:space="preserve"> 430              'facility_id' =&gt; $facility-&gt;id,</w:t>
      </w:r>
    </w:p>
    <w:p>
      <w:pPr>
        <w:keepLines w:val="0"/>
        <w:spacing w:after="0" w:before="0" w:line="240" w:lineRule="auto"/>
      </w:pPr>
      <w:r>
        <w:rPr>
          <w:rFonts w:ascii="Consolas" w:hAnsi="Consolas" w:eastAsia="Consolas"/>
          <w:sz w:val="14"/>
        </w:rPr>
        <w:t xml:space="preserve"> 431              'name' =&gt; 'Projector',</w:t>
      </w:r>
    </w:p>
    <w:p>
      <w:pPr>
        <w:keepLines w:val="0"/>
        <w:spacing w:after="0" w:before="0" w:line="240" w:lineRule="auto"/>
      </w:pPr>
      <w:r>
        <w:rPr>
          <w:rFonts w:ascii="Consolas" w:hAnsi="Consolas" w:eastAsia="Consolas"/>
          <w:sz w:val="14"/>
        </w:rPr>
        <w:t xml:space="preserve"> 432              'quantity' =&gt; 4,</w:t>
      </w:r>
    </w:p>
    <w:p>
      <w:pPr>
        <w:keepLines w:val="0"/>
        <w:spacing w:after="0" w:before="0" w:line="240" w:lineRule="auto"/>
      </w:pPr>
      <w:r>
        <w:rPr>
          <w:rFonts w:ascii="Consolas" w:hAnsi="Consolas" w:eastAsia="Consolas"/>
          <w:sz w:val="14"/>
        </w:rPr>
        <w:t xml:space="preserve"> 433          ]);</w:t>
      </w:r>
    </w:p>
    <w:p>
      <w:pPr>
        <w:keepLines w:val="0"/>
        <w:spacing w:after="0" w:before="0" w:line="240" w:lineRule="auto"/>
      </w:pPr>
      <w:r>
        <w:rPr>
          <w:rFonts w:ascii="Consolas" w:hAnsi="Consolas" w:eastAsia="Consolas"/>
          <w:sz w:val="14"/>
        </w:rPr>
        <w:t xml:space="preserve"> 434          $secondItem = FacilityItem::create([</w:t>
      </w:r>
    </w:p>
    <w:p>
      <w:pPr>
        <w:keepLines w:val="0"/>
        <w:spacing w:after="0" w:before="0" w:line="240" w:lineRule="auto"/>
      </w:pPr>
      <w:r>
        <w:rPr>
          <w:rFonts w:ascii="Consolas" w:hAnsi="Consolas" w:eastAsia="Consolas"/>
          <w:sz w:val="14"/>
        </w:rPr>
        <w:t xml:space="preserve"> 435              'facility_id' =&gt; $facility-&gt;id,</w:t>
      </w:r>
    </w:p>
    <w:p>
      <w:pPr>
        <w:keepLines w:val="0"/>
        <w:spacing w:after="0" w:before="0" w:line="240" w:lineRule="auto"/>
      </w:pPr>
      <w:r>
        <w:rPr>
          <w:rFonts w:ascii="Consolas" w:hAnsi="Consolas" w:eastAsia="Consolas"/>
          <w:sz w:val="14"/>
        </w:rPr>
        <w:t xml:space="preserve"> 436              'name' =&gt; 'Whiteboard',</w:t>
      </w:r>
    </w:p>
    <w:p>
      <w:pPr>
        <w:keepLines w:val="0"/>
        <w:spacing w:after="0" w:before="0" w:line="240" w:lineRule="auto"/>
      </w:pPr>
      <w:r>
        <w:rPr>
          <w:rFonts w:ascii="Consolas" w:hAnsi="Consolas" w:eastAsia="Consolas"/>
          <w:sz w:val="14"/>
        </w:rPr>
        <w:t xml:space="preserve"> 437              'quantity' =&gt; 5,</w:t>
      </w:r>
    </w:p>
    <w:p>
      <w:pPr>
        <w:keepLines w:val="0"/>
        <w:spacing w:after="0" w:before="0" w:line="240" w:lineRule="auto"/>
      </w:pPr>
      <w:r>
        <w:rPr>
          <w:rFonts w:ascii="Consolas" w:hAnsi="Consolas" w:eastAsia="Consolas"/>
          <w:sz w:val="14"/>
        </w:rPr>
        <w:t xml:space="preserve"> 438          ]);</w:t>
      </w:r>
    </w:p>
    <w:p>
      <w:pPr>
        <w:keepLines w:val="0"/>
        <w:spacing w:after="0" w:before="0" w:line="240" w:lineRule="auto"/>
      </w:pPr>
      <w:r>
        <w:rPr>
          <w:rFonts w:ascii="Consolas" w:hAnsi="Consolas" w:eastAsia="Consolas"/>
          <w:sz w:val="14"/>
        </w:rPr>
        <w:t xml:space="preserve"> 439  </w:t>
      </w:r>
    </w:p>
    <w:p>
      <w:pPr>
        <w:keepLines w:val="0"/>
        <w:spacing w:after="0" w:before="0" w:line="240" w:lineRule="auto"/>
      </w:pPr>
      <w:r>
        <w:rPr>
          <w:rFonts w:ascii="Consolas" w:hAnsi="Consolas" w:eastAsia="Consolas"/>
          <w:sz w:val="14"/>
        </w:rPr>
        <w:t xml:space="preserve"> 440          $approved = $this-&gt;createReservation($user, $facility, 'approved', '10:00', '12:00');</w:t>
      </w:r>
    </w:p>
    <w:p>
      <w:pPr>
        <w:keepLines w:val="0"/>
        <w:spacing w:after="0" w:before="0" w:line="240" w:lineRule="auto"/>
      </w:pPr>
      <w:r>
        <w:rPr>
          <w:rFonts w:ascii="Consolas" w:hAnsi="Consolas" w:eastAsia="Consolas"/>
          <w:sz w:val="14"/>
        </w:rPr>
        <w:t xml:space="preserve"> 441          $approved-&gt;items()-&gt;attach($item, ['quantity' =&gt; 2]);</w:t>
      </w:r>
    </w:p>
    <w:p>
      <w:pPr>
        <w:keepLines w:val="0"/>
        <w:spacing w:after="0" w:before="0" w:line="240" w:lineRule="auto"/>
      </w:pPr>
      <w:r>
        <w:rPr>
          <w:rFonts w:ascii="Consolas" w:hAnsi="Consolas" w:eastAsia="Consolas"/>
          <w:sz w:val="14"/>
        </w:rPr>
        <w:t xml:space="preserve"> 442          $approved-&gt;items()-&gt;attach($secondItem, ['quantity' =&gt; 3]);</w:t>
      </w:r>
    </w:p>
    <w:p>
      <w:pPr>
        <w:keepLines w:val="0"/>
        <w:spacing w:after="0" w:before="0" w:line="240" w:lineRule="auto"/>
      </w:pPr>
      <w:r>
        <w:rPr>
          <w:rFonts w:ascii="Consolas" w:hAnsi="Consolas" w:eastAsia="Consolas"/>
          <w:sz w:val="14"/>
        </w:rPr>
        <w:t xml:space="preserve"> 443          $pending = $this-&gt;createReservation($user, $facility, 'pending', '09:00', '10:45');</w:t>
      </w:r>
    </w:p>
    <w:p>
      <w:pPr>
        <w:keepLines w:val="0"/>
        <w:spacing w:after="0" w:before="0" w:line="240" w:lineRule="auto"/>
      </w:pPr>
      <w:r>
        <w:rPr>
          <w:rFonts w:ascii="Consolas" w:hAnsi="Consolas" w:eastAsia="Consolas"/>
          <w:sz w:val="14"/>
        </w:rPr>
        <w:t xml:space="preserve"> 444          $pending-&gt;items()-&gt;attach($item, ['quantity' =&gt; 1]);</w:t>
      </w:r>
    </w:p>
    <w:p>
      <w:pPr>
        <w:keepLines w:val="0"/>
        <w:spacing w:after="0" w:before="0" w:line="240" w:lineRule="auto"/>
      </w:pPr>
      <w:r>
        <w:rPr>
          <w:rFonts w:ascii="Consolas" w:hAnsi="Consolas" w:eastAsia="Consolas"/>
          <w:sz w:val="14"/>
        </w:rPr>
        <w:t xml:space="preserve"> 445          $nonOverlapping = $this-&gt;createReservation($user, $facility, 'approved', '12:00', '13:00');</w:t>
      </w:r>
    </w:p>
    <w:p>
      <w:pPr>
        <w:keepLines w:val="0"/>
        <w:spacing w:after="0" w:before="0" w:line="240" w:lineRule="auto"/>
      </w:pPr>
      <w:r>
        <w:rPr>
          <w:rFonts w:ascii="Consolas" w:hAnsi="Consolas" w:eastAsia="Consolas"/>
          <w:sz w:val="14"/>
        </w:rPr>
        <w:t xml:space="preserve"> 446          $nonOverlapping-&gt;items()-&gt;attach($item, ['quantity' =&gt; 1]);</w:t>
      </w:r>
    </w:p>
    <w:p>
      <w:pPr>
        <w:keepLines w:val="0"/>
        <w:spacing w:after="0" w:before="0" w:line="240" w:lineRule="auto"/>
      </w:pPr>
      <w:r>
        <w:rPr>
          <w:rFonts w:ascii="Consolas" w:hAnsi="Consolas" w:eastAsia="Consolas"/>
          <w:sz w:val="14"/>
        </w:rPr>
        <w:t xml:space="preserve"> 447          $availabilityQueries = 0;</w:t>
      </w:r>
    </w:p>
    <w:p>
      <w:pPr>
        <w:keepLines w:val="0"/>
        <w:spacing w:after="0" w:before="0" w:line="240" w:lineRule="auto"/>
      </w:pPr>
      <w:r>
        <w:rPr>
          <w:rFonts w:ascii="Consolas" w:hAnsi="Consolas" w:eastAsia="Consolas"/>
          <w:sz w:val="14"/>
        </w:rPr>
        <w:t xml:space="preserve"> 448          DB::listen(function ($query) use (&amp;$availabilityQueries): void {</w:t>
      </w:r>
    </w:p>
    <w:p>
      <w:pPr>
        <w:keepLines w:val="0"/>
        <w:spacing w:after="0" w:before="0" w:line="240" w:lineRule="auto"/>
      </w:pPr>
      <w:r>
        <w:rPr>
          <w:rFonts w:ascii="Consolas" w:hAnsi="Consolas" w:eastAsia="Consolas"/>
          <w:sz w:val="14"/>
        </w:rPr>
        <w:t xml:space="preserve"> 449              if (str_contains($query-&gt;sql, 'SUM(reservation_items.quantity)')) {</w:t>
      </w:r>
    </w:p>
    <w:p>
      <w:pPr>
        <w:keepLines w:val="0"/>
        <w:spacing w:after="0" w:before="0" w:line="240" w:lineRule="auto"/>
      </w:pPr>
      <w:r>
        <w:rPr>
          <w:rFonts w:ascii="Consolas" w:hAnsi="Consolas" w:eastAsia="Consolas"/>
          <w:sz w:val="14"/>
        </w:rPr>
        <w:t xml:space="preserve"> 450                  $availabilityQueries++;</w:t>
      </w:r>
    </w:p>
    <w:p>
      <w:pPr>
        <w:keepLines w:val="0"/>
        <w:spacing w:after="0" w:before="0" w:line="240" w:lineRule="auto"/>
      </w:pPr>
      <w:r>
        <w:rPr>
          <w:rFonts w:ascii="Consolas" w:hAnsi="Consolas" w:eastAsia="Consolas"/>
          <w:sz w:val="14"/>
        </w:rPr>
        <w:t xml:space="preserve"> 451              }</w:t>
      </w:r>
    </w:p>
    <w:p>
      <w:pPr>
        <w:keepLines w:val="0"/>
        <w:spacing w:after="0" w:before="0" w:line="240" w:lineRule="auto"/>
      </w:pPr>
      <w:r>
        <w:rPr>
          <w:rFonts w:ascii="Consolas" w:hAnsi="Consolas" w:eastAsia="Consolas"/>
          <w:sz w:val="14"/>
        </w:rPr>
        <w:t xml:space="preserve"> 452          });</w:t>
      </w:r>
    </w:p>
    <w:p>
      <w:pPr>
        <w:keepLines w:val="0"/>
        <w:spacing w:after="0" w:before="0" w:line="240" w:lineRule="auto"/>
      </w:pPr>
      <w:r>
        <w:rPr>
          <w:rFonts w:ascii="Consolas" w:hAnsi="Consolas" w:eastAsia="Consolas"/>
          <w:sz w:val="14"/>
        </w:rPr>
        <w:t xml:space="preserve"> 453  </w:t>
      </w:r>
    </w:p>
    <w:p>
      <w:pPr>
        <w:keepLines w:val="0"/>
        <w:spacing w:after="0" w:before="0" w:line="240" w:lineRule="auto"/>
      </w:pPr>
      <w:r>
        <w:rPr>
          <w:rFonts w:ascii="Consolas" w:hAnsi="Consolas" w:eastAsia="Consolas"/>
          <w:sz w:val="14"/>
        </w:rPr>
        <w:t xml:space="preserve"> 454          $this-&gt;actingAs($user)</w:t>
      </w:r>
    </w:p>
    <w:p>
      <w:pPr>
        <w:keepLines w:val="0"/>
        <w:spacing w:after="0" w:before="0" w:line="240" w:lineRule="auto"/>
      </w:pPr>
      <w:r>
        <w:rPr>
          <w:rFonts w:ascii="Consolas" w:hAnsi="Consolas" w:eastAsia="Consolas"/>
          <w:sz w:val="14"/>
        </w:rPr>
        <w:t xml:space="preserve"> 455              -&gt;getJson(route('api.property-items.availability', [</w:t>
      </w:r>
    </w:p>
    <w:p>
      <w:pPr>
        <w:keepLines w:val="0"/>
        <w:spacing w:after="0" w:before="0" w:line="240" w:lineRule="auto"/>
      </w:pPr>
      <w:r>
        <w:rPr>
          <w:rFonts w:ascii="Consolas" w:hAnsi="Consolas" w:eastAsia="Consolas"/>
          <w:sz w:val="14"/>
        </w:rPr>
        <w:t xml:space="preserve"> 456                  'date' =&gt; '2030-05-01',</w:t>
      </w:r>
    </w:p>
    <w:p>
      <w:pPr>
        <w:keepLines w:val="0"/>
        <w:spacing w:after="0" w:before="0" w:line="240" w:lineRule="auto"/>
      </w:pPr>
      <w:r>
        <w:rPr>
          <w:rFonts w:ascii="Consolas" w:hAnsi="Consolas" w:eastAsia="Consolas"/>
          <w:sz w:val="14"/>
        </w:rPr>
        <w:t xml:space="preserve"> 457                  'start_time' =&gt; '10:30',</w:t>
      </w:r>
    </w:p>
    <w:p>
      <w:pPr>
        <w:keepLines w:val="0"/>
        <w:spacing w:after="0" w:before="0" w:line="240" w:lineRule="auto"/>
      </w:pPr>
      <w:r>
        <w:rPr>
          <w:rFonts w:ascii="Consolas" w:hAnsi="Consolas" w:eastAsia="Consolas"/>
          <w:sz w:val="14"/>
        </w:rPr>
        <w:t xml:space="preserve"> 458                  'end_time' =&gt; '11:30',</w:t>
      </w:r>
    </w:p>
    <w:p>
      <w:pPr>
        <w:keepLines w:val="0"/>
        <w:spacing w:after="0" w:before="0" w:line="240" w:lineRule="auto"/>
      </w:pPr>
      <w:r>
        <w:rPr>
          <w:rFonts w:ascii="Consolas" w:hAnsi="Consolas" w:eastAsia="Consolas"/>
          <w:sz w:val="14"/>
        </w:rPr>
        <w:t xml:space="preserve"> 459              ]))</w:t>
      </w:r>
    </w:p>
    <w:p>
      <w:pPr>
        <w:keepLines w:val="0"/>
        <w:spacing w:after="0" w:before="0" w:line="240" w:lineRule="auto"/>
      </w:pPr>
      <w:r>
        <w:rPr>
          <w:rFonts w:ascii="Consolas" w:hAnsi="Consolas" w:eastAsia="Consolas"/>
          <w:sz w:val="14"/>
        </w:rPr>
        <w:t xml:space="preserve"> 460              -&gt;assertOk()</w:t>
      </w:r>
    </w:p>
    <w:p>
      <w:pPr>
        <w:keepLines w:val="0"/>
        <w:spacing w:after="0" w:before="0" w:line="240" w:lineRule="auto"/>
      </w:pPr>
      <w:r>
        <w:rPr>
          <w:rFonts w:ascii="Consolas" w:hAnsi="Consolas" w:eastAsia="Consolas"/>
          <w:sz w:val="14"/>
        </w:rPr>
        <w:t xml:space="preserve"> 461              -&gt;assertJsonPath('items.0.id', $item-&gt;id)</w:t>
      </w:r>
    </w:p>
    <w:p>
      <w:pPr>
        <w:keepLines w:val="0"/>
        <w:spacing w:after="0" w:before="0" w:line="240" w:lineRule="auto"/>
      </w:pPr>
      <w:r>
        <w:rPr>
          <w:rFonts w:ascii="Consolas" w:hAnsi="Consolas" w:eastAsia="Consolas"/>
          <w:sz w:val="14"/>
        </w:rPr>
        <w:t xml:space="preserve"> 462              -&gt;assertJsonPath('items.0.stock', 4)</w:t>
      </w:r>
    </w:p>
    <w:p>
      <w:pPr>
        <w:keepLines w:val="0"/>
        <w:spacing w:after="0" w:before="0" w:line="240" w:lineRule="auto"/>
      </w:pPr>
      <w:r>
        <w:rPr>
          <w:rFonts w:ascii="Consolas" w:hAnsi="Consolas" w:eastAsia="Consolas"/>
          <w:sz w:val="14"/>
        </w:rPr>
        <w:t xml:space="preserve"> 463              -&gt;assertJsonPath('items.0.available', 2)</w:t>
      </w:r>
    </w:p>
    <w:p>
      <w:pPr>
        <w:keepLines w:val="0"/>
        <w:spacing w:after="0" w:before="0" w:line="240" w:lineRule="auto"/>
      </w:pPr>
      <w:r>
        <w:rPr>
          <w:rFonts w:ascii="Consolas" w:hAnsi="Consolas" w:eastAsia="Consolas"/>
          <w:sz w:val="14"/>
        </w:rPr>
        <w:t xml:space="preserve"> 464              -&gt;assertJsonPath('items.1.id', $secondItem-&gt;id)</w:t>
      </w:r>
    </w:p>
    <w:p>
      <w:pPr>
        <w:keepLines w:val="0"/>
        <w:spacing w:after="0" w:before="0" w:line="240" w:lineRule="auto"/>
      </w:pPr>
      <w:r>
        <w:rPr>
          <w:rFonts w:ascii="Consolas" w:hAnsi="Consolas" w:eastAsia="Consolas"/>
          <w:sz w:val="14"/>
        </w:rPr>
        <w:t xml:space="preserve"> 465              -&gt;assertJsonPath('items.1.available', 2);</w:t>
      </w:r>
    </w:p>
    <w:p>
      <w:pPr>
        <w:keepLines w:val="0"/>
        <w:spacing w:after="0" w:before="0" w:line="240" w:lineRule="auto"/>
      </w:pPr>
      <w:r>
        <w:rPr>
          <w:rFonts w:ascii="Consolas" w:hAnsi="Consolas" w:eastAsia="Consolas"/>
          <w:sz w:val="14"/>
        </w:rPr>
        <w:t xml:space="preserve"> 466  </w:t>
      </w:r>
    </w:p>
    <w:p>
      <w:pPr>
        <w:keepLines w:val="0"/>
        <w:spacing w:after="0" w:before="0" w:line="240" w:lineRule="auto"/>
      </w:pPr>
      <w:r>
        <w:rPr>
          <w:rFonts w:ascii="Consolas" w:hAnsi="Consolas" w:eastAsia="Consolas"/>
          <w:sz w:val="14"/>
        </w:rPr>
        <w:t xml:space="preserve"> 467          $this-&gt;assertSame(1, $availabilityQueries);</w:t>
      </w:r>
    </w:p>
    <w:p>
      <w:pPr>
        <w:keepLines w:val="0"/>
        <w:spacing w:after="0" w:before="0" w:line="240" w:lineRule="auto"/>
      </w:pPr>
      <w:r>
        <w:rPr>
          <w:rFonts w:ascii="Consolas" w:hAnsi="Consolas" w:eastAsia="Consolas"/>
          <w:sz w:val="14"/>
        </w:rPr>
        <w:t xml:space="preserve"> 468      }</w:t>
      </w:r>
    </w:p>
    <w:p>
      <w:pPr>
        <w:keepLines w:val="0"/>
        <w:spacing w:after="0" w:before="0" w:line="240" w:lineRule="auto"/>
      </w:pPr>
      <w:r>
        <w:rPr>
          <w:rFonts w:ascii="Consolas" w:hAnsi="Consolas" w:eastAsia="Consolas"/>
          <w:sz w:val="14"/>
        </w:rPr>
        <w:t xml:space="preserve"> 469  </w:t>
      </w:r>
    </w:p>
    <w:p>
      <w:pPr>
        <w:keepLines w:val="0"/>
        <w:spacing w:after="0" w:before="0" w:line="240" w:lineRule="auto"/>
      </w:pPr>
      <w:r>
        <w:rPr>
          <w:rFonts w:ascii="Consolas" w:hAnsi="Consolas" w:eastAsia="Consolas"/>
          <w:sz w:val="14"/>
        </w:rPr>
        <w:t xml:space="preserve"> 470      private function createFacility(): Facility</w:t>
      </w:r>
    </w:p>
    <w:p>
      <w:pPr>
        <w:keepLines w:val="0"/>
        <w:spacing w:after="0" w:before="0" w:line="240" w:lineRule="auto"/>
      </w:pPr>
      <w:r>
        <w:rPr>
          <w:rFonts w:ascii="Consolas" w:hAnsi="Consolas" w:eastAsia="Consolas"/>
          <w:sz w:val="14"/>
        </w:rPr>
        <w:t xml:space="preserve"> 471      {</w:t>
      </w:r>
    </w:p>
    <w:p>
      <w:pPr>
        <w:keepLines w:val="0"/>
        <w:spacing w:after="0" w:before="0" w:line="240" w:lineRule="auto"/>
      </w:pPr>
      <w:r>
        <w:rPr>
          <w:rFonts w:ascii="Consolas" w:hAnsi="Consolas" w:eastAsia="Consolas"/>
          <w:sz w:val="14"/>
        </w:rPr>
        <w:t xml:space="preserve"> 472          return Facility::create([</w:t>
      </w:r>
    </w:p>
    <w:p>
      <w:pPr>
        <w:keepLines w:val="0"/>
        <w:spacing w:after="0" w:before="0" w:line="240" w:lineRule="auto"/>
      </w:pPr>
      <w:r>
        <w:rPr>
          <w:rFonts w:ascii="Consolas" w:hAnsi="Consolas" w:eastAsia="Consolas"/>
          <w:sz w:val="14"/>
        </w:rPr>
        <w:t xml:space="preserve"> 473              'name' =&gt; 'Lecture Room 1',</w:t>
      </w:r>
    </w:p>
    <w:p>
      <w:pPr>
        <w:keepLines w:val="0"/>
        <w:spacing w:after="0" w:before="0" w:line="240" w:lineRule="auto"/>
      </w:pPr>
      <w:r>
        <w:rPr>
          <w:rFonts w:ascii="Consolas" w:hAnsi="Consolas" w:eastAsia="Consolas"/>
          <w:sz w:val="14"/>
        </w:rPr>
        <w:t xml:space="preserve"> 474              'building' =&gt; 'Main Building',</w:t>
      </w:r>
    </w:p>
    <w:p>
      <w:pPr>
        <w:keepLines w:val="0"/>
        <w:spacing w:after="0" w:before="0" w:line="240" w:lineRule="auto"/>
      </w:pPr>
      <w:r>
        <w:rPr>
          <w:rFonts w:ascii="Consolas" w:hAnsi="Consolas" w:eastAsia="Consolas"/>
          <w:sz w:val="14"/>
        </w:rPr>
        <w:t xml:space="preserve"> 475              'type' =&gt; 'Classroom',</w:t>
      </w:r>
    </w:p>
    <w:p>
      <w:pPr>
        <w:keepLines w:val="0"/>
        <w:spacing w:after="0" w:before="0" w:line="240" w:lineRule="auto"/>
      </w:pPr>
      <w:r>
        <w:rPr>
          <w:rFonts w:ascii="Consolas" w:hAnsi="Consolas" w:eastAsia="Consolas"/>
          <w:sz w:val="14"/>
        </w:rPr>
        <w:t xml:space="preserve"> 476              'capacity' =&gt; 30,</w:t>
      </w:r>
    </w:p>
    <w:p>
      <w:pPr>
        <w:keepLines w:val="0"/>
        <w:spacing w:after="0" w:before="0" w:line="240" w:lineRule="auto"/>
      </w:pPr>
      <w:r>
        <w:rPr>
          <w:rFonts w:ascii="Consolas" w:hAnsi="Consolas" w:eastAsia="Consolas"/>
          <w:sz w:val="14"/>
        </w:rPr>
        <w:t xml:space="preserve"> 477              'is_active' =&gt; true,</w:t>
      </w:r>
    </w:p>
    <w:p>
      <w:pPr>
        <w:keepLines w:val="0"/>
        <w:spacing w:after="0" w:before="0" w:line="240" w:lineRule="auto"/>
      </w:pPr>
      <w:r>
        <w:rPr>
          <w:rFonts w:ascii="Consolas" w:hAnsi="Consolas" w:eastAsia="Consolas"/>
          <w:sz w:val="14"/>
        </w:rPr>
        <w:t xml:space="preserve"> 478          ]);</w:t>
      </w:r>
    </w:p>
    <w:p>
      <w:pPr>
        <w:keepLines w:val="0"/>
        <w:spacing w:after="0" w:before="0" w:line="240" w:lineRule="auto"/>
      </w:pPr>
      <w:r>
        <w:rPr>
          <w:rFonts w:ascii="Consolas" w:hAnsi="Consolas" w:eastAsia="Consolas"/>
          <w:sz w:val="14"/>
        </w:rPr>
        <w:t xml:space="preserve"> 479      }</w:t>
      </w:r>
    </w:p>
    <w:p>
      <w:pPr>
        <w:keepLines w:val="0"/>
        <w:spacing w:after="0" w:before="0" w:line="240" w:lineRule="auto"/>
      </w:pPr>
      <w:r>
        <w:rPr>
          <w:rFonts w:ascii="Consolas" w:hAnsi="Consolas" w:eastAsia="Consolas"/>
          <w:sz w:val="14"/>
        </w:rPr>
        <w:t xml:space="preserve"> 480  </w:t>
      </w:r>
    </w:p>
    <w:p>
      <w:pPr>
        <w:keepLines w:val="0"/>
        <w:spacing w:after="0" w:before="0" w:line="240" w:lineRule="auto"/>
      </w:pPr>
      <w:r>
        <w:rPr>
          <w:rFonts w:ascii="Consolas" w:hAnsi="Consolas" w:eastAsia="Consolas"/>
          <w:sz w:val="14"/>
        </w:rPr>
        <w:t xml:space="preserve"> 481      private function createReservation(</w:t>
      </w:r>
    </w:p>
    <w:p>
      <w:pPr>
        <w:keepLines w:val="0"/>
        <w:spacing w:after="0" w:before="0" w:line="240" w:lineRule="auto"/>
      </w:pPr>
      <w:r>
        <w:rPr>
          <w:rFonts w:ascii="Consolas" w:hAnsi="Consolas" w:eastAsia="Consolas"/>
          <w:sz w:val="14"/>
        </w:rPr>
        <w:t xml:space="preserve"> 482          User $user,</w:t>
      </w:r>
    </w:p>
    <w:p>
      <w:pPr>
        <w:keepLines w:val="0"/>
        <w:spacing w:after="0" w:before="0" w:line="240" w:lineRule="auto"/>
      </w:pPr>
      <w:r>
        <w:rPr>
          <w:rFonts w:ascii="Consolas" w:hAnsi="Consolas" w:eastAsia="Consolas"/>
          <w:sz w:val="14"/>
        </w:rPr>
        <w:t xml:space="preserve"> 483          Facility $facility,</w:t>
      </w:r>
    </w:p>
    <w:p>
      <w:pPr>
        <w:keepLines w:val="0"/>
        <w:spacing w:after="0" w:before="0" w:line="240" w:lineRule="auto"/>
      </w:pPr>
      <w:r>
        <w:rPr>
          <w:rFonts w:ascii="Consolas" w:hAnsi="Consolas" w:eastAsia="Consolas"/>
          <w:sz w:val="14"/>
        </w:rPr>
        <w:t xml:space="preserve"> 484          string $status,</w:t>
      </w:r>
    </w:p>
    <w:p>
      <w:pPr>
        <w:keepLines w:val="0"/>
        <w:spacing w:after="0" w:before="0" w:line="240" w:lineRule="auto"/>
      </w:pPr>
      <w:r>
        <w:rPr>
          <w:rFonts w:ascii="Consolas" w:hAnsi="Consolas" w:eastAsia="Consolas"/>
          <w:sz w:val="14"/>
        </w:rPr>
        <w:t xml:space="preserve"> 485          string $startTime,</w:t>
      </w:r>
    </w:p>
    <w:p>
      <w:pPr>
        <w:keepLines w:val="0"/>
        <w:spacing w:after="0" w:before="0" w:line="240" w:lineRule="auto"/>
      </w:pPr>
      <w:r>
        <w:rPr>
          <w:rFonts w:ascii="Consolas" w:hAnsi="Consolas" w:eastAsia="Consolas"/>
          <w:sz w:val="14"/>
        </w:rPr>
        <w:t xml:space="preserve"> 486          string $endTime</w:t>
      </w:r>
    </w:p>
    <w:p>
      <w:pPr>
        <w:keepLines w:val="0"/>
        <w:spacing w:after="0" w:before="0" w:line="240" w:lineRule="auto"/>
      </w:pPr>
      <w:r>
        <w:rPr>
          <w:rFonts w:ascii="Consolas" w:hAnsi="Consolas" w:eastAsia="Consolas"/>
          <w:sz w:val="14"/>
        </w:rPr>
        <w:t xml:space="preserve"> 487      ): Reservation {</w:t>
      </w:r>
    </w:p>
    <w:p>
      <w:pPr>
        <w:keepLines w:val="0"/>
        <w:spacing w:after="0" w:before="0" w:line="240" w:lineRule="auto"/>
      </w:pPr>
      <w:r>
        <w:rPr>
          <w:rFonts w:ascii="Consolas" w:hAnsi="Consolas" w:eastAsia="Consolas"/>
          <w:sz w:val="14"/>
        </w:rPr>
        <w:t xml:space="preserve"> 488          return Reservation::create([</w:t>
      </w:r>
    </w:p>
    <w:p>
      <w:pPr>
        <w:keepLines w:val="0"/>
        <w:spacing w:after="0" w:before="0" w:line="240" w:lineRule="auto"/>
      </w:pPr>
      <w:r>
        <w:rPr>
          <w:rFonts w:ascii="Consolas" w:hAnsi="Consolas" w:eastAsia="Consolas"/>
          <w:sz w:val="14"/>
        </w:rPr>
        <w:t xml:space="preserve"> 489              'user_id' =&gt; $user-&gt;id,</w:t>
      </w:r>
    </w:p>
    <w:p>
      <w:pPr>
        <w:keepLines w:val="0"/>
        <w:spacing w:after="0" w:before="0" w:line="240" w:lineRule="auto"/>
      </w:pPr>
      <w:r>
        <w:rPr>
          <w:rFonts w:ascii="Consolas" w:hAnsi="Consolas" w:eastAsia="Consolas"/>
          <w:sz w:val="14"/>
        </w:rPr>
        <w:t xml:space="preserve"> 490              'facility_id' =&gt; $facility-&gt;id,</w:t>
      </w:r>
    </w:p>
    <w:p>
      <w:pPr>
        <w:keepLines w:val="0"/>
        <w:spacing w:after="0" w:before="0" w:line="240" w:lineRule="auto"/>
      </w:pPr>
      <w:r>
        <w:rPr>
          <w:rFonts w:ascii="Consolas" w:hAnsi="Consolas" w:eastAsia="Consolas"/>
          <w:sz w:val="14"/>
        </w:rPr>
        <w:t xml:space="preserve"> 491              'reservation_date' =&gt; '2030-05-01',</w:t>
      </w:r>
    </w:p>
    <w:p>
      <w:pPr>
        <w:keepLines w:val="0"/>
        <w:spacing w:after="0" w:before="0" w:line="240" w:lineRule="auto"/>
      </w:pPr>
      <w:r>
        <w:rPr>
          <w:rFonts w:ascii="Consolas" w:hAnsi="Consolas" w:eastAsia="Consolas"/>
          <w:sz w:val="14"/>
        </w:rPr>
        <w:t xml:space="preserve"> 492              'start_time' =&gt; $startTime,</w:t>
      </w:r>
    </w:p>
    <w:p>
      <w:pPr>
        <w:keepLines w:val="0"/>
        <w:spacing w:after="0" w:before="0" w:line="240" w:lineRule="auto"/>
      </w:pPr>
      <w:r>
        <w:rPr>
          <w:rFonts w:ascii="Consolas" w:hAnsi="Consolas" w:eastAsia="Consolas"/>
          <w:sz w:val="14"/>
        </w:rPr>
        <w:t xml:space="preserve"> 493              'end_time' =&gt; $endTime,</w:t>
      </w:r>
    </w:p>
    <w:p>
      <w:pPr>
        <w:keepLines w:val="0"/>
        <w:spacing w:after="0" w:before="0" w:line="240" w:lineRule="auto"/>
      </w:pPr>
      <w:r>
        <w:rPr>
          <w:rFonts w:ascii="Consolas" w:hAnsi="Consolas" w:eastAsia="Consolas"/>
          <w:sz w:val="14"/>
        </w:rPr>
        <w:t xml:space="preserve"> 494              'purpose' =&gt; 'Test booking',</w:t>
      </w:r>
    </w:p>
    <w:p>
      <w:pPr>
        <w:keepLines w:val="0"/>
        <w:spacing w:after="0" w:before="0" w:line="240" w:lineRule="auto"/>
      </w:pPr>
      <w:r>
        <w:rPr>
          <w:rFonts w:ascii="Consolas" w:hAnsi="Consolas" w:eastAsia="Consolas"/>
          <w:sz w:val="14"/>
        </w:rPr>
        <w:t xml:space="preserve"> 495              'status' =&gt; $status,</w:t>
      </w:r>
    </w:p>
    <w:p>
      <w:pPr>
        <w:keepLines w:val="0"/>
        <w:spacing w:after="0" w:before="0" w:line="240" w:lineRule="auto"/>
      </w:pPr>
      <w:r>
        <w:rPr>
          <w:rFonts w:ascii="Consolas" w:hAnsi="Consolas" w:eastAsia="Consolas"/>
          <w:sz w:val="14"/>
        </w:rPr>
        <w:t xml:space="preserve"> 496          ]);</w:t>
      </w:r>
    </w:p>
    <w:p>
      <w:pPr>
        <w:keepLines w:val="0"/>
        <w:spacing w:after="0" w:before="0" w:line="240" w:lineRule="auto"/>
      </w:pPr>
      <w:r>
        <w:rPr>
          <w:rFonts w:ascii="Consolas" w:hAnsi="Consolas" w:eastAsia="Consolas"/>
          <w:sz w:val="14"/>
        </w:rPr>
        <w:t xml:space="preserve"> 497      }</w:t>
      </w:r>
    </w:p>
    <w:p>
      <w:pPr>
        <w:keepLines w:val="0"/>
        <w:spacing w:after="0" w:before="0" w:line="240" w:lineRule="auto"/>
      </w:pPr>
      <w:r>
        <w:rPr>
          <w:rFonts w:ascii="Consolas" w:hAnsi="Consolas" w:eastAsia="Consolas"/>
          <w:sz w:val="14"/>
        </w:rPr>
        <w:t xml:space="preserve"> 498  }</w:t>
      </w:r>
    </w:p>
    <w:p>
      <w:pPr>
        <w:pStyle w:val="Heading2"/>
        <w:spacing w:before="160" w:after="40"/>
      </w:pPr>
      <w:r>
        <w:t>tests/Feature/PropertyReturnReminderTest.php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App\Models\FacilityItem;</w:t>
      </w:r>
    </w:p>
    <w:p>
      <w:pPr>
        <w:keepLines w:val="0"/>
        <w:spacing w:after="0" w:before="0" w:line="240" w:lineRule="auto"/>
      </w:pPr>
      <w:r>
        <w:rPr>
          <w:rFonts w:ascii="Consolas" w:hAnsi="Consolas" w:eastAsia="Consolas"/>
          <w:sz w:val="14"/>
        </w:rPr>
        <w:t xml:space="preserve">   7  use App\Models\Reservation;</w:t>
      </w:r>
    </w:p>
    <w:p>
      <w:pPr>
        <w:keepLines w:val="0"/>
        <w:spacing w:after="0" w:before="0" w:line="240" w:lineRule="auto"/>
      </w:pPr>
      <w:r>
        <w:rPr>
          <w:rFonts w:ascii="Consolas" w:hAnsi="Consolas" w:eastAsia="Consolas"/>
          <w:sz w:val="14"/>
        </w:rPr>
        <w:t xml:space="preserve">   8  use App\Models\User;</w:t>
      </w:r>
    </w:p>
    <w:p>
      <w:pPr>
        <w:keepLines w:val="0"/>
        <w:spacing w:after="0" w:before="0" w:line="240" w:lineRule="auto"/>
      </w:pPr>
      <w:r>
        <w:rPr>
          <w:rFonts w:ascii="Consolas" w:hAnsi="Consolas" w:eastAsia="Consolas"/>
          <w:sz w:val="14"/>
        </w:rPr>
        <w:t xml:space="preserve">   9  use App\Notifications\PropertyReturnDue;</w:t>
      </w:r>
    </w:p>
    <w:p>
      <w:pPr>
        <w:keepLines w:val="0"/>
        <w:spacing w:after="0" w:before="0" w:line="240" w:lineRule="auto"/>
      </w:pPr>
      <w:r>
        <w:rPr>
          <w:rFonts w:ascii="Consolas" w:hAnsi="Consolas" w:eastAsia="Consolas"/>
          <w:sz w:val="14"/>
        </w:rPr>
        <w:t xml:space="preserve">  10  use App\Notifications\PropertyReturnNotConfirmed;</w:t>
      </w:r>
    </w:p>
    <w:p>
      <w:pPr>
        <w:keepLines w:val="0"/>
        <w:spacing w:after="0" w:before="0" w:line="240" w:lineRule="auto"/>
      </w:pPr>
      <w:r>
        <w:rPr>
          <w:rFonts w:ascii="Consolas" w:hAnsi="Consolas" w:eastAsia="Consolas"/>
          <w:sz w:val="14"/>
        </w:rPr>
        <w:t xml:space="preserve">  11  use Illuminate\Foundation\Testing\RefreshDatabase;</w:t>
      </w:r>
    </w:p>
    <w:p>
      <w:pPr>
        <w:keepLines w:val="0"/>
        <w:spacing w:after="0" w:before="0" w:line="240" w:lineRule="auto"/>
      </w:pPr>
      <w:r>
        <w:rPr>
          <w:rFonts w:ascii="Consolas" w:hAnsi="Consolas" w:eastAsia="Consolas"/>
          <w:sz w:val="14"/>
        </w:rPr>
        <w:t xml:space="preserve">  12  use Illuminate\Notifications\DatabaseNotification;</w:t>
      </w:r>
    </w:p>
    <w:p>
      <w:pPr>
        <w:keepLines w:val="0"/>
        <w:spacing w:after="0" w:before="0" w:line="240" w:lineRule="auto"/>
      </w:pPr>
      <w:r>
        <w:rPr>
          <w:rFonts w:ascii="Consolas" w:hAnsi="Consolas" w:eastAsia="Consolas"/>
          <w:sz w:val="14"/>
        </w:rPr>
        <w:t xml:space="preserve">  13  use Tests\TestCase;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class PropertyReturnReminderTest extends TestCase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use RefreshDatabase;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public function test_due_approved_property_reservation_is_notified_once(): void</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$this-&gt;travelTo(now()-&gt;setDate(2030, 5, 1)-&gt;setTime(12, 0));</w:t>
      </w:r>
    </w:p>
    <w:p>
      <w:pPr>
        <w:keepLines w:val="0"/>
        <w:spacing w:after="0" w:before="0" w:line="240" w:lineRule="auto"/>
      </w:pPr>
      <w:r>
        <w:rPr>
          <w:rFonts w:ascii="Consolas" w:hAnsi="Consolas" w:eastAsia="Consolas"/>
          <w:sz w:val="14"/>
        </w:rPr>
        <w:t xml:space="preserve">  22          $user = User::factory()-&gt;create();</w:t>
      </w:r>
    </w:p>
    <w:p>
      <w:pPr>
        <w:keepLines w:val="0"/>
        <w:spacing w:after="0" w:before="0" w:line="240" w:lineRule="auto"/>
      </w:pPr>
      <w:r>
        <w:rPr>
          <w:rFonts w:ascii="Consolas" w:hAnsi="Consolas" w:eastAsia="Consolas"/>
          <w:sz w:val="14"/>
        </w:rPr>
        <w:t xml:space="preserve">  23          [$reservation, $item] = $this-&gt;createPropertyReservation($user, 'approved', '11:00');</w:t>
      </w:r>
    </w:p>
    <w:p>
      <w:pPr>
        <w:keepLines w:val="0"/>
        <w:spacing w:after="0" w:before="0" w:line="240" w:lineRule="auto"/>
      </w:pPr>
      <w:r>
        <w:rPr>
          <w:rFonts w:ascii="Consolas" w:hAnsi="Consolas" w:eastAsia="Consolas"/>
          <w:sz w:val="14"/>
        </w:rPr>
        <w:t xml:space="preserve">  24          $reservation-&gt;items()-&gt;attach($item, ['quantity' =&gt; 2]);</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$this-&gt;assertSame('approved', $reservation-&gt;fresh()-&gt;status);</w:t>
      </w:r>
    </w:p>
    <w:p>
      <w:pPr>
        <w:keepLines w:val="0"/>
        <w:spacing w:after="0" w:before="0" w:line="240" w:lineRule="auto"/>
      </w:pPr>
      <w:r>
        <w:rPr>
          <w:rFonts w:ascii="Consolas" w:hAnsi="Consolas" w:eastAsia="Consolas"/>
          <w:sz w:val="14"/>
        </w:rPr>
        <w:t xml:space="preserve">  27          $this-&gt;assertSame(</w:t>
      </w:r>
    </w:p>
    <w:p>
      <w:pPr>
        <w:keepLines w:val="0"/>
        <w:spacing w:after="0" w:before="0" w:line="240" w:lineRule="auto"/>
      </w:pPr>
      <w:r>
        <w:rPr>
          <w:rFonts w:ascii="Consolas" w:hAnsi="Consolas" w:eastAsia="Consolas"/>
          <w:sz w:val="14"/>
        </w:rPr>
        <w:t xml:space="preserve">  28              1,</w:t>
      </w:r>
    </w:p>
    <w:p>
      <w:pPr>
        <w:keepLines w:val="0"/>
        <w:spacing w:after="0" w:before="0" w:line="240" w:lineRule="auto"/>
      </w:pPr>
      <w:r>
        <w:rPr>
          <w:rFonts w:ascii="Consolas" w:hAnsi="Consolas" w:eastAsia="Consolas"/>
          <w:sz w:val="14"/>
        </w:rPr>
        <w:t xml:space="preserve">  29              Reservation::query()</w:t>
      </w:r>
    </w:p>
    <w:p>
      <w:pPr>
        <w:keepLines w:val="0"/>
        <w:spacing w:after="0" w:before="0" w:line="240" w:lineRule="auto"/>
      </w:pPr>
      <w:r>
        <w:rPr>
          <w:rFonts w:ascii="Consolas" w:hAnsi="Consolas" w:eastAsia="Consolas"/>
          <w:sz w:val="14"/>
        </w:rPr>
        <w:t xml:space="preserve">  30                  -&gt;whereDate('reservation_date', now()-&gt;toDateString())</w:t>
      </w:r>
    </w:p>
    <w:p>
      <w:pPr>
        <w:keepLines w:val="0"/>
        <w:spacing w:after="0" w:before="0" w:line="240" w:lineRule="auto"/>
      </w:pPr>
      <w:r>
        <w:rPr>
          <w:rFonts w:ascii="Consolas" w:hAnsi="Consolas" w:eastAsia="Consolas"/>
          <w:sz w:val="14"/>
        </w:rPr>
        <w:t xml:space="preserve">  31                  -&gt;whereTime('end_time', '&lt;=', now()-&gt;format('H:i:s'))</w:t>
      </w:r>
    </w:p>
    <w:p>
      <w:pPr>
        <w:keepLines w:val="0"/>
        <w:spacing w:after="0" w:before="0" w:line="240" w:lineRule="auto"/>
      </w:pPr>
      <w:r>
        <w:rPr>
          <w:rFonts w:ascii="Consolas" w:hAnsi="Consolas" w:eastAsia="Consolas"/>
          <w:sz w:val="14"/>
        </w:rPr>
        <w:t xml:space="preserve">  32                  -&gt;whereHas('items')</w:t>
      </w:r>
    </w:p>
    <w:p>
      <w:pPr>
        <w:keepLines w:val="0"/>
        <w:spacing w:after="0" w:before="0" w:line="240" w:lineRule="auto"/>
      </w:pPr>
      <w:r>
        <w:rPr>
          <w:rFonts w:ascii="Consolas" w:hAnsi="Consolas" w:eastAsia="Consolas"/>
          <w:sz w:val="14"/>
        </w:rPr>
        <w:t xml:space="preserve">  33                  -&gt;whereNull('return_reminded_at')</w:t>
      </w:r>
    </w:p>
    <w:p>
      <w:pPr>
        <w:keepLines w:val="0"/>
        <w:spacing w:after="0" w:before="0" w:line="240" w:lineRule="auto"/>
      </w:pPr>
      <w:r>
        <w:rPr>
          <w:rFonts w:ascii="Consolas" w:hAnsi="Consolas" w:eastAsia="Consolas"/>
          <w:sz w:val="14"/>
        </w:rPr>
        <w:t xml:space="preserve">  34                  -&gt;count()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$this-&gt;artisan('property-returns:notify-due')</w:t>
      </w:r>
    </w:p>
    <w:p>
      <w:pPr>
        <w:keepLines w:val="0"/>
        <w:spacing w:after="0" w:before="0" w:line="240" w:lineRule="auto"/>
      </w:pPr>
      <w:r>
        <w:rPr>
          <w:rFonts w:ascii="Consolas" w:hAnsi="Consolas" w:eastAsia="Consolas"/>
          <w:sz w:val="14"/>
        </w:rPr>
        <w:t xml:space="preserve">  38              -&gt;expectsOutput('Sent 1 property return reminder(s).')</w:t>
      </w:r>
    </w:p>
    <w:p>
      <w:pPr>
        <w:keepLines w:val="0"/>
        <w:spacing w:after="0" w:before="0" w:line="240" w:lineRule="auto"/>
      </w:pPr>
      <w:r>
        <w:rPr>
          <w:rFonts w:ascii="Consolas" w:hAnsi="Consolas" w:eastAsia="Consolas"/>
          <w:sz w:val="14"/>
        </w:rPr>
        <w:t xml:space="preserve">  39              -&gt;assertSuccessful();</w:t>
      </w:r>
    </w:p>
    <w:p>
      <w:pPr>
        <w:keepLines w:val="0"/>
        <w:spacing w:after="0" w:before="0" w:line="240" w:lineRule="auto"/>
      </w:pPr>
      <w:r>
        <w:rPr>
          <w:rFonts w:ascii="Consolas" w:hAnsi="Consolas" w:eastAsia="Consolas"/>
          <w:sz w:val="14"/>
        </w:rPr>
        <w:t xml:space="preserve">  40          $this-&gt;artisan('property-returns:notify-due')-&gt;assertSuccessful();</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$this-&gt;assertSame(1, $user-&gt;notifications()-&gt;where('type', PropertyReturnDue::class)-&gt;count());</w:t>
      </w:r>
    </w:p>
    <w:p>
      <w:pPr>
        <w:keepLines w:val="0"/>
        <w:spacing w:after="0" w:before="0" w:line="240" w:lineRule="auto"/>
      </w:pPr>
      <w:r>
        <w:rPr>
          <w:rFonts w:ascii="Consolas" w:hAnsi="Consolas" w:eastAsia="Consolas"/>
          <w:sz w:val="14"/>
        </w:rPr>
        <w:t xml:space="preserve">  43          $this-&gt;assertNotNull($reservation-&gt;fresh()-&gt;return_reminded_at);</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public function test_pending_or_not_yet_due_property_reservations_are_not_notified(): void</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$this-&gt;travelTo(now()-&gt;setDate(2030, 5, 1)-&gt;setTime(12, 0));</w:t>
      </w:r>
    </w:p>
    <w:p>
      <w:pPr>
        <w:keepLines w:val="0"/>
        <w:spacing w:after="0" w:before="0" w:line="240" w:lineRule="auto"/>
      </w:pPr>
      <w:r>
        <w:rPr>
          <w:rFonts w:ascii="Consolas" w:hAnsi="Consolas" w:eastAsia="Consolas"/>
          <w:sz w:val="14"/>
        </w:rPr>
        <w:t xml:space="preserve">  49          $pendingUser = User::factory()-&gt;create();</w:t>
      </w:r>
    </w:p>
    <w:p>
      <w:pPr>
        <w:keepLines w:val="0"/>
        <w:spacing w:after="0" w:before="0" w:line="240" w:lineRule="auto"/>
      </w:pPr>
      <w:r>
        <w:rPr>
          <w:rFonts w:ascii="Consolas" w:hAnsi="Consolas" w:eastAsia="Consolas"/>
          <w:sz w:val="14"/>
        </w:rPr>
        <w:t xml:space="preserve">  50          [$pendingReservation, $pendingItem] = $this-&gt;createPropertyReservation($pendingUser, 'pending', '11:00');</w:t>
      </w:r>
    </w:p>
    <w:p>
      <w:pPr>
        <w:keepLines w:val="0"/>
        <w:spacing w:after="0" w:before="0" w:line="240" w:lineRule="auto"/>
      </w:pPr>
      <w:r>
        <w:rPr>
          <w:rFonts w:ascii="Consolas" w:hAnsi="Consolas" w:eastAsia="Consolas"/>
          <w:sz w:val="14"/>
        </w:rPr>
        <w:t xml:space="preserve">  51          $pendingReservation-&gt;items()-&gt;attach($pendingItem, ['quantity' =&gt; 1]);</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$futureUser = User::factory()-&gt;create();</w:t>
      </w:r>
    </w:p>
    <w:p>
      <w:pPr>
        <w:keepLines w:val="0"/>
        <w:spacing w:after="0" w:before="0" w:line="240" w:lineRule="auto"/>
      </w:pPr>
      <w:r>
        <w:rPr>
          <w:rFonts w:ascii="Consolas" w:hAnsi="Consolas" w:eastAsia="Consolas"/>
          <w:sz w:val="14"/>
        </w:rPr>
        <w:t xml:space="preserve">  54          [$futureReservation, $futureItem] = $this-&gt;createPropertyReservation($futureUser, 'approved', '13:00');</w:t>
      </w:r>
    </w:p>
    <w:p>
      <w:pPr>
        <w:keepLines w:val="0"/>
        <w:spacing w:after="0" w:before="0" w:line="240" w:lineRule="auto"/>
      </w:pPr>
      <w:r>
        <w:rPr>
          <w:rFonts w:ascii="Consolas" w:hAnsi="Consolas" w:eastAsia="Consolas"/>
          <w:sz w:val="14"/>
        </w:rPr>
        <w:t xml:space="preserve">  55          $futureReservation-&gt;items()-&gt;attach($futureItem, ['quantity' =&gt; 1]);</w:t>
      </w:r>
    </w:p>
    <w:p>
      <w:pPr>
        <w:keepLines w:val="0"/>
        <w:spacing w:after="0" w:before="0" w:line="240" w:lineRule="auto"/>
      </w:pPr>
      <w:r>
        <w:rPr>
          <w:rFonts w:ascii="Consolas" w:hAnsi="Consolas" w:eastAsia="Consolas"/>
          <w:sz w:val="14"/>
        </w:rPr>
        <w:t xml:space="preserve">  56  </w:t>
      </w:r>
    </w:p>
    <w:p>
      <w:pPr>
        <w:keepLines w:val="0"/>
        <w:spacing w:after="0" w:before="0" w:line="240" w:lineRule="auto"/>
      </w:pPr>
      <w:r>
        <w:rPr>
          <w:rFonts w:ascii="Consolas" w:hAnsi="Consolas" w:eastAsia="Consolas"/>
          <w:sz w:val="14"/>
        </w:rPr>
        <w:t xml:space="preserve">  57          $this-&gt;artisan('property-returns:notify-due')-&gt;assertSuccessful();</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$this-&gt;assertSame(0, $pendingUser-&gt;notifications()-&gt;count());</w:t>
      </w:r>
    </w:p>
    <w:p>
      <w:pPr>
        <w:keepLines w:val="0"/>
        <w:spacing w:after="0" w:before="0" w:line="240" w:lineRule="auto"/>
      </w:pPr>
      <w:r>
        <w:rPr>
          <w:rFonts w:ascii="Consolas" w:hAnsi="Consolas" w:eastAsia="Consolas"/>
          <w:sz w:val="14"/>
        </w:rPr>
        <w:t xml:space="preserve">  60          $this-&gt;assertSame(0, $futureUser-&gt;notifications()-&gt;count());</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w:t>
      </w:r>
    </w:p>
    <w:p>
      <w:pPr>
        <w:keepLines w:val="0"/>
        <w:spacing w:after="0" w:before="0" w:line="240" w:lineRule="auto"/>
      </w:pPr>
      <w:r>
        <w:rPr>
          <w:rFonts w:ascii="Consolas" w:hAnsi="Consolas" w:eastAsia="Consolas"/>
          <w:sz w:val="14"/>
        </w:rPr>
        <w:t xml:space="preserve">  63      public function test_borrower_can_confirm_return_and_complete_reservation(): void</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$this-&gt;travelTo(now()-&gt;setDate(2030, 5, 1)-&gt;setTime(12, 0));</w:t>
      </w:r>
    </w:p>
    <w:p>
      <w:pPr>
        <w:keepLines w:val="0"/>
        <w:spacing w:after="0" w:before="0" w:line="240" w:lineRule="auto"/>
      </w:pPr>
      <w:r>
        <w:rPr>
          <w:rFonts w:ascii="Consolas" w:hAnsi="Consolas" w:eastAsia="Consolas"/>
          <w:sz w:val="14"/>
        </w:rPr>
        <w:t xml:space="preserve">  66          $user = User::factory()-&gt;create();</w:t>
      </w:r>
    </w:p>
    <w:p>
      <w:pPr>
        <w:keepLines w:val="0"/>
        <w:spacing w:after="0" w:before="0" w:line="240" w:lineRule="auto"/>
      </w:pPr>
      <w:r>
        <w:rPr>
          <w:rFonts w:ascii="Consolas" w:hAnsi="Consolas" w:eastAsia="Consolas"/>
          <w:sz w:val="14"/>
        </w:rPr>
        <w:t xml:space="preserve">  67          [$reservation, $item] = $this-&gt;createPropertyReservation($user, 'approved', '11:00');</w:t>
      </w:r>
    </w:p>
    <w:p>
      <w:pPr>
        <w:keepLines w:val="0"/>
        <w:spacing w:after="0" w:before="0" w:line="240" w:lineRule="auto"/>
      </w:pPr>
      <w:r>
        <w:rPr>
          <w:rFonts w:ascii="Consolas" w:hAnsi="Consolas" w:eastAsia="Consolas"/>
          <w:sz w:val="14"/>
        </w:rPr>
        <w:t xml:space="preserve">  68          $reservation-&gt;items()-&gt;attach($item, ['quantity' =&gt; 1]);</w:t>
      </w:r>
    </w:p>
    <w:p>
      <w:pPr>
        <w:keepLines w:val="0"/>
        <w:spacing w:after="0" w:before="0" w:line="240" w:lineRule="auto"/>
      </w:pPr>
      <w:r>
        <w:rPr>
          <w:rFonts w:ascii="Consolas" w:hAnsi="Consolas" w:eastAsia="Consolas"/>
          <w:sz w:val="14"/>
        </w:rPr>
        <w:t xml:space="preserve">  69          $notification = $this-&gt;createReturnNotification($user, $reservation);</w:t>
      </w:r>
    </w:p>
    <w:p>
      <w:pPr>
        <w:keepLines w:val="0"/>
        <w:spacing w:after="0" w:before="0" w:line="240" w:lineRule="auto"/>
      </w:pPr>
      <w:r>
        <w:rPr>
          <w:rFonts w:ascii="Consolas" w:hAnsi="Consolas" w:eastAsia="Consolas"/>
          <w:sz w:val="14"/>
        </w:rPr>
        <w:t xml:space="preserve">  70  </w:t>
      </w:r>
    </w:p>
    <w:p>
      <w:pPr>
        <w:keepLines w:val="0"/>
        <w:spacing w:after="0" w:before="0" w:line="240" w:lineRule="auto"/>
      </w:pPr>
      <w:r>
        <w:rPr>
          <w:rFonts w:ascii="Consolas" w:hAnsi="Consolas" w:eastAsia="Consolas"/>
          <w:sz w:val="14"/>
        </w:rPr>
        <w:t xml:space="preserve">  71          $this-&gt;actingAs($user)</w:t>
      </w:r>
    </w:p>
    <w:p>
      <w:pPr>
        <w:keepLines w:val="0"/>
        <w:spacing w:after="0" w:before="0" w:line="240" w:lineRule="auto"/>
      </w:pPr>
      <w:r>
        <w:rPr>
          <w:rFonts w:ascii="Consolas" w:hAnsi="Consolas" w:eastAsia="Consolas"/>
          <w:sz w:val="14"/>
        </w:rPr>
        <w:t xml:space="preserve">  72              -&gt;post(route('notifications.propertyReturn.respond', $reservation), [</w:t>
      </w:r>
    </w:p>
    <w:p>
      <w:pPr>
        <w:keepLines w:val="0"/>
        <w:spacing w:after="0" w:before="0" w:line="240" w:lineRule="auto"/>
      </w:pPr>
      <w:r>
        <w:rPr>
          <w:rFonts w:ascii="Consolas" w:hAnsi="Consolas" w:eastAsia="Consolas"/>
          <w:sz w:val="14"/>
        </w:rPr>
        <w:t xml:space="preserve">  73                  'notification_id' =&gt; $notification-&gt;id,</w:t>
      </w:r>
    </w:p>
    <w:p>
      <w:pPr>
        <w:keepLines w:val="0"/>
        <w:spacing w:after="0" w:before="0" w:line="240" w:lineRule="auto"/>
      </w:pPr>
      <w:r>
        <w:rPr>
          <w:rFonts w:ascii="Consolas" w:hAnsi="Consolas" w:eastAsia="Consolas"/>
          <w:sz w:val="14"/>
        </w:rPr>
        <w:t xml:space="preserve">  74                  'response' =&gt; 'returned',</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-&gt;assertRedirect();</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$this-&gt;assertSame('completed', $reservation-&gt;fresh()-&gt;status);</w:t>
      </w:r>
    </w:p>
    <w:p>
      <w:pPr>
        <w:keepLines w:val="0"/>
        <w:spacing w:after="0" w:before="0" w:line="240" w:lineRule="auto"/>
      </w:pPr>
      <w:r>
        <w:rPr>
          <w:rFonts w:ascii="Consolas" w:hAnsi="Consolas" w:eastAsia="Consolas"/>
          <w:sz w:val="14"/>
        </w:rPr>
        <w:t xml:space="preserve">  79          $this-&gt;assertSame('returned', $notification-&gt;fresh()-&gt;data['response']);</w:t>
      </w:r>
    </w:p>
    <w:p>
      <w:pPr>
        <w:keepLines w:val="0"/>
        <w:spacing w:after="0" w:before="0" w:line="240" w:lineRule="auto"/>
      </w:pPr>
      <w:r>
        <w:rPr>
          <w:rFonts w:ascii="Consolas" w:hAnsi="Consolas" w:eastAsia="Consolas"/>
          <w:sz w:val="14"/>
        </w:rPr>
        <w:t xml:space="preserve">  80          $this-&gt;assertNotNull($notification-&gt;fresh()-&gt;read_at);</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public function test_only_owner_can_respond_and_only_after_return_time(): void</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$this-&gt;travelTo(now()-&gt;setDate(2030, 5, 1)-&gt;setTime(10, 30));</w:t>
      </w:r>
    </w:p>
    <w:p>
      <w:pPr>
        <w:keepLines w:val="0"/>
        <w:spacing w:after="0" w:before="0" w:line="240" w:lineRule="auto"/>
      </w:pPr>
      <w:r>
        <w:rPr>
          <w:rFonts w:ascii="Consolas" w:hAnsi="Consolas" w:eastAsia="Consolas"/>
          <w:sz w:val="14"/>
        </w:rPr>
        <w:t xml:space="preserve">  86          $user = User::factory()-&gt;create();</w:t>
      </w:r>
    </w:p>
    <w:p>
      <w:pPr>
        <w:keepLines w:val="0"/>
        <w:spacing w:after="0" w:before="0" w:line="240" w:lineRule="auto"/>
      </w:pPr>
      <w:r>
        <w:rPr>
          <w:rFonts w:ascii="Consolas" w:hAnsi="Consolas" w:eastAsia="Consolas"/>
          <w:sz w:val="14"/>
        </w:rPr>
        <w:t xml:space="preserve">  87          $otherUser = User::factory()-&gt;create();</w:t>
      </w:r>
    </w:p>
    <w:p>
      <w:pPr>
        <w:keepLines w:val="0"/>
        <w:spacing w:after="0" w:before="0" w:line="240" w:lineRule="auto"/>
      </w:pPr>
      <w:r>
        <w:rPr>
          <w:rFonts w:ascii="Consolas" w:hAnsi="Consolas" w:eastAsia="Consolas"/>
          <w:sz w:val="14"/>
        </w:rPr>
        <w:t xml:space="preserve">  88          [$reservation, $item] = $this-&gt;createPropertyReservation($user, 'approved', '11:00');</w:t>
      </w:r>
    </w:p>
    <w:p>
      <w:pPr>
        <w:keepLines w:val="0"/>
        <w:spacing w:after="0" w:before="0" w:line="240" w:lineRule="auto"/>
      </w:pPr>
      <w:r>
        <w:rPr>
          <w:rFonts w:ascii="Consolas" w:hAnsi="Consolas" w:eastAsia="Consolas"/>
          <w:sz w:val="14"/>
        </w:rPr>
        <w:t xml:space="preserve">  89          $reservation-&gt;items()-&gt;attach($item, ['quantity' =&gt; 1]);</w:t>
      </w:r>
    </w:p>
    <w:p>
      <w:pPr>
        <w:keepLines w:val="0"/>
        <w:spacing w:after="0" w:before="0" w:line="240" w:lineRule="auto"/>
      </w:pPr>
      <w:r>
        <w:rPr>
          <w:rFonts w:ascii="Consolas" w:hAnsi="Consolas" w:eastAsia="Consolas"/>
          <w:sz w:val="14"/>
        </w:rPr>
        <w:t xml:space="preserve">  90          $notification = $this-&gt;createReturnNotification($user, $reservation);</w:t>
      </w:r>
    </w:p>
    <w:p>
      <w:pPr>
        <w:keepLines w:val="0"/>
        <w:spacing w:after="0" w:before="0" w:line="240" w:lineRule="auto"/>
      </w:pPr>
      <w:r>
        <w:rPr>
          <w:rFonts w:ascii="Consolas" w:hAnsi="Consolas" w:eastAsia="Consolas"/>
          <w:sz w:val="14"/>
        </w:rPr>
        <w:t xml:space="preserve">  91  </w:t>
      </w:r>
    </w:p>
    <w:p>
      <w:pPr>
        <w:keepLines w:val="0"/>
        <w:spacing w:after="0" w:before="0" w:line="240" w:lineRule="auto"/>
      </w:pPr>
      <w:r>
        <w:rPr>
          <w:rFonts w:ascii="Consolas" w:hAnsi="Consolas" w:eastAsia="Consolas"/>
          <w:sz w:val="14"/>
        </w:rPr>
        <w:t xml:space="preserve">  92          $this-&gt;actingAs($otherUser)</w:t>
      </w:r>
    </w:p>
    <w:p>
      <w:pPr>
        <w:keepLines w:val="0"/>
        <w:spacing w:after="0" w:before="0" w:line="240" w:lineRule="auto"/>
      </w:pPr>
      <w:r>
        <w:rPr>
          <w:rFonts w:ascii="Consolas" w:hAnsi="Consolas" w:eastAsia="Consolas"/>
          <w:sz w:val="14"/>
        </w:rPr>
        <w:t xml:space="preserve">  93              -&gt;post(route('notifications.propertyReturn.respond', $reservation), [</w:t>
      </w:r>
    </w:p>
    <w:p>
      <w:pPr>
        <w:keepLines w:val="0"/>
        <w:spacing w:after="0" w:before="0" w:line="240" w:lineRule="auto"/>
      </w:pPr>
      <w:r>
        <w:rPr>
          <w:rFonts w:ascii="Consolas" w:hAnsi="Consolas" w:eastAsia="Consolas"/>
          <w:sz w:val="14"/>
        </w:rPr>
        <w:t xml:space="preserve">  94                  'notification_id' =&gt; $notification-&gt;id,</w:t>
      </w:r>
    </w:p>
    <w:p>
      <w:pPr>
        <w:keepLines w:val="0"/>
        <w:spacing w:after="0" w:before="0" w:line="240" w:lineRule="auto"/>
      </w:pPr>
      <w:r>
        <w:rPr>
          <w:rFonts w:ascii="Consolas" w:hAnsi="Consolas" w:eastAsia="Consolas"/>
          <w:sz w:val="14"/>
        </w:rPr>
        <w:t xml:space="preserve">  95                  'response' =&gt; 'returned',</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-&gt;assertNotFound();</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$this-&gt;actingAs($user)</w:t>
      </w:r>
    </w:p>
    <w:p>
      <w:pPr>
        <w:keepLines w:val="0"/>
        <w:spacing w:after="0" w:before="0" w:line="240" w:lineRule="auto"/>
      </w:pPr>
      <w:r>
        <w:rPr>
          <w:rFonts w:ascii="Consolas" w:hAnsi="Consolas" w:eastAsia="Consolas"/>
          <w:sz w:val="14"/>
        </w:rPr>
        <w:t xml:space="preserve"> 100              -&gt;post(route('notifications.propertyReturn.respond', $reservation), [</w:t>
      </w:r>
    </w:p>
    <w:p>
      <w:pPr>
        <w:keepLines w:val="0"/>
        <w:spacing w:after="0" w:before="0" w:line="240" w:lineRule="auto"/>
      </w:pPr>
      <w:r>
        <w:rPr>
          <w:rFonts w:ascii="Consolas" w:hAnsi="Consolas" w:eastAsia="Consolas"/>
          <w:sz w:val="14"/>
        </w:rPr>
        <w:t xml:space="preserve"> 101                  'notification_id' =&gt; $notification-&gt;id,</w:t>
      </w:r>
    </w:p>
    <w:p>
      <w:pPr>
        <w:keepLines w:val="0"/>
        <w:spacing w:after="0" w:before="0" w:line="240" w:lineRule="auto"/>
      </w:pPr>
      <w:r>
        <w:rPr>
          <w:rFonts w:ascii="Consolas" w:hAnsi="Consolas" w:eastAsia="Consolas"/>
          <w:sz w:val="14"/>
        </w:rPr>
        <w:t xml:space="preserve"> 102                  'response' =&gt; 'returned',</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-&gt;assertUnprocessable();</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$this-&gt;assertSame('approved', $reservation-&gt;fresh()-&gt;status);</w:t>
      </w:r>
    </w:p>
    <w:p>
      <w:pPr>
        <w:keepLines w:val="0"/>
        <w:spacing w:after="0" w:before="0" w:line="240" w:lineRule="auto"/>
      </w:pPr>
      <w:r>
        <w:rPr>
          <w:rFonts w:ascii="Consolas" w:hAnsi="Consolas" w:eastAsia="Consolas"/>
          <w:sz w:val="14"/>
        </w:rPr>
        <w:t xml:space="preserve"> 107          $this-&gt;assertArrayNotHasKey('response', $notification-&gt;fresh()-&gt;data);</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public function test_borrower_reporting_items_not_returned_notifies_admins_without_completing(): void</w:t>
      </w:r>
    </w:p>
    <w:p>
      <w:pPr>
        <w:keepLines w:val="0"/>
        <w:spacing w:after="0" w:before="0" w:line="240" w:lineRule="auto"/>
      </w:pPr>
      <w:r>
        <w:rPr>
          <w:rFonts w:ascii="Consolas" w:hAnsi="Consolas" w:eastAsia="Consolas"/>
          <w:sz w:val="14"/>
        </w:rPr>
        <w:t xml:space="preserve"> 111      {</w:t>
      </w:r>
    </w:p>
    <w:p>
      <w:pPr>
        <w:keepLines w:val="0"/>
        <w:spacing w:after="0" w:before="0" w:line="240" w:lineRule="auto"/>
      </w:pPr>
      <w:r>
        <w:rPr>
          <w:rFonts w:ascii="Consolas" w:hAnsi="Consolas" w:eastAsia="Consolas"/>
          <w:sz w:val="14"/>
        </w:rPr>
        <w:t xml:space="preserve"> 112          $this-&gt;travelTo(now()-&gt;setDate(2030, 5, 1)-&gt;setTime(12, 0));</w:t>
      </w:r>
    </w:p>
    <w:p>
      <w:pPr>
        <w:keepLines w:val="0"/>
        <w:spacing w:after="0" w:before="0" w:line="240" w:lineRule="auto"/>
      </w:pPr>
      <w:r>
        <w:rPr>
          <w:rFonts w:ascii="Consolas" w:hAnsi="Consolas" w:eastAsia="Consolas"/>
          <w:sz w:val="14"/>
        </w:rPr>
        <w:t xml:space="preserve"> 113          $user = User::factory()-&gt;create();</w:t>
      </w:r>
    </w:p>
    <w:p>
      <w:pPr>
        <w:keepLines w:val="0"/>
        <w:spacing w:after="0" w:before="0" w:line="240" w:lineRule="auto"/>
      </w:pPr>
      <w:r>
        <w:rPr>
          <w:rFonts w:ascii="Consolas" w:hAnsi="Consolas" w:eastAsia="Consolas"/>
          <w:sz w:val="14"/>
        </w:rPr>
        <w:t xml:space="preserve"> 114          $admin = User::factory()-&gt;create(['is_admin' =&gt; true]);</w:t>
      </w:r>
    </w:p>
    <w:p>
      <w:pPr>
        <w:keepLines w:val="0"/>
        <w:spacing w:after="0" w:before="0" w:line="240" w:lineRule="auto"/>
      </w:pPr>
      <w:r>
        <w:rPr>
          <w:rFonts w:ascii="Consolas" w:hAnsi="Consolas" w:eastAsia="Consolas"/>
          <w:sz w:val="14"/>
        </w:rPr>
        <w:t xml:space="preserve"> 115          [$reservation, $item] = $this-&gt;createPropertyReservation($user, 'approved', '11:00');</w:t>
      </w:r>
    </w:p>
    <w:p>
      <w:pPr>
        <w:keepLines w:val="0"/>
        <w:spacing w:after="0" w:before="0" w:line="240" w:lineRule="auto"/>
      </w:pPr>
      <w:r>
        <w:rPr>
          <w:rFonts w:ascii="Consolas" w:hAnsi="Consolas" w:eastAsia="Consolas"/>
          <w:sz w:val="14"/>
        </w:rPr>
        <w:t xml:space="preserve"> 116          $reservation-&gt;items()-&gt;attach($item, ['quantity' =&gt; 1]);</w:t>
      </w:r>
    </w:p>
    <w:p>
      <w:pPr>
        <w:keepLines w:val="0"/>
        <w:spacing w:after="0" w:before="0" w:line="240" w:lineRule="auto"/>
      </w:pPr>
      <w:r>
        <w:rPr>
          <w:rFonts w:ascii="Consolas" w:hAnsi="Consolas" w:eastAsia="Consolas"/>
          <w:sz w:val="14"/>
        </w:rPr>
        <w:t xml:space="preserve"> 117          $notification = $this-&gt;createReturnNotification($user, $reservation);</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$this-&gt;actingAs($user)</w:t>
      </w:r>
    </w:p>
    <w:p>
      <w:pPr>
        <w:keepLines w:val="0"/>
        <w:spacing w:after="0" w:before="0" w:line="240" w:lineRule="auto"/>
      </w:pPr>
      <w:r>
        <w:rPr>
          <w:rFonts w:ascii="Consolas" w:hAnsi="Consolas" w:eastAsia="Consolas"/>
          <w:sz w:val="14"/>
        </w:rPr>
        <w:t xml:space="preserve"> 120              -&gt;post(route('notifications.propertyReturn.respond', $reservation), [</w:t>
      </w:r>
    </w:p>
    <w:p>
      <w:pPr>
        <w:keepLines w:val="0"/>
        <w:spacing w:after="0" w:before="0" w:line="240" w:lineRule="auto"/>
      </w:pPr>
      <w:r>
        <w:rPr>
          <w:rFonts w:ascii="Consolas" w:hAnsi="Consolas" w:eastAsia="Consolas"/>
          <w:sz w:val="14"/>
        </w:rPr>
        <w:t xml:space="preserve"> 121                  'notification_id' =&gt; $notification-&gt;id,</w:t>
      </w:r>
    </w:p>
    <w:p>
      <w:pPr>
        <w:keepLines w:val="0"/>
        <w:spacing w:after="0" w:before="0" w:line="240" w:lineRule="auto"/>
      </w:pPr>
      <w:r>
        <w:rPr>
          <w:rFonts w:ascii="Consolas" w:hAnsi="Consolas" w:eastAsia="Consolas"/>
          <w:sz w:val="14"/>
        </w:rPr>
        <w:t xml:space="preserve"> 122                  'response' =&gt; 'not_returned',</w:t>
      </w:r>
    </w:p>
    <w:p>
      <w:pPr>
        <w:keepLines w:val="0"/>
        <w:spacing w:after="0" w:before="0" w:line="240" w:lineRule="auto"/>
      </w:pPr>
      <w:r>
        <w:rPr>
          <w:rFonts w:ascii="Consolas" w:hAnsi="Consolas" w:eastAsia="Consolas"/>
          <w:sz w:val="14"/>
        </w:rPr>
        <w:t xml:space="preserve"> 123              ])</w:t>
      </w:r>
    </w:p>
    <w:p>
      <w:pPr>
        <w:keepLines w:val="0"/>
        <w:spacing w:after="0" w:before="0" w:line="240" w:lineRule="auto"/>
      </w:pPr>
      <w:r>
        <w:rPr>
          <w:rFonts w:ascii="Consolas" w:hAnsi="Consolas" w:eastAsia="Consolas"/>
          <w:sz w:val="14"/>
        </w:rPr>
        <w:t xml:space="preserve"> 124              -&gt;assertRedirect()</w:t>
      </w:r>
    </w:p>
    <w:p>
      <w:pPr>
        <w:keepLines w:val="0"/>
        <w:spacing w:after="0" w:before="0" w:line="240" w:lineRule="auto"/>
      </w:pPr>
      <w:r>
        <w:rPr>
          <w:rFonts w:ascii="Consolas" w:hAnsi="Consolas" w:eastAsia="Consolas"/>
          <w:sz w:val="14"/>
        </w:rPr>
        <w:t xml:space="preserve"> 125              -&gt;assertSessionHas('success');</w:t>
      </w:r>
    </w:p>
    <w:p>
      <w:pPr>
        <w:keepLines w:val="0"/>
        <w:spacing w:after="0" w:before="0" w:line="240" w:lineRule="auto"/>
      </w:pPr>
      <w:r>
        <w:rPr>
          <w:rFonts w:ascii="Consolas" w:hAnsi="Consolas" w:eastAsia="Consolas"/>
          <w:sz w:val="14"/>
        </w:rPr>
        <w:t xml:space="preserve"> 126  </w:t>
      </w:r>
    </w:p>
    <w:p>
      <w:pPr>
        <w:keepLines w:val="0"/>
        <w:spacing w:after="0" w:before="0" w:line="240" w:lineRule="auto"/>
      </w:pPr>
      <w:r>
        <w:rPr>
          <w:rFonts w:ascii="Consolas" w:hAnsi="Consolas" w:eastAsia="Consolas"/>
          <w:sz w:val="14"/>
        </w:rPr>
        <w:t xml:space="preserve"> 127          $this-&gt;assertSame('approved', $reservation-&gt;fresh()-&gt;status);</w:t>
      </w:r>
    </w:p>
    <w:p>
      <w:pPr>
        <w:keepLines w:val="0"/>
        <w:spacing w:after="0" w:before="0" w:line="240" w:lineRule="auto"/>
      </w:pPr>
      <w:r>
        <w:rPr>
          <w:rFonts w:ascii="Consolas" w:hAnsi="Consolas" w:eastAsia="Consolas"/>
          <w:sz w:val="14"/>
        </w:rPr>
        <w:t xml:space="preserve"> 128          $this-&gt;assertSame('not_returned', $notification-&gt;fresh()-&gt;data['response']);</w:t>
      </w:r>
    </w:p>
    <w:p>
      <w:pPr>
        <w:keepLines w:val="0"/>
        <w:spacing w:after="0" w:before="0" w:line="240" w:lineRule="auto"/>
      </w:pPr>
      <w:r>
        <w:rPr>
          <w:rFonts w:ascii="Consolas" w:hAnsi="Consolas" w:eastAsia="Consolas"/>
          <w:sz w:val="14"/>
        </w:rPr>
        <w:t xml:space="preserve"> 129          $this-&gt;assertSame(1, $admin-&gt;notifications()-&gt;where('type', PropertyReturnNotConfirmed::class)-&gt;count());</w:t>
      </w:r>
    </w:p>
    <w:p>
      <w:pPr>
        <w:keepLines w:val="0"/>
        <w:spacing w:after="0" w:before="0" w:line="240" w:lineRule="auto"/>
      </w:pPr>
      <w:r>
        <w:rPr>
          <w:rFonts w:ascii="Consolas" w:hAnsi="Consolas" w:eastAsia="Consolas"/>
          <w:sz w:val="14"/>
        </w:rPr>
        <w:t xml:space="preserve"> 130  </w:t>
      </w:r>
    </w:p>
    <w:p>
      <w:pPr>
        <w:keepLines w:val="0"/>
        <w:spacing w:after="0" w:before="0" w:line="240" w:lineRule="auto"/>
      </w:pPr>
      <w:r>
        <w:rPr>
          <w:rFonts w:ascii="Consolas" w:hAnsi="Consolas" w:eastAsia="Consolas"/>
          <w:sz w:val="14"/>
        </w:rPr>
        <w:t xml:space="preserve"> 131          $this-&gt;post(route('notifications.propertyReturn.respond', $reservation), [</w:t>
      </w:r>
    </w:p>
    <w:p>
      <w:pPr>
        <w:keepLines w:val="0"/>
        <w:spacing w:after="0" w:before="0" w:line="240" w:lineRule="auto"/>
      </w:pPr>
      <w:r>
        <w:rPr>
          <w:rFonts w:ascii="Consolas" w:hAnsi="Consolas" w:eastAsia="Consolas"/>
          <w:sz w:val="14"/>
        </w:rPr>
        <w:t xml:space="preserve"> 132              'notification_id' =&gt; $notification-&gt;id,</w:t>
      </w:r>
    </w:p>
    <w:p>
      <w:pPr>
        <w:keepLines w:val="0"/>
        <w:spacing w:after="0" w:before="0" w:line="240" w:lineRule="auto"/>
      </w:pPr>
      <w:r>
        <w:rPr>
          <w:rFonts w:ascii="Consolas" w:hAnsi="Consolas" w:eastAsia="Consolas"/>
          <w:sz w:val="14"/>
        </w:rPr>
        <w:t xml:space="preserve"> 133              'response' =&gt; 'not_returned',</w:t>
      </w:r>
    </w:p>
    <w:p>
      <w:pPr>
        <w:keepLines w:val="0"/>
        <w:spacing w:after="0" w:before="0" w:line="240" w:lineRule="auto"/>
      </w:pPr>
      <w:r>
        <w:rPr>
          <w:rFonts w:ascii="Consolas" w:hAnsi="Consolas" w:eastAsia="Consolas"/>
          <w:sz w:val="14"/>
        </w:rPr>
        <w:t xml:space="preserve"> 134          ])-&gt;assertRedirect()-&gt;assertSessionHas('info');</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$this-&gt;assertSame(1, $admin-&gt;notifications()-&gt;where('type', PropertyReturnNotConfirmed::class)-&gt;count());</w:t>
      </w:r>
    </w:p>
    <w:p>
      <w:pPr>
        <w:keepLines w:val="0"/>
        <w:spacing w:after="0" w:before="0" w:line="240" w:lineRule="auto"/>
      </w:pPr>
      <w:r>
        <w:rPr>
          <w:rFonts w:ascii="Consolas" w:hAnsi="Consolas" w:eastAsia="Consolas"/>
          <w:sz w:val="14"/>
        </w:rPr>
        <w:t xml:space="preserve"> 137      }</w:t>
      </w:r>
    </w:p>
    <w:p>
      <w:pPr>
        <w:keepLines w:val="0"/>
        <w:spacing w:after="0" w:before="0" w:line="240" w:lineRule="auto"/>
      </w:pPr>
      <w:r>
        <w:rPr>
          <w:rFonts w:ascii="Consolas" w:hAnsi="Consolas" w:eastAsia="Consolas"/>
          <w:sz w:val="14"/>
        </w:rPr>
        <w:t xml:space="preserve"> 138  </w:t>
      </w:r>
    </w:p>
    <w:p>
      <w:pPr>
        <w:keepLines w:val="0"/>
        <w:spacing w:after="0" w:before="0" w:line="240" w:lineRule="auto"/>
      </w:pPr>
      <w:r>
        <w:rPr>
          <w:rFonts w:ascii="Consolas" w:hAnsi="Consolas" w:eastAsia="Consolas"/>
          <w:sz w:val="14"/>
        </w:rPr>
        <w:t xml:space="preserve"> 139      public function test_return_reminder_page_offers_yes_and_no_actions(): void</w:t>
      </w:r>
    </w:p>
    <w:p>
      <w:pPr>
        <w:keepLines w:val="0"/>
        <w:spacing w:after="0" w:before="0" w:line="240" w:lineRule="auto"/>
      </w:pPr>
      <w:r>
        <w:rPr>
          <w:rFonts w:ascii="Consolas" w:hAnsi="Consolas" w:eastAsia="Consolas"/>
          <w:sz w:val="14"/>
        </w:rPr>
        <w:t xml:space="preserve"> 140      {</w:t>
      </w:r>
    </w:p>
    <w:p>
      <w:pPr>
        <w:keepLines w:val="0"/>
        <w:spacing w:after="0" w:before="0" w:line="240" w:lineRule="auto"/>
      </w:pPr>
      <w:r>
        <w:rPr>
          <w:rFonts w:ascii="Consolas" w:hAnsi="Consolas" w:eastAsia="Consolas"/>
          <w:sz w:val="14"/>
        </w:rPr>
        <w:t xml:space="preserve"> 141          $this-&gt;travelTo(now()-&gt;setDate(2030, 5, 1)-&gt;setTime(12, 0));</w:t>
      </w:r>
    </w:p>
    <w:p>
      <w:pPr>
        <w:keepLines w:val="0"/>
        <w:spacing w:after="0" w:before="0" w:line="240" w:lineRule="auto"/>
      </w:pPr>
      <w:r>
        <w:rPr>
          <w:rFonts w:ascii="Consolas" w:hAnsi="Consolas" w:eastAsia="Consolas"/>
          <w:sz w:val="14"/>
        </w:rPr>
        <w:t xml:space="preserve"> 142          $user = User::factory()-&gt;create();</w:t>
      </w:r>
    </w:p>
    <w:p>
      <w:pPr>
        <w:keepLines w:val="0"/>
        <w:spacing w:after="0" w:before="0" w:line="240" w:lineRule="auto"/>
      </w:pPr>
      <w:r>
        <w:rPr>
          <w:rFonts w:ascii="Consolas" w:hAnsi="Consolas" w:eastAsia="Consolas"/>
          <w:sz w:val="14"/>
        </w:rPr>
        <w:t xml:space="preserve"> 143          [$reservation, $item] = $this-&gt;createPropertyReservation($user, 'approved', '11:00');</w:t>
      </w:r>
    </w:p>
    <w:p>
      <w:pPr>
        <w:keepLines w:val="0"/>
        <w:spacing w:after="0" w:before="0" w:line="240" w:lineRule="auto"/>
      </w:pPr>
      <w:r>
        <w:rPr>
          <w:rFonts w:ascii="Consolas" w:hAnsi="Consolas" w:eastAsia="Consolas"/>
          <w:sz w:val="14"/>
        </w:rPr>
        <w:t xml:space="preserve"> 144          $reservation-&gt;items()-&gt;attach($item, ['quantity' =&gt; 1]);</w:t>
      </w:r>
    </w:p>
    <w:p>
      <w:pPr>
        <w:keepLines w:val="0"/>
        <w:spacing w:after="0" w:before="0" w:line="240" w:lineRule="auto"/>
      </w:pPr>
      <w:r>
        <w:rPr>
          <w:rFonts w:ascii="Consolas" w:hAnsi="Consolas" w:eastAsia="Consolas"/>
          <w:sz w:val="14"/>
        </w:rPr>
        <w:t xml:space="preserve"> 145          $this-&gt;createReturnNotification($user, $reservation);</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$this-&gt;actingAs($user)</w:t>
      </w:r>
    </w:p>
    <w:p>
      <w:pPr>
        <w:keepLines w:val="0"/>
        <w:spacing w:after="0" w:before="0" w:line="240" w:lineRule="auto"/>
      </w:pPr>
      <w:r>
        <w:rPr>
          <w:rFonts w:ascii="Consolas" w:hAnsi="Consolas" w:eastAsia="Consolas"/>
          <w:sz w:val="14"/>
        </w:rPr>
        <w:t xml:space="preserve"> 148              -&gt;get(route('notifications.index'))</w:t>
      </w:r>
    </w:p>
    <w:p>
      <w:pPr>
        <w:keepLines w:val="0"/>
        <w:spacing w:after="0" w:before="0" w:line="240" w:lineRule="auto"/>
      </w:pPr>
      <w:r>
        <w:rPr>
          <w:rFonts w:ascii="Consolas" w:hAnsi="Consolas" w:eastAsia="Consolas"/>
          <w:sz w:val="14"/>
        </w:rPr>
        <w:t xml:space="preserve"> 149              -&gt;assertOk()</w:t>
      </w:r>
    </w:p>
    <w:p>
      <w:pPr>
        <w:keepLines w:val="0"/>
        <w:spacing w:after="0" w:before="0" w:line="240" w:lineRule="auto"/>
      </w:pPr>
      <w:r>
        <w:rPr>
          <w:rFonts w:ascii="Consolas" w:hAnsi="Consolas" w:eastAsia="Consolas"/>
          <w:sz w:val="14"/>
        </w:rPr>
        <w:t xml:space="preserve"> 150              -&gt;assertSee('Yes, returned')</w:t>
      </w:r>
    </w:p>
    <w:p>
      <w:pPr>
        <w:keepLines w:val="0"/>
        <w:spacing w:after="0" w:before="0" w:line="240" w:lineRule="auto"/>
      </w:pPr>
      <w:r>
        <w:rPr>
          <w:rFonts w:ascii="Consolas" w:hAnsi="Consolas" w:eastAsia="Consolas"/>
          <w:sz w:val="14"/>
        </w:rPr>
        <w:t xml:space="preserve"> 151              -&gt;assertSee('No, not returned');</w:t>
      </w:r>
    </w:p>
    <w:p>
      <w:pPr>
        <w:keepLines w:val="0"/>
        <w:spacing w:after="0" w:before="0" w:line="240" w:lineRule="auto"/>
      </w:pPr>
      <w:r>
        <w:rPr>
          <w:rFonts w:ascii="Consolas" w:hAnsi="Consolas" w:eastAsia="Consolas"/>
          <w:sz w:val="14"/>
        </w:rPr>
        <w:t xml:space="preserve"> 152      }</w:t>
      </w:r>
    </w:p>
    <w:p>
      <w:pPr>
        <w:keepLines w:val="0"/>
        <w:spacing w:after="0" w:before="0" w:line="240" w:lineRule="auto"/>
      </w:pPr>
      <w:r>
        <w:rPr>
          <w:rFonts w:ascii="Consolas" w:hAnsi="Consolas" w:eastAsia="Consolas"/>
          <w:sz w:val="14"/>
        </w:rPr>
        <w:t xml:space="preserve"> 153  </w:t>
      </w:r>
    </w:p>
    <w:p>
      <w:pPr>
        <w:keepLines w:val="0"/>
        <w:spacing w:after="0" w:before="0" w:line="240" w:lineRule="auto"/>
      </w:pPr>
      <w:r>
        <w:rPr>
          <w:rFonts w:ascii="Consolas" w:hAnsi="Consolas" w:eastAsia="Consolas"/>
          <w:sz w:val="14"/>
        </w:rPr>
        <w:t xml:space="preserve"> 154      private function createPropertyReservation(User $user, string $status, string $endTime): array</w:t>
      </w:r>
    </w:p>
    <w:p>
      <w:pPr>
        <w:keepLines w:val="0"/>
        <w:spacing w:after="0" w:before="0" w:line="240" w:lineRule="auto"/>
      </w:pPr>
      <w:r>
        <w:rPr>
          <w:rFonts w:ascii="Consolas" w:hAnsi="Consolas" w:eastAsia="Consolas"/>
          <w:sz w:val="14"/>
        </w:rPr>
        <w:t xml:space="preserve"> 155      {</w:t>
      </w:r>
    </w:p>
    <w:p>
      <w:pPr>
        <w:keepLines w:val="0"/>
        <w:spacing w:after="0" w:before="0" w:line="240" w:lineRule="auto"/>
      </w:pPr>
      <w:r>
        <w:rPr>
          <w:rFonts w:ascii="Consolas" w:hAnsi="Consolas" w:eastAsia="Consolas"/>
          <w:sz w:val="14"/>
        </w:rPr>
        <w:t xml:space="preserve"> 156          $facility = Facility::create([</w:t>
      </w:r>
    </w:p>
    <w:p>
      <w:pPr>
        <w:keepLines w:val="0"/>
        <w:spacing w:after="0" w:before="0" w:line="240" w:lineRule="auto"/>
      </w:pPr>
      <w:r>
        <w:rPr>
          <w:rFonts w:ascii="Consolas" w:hAnsi="Consolas" w:eastAsia="Consolas"/>
          <w:sz w:val="14"/>
        </w:rPr>
        <w:t xml:space="preserve"> 157              'name' =&gt; 'Lecture Room '.$user-&gt;id,</w:t>
      </w:r>
    </w:p>
    <w:p>
      <w:pPr>
        <w:keepLines w:val="0"/>
        <w:spacing w:after="0" w:before="0" w:line="240" w:lineRule="auto"/>
      </w:pPr>
      <w:r>
        <w:rPr>
          <w:rFonts w:ascii="Consolas" w:hAnsi="Consolas" w:eastAsia="Consolas"/>
          <w:sz w:val="14"/>
        </w:rPr>
        <w:t xml:space="preserve"> 158              'building' =&gt; 'Main Building',</w:t>
      </w:r>
    </w:p>
    <w:p>
      <w:pPr>
        <w:keepLines w:val="0"/>
        <w:spacing w:after="0" w:before="0" w:line="240" w:lineRule="auto"/>
      </w:pPr>
      <w:r>
        <w:rPr>
          <w:rFonts w:ascii="Consolas" w:hAnsi="Consolas" w:eastAsia="Consolas"/>
          <w:sz w:val="14"/>
        </w:rPr>
        <w:t xml:space="preserve"> 159              'type' =&gt; 'Classroom',</w:t>
      </w:r>
    </w:p>
    <w:p>
      <w:pPr>
        <w:keepLines w:val="0"/>
        <w:spacing w:after="0" w:before="0" w:line="240" w:lineRule="auto"/>
      </w:pPr>
      <w:r>
        <w:rPr>
          <w:rFonts w:ascii="Consolas" w:hAnsi="Consolas" w:eastAsia="Consolas"/>
          <w:sz w:val="14"/>
        </w:rPr>
        <w:t xml:space="preserve"> 160              'capacity' =&gt; 30,</w:t>
      </w:r>
    </w:p>
    <w:p>
      <w:pPr>
        <w:keepLines w:val="0"/>
        <w:spacing w:after="0" w:before="0" w:line="240" w:lineRule="auto"/>
      </w:pPr>
      <w:r>
        <w:rPr>
          <w:rFonts w:ascii="Consolas" w:hAnsi="Consolas" w:eastAsia="Consolas"/>
          <w:sz w:val="14"/>
        </w:rPr>
        <w:t xml:space="preserve"> 161              'is_active' =&gt; true,</w:t>
      </w:r>
    </w:p>
    <w:p>
      <w:pPr>
        <w:keepLines w:val="0"/>
        <w:spacing w:after="0" w:before="0" w:line="240" w:lineRule="auto"/>
      </w:pPr>
      <w:r>
        <w:rPr>
          <w:rFonts w:ascii="Consolas" w:hAnsi="Consolas" w:eastAsia="Consolas"/>
          <w:sz w:val="14"/>
        </w:rPr>
        <w:t xml:space="preserve"> 162          ]);</w:t>
      </w:r>
    </w:p>
    <w:p>
      <w:pPr>
        <w:keepLines w:val="0"/>
        <w:spacing w:after="0" w:before="0" w:line="240" w:lineRule="auto"/>
      </w:pPr>
      <w:r>
        <w:rPr>
          <w:rFonts w:ascii="Consolas" w:hAnsi="Consolas" w:eastAsia="Consolas"/>
          <w:sz w:val="14"/>
        </w:rPr>
        <w:t xml:space="preserve"> 163          $item = FacilityItem::create([</w:t>
      </w:r>
    </w:p>
    <w:p>
      <w:pPr>
        <w:keepLines w:val="0"/>
        <w:spacing w:after="0" w:before="0" w:line="240" w:lineRule="auto"/>
      </w:pPr>
      <w:r>
        <w:rPr>
          <w:rFonts w:ascii="Consolas" w:hAnsi="Consolas" w:eastAsia="Consolas"/>
          <w:sz w:val="14"/>
        </w:rPr>
        <w:t xml:space="preserve"> 164              'facility_id' =&gt; $facility-&gt;id,</w:t>
      </w:r>
    </w:p>
    <w:p>
      <w:pPr>
        <w:keepLines w:val="0"/>
        <w:spacing w:after="0" w:before="0" w:line="240" w:lineRule="auto"/>
      </w:pPr>
      <w:r>
        <w:rPr>
          <w:rFonts w:ascii="Consolas" w:hAnsi="Consolas" w:eastAsia="Consolas"/>
          <w:sz w:val="14"/>
        </w:rPr>
        <w:t xml:space="preserve"> 165              'name' =&gt; 'Projector',</w:t>
      </w:r>
    </w:p>
    <w:p>
      <w:pPr>
        <w:keepLines w:val="0"/>
        <w:spacing w:after="0" w:before="0" w:line="240" w:lineRule="auto"/>
      </w:pPr>
      <w:r>
        <w:rPr>
          <w:rFonts w:ascii="Consolas" w:hAnsi="Consolas" w:eastAsia="Consolas"/>
          <w:sz w:val="14"/>
        </w:rPr>
        <w:t xml:space="preserve"> 166              'quantity' =&gt; 3,</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$reservation = Reservation::create([</w:t>
      </w:r>
    </w:p>
    <w:p>
      <w:pPr>
        <w:keepLines w:val="0"/>
        <w:spacing w:after="0" w:before="0" w:line="240" w:lineRule="auto"/>
      </w:pPr>
      <w:r>
        <w:rPr>
          <w:rFonts w:ascii="Consolas" w:hAnsi="Consolas" w:eastAsia="Consolas"/>
          <w:sz w:val="14"/>
        </w:rPr>
        <w:t xml:space="preserve"> 169              'user_id' =&gt; $user-&gt;id,</w:t>
      </w:r>
    </w:p>
    <w:p>
      <w:pPr>
        <w:keepLines w:val="0"/>
        <w:spacing w:after="0" w:before="0" w:line="240" w:lineRule="auto"/>
      </w:pPr>
      <w:r>
        <w:rPr>
          <w:rFonts w:ascii="Consolas" w:hAnsi="Consolas" w:eastAsia="Consolas"/>
          <w:sz w:val="14"/>
        </w:rPr>
        <w:t xml:space="preserve"> 170              'facility_id' =&gt; $facility-&gt;id,</w:t>
      </w:r>
    </w:p>
    <w:p>
      <w:pPr>
        <w:keepLines w:val="0"/>
        <w:spacing w:after="0" w:before="0" w:line="240" w:lineRule="auto"/>
      </w:pPr>
      <w:r>
        <w:rPr>
          <w:rFonts w:ascii="Consolas" w:hAnsi="Consolas" w:eastAsia="Consolas"/>
          <w:sz w:val="14"/>
        </w:rPr>
        <w:t xml:space="preserve"> 171              'reservation_date' =&gt; now()-&gt;toDateString(),</w:t>
      </w:r>
    </w:p>
    <w:p>
      <w:pPr>
        <w:keepLines w:val="0"/>
        <w:spacing w:after="0" w:before="0" w:line="240" w:lineRule="auto"/>
      </w:pPr>
      <w:r>
        <w:rPr>
          <w:rFonts w:ascii="Consolas" w:hAnsi="Consolas" w:eastAsia="Consolas"/>
          <w:sz w:val="14"/>
        </w:rPr>
        <w:t xml:space="preserve"> 172              'start_time' =&gt; '10:00',</w:t>
      </w:r>
    </w:p>
    <w:p>
      <w:pPr>
        <w:keepLines w:val="0"/>
        <w:spacing w:after="0" w:before="0" w:line="240" w:lineRule="auto"/>
      </w:pPr>
      <w:r>
        <w:rPr>
          <w:rFonts w:ascii="Consolas" w:hAnsi="Consolas" w:eastAsia="Consolas"/>
          <w:sz w:val="14"/>
        </w:rPr>
        <w:t xml:space="preserve"> 173              'end_time' =&gt; $endTime,</w:t>
      </w:r>
    </w:p>
    <w:p>
      <w:pPr>
        <w:keepLines w:val="0"/>
        <w:spacing w:after="0" w:before="0" w:line="240" w:lineRule="auto"/>
      </w:pPr>
      <w:r>
        <w:rPr>
          <w:rFonts w:ascii="Consolas" w:hAnsi="Consolas" w:eastAsia="Consolas"/>
          <w:sz w:val="14"/>
        </w:rPr>
        <w:t xml:space="preserve"> 174              'purpose' =&gt; 'Class presentation',</w:t>
      </w:r>
    </w:p>
    <w:p>
      <w:pPr>
        <w:keepLines w:val="0"/>
        <w:spacing w:after="0" w:before="0" w:line="240" w:lineRule="auto"/>
      </w:pPr>
      <w:r>
        <w:rPr>
          <w:rFonts w:ascii="Consolas" w:hAnsi="Consolas" w:eastAsia="Consolas"/>
          <w:sz w:val="14"/>
        </w:rPr>
        <w:t xml:space="preserve"> 175              'status' =&gt; $status,</w:t>
      </w:r>
    </w:p>
    <w:p>
      <w:pPr>
        <w:keepLines w:val="0"/>
        <w:spacing w:after="0" w:before="0" w:line="240" w:lineRule="auto"/>
      </w:pPr>
      <w:r>
        <w:rPr>
          <w:rFonts w:ascii="Consolas" w:hAnsi="Consolas" w:eastAsia="Consolas"/>
          <w:sz w:val="14"/>
        </w:rPr>
        <w:t xml:space="preserve"> 176          ]);</w:t>
      </w:r>
    </w:p>
    <w:p>
      <w:pPr>
        <w:keepLines w:val="0"/>
        <w:spacing w:after="0" w:before="0" w:line="240" w:lineRule="auto"/>
      </w:pPr>
      <w:r>
        <w:rPr>
          <w:rFonts w:ascii="Consolas" w:hAnsi="Consolas" w:eastAsia="Consolas"/>
          <w:sz w:val="14"/>
        </w:rPr>
        <w:t xml:space="preserve"> 177  </w:t>
      </w:r>
    </w:p>
    <w:p>
      <w:pPr>
        <w:keepLines w:val="0"/>
        <w:spacing w:after="0" w:before="0" w:line="240" w:lineRule="auto"/>
      </w:pPr>
      <w:r>
        <w:rPr>
          <w:rFonts w:ascii="Consolas" w:hAnsi="Consolas" w:eastAsia="Consolas"/>
          <w:sz w:val="14"/>
        </w:rPr>
        <w:t xml:space="preserve"> 178          return [$reservation, $item];</w:t>
      </w:r>
    </w:p>
    <w:p>
      <w:pPr>
        <w:keepLines w:val="0"/>
        <w:spacing w:after="0" w:before="0" w:line="240" w:lineRule="auto"/>
      </w:pPr>
      <w:r>
        <w:rPr>
          <w:rFonts w:ascii="Consolas" w:hAnsi="Consolas" w:eastAsia="Consolas"/>
          <w:sz w:val="14"/>
        </w:rPr>
        <w:t xml:space="preserve"> 179      }</w:t>
      </w:r>
    </w:p>
    <w:p>
      <w:pPr>
        <w:keepLines w:val="0"/>
        <w:spacing w:after="0" w:before="0" w:line="240" w:lineRule="auto"/>
      </w:pPr>
      <w:r>
        <w:rPr>
          <w:rFonts w:ascii="Consolas" w:hAnsi="Consolas" w:eastAsia="Consolas"/>
          <w:sz w:val="14"/>
        </w:rPr>
        <w:t xml:space="preserve"> 180  </w:t>
      </w:r>
    </w:p>
    <w:p>
      <w:pPr>
        <w:keepLines w:val="0"/>
        <w:spacing w:after="0" w:before="0" w:line="240" w:lineRule="auto"/>
      </w:pPr>
      <w:r>
        <w:rPr>
          <w:rFonts w:ascii="Consolas" w:hAnsi="Consolas" w:eastAsia="Consolas"/>
          <w:sz w:val="14"/>
        </w:rPr>
        <w:t xml:space="preserve"> 181      private function createReturnNotification(User $user, Reservation $reservation): DatabaseNotification</w:t>
      </w:r>
    </w:p>
    <w:p>
      <w:pPr>
        <w:keepLines w:val="0"/>
        <w:spacing w:after="0" w:before="0" w:line="240" w:lineRule="auto"/>
      </w:pPr>
      <w:r>
        <w:rPr>
          <w:rFonts w:ascii="Consolas" w:hAnsi="Consolas" w:eastAsia="Consolas"/>
          <w:sz w:val="14"/>
        </w:rPr>
        <w:t xml:space="preserve"> 182      {</w:t>
      </w:r>
    </w:p>
    <w:p>
      <w:pPr>
        <w:keepLines w:val="0"/>
        <w:spacing w:after="0" w:before="0" w:line="240" w:lineRule="auto"/>
      </w:pPr>
      <w:r>
        <w:rPr>
          <w:rFonts w:ascii="Consolas" w:hAnsi="Consolas" w:eastAsia="Consolas"/>
          <w:sz w:val="14"/>
        </w:rPr>
        <w:t xml:space="preserve"> 183          $reservation-&gt;load(['facility', 'items']);</w:t>
      </w:r>
    </w:p>
    <w:p>
      <w:pPr>
        <w:keepLines w:val="0"/>
        <w:spacing w:after="0" w:before="0" w:line="240" w:lineRule="auto"/>
      </w:pPr>
      <w:r>
        <w:rPr>
          <w:rFonts w:ascii="Consolas" w:hAnsi="Consolas" w:eastAsia="Consolas"/>
          <w:sz w:val="14"/>
        </w:rPr>
        <w:t xml:space="preserve"> 184          $user-&gt;notify(new PropertyReturnDue($reservation));</w:t>
      </w:r>
    </w:p>
    <w:p>
      <w:pPr>
        <w:keepLines w:val="0"/>
        <w:spacing w:after="0" w:before="0" w:line="240" w:lineRule="auto"/>
      </w:pPr>
      <w:r>
        <w:rPr>
          <w:rFonts w:ascii="Consolas" w:hAnsi="Consolas" w:eastAsia="Consolas"/>
          <w:sz w:val="14"/>
        </w:rPr>
        <w:t xml:space="preserve"> 185  </w:t>
      </w:r>
    </w:p>
    <w:p>
      <w:pPr>
        <w:keepLines w:val="0"/>
        <w:spacing w:after="0" w:before="0" w:line="240" w:lineRule="auto"/>
      </w:pPr>
      <w:r>
        <w:rPr>
          <w:rFonts w:ascii="Consolas" w:hAnsi="Consolas" w:eastAsia="Consolas"/>
          <w:sz w:val="14"/>
        </w:rPr>
        <w:t xml:space="preserve"> 186          return $user-&gt;notifications()-&gt;where('type', PropertyReturnDue::class)-&gt;latest()-&gt;firstOrFail();</w:t>
      </w:r>
    </w:p>
    <w:p>
      <w:pPr>
        <w:keepLines w:val="0"/>
        <w:spacing w:after="0" w:before="0" w:line="240" w:lineRule="auto"/>
      </w:pPr>
      <w:r>
        <w:rPr>
          <w:rFonts w:ascii="Consolas" w:hAnsi="Consolas" w:eastAsia="Consolas"/>
          <w:sz w:val="14"/>
        </w:rPr>
        <w:t xml:space="preserve"> 187      }</w:t>
      </w:r>
    </w:p>
    <w:p>
      <w:pPr>
        <w:keepLines w:val="0"/>
        <w:spacing w:after="0" w:before="0" w:line="240" w:lineRule="auto"/>
      </w:pPr>
      <w:r>
        <w:rPr>
          <w:rFonts w:ascii="Consolas" w:hAnsi="Consolas" w:eastAsia="Consolas"/>
          <w:sz w:val="14"/>
        </w:rPr>
        <w:t xml:space="preserve"> 188  }</w:t>
      </w:r>
    </w:p>
    <w:p>
      <w:pPr>
        <w:pStyle w:val="Heading2"/>
        <w:spacing w:before="160" w:after="40"/>
      </w:pPr>
      <w:r>
        <w:t>tests/Feature/RejectExpiredReservationsTest.php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App\Models\User;</w:t>
      </w:r>
    </w:p>
    <w:p>
      <w:pPr>
        <w:keepLines w:val="0"/>
        <w:spacing w:after="0" w:before="0" w:line="240" w:lineRule="auto"/>
      </w:pPr>
      <w:r>
        <w:rPr>
          <w:rFonts w:ascii="Consolas" w:hAnsi="Consolas" w:eastAsia="Consolas"/>
          <w:sz w:val="14"/>
        </w:rPr>
        <w:t xml:space="preserve">   8  use App\Notifications\ReservationStatusChanged;</w:t>
      </w:r>
    </w:p>
    <w:p>
      <w:pPr>
        <w:keepLines w:val="0"/>
        <w:spacing w:after="0" w:before="0" w:line="240" w:lineRule="auto"/>
      </w:pPr>
      <w:r>
        <w:rPr>
          <w:rFonts w:ascii="Consolas" w:hAnsi="Consolas" w:eastAsia="Consolas"/>
          <w:sz w:val="14"/>
        </w:rPr>
        <w:t xml:space="preserve">   9  use Illuminate\Foundation\Testing\RefreshDatabase;</w:t>
      </w:r>
    </w:p>
    <w:p>
      <w:pPr>
        <w:keepLines w:val="0"/>
        <w:spacing w:after="0" w:before="0" w:line="240" w:lineRule="auto"/>
      </w:pPr>
      <w:r>
        <w:rPr>
          <w:rFonts w:ascii="Consolas" w:hAnsi="Consolas" w:eastAsia="Consolas"/>
          <w:sz w:val="14"/>
        </w:rPr>
        <w:t xml:space="preserve">  10  use Illuminate\Support\Facades\Artisan;</w:t>
      </w:r>
    </w:p>
    <w:p>
      <w:pPr>
        <w:keepLines w:val="0"/>
        <w:spacing w:after="0" w:before="0" w:line="240" w:lineRule="auto"/>
      </w:pPr>
      <w:r>
        <w:rPr>
          <w:rFonts w:ascii="Consolas" w:hAnsi="Consolas" w:eastAsia="Consolas"/>
          <w:sz w:val="14"/>
        </w:rPr>
        <w:t xml:space="preserve">  11  use Illuminate\Support\Facades\Notification;</w:t>
      </w:r>
    </w:p>
    <w:p>
      <w:pPr>
        <w:keepLines w:val="0"/>
        <w:spacing w:after="0" w:before="0" w:line="240" w:lineRule="auto"/>
      </w:pPr>
      <w:r>
        <w:rPr>
          <w:rFonts w:ascii="Consolas" w:hAnsi="Consolas" w:eastAsia="Consolas"/>
          <w:sz w:val="14"/>
        </w:rPr>
        <w:t xml:space="preserve">  12  use Tests\TestCase;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class RejectExpiredReservationsTest extends 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use RefreshDatabase;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test_it_rejects_past_pending_reservations_and_notifies_the_borrower():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Notification::fake();</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$user = User::factory()-&gt;create();</w:t>
      </w:r>
    </w:p>
    <w:p>
      <w:pPr>
        <w:keepLines w:val="0"/>
        <w:spacing w:after="0" w:before="0" w:line="240" w:lineRule="auto"/>
      </w:pPr>
      <w:r>
        <w:rPr>
          <w:rFonts w:ascii="Consolas" w:hAnsi="Consolas" w:eastAsia="Consolas"/>
          <w:sz w:val="14"/>
        </w:rPr>
        <w:t xml:space="preserve">  23          $facility = Facility::create([</w:t>
      </w:r>
    </w:p>
    <w:p>
      <w:pPr>
        <w:keepLines w:val="0"/>
        <w:spacing w:after="0" w:before="0" w:line="240" w:lineRule="auto"/>
      </w:pPr>
      <w:r>
        <w:rPr>
          <w:rFonts w:ascii="Consolas" w:hAnsi="Consolas" w:eastAsia="Consolas"/>
          <w:sz w:val="14"/>
        </w:rPr>
        <w:t xml:space="preserve">  24              'name' =&gt; 'Lecture Room 1',</w:t>
      </w:r>
    </w:p>
    <w:p>
      <w:pPr>
        <w:keepLines w:val="0"/>
        <w:spacing w:after="0" w:before="0" w:line="240" w:lineRule="auto"/>
      </w:pPr>
      <w:r>
        <w:rPr>
          <w:rFonts w:ascii="Consolas" w:hAnsi="Consolas" w:eastAsia="Consolas"/>
          <w:sz w:val="14"/>
        </w:rPr>
        <w:t xml:space="preserve">  25              'building' =&gt; 'Main Building',</w:t>
      </w:r>
    </w:p>
    <w:p>
      <w:pPr>
        <w:keepLines w:val="0"/>
        <w:spacing w:after="0" w:before="0" w:line="240" w:lineRule="auto"/>
      </w:pPr>
      <w:r>
        <w:rPr>
          <w:rFonts w:ascii="Consolas" w:hAnsi="Consolas" w:eastAsia="Consolas"/>
          <w:sz w:val="14"/>
        </w:rPr>
        <w:t xml:space="preserve">  26              'type' =&gt; 'Classroom',</w:t>
      </w:r>
    </w:p>
    <w:p>
      <w:pPr>
        <w:keepLines w:val="0"/>
        <w:spacing w:after="0" w:before="0" w:line="240" w:lineRule="auto"/>
      </w:pPr>
      <w:r>
        <w:rPr>
          <w:rFonts w:ascii="Consolas" w:hAnsi="Consolas" w:eastAsia="Consolas"/>
          <w:sz w:val="14"/>
        </w:rPr>
        <w:t xml:space="preserve">  27              'capacity' =&gt; 30,</w:t>
      </w:r>
    </w:p>
    <w:p>
      <w:pPr>
        <w:keepLines w:val="0"/>
        <w:spacing w:after="0" w:before="0" w:line="240" w:lineRule="auto"/>
      </w:pPr>
      <w:r>
        <w:rPr>
          <w:rFonts w:ascii="Consolas" w:hAnsi="Consolas" w:eastAsia="Consolas"/>
          <w:sz w:val="14"/>
        </w:rPr>
        <w:t xml:space="preserve">  28              'is_active' =&gt; true,</w:t>
      </w:r>
    </w:p>
    <w:p>
      <w:pPr>
        <w:keepLines w:val="0"/>
        <w:spacing w:after="0" w:before="0" w:line="240" w:lineRule="auto"/>
      </w:pPr>
      <w:r>
        <w:rPr>
          <w:rFonts w:ascii="Consolas" w:hAnsi="Consolas" w:eastAsia="Consolas"/>
          <w:sz w:val="14"/>
        </w:rPr>
        <w:t xml:space="preserve">  29          ]);</w:t>
      </w:r>
    </w:p>
    <w:p>
      <w:pPr>
        <w:keepLines w:val="0"/>
        <w:spacing w:after="0" w:before="0" w:line="240" w:lineRule="auto"/>
      </w:pPr>
      <w:r>
        <w:rPr>
          <w:rFonts w:ascii="Consolas" w:hAnsi="Consolas" w:eastAsia="Consolas"/>
          <w:sz w:val="14"/>
        </w:rPr>
        <w:t xml:space="preserve">  30          $expiredPending = $this-&gt;createReservation($user, $facility, 'pending', now()-&gt;subDay()-&gt;toDateString(), '10:00');</w:t>
      </w:r>
    </w:p>
    <w:p>
      <w:pPr>
        <w:keepLines w:val="0"/>
        <w:spacing w:after="0" w:before="0" w:line="240" w:lineRule="auto"/>
      </w:pPr>
      <w:r>
        <w:rPr>
          <w:rFonts w:ascii="Consolas" w:hAnsi="Consolas" w:eastAsia="Consolas"/>
          <w:sz w:val="14"/>
        </w:rPr>
        <w:t xml:space="preserve">  31          $todayPending = $this-&gt;createReservation($user, $facility, 'pending', now()-&gt;toDateString(), '10:00');</w:t>
      </w:r>
    </w:p>
    <w:p>
      <w:pPr>
        <w:keepLines w:val="0"/>
        <w:spacing w:after="0" w:before="0" w:line="240" w:lineRule="auto"/>
      </w:pPr>
      <w:r>
        <w:rPr>
          <w:rFonts w:ascii="Consolas" w:hAnsi="Consolas" w:eastAsia="Consolas"/>
          <w:sz w:val="14"/>
        </w:rPr>
        <w:t xml:space="preserve">  32          $upcomingPending = $this-&gt;createReservation($user, $facility, 'pending', now()-&gt;addDay()-&gt;toDateString(), '10:00');</w:t>
      </w:r>
    </w:p>
    <w:p>
      <w:pPr>
        <w:keepLines w:val="0"/>
        <w:spacing w:after="0" w:before="0" w:line="240" w:lineRule="auto"/>
      </w:pPr>
      <w:r>
        <w:rPr>
          <w:rFonts w:ascii="Consolas" w:hAnsi="Consolas" w:eastAsia="Consolas"/>
          <w:sz w:val="14"/>
        </w:rPr>
        <w:t xml:space="preserve">  33          $expiredApproved = $this-&gt;createReservation($user, $facility, 'approved', now()-&gt;subDay()-&gt;toDateString(), '11:00');</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Artisan::call('reservations:reject-expired');</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$this-&gt;assertDatabaseHas('reservations', [</w:t>
      </w:r>
    </w:p>
    <w:p>
      <w:pPr>
        <w:keepLines w:val="0"/>
        <w:spacing w:after="0" w:before="0" w:line="240" w:lineRule="auto"/>
      </w:pPr>
      <w:r>
        <w:rPr>
          <w:rFonts w:ascii="Consolas" w:hAnsi="Consolas" w:eastAsia="Consolas"/>
          <w:sz w:val="14"/>
        </w:rPr>
        <w:t xml:space="preserve">  38              'id' =&gt; $expiredPending-&gt;id,</w:t>
      </w:r>
    </w:p>
    <w:p>
      <w:pPr>
        <w:keepLines w:val="0"/>
        <w:spacing w:after="0" w:before="0" w:line="240" w:lineRule="auto"/>
      </w:pPr>
      <w:r>
        <w:rPr>
          <w:rFonts w:ascii="Consolas" w:hAnsi="Consolas" w:eastAsia="Consolas"/>
          <w:sz w:val="14"/>
        </w:rPr>
        <w:t xml:space="preserve">  39              'status' =&gt; 'rejected',</w:t>
      </w:r>
    </w:p>
    <w:p>
      <w:pPr>
        <w:keepLines w:val="0"/>
        <w:spacing w:after="0" w:before="0" w:line="240" w:lineRule="auto"/>
      </w:pPr>
      <w:r>
        <w:rPr>
          <w:rFonts w:ascii="Consolas" w:hAnsi="Consolas" w:eastAsia="Consolas"/>
          <w:sz w:val="14"/>
        </w:rPr>
        <w:t xml:space="preserve">  40              'admin_remarks' =&gt; 'Automatically rejected because the reservation date has passed.',</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$this-&gt;assertNotNull($expiredPending-&gt;fresh()-&gt;rejected_at);</w:t>
      </w:r>
    </w:p>
    <w:p>
      <w:pPr>
        <w:keepLines w:val="0"/>
        <w:spacing w:after="0" w:before="0" w:line="240" w:lineRule="auto"/>
      </w:pPr>
      <w:r>
        <w:rPr>
          <w:rFonts w:ascii="Consolas" w:hAnsi="Consolas" w:eastAsia="Consolas"/>
          <w:sz w:val="14"/>
        </w:rPr>
        <w:t xml:space="preserve">  43          $this-&gt;assertDatabaseHas('reservations', ['id' =&gt; $todayPending-&gt;id, 'status' =&gt; 'pending']);</w:t>
      </w:r>
    </w:p>
    <w:p>
      <w:pPr>
        <w:keepLines w:val="0"/>
        <w:spacing w:after="0" w:before="0" w:line="240" w:lineRule="auto"/>
      </w:pPr>
      <w:r>
        <w:rPr>
          <w:rFonts w:ascii="Consolas" w:hAnsi="Consolas" w:eastAsia="Consolas"/>
          <w:sz w:val="14"/>
        </w:rPr>
        <w:t xml:space="preserve">  44          $this-&gt;assertDatabaseHas('reservations', ['id' =&gt; $upcomingPending-&gt;id, 'status' =&gt; 'pending']);</w:t>
      </w:r>
    </w:p>
    <w:p>
      <w:pPr>
        <w:keepLines w:val="0"/>
        <w:spacing w:after="0" w:before="0" w:line="240" w:lineRule="auto"/>
      </w:pPr>
      <w:r>
        <w:rPr>
          <w:rFonts w:ascii="Consolas" w:hAnsi="Consolas" w:eastAsia="Consolas"/>
          <w:sz w:val="14"/>
        </w:rPr>
        <w:t xml:space="preserve">  45          $this-&gt;assertDatabaseHas('reservations', ['id' =&gt; $expiredApproved-&gt;id, 'status' =&gt; 'approved']);</w:t>
      </w:r>
    </w:p>
    <w:p>
      <w:pPr>
        <w:keepLines w:val="0"/>
        <w:spacing w:after="0" w:before="0" w:line="240" w:lineRule="auto"/>
      </w:pPr>
      <w:r>
        <w:rPr>
          <w:rFonts w:ascii="Consolas" w:hAnsi="Consolas" w:eastAsia="Consolas"/>
          <w:sz w:val="14"/>
        </w:rPr>
        <w:t xml:space="preserve">  46          Notification::assertSentTo($user, ReservationStatusChanged::class, function (ReservationStatusChanged $notification) use ($expiredPending): bool {</w:t>
      </w:r>
    </w:p>
    <w:p>
      <w:pPr>
        <w:keepLines w:val="0"/>
        <w:spacing w:after="0" w:before="0" w:line="240" w:lineRule="auto"/>
      </w:pPr>
      <w:r>
        <w:rPr>
          <w:rFonts w:ascii="Consolas" w:hAnsi="Consolas" w:eastAsia="Consolas"/>
          <w:sz w:val="14"/>
        </w:rPr>
        <w:t xml:space="preserve">  47              return $notification-&gt;reservation-&gt;is($expiredPending)</w:t>
      </w:r>
    </w:p>
    <w:p>
      <w:pPr>
        <w:keepLines w:val="0"/>
        <w:spacing w:after="0" w:before="0" w:line="240" w:lineRule="auto"/>
      </w:pPr>
      <w:r>
        <w:rPr>
          <w:rFonts w:ascii="Consolas" w:hAnsi="Consolas" w:eastAsia="Consolas"/>
          <w:sz w:val="14"/>
        </w:rPr>
        <w:t xml:space="preserve">  48                  &amp;&amp; $notification-&gt;reservation-&gt;status === 'rejected';</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Artisan::call('reservations:reject-expired');</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Notification::assertSentToTimes($user, ReservationStatusChanged::class, 1);</w:t>
      </w:r>
    </w:p>
    <w:p>
      <w:pPr>
        <w:keepLines w:val="0"/>
        <w:spacing w:after="0" w:before="0" w:line="240" w:lineRule="auto"/>
      </w:pPr>
      <w:r>
        <w:rPr>
          <w:rFonts w:ascii="Consolas" w:hAnsi="Consolas" w:eastAsia="Consolas"/>
          <w:sz w:val="14"/>
        </w:rPr>
        <w:t xml:space="preserve">  54      }</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public function test_it_deletes_rejected_reservations_after_three_full_days(): void</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$user = User::factory()-&gt;create();</w:t>
      </w:r>
    </w:p>
    <w:p>
      <w:pPr>
        <w:keepLines w:val="0"/>
        <w:spacing w:after="0" w:before="0" w:line="240" w:lineRule="auto"/>
      </w:pPr>
      <w:r>
        <w:rPr>
          <w:rFonts w:ascii="Consolas" w:hAnsi="Consolas" w:eastAsia="Consolas"/>
          <w:sz w:val="14"/>
        </w:rPr>
        <w:t xml:space="preserve">  59          $facility = Facility::create([</w:t>
      </w:r>
    </w:p>
    <w:p>
      <w:pPr>
        <w:keepLines w:val="0"/>
        <w:spacing w:after="0" w:before="0" w:line="240" w:lineRule="auto"/>
      </w:pPr>
      <w:r>
        <w:rPr>
          <w:rFonts w:ascii="Consolas" w:hAnsi="Consolas" w:eastAsia="Consolas"/>
          <w:sz w:val="14"/>
        </w:rPr>
        <w:t xml:space="preserve">  60              'name' =&gt; 'Lecture Room 1',</w:t>
      </w:r>
    </w:p>
    <w:p>
      <w:pPr>
        <w:keepLines w:val="0"/>
        <w:spacing w:after="0" w:before="0" w:line="240" w:lineRule="auto"/>
      </w:pPr>
      <w:r>
        <w:rPr>
          <w:rFonts w:ascii="Consolas" w:hAnsi="Consolas" w:eastAsia="Consolas"/>
          <w:sz w:val="14"/>
        </w:rPr>
        <w:t xml:space="preserve">  61              'building' =&gt; 'Main Building',</w:t>
      </w:r>
    </w:p>
    <w:p>
      <w:pPr>
        <w:keepLines w:val="0"/>
        <w:spacing w:after="0" w:before="0" w:line="240" w:lineRule="auto"/>
      </w:pPr>
      <w:r>
        <w:rPr>
          <w:rFonts w:ascii="Consolas" w:hAnsi="Consolas" w:eastAsia="Consolas"/>
          <w:sz w:val="14"/>
        </w:rPr>
        <w:t xml:space="preserve">  62              'type' =&gt; 'Classroom',</w:t>
      </w:r>
    </w:p>
    <w:p>
      <w:pPr>
        <w:keepLines w:val="0"/>
        <w:spacing w:after="0" w:before="0" w:line="240" w:lineRule="auto"/>
      </w:pPr>
      <w:r>
        <w:rPr>
          <w:rFonts w:ascii="Consolas" w:hAnsi="Consolas" w:eastAsia="Consolas"/>
          <w:sz w:val="14"/>
        </w:rPr>
        <w:t xml:space="preserve">  63              'capacity' =&gt; 30,</w:t>
      </w:r>
    </w:p>
    <w:p>
      <w:pPr>
        <w:keepLines w:val="0"/>
        <w:spacing w:after="0" w:before="0" w:line="240" w:lineRule="auto"/>
      </w:pPr>
      <w:r>
        <w:rPr>
          <w:rFonts w:ascii="Consolas" w:hAnsi="Consolas" w:eastAsia="Consolas"/>
          <w:sz w:val="14"/>
        </w:rPr>
        <w:t xml:space="preserve">  64              'is_active' =&gt; true,</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$expiredRejected = $this-&gt;createReservation($user, $facility, 'rejected', now()-&gt;toDateString(), '10:00');</w:t>
      </w:r>
    </w:p>
    <w:p>
      <w:pPr>
        <w:keepLines w:val="0"/>
        <w:spacing w:after="0" w:before="0" w:line="240" w:lineRule="auto"/>
      </w:pPr>
      <w:r>
        <w:rPr>
          <w:rFonts w:ascii="Consolas" w:hAnsi="Consolas" w:eastAsia="Consolas"/>
          <w:sz w:val="14"/>
        </w:rPr>
        <w:t xml:space="preserve">  68          $expiredRejected-&gt;forceFill(['rejected_at' =&gt; now()-&gt;subDays(3)])-&gt;save();</w:t>
      </w:r>
    </w:p>
    <w:p>
      <w:pPr>
        <w:keepLines w:val="0"/>
        <w:spacing w:after="0" w:before="0" w:line="240" w:lineRule="auto"/>
      </w:pPr>
      <w:r>
        <w:rPr>
          <w:rFonts w:ascii="Consolas" w:hAnsi="Consolas" w:eastAsia="Consolas"/>
          <w:sz w:val="14"/>
        </w:rPr>
        <w:t xml:space="preserve">  69          $recentlyRejected = $this-&gt;createReservation($user, $facility, 'rejected', now()-&gt;toDateString(), '11:00');</w:t>
      </w:r>
    </w:p>
    <w:p>
      <w:pPr>
        <w:keepLines w:val="0"/>
        <w:spacing w:after="0" w:before="0" w:line="240" w:lineRule="auto"/>
      </w:pPr>
      <w:r>
        <w:rPr>
          <w:rFonts w:ascii="Consolas" w:hAnsi="Consolas" w:eastAsia="Consolas"/>
          <w:sz w:val="14"/>
        </w:rPr>
        <w:t xml:space="preserve">  70          $recentlyRejected-&gt;forceFill(['rejected_at' =&gt; now()-&gt;subDays(2)])-&gt;save();</w:t>
      </w:r>
    </w:p>
    <w:p>
      <w:pPr>
        <w:keepLines w:val="0"/>
        <w:spacing w:after="0" w:before="0" w:line="240" w:lineRule="auto"/>
      </w:pPr>
      <w:r>
        <w:rPr>
          <w:rFonts w:ascii="Consolas" w:hAnsi="Consolas" w:eastAsia="Consolas"/>
          <w:sz w:val="14"/>
        </w:rPr>
        <w:t xml:space="preserve">  71          $oldPending = $this-&gt;createReservation($user, $facility, 'pending', now()-&gt;toDateString(), '12:00');</w:t>
      </w:r>
    </w:p>
    <w:p>
      <w:pPr>
        <w:keepLines w:val="0"/>
        <w:spacing w:after="0" w:before="0" w:line="240" w:lineRule="auto"/>
      </w:pPr>
      <w:r>
        <w:rPr>
          <w:rFonts w:ascii="Consolas" w:hAnsi="Consolas" w:eastAsia="Consolas"/>
          <w:sz w:val="14"/>
        </w:rPr>
        <w:t xml:space="preserve">  72          $oldPending-&gt;forceFill(['rejected_at' =&gt; now()-&gt;subDays(5)])-&gt;save();</w:t>
      </w:r>
    </w:p>
    <w:p>
      <w:pPr>
        <w:keepLines w:val="0"/>
        <w:spacing w:after="0" w:before="0" w:line="240" w:lineRule="auto"/>
      </w:pPr>
      <w:r>
        <w:rPr>
          <w:rFonts w:ascii="Consolas" w:hAnsi="Consolas" w:eastAsia="Consolas"/>
          <w:sz w:val="14"/>
        </w:rPr>
        <w:t xml:space="preserve">  73  </w:t>
      </w:r>
    </w:p>
    <w:p>
      <w:pPr>
        <w:keepLines w:val="0"/>
        <w:spacing w:after="0" w:before="0" w:line="240" w:lineRule="auto"/>
      </w:pPr>
      <w:r>
        <w:rPr>
          <w:rFonts w:ascii="Consolas" w:hAnsi="Consolas" w:eastAsia="Consolas"/>
          <w:sz w:val="14"/>
        </w:rPr>
        <w:t xml:space="preserve">  74          Artisan::call('reservations:delete-expired-rejected');</w:t>
      </w:r>
    </w:p>
    <w:p>
      <w:pPr>
        <w:keepLines w:val="0"/>
        <w:spacing w:after="0" w:before="0" w:line="240" w:lineRule="auto"/>
      </w:pPr>
      <w:r>
        <w:rPr>
          <w:rFonts w:ascii="Consolas" w:hAnsi="Consolas" w:eastAsia="Consolas"/>
          <w:sz w:val="14"/>
        </w:rPr>
        <w:t xml:space="preserve">  75  </w:t>
      </w:r>
    </w:p>
    <w:p>
      <w:pPr>
        <w:keepLines w:val="0"/>
        <w:spacing w:after="0" w:before="0" w:line="240" w:lineRule="auto"/>
      </w:pPr>
      <w:r>
        <w:rPr>
          <w:rFonts w:ascii="Consolas" w:hAnsi="Consolas" w:eastAsia="Consolas"/>
          <w:sz w:val="14"/>
        </w:rPr>
        <w:t xml:space="preserve">  76          $this-&gt;assertDatabaseMissing('reservations', ['id' =&gt; $expiredRejected-&gt;id]);</w:t>
      </w:r>
    </w:p>
    <w:p>
      <w:pPr>
        <w:keepLines w:val="0"/>
        <w:spacing w:after="0" w:before="0" w:line="240" w:lineRule="auto"/>
      </w:pPr>
      <w:r>
        <w:rPr>
          <w:rFonts w:ascii="Consolas" w:hAnsi="Consolas" w:eastAsia="Consolas"/>
          <w:sz w:val="14"/>
        </w:rPr>
        <w:t xml:space="preserve">  77          $this-&gt;assertDatabaseHas('reservations', ['id' =&gt; $recentlyRejected-&gt;id, 'status' =&gt; 'rejected']);</w:t>
      </w:r>
    </w:p>
    <w:p>
      <w:pPr>
        <w:keepLines w:val="0"/>
        <w:spacing w:after="0" w:before="0" w:line="240" w:lineRule="auto"/>
      </w:pPr>
      <w:r>
        <w:rPr>
          <w:rFonts w:ascii="Consolas" w:hAnsi="Consolas" w:eastAsia="Consolas"/>
          <w:sz w:val="14"/>
        </w:rPr>
        <w:t xml:space="preserve">  78          $this-&gt;assertDatabaseHas('reservations', ['id' =&gt; $oldPending-&gt;id, 'status' =&gt; 'pending']);</w:t>
      </w:r>
    </w:p>
    <w:p>
      <w:pPr>
        <w:keepLines w:val="0"/>
        <w:spacing w:after="0" w:before="0" w:line="240" w:lineRule="auto"/>
      </w:pPr>
      <w:r>
        <w:rPr>
          <w:rFonts w:ascii="Consolas" w:hAnsi="Consolas" w:eastAsia="Consolas"/>
          <w:sz w:val="14"/>
        </w:rPr>
        <w:t xml:space="preserve">  79      }</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public function test_it_deletes_completed_reservations_three_days_after_their_scheduled_end_time(): void</w:t>
      </w:r>
    </w:p>
    <w:p>
      <w:pPr>
        <w:keepLines w:val="0"/>
        <w:spacing w:after="0" w:before="0" w:line="240" w:lineRule="auto"/>
      </w:pPr>
      <w:r>
        <w:rPr>
          <w:rFonts w:ascii="Consolas" w:hAnsi="Consolas" w:eastAsia="Consolas"/>
          <w:sz w:val="14"/>
        </w:rPr>
        <w:t xml:space="preserve">  82      {</w:t>
      </w:r>
    </w:p>
    <w:p>
      <w:pPr>
        <w:keepLines w:val="0"/>
        <w:spacing w:after="0" w:before="0" w:line="240" w:lineRule="auto"/>
      </w:pPr>
      <w:r>
        <w:rPr>
          <w:rFonts w:ascii="Consolas" w:hAnsi="Consolas" w:eastAsia="Consolas"/>
          <w:sz w:val="14"/>
        </w:rPr>
        <w:t xml:space="preserve">  83          $this-&gt;travelTo(now()-&gt;setDate(2030, 4, 5)-&gt;setTime(11, 0));</w:t>
      </w:r>
    </w:p>
    <w:p>
      <w:pPr>
        <w:keepLines w:val="0"/>
        <w:spacing w:after="0" w:before="0" w:line="240" w:lineRule="auto"/>
      </w:pPr>
      <w:r>
        <w:rPr>
          <w:rFonts w:ascii="Consolas" w:hAnsi="Consolas" w:eastAsia="Consolas"/>
          <w:sz w:val="14"/>
        </w:rPr>
        <w:t xml:space="preserve">  84  </w:t>
      </w:r>
    </w:p>
    <w:p>
      <w:pPr>
        <w:keepLines w:val="0"/>
        <w:spacing w:after="0" w:before="0" w:line="240" w:lineRule="auto"/>
      </w:pPr>
      <w:r>
        <w:rPr>
          <w:rFonts w:ascii="Consolas" w:hAnsi="Consolas" w:eastAsia="Consolas"/>
          <w:sz w:val="14"/>
        </w:rPr>
        <w:t xml:space="preserve">  85          $user = User::factory()-&gt;create();</w:t>
      </w:r>
    </w:p>
    <w:p>
      <w:pPr>
        <w:keepLines w:val="0"/>
        <w:spacing w:after="0" w:before="0" w:line="240" w:lineRule="auto"/>
      </w:pPr>
      <w:r>
        <w:rPr>
          <w:rFonts w:ascii="Consolas" w:hAnsi="Consolas" w:eastAsia="Consolas"/>
          <w:sz w:val="14"/>
        </w:rPr>
        <w:t xml:space="preserve">  86          $facility = Facility::create([</w:t>
      </w:r>
    </w:p>
    <w:p>
      <w:pPr>
        <w:keepLines w:val="0"/>
        <w:spacing w:after="0" w:before="0" w:line="240" w:lineRule="auto"/>
      </w:pPr>
      <w:r>
        <w:rPr>
          <w:rFonts w:ascii="Consolas" w:hAnsi="Consolas" w:eastAsia="Consolas"/>
          <w:sz w:val="14"/>
        </w:rPr>
        <w:t xml:space="preserve">  87              'name' =&gt; 'Lecture Room 1',</w:t>
      </w:r>
    </w:p>
    <w:p>
      <w:pPr>
        <w:keepLines w:val="0"/>
        <w:spacing w:after="0" w:before="0" w:line="240" w:lineRule="auto"/>
      </w:pPr>
      <w:r>
        <w:rPr>
          <w:rFonts w:ascii="Consolas" w:hAnsi="Consolas" w:eastAsia="Consolas"/>
          <w:sz w:val="14"/>
        </w:rPr>
        <w:t xml:space="preserve">  88              'building' =&gt; 'Main Building',</w:t>
      </w:r>
    </w:p>
    <w:p>
      <w:pPr>
        <w:keepLines w:val="0"/>
        <w:spacing w:after="0" w:before="0" w:line="240" w:lineRule="auto"/>
      </w:pPr>
      <w:r>
        <w:rPr>
          <w:rFonts w:ascii="Consolas" w:hAnsi="Consolas" w:eastAsia="Consolas"/>
          <w:sz w:val="14"/>
        </w:rPr>
        <w:t xml:space="preserve">  89              'type' =&gt; 'Classroom',</w:t>
      </w:r>
    </w:p>
    <w:p>
      <w:pPr>
        <w:keepLines w:val="0"/>
        <w:spacing w:after="0" w:before="0" w:line="240" w:lineRule="auto"/>
      </w:pPr>
      <w:r>
        <w:rPr>
          <w:rFonts w:ascii="Consolas" w:hAnsi="Consolas" w:eastAsia="Consolas"/>
          <w:sz w:val="14"/>
        </w:rPr>
        <w:t xml:space="preserve">  90              'capacity' =&gt; 30,</w:t>
      </w:r>
    </w:p>
    <w:p>
      <w:pPr>
        <w:keepLines w:val="0"/>
        <w:spacing w:after="0" w:before="0" w:line="240" w:lineRule="auto"/>
      </w:pPr>
      <w:r>
        <w:rPr>
          <w:rFonts w:ascii="Consolas" w:hAnsi="Consolas" w:eastAsia="Consolas"/>
          <w:sz w:val="14"/>
        </w:rPr>
        <w:t xml:space="preserve">  91              'is_active' =&gt; true,</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w:t>
      </w:r>
    </w:p>
    <w:p>
      <w:pPr>
        <w:keepLines w:val="0"/>
        <w:spacing w:after="0" w:before="0" w:line="240" w:lineRule="auto"/>
      </w:pPr>
      <w:r>
        <w:rPr>
          <w:rFonts w:ascii="Consolas" w:hAnsi="Consolas" w:eastAsia="Consolas"/>
          <w:sz w:val="14"/>
        </w:rPr>
        <w:t xml:space="preserve">  94          $completedAtCutoff = $this-&gt;createReservation($user, $facility, 'completed', '2030-04-02', '10:00');</w:t>
      </w:r>
    </w:p>
    <w:p>
      <w:pPr>
        <w:keepLines w:val="0"/>
        <w:spacing w:after="0" w:before="0" w:line="240" w:lineRule="auto"/>
      </w:pPr>
      <w:r>
        <w:rPr>
          <w:rFonts w:ascii="Consolas" w:hAnsi="Consolas" w:eastAsia="Consolas"/>
          <w:sz w:val="14"/>
        </w:rPr>
        <w:t xml:space="preserve">  95          $completedAtCutoffBefore = $this-&gt;createReservation($user, $facility, 'completed', '2030-04-02', '09:59');</w:t>
      </w:r>
    </w:p>
    <w:p>
      <w:pPr>
        <w:keepLines w:val="0"/>
        <w:spacing w:after="0" w:before="0" w:line="240" w:lineRule="auto"/>
      </w:pPr>
      <w:r>
        <w:rPr>
          <w:rFonts w:ascii="Consolas" w:hAnsi="Consolas" w:eastAsia="Consolas"/>
          <w:sz w:val="14"/>
        </w:rPr>
        <w:t xml:space="preserve">  96          $completedNotYetExpired = $this-&gt;createReservation($user, $facility, 'completed', '2030-04-02', '10:01');</w:t>
      </w:r>
    </w:p>
    <w:p>
      <w:pPr>
        <w:keepLines w:val="0"/>
        <w:spacing w:after="0" w:before="0" w:line="240" w:lineRule="auto"/>
      </w:pPr>
      <w:r>
        <w:rPr>
          <w:rFonts w:ascii="Consolas" w:hAnsi="Consolas" w:eastAsia="Consolas"/>
          <w:sz w:val="14"/>
        </w:rPr>
        <w:t xml:space="preserve">  97          $olderCompleted = $this-&gt;createReservation($user, $facility, 'completed', '2030-04-01', '15:00');</w:t>
      </w:r>
    </w:p>
    <w:p>
      <w:pPr>
        <w:keepLines w:val="0"/>
        <w:spacing w:after="0" w:before="0" w:line="240" w:lineRule="auto"/>
      </w:pPr>
      <w:r>
        <w:rPr>
          <w:rFonts w:ascii="Consolas" w:hAnsi="Consolas" w:eastAsia="Consolas"/>
          <w:sz w:val="14"/>
        </w:rPr>
        <w:t xml:space="preserve">  98          $oldRejected = $this-&gt;createReservation($user, $facility, 'rejected', '2030-04-01', '10:00');</w:t>
      </w:r>
    </w:p>
    <w:p>
      <w:pPr>
        <w:keepLines w:val="0"/>
        <w:spacing w:after="0" w:before="0" w:line="240" w:lineRule="auto"/>
      </w:pPr>
      <w:r>
        <w:rPr>
          <w:rFonts w:ascii="Consolas" w:hAnsi="Consolas" w:eastAsia="Consolas"/>
          <w:sz w:val="14"/>
        </w:rPr>
        <w:t xml:space="preserve">  99          $oldApproved = $this-&gt;createReservation($user, $facility, 'approved', '2030-04-01', '11:00');</w:t>
      </w:r>
    </w:p>
    <w:p>
      <w:pPr>
        <w:keepLines w:val="0"/>
        <w:spacing w:after="0" w:before="0" w:line="240" w:lineRule="auto"/>
      </w:pPr>
      <w:r>
        <w:rPr>
          <w:rFonts w:ascii="Consolas" w:hAnsi="Consolas" w:eastAsia="Consolas"/>
          <w:sz w:val="14"/>
        </w:rPr>
        <w:t xml:space="preserve"> 100          $completedAtCutoff-&gt;update(['end_time' =&gt; '11:00']);</w:t>
      </w:r>
    </w:p>
    <w:p>
      <w:pPr>
        <w:keepLines w:val="0"/>
        <w:spacing w:after="0" w:before="0" w:line="240" w:lineRule="auto"/>
      </w:pPr>
      <w:r>
        <w:rPr>
          <w:rFonts w:ascii="Consolas" w:hAnsi="Consolas" w:eastAsia="Consolas"/>
          <w:sz w:val="14"/>
        </w:rPr>
        <w:t xml:space="preserve"> 101          $completedAtCutoffBefore-&gt;update(['end_time' =&gt; '10:59']);</w:t>
      </w:r>
    </w:p>
    <w:p>
      <w:pPr>
        <w:keepLines w:val="0"/>
        <w:spacing w:after="0" w:before="0" w:line="240" w:lineRule="auto"/>
      </w:pPr>
      <w:r>
        <w:rPr>
          <w:rFonts w:ascii="Consolas" w:hAnsi="Consolas" w:eastAsia="Consolas"/>
          <w:sz w:val="14"/>
        </w:rPr>
        <w:t xml:space="preserve"> 102          $completedNotYetExpired-&gt;update(['end_time' =&gt; '11:01']);</w:t>
      </w:r>
    </w:p>
    <w:p>
      <w:pPr>
        <w:keepLines w:val="0"/>
        <w:spacing w:after="0" w:before="0" w:line="240" w:lineRule="auto"/>
      </w:pPr>
      <w:r>
        <w:rPr>
          <w:rFonts w:ascii="Consolas" w:hAnsi="Consolas" w:eastAsia="Consolas"/>
          <w:sz w:val="14"/>
        </w:rPr>
        <w:t xml:space="preserve"> 103  </w:t>
      </w:r>
    </w:p>
    <w:p>
      <w:pPr>
        <w:keepLines w:val="0"/>
        <w:spacing w:after="0" w:before="0" w:line="240" w:lineRule="auto"/>
      </w:pPr>
      <w:r>
        <w:rPr>
          <w:rFonts w:ascii="Consolas" w:hAnsi="Consolas" w:eastAsia="Consolas"/>
          <w:sz w:val="14"/>
        </w:rPr>
        <w:t xml:space="preserve"> 104          Artisan::call('reservations:delete-expired-completed');</w:t>
      </w:r>
    </w:p>
    <w:p>
      <w:pPr>
        <w:keepLines w:val="0"/>
        <w:spacing w:after="0" w:before="0" w:line="240" w:lineRule="auto"/>
      </w:pPr>
      <w:r>
        <w:rPr>
          <w:rFonts w:ascii="Consolas" w:hAnsi="Consolas" w:eastAsia="Consolas"/>
          <w:sz w:val="14"/>
        </w:rPr>
        <w:t xml:space="preserve"> 105  </w:t>
      </w:r>
    </w:p>
    <w:p>
      <w:pPr>
        <w:keepLines w:val="0"/>
        <w:spacing w:after="0" w:before="0" w:line="240" w:lineRule="auto"/>
      </w:pPr>
      <w:r>
        <w:rPr>
          <w:rFonts w:ascii="Consolas" w:hAnsi="Consolas" w:eastAsia="Consolas"/>
          <w:sz w:val="14"/>
        </w:rPr>
        <w:t xml:space="preserve"> 106          $this-&gt;assertDatabaseMissing('reservations', ['id' =&gt; $completedAtCutoff-&gt;id]);</w:t>
      </w:r>
    </w:p>
    <w:p>
      <w:pPr>
        <w:keepLines w:val="0"/>
        <w:spacing w:after="0" w:before="0" w:line="240" w:lineRule="auto"/>
      </w:pPr>
      <w:r>
        <w:rPr>
          <w:rFonts w:ascii="Consolas" w:hAnsi="Consolas" w:eastAsia="Consolas"/>
          <w:sz w:val="14"/>
        </w:rPr>
        <w:t xml:space="preserve"> 107          $this-&gt;assertDatabaseMissing('reservations', ['id' =&gt; $completedAtCutoffBefore-&gt;id]);</w:t>
      </w:r>
    </w:p>
    <w:p>
      <w:pPr>
        <w:keepLines w:val="0"/>
        <w:spacing w:after="0" w:before="0" w:line="240" w:lineRule="auto"/>
      </w:pPr>
      <w:r>
        <w:rPr>
          <w:rFonts w:ascii="Consolas" w:hAnsi="Consolas" w:eastAsia="Consolas"/>
          <w:sz w:val="14"/>
        </w:rPr>
        <w:t xml:space="preserve"> 108          $this-&gt;assertDatabaseMissing('reservations', ['id' =&gt; $olderCompleted-&gt;id]);</w:t>
      </w:r>
    </w:p>
    <w:p>
      <w:pPr>
        <w:keepLines w:val="0"/>
        <w:spacing w:after="0" w:before="0" w:line="240" w:lineRule="auto"/>
      </w:pPr>
      <w:r>
        <w:rPr>
          <w:rFonts w:ascii="Consolas" w:hAnsi="Consolas" w:eastAsia="Consolas"/>
          <w:sz w:val="14"/>
        </w:rPr>
        <w:t xml:space="preserve"> 109          $this-&gt;assertDatabaseHas('reservations', ['id' =&gt; $completedNotYetExpired-&gt;id, 'status' =&gt; 'completed']);</w:t>
      </w:r>
    </w:p>
    <w:p>
      <w:pPr>
        <w:keepLines w:val="0"/>
        <w:spacing w:after="0" w:before="0" w:line="240" w:lineRule="auto"/>
      </w:pPr>
      <w:r>
        <w:rPr>
          <w:rFonts w:ascii="Consolas" w:hAnsi="Consolas" w:eastAsia="Consolas"/>
          <w:sz w:val="14"/>
        </w:rPr>
        <w:t xml:space="preserve"> 110          $this-&gt;assertDatabaseHas('reservations', ['id' =&gt; $oldRejected-&gt;id, 'status' =&gt; 'rejected']);</w:t>
      </w:r>
    </w:p>
    <w:p>
      <w:pPr>
        <w:keepLines w:val="0"/>
        <w:spacing w:after="0" w:before="0" w:line="240" w:lineRule="auto"/>
      </w:pPr>
      <w:r>
        <w:rPr>
          <w:rFonts w:ascii="Consolas" w:hAnsi="Consolas" w:eastAsia="Consolas"/>
          <w:sz w:val="14"/>
        </w:rPr>
        <w:t xml:space="preserve"> 111          $this-&gt;assertDatabaseHas('reservations', ['id' =&gt; $oldApproved-&gt;id, 'status' =&gt; 'approved']);</w:t>
      </w:r>
    </w:p>
    <w:p>
      <w:pPr>
        <w:keepLines w:val="0"/>
        <w:spacing w:after="0" w:before="0" w:line="240" w:lineRule="auto"/>
      </w:pPr>
      <w:r>
        <w:rPr>
          <w:rFonts w:ascii="Consolas" w:hAnsi="Consolas" w:eastAsia="Consolas"/>
          <w:sz w:val="14"/>
        </w:rPr>
        <w:t xml:space="preserve"> 112      }</w:t>
      </w:r>
    </w:p>
    <w:p>
      <w:pPr>
        <w:keepLines w:val="0"/>
        <w:spacing w:after="0" w:before="0" w:line="240" w:lineRule="auto"/>
      </w:pPr>
      <w:r>
        <w:rPr>
          <w:rFonts w:ascii="Consolas" w:hAnsi="Consolas" w:eastAsia="Consolas"/>
          <w:sz w:val="14"/>
        </w:rPr>
        <w:t xml:space="preserve"> 113  </w:t>
      </w:r>
    </w:p>
    <w:p>
      <w:pPr>
        <w:keepLines w:val="0"/>
        <w:spacing w:after="0" w:before="0" w:line="240" w:lineRule="auto"/>
      </w:pPr>
      <w:r>
        <w:rPr>
          <w:rFonts w:ascii="Consolas" w:hAnsi="Consolas" w:eastAsia="Consolas"/>
          <w:sz w:val="14"/>
        </w:rPr>
        <w:t xml:space="preserve"> 114      public function test_admin_rejection_records_the_rejection_time(): void</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Notification::fake();</w:t>
      </w:r>
    </w:p>
    <w:p>
      <w:pPr>
        <w:keepLines w:val="0"/>
        <w:spacing w:after="0" w:before="0" w:line="240" w:lineRule="auto"/>
      </w:pPr>
      <w:r>
        <w:rPr>
          <w:rFonts w:ascii="Consolas" w:hAnsi="Consolas" w:eastAsia="Consolas"/>
          <w:sz w:val="14"/>
        </w:rPr>
        <w:t xml:space="preserve"> 117  </w:t>
      </w:r>
    </w:p>
    <w:p>
      <w:pPr>
        <w:keepLines w:val="0"/>
        <w:spacing w:after="0" w:before="0" w:line="240" w:lineRule="auto"/>
      </w:pPr>
      <w:r>
        <w:rPr>
          <w:rFonts w:ascii="Consolas" w:hAnsi="Consolas" w:eastAsia="Consolas"/>
          <w:sz w:val="14"/>
        </w:rPr>
        <w:t xml:space="preserve"> 118          $admin = User::factory()-&gt;create([</w:t>
      </w:r>
    </w:p>
    <w:p>
      <w:pPr>
        <w:keepLines w:val="0"/>
        <w:spacing w:after="0" w:before="0" w:line="240" w:lineRule="auto"/>
      </w:pPr>
      <w:r>
        <w:rPr>
          <w:rFonts w:ascii="Consolas" w:hAnsi="Consolas" w:eastAsia="Consolas"/>
          <w:sz w:val="14"/>
        </w:rPr>
        <w:t xml:space="preserve"> 119              'is_admin' =&gt; true,</w:t>
      </w:r>
    </w:p>
    <w:p>
      <w:pPr>
        <w:keepLines w:val="0"/>
        <w:spacing w:after="0" w:before="0" w:line="240" w:lineRule="auto"/>
      </w:pPr>
      <w:r>
        <w:rPr>
          <w:rFonts w:ascii="Consolas" w:hAnsi="Consolas" w:eastAsia="Consolas"/>
          <w:sz w:val="14"/>
        </w:rPr>
        <w:t xml:space="preserve"> 120              'is_super_admin' =&gt; false,</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$user = User::factory()-&gt;create();</w:t>
      </w:r>
    </w:p>
    <w:p>
      <w:pPr>
        <w:keepLines w:val="0"/>
        <w:spacing w:after="0" w:before="0" w:line="240" w:lineRule="auto"/>
      </w:pPr>
      <w:r>
        <w:rPr>
          <w:rFonts w:ascii="Consolas" w:hAnsi="Consolas" w:eastAsia="Consolas"/>
          <w:sz w:val="14"/>
        </w:rPr>
        <w:t xml:space="preserve"> 123          $facility = Facility::create([</w:t>
      </w:r>
    </w:p>
    <w:p>
      <w:pPr>
        <w:keepLines w:val="0"/>
        <w:spacing w:after="0" w:before="0" w:line="240" w:lineRule="auto"/>
      </w:pPr>
      <w:r>
        <w:rPr>
          <w:rFonts w:ascii="Consolas" w:hAnsi="Consolas" w:eastAsia="Consolas"/>
          <w:sz w:val="14"/>
        </w:rPr>
        <w:t xml:space="preserve"> 124              'name' =&gt; 'Lecture Room 1',</w:t>
      </w:r>
    </w:p>
    <w:p>
      <w:pPr>
        <w:keepLines w:val="0"/>
        <w:spacing w:after="0" w:before="0" w:line="240" w:lineRule="auto"/>
      </w:pPr>
      <w:r>
        <w:rPr>
          <w:rFonts w:ascii="Consolas" w:hAnsi="Consolas" w:eastAsia="Consolas"/>
          <w:sz w:val="14"/>
        </w:rPr>
        <w:t xml:space="preserve"> 125              'building' =&gt; 'Main Building',</w:t>
      </w:r>
    </w:p>
    <w:p>
      <w:pPr>
        <w:keepLines w:val="0"/>
        <w:spacing w:after="0" w:before="0" w:line="240" w:lineRule="auto"/>
      </w:pPr>
      <w:r>
        <w:rPr>
          <w:rFonts w:ascii="Consolas" w:hAnsi="Consolas" w:eastAsia="Consolas"/>
          <w:sz w:val="14"/>
        </w:rPr>
        <w:t xml:space="preserve"> 126              'type' =&gt; 'Classroom',</w:t>
      </w:r>
    </w:p>
    <w:p>
      <w:pPr>
        <w:keepLines w:val="0"/>
        <w:spacing w:after="0" w:before="0" w:line="240" w:lineRule="auto"/>
      </w:pPr>
      <w:r>
        <w:rPr>
          <w:rFonts w:ascii="Consolas" w:hAnsi="Consolas" w:eastAsia="Consolas"/>
          <w:sz w:val="14"/>
        </w:rPr>
        <w:t xml:space="preserve"> 127              'capacity' =&gt; 30,</w:t>
      </w:r>
    </w:p>
    <w:p>
      <w:pPr>
        <w:keepLines w:val="0"/>
        <w:spacing w:after="0" w:before="0" w:line="240" w:lineRule="auto"/>
      </w:pPr>
      <w:r>
        <w:rPr>
          <w:rFonts w:ascii="Consolas" w:hAnsi="Consolas" w:eastAsia="Consolas"/>
          <w:sz w:val="14"/>
        </w:rPr>
        <w:t xml:space="preserve"> 128              'is_active' =&gt; true,</w:t>
      </w:r>
    </w:p>
    <w:p>
      <w:pPr>
        <w:keepLines w:val="0"/>
        <w:spacing w:after="0" w:before="0" w:line="240" w:lineRule="auto"/>
      </w:pPr>
      <w:r>
        <w:rPr>
          <w:rFonts w:ascii="Consolas" w:hAnsi="Consolas" w:eastAsia="Consolas"/>
          <w:sz w:val="14"/>
        </w:rPr>
        <w:t xml:space="preserve"> 129          ]);</w:t>
      </w:r>
    </w:p>
    <w:p>
      <w:pPr>
        <w:keepLines w:val="0"/>
        <w:spacing w:after="0" w:before="0" w:line="240" w:lineRule="auto"/>
      </w:pPr>
      <w:r>
        <w:rPr>
          <w:rFonts w:ascii="Consolas" w:hAnsi="Consolas" w:eastAsia="Consolas"/>
          <w:sz w:val="14"/>
        </w:rPr>
        <w:t xml:space="preserve"> 130          $reservation = $this-&gt;createReservation($user, $facility, 'pending', now()-&gt;addDay()-&gt;toDateString(), '10:00');</w:t>
      </w:r>
    </w:p>
    <w:p>
      <w:pPr>
        <w:keepLines w:val="0"/>
        <w:spacing w:after="0" w:before="0" w:line="240" w:lineRule="auto"/>
      </w:pPr>
      <w:r>
        <w:rPr>
          <w:rFonts w:ascii="Consolas" w:hAnsi="Consolas" w:eastAsia="Consolas"/>
          <w:sz w:val="14"/>
        </w:rPr>
        <w:t xml:space="preserve"> 131  </w:t>
      </w:r>
    </w:p>
    <w:p>
      <w:pPr>
        <w:keepLines w:val="0"/>
        <w:spacing w:after="0" w:before="0" w:line="240" w:lineRule="auto"/>
      </w:pPr>
      <w:r>
        <w:rPr>
          <w:rFonts w:ascii="Consolas" w:hAnsi="Consolas" w:eastAsia="Consolas"/>
          <w:sz w:val="14"/>
        </w:rPr>
        <w:t xml:space="preserve"> 132          $this-&gt;actingAs($admin)</w:t>
      </w:r>
    </w:p>
    <w:p>
      <w:pPr>
        <w:keepLines w:val="0"/>
        <w:spacing w:after="0" w:before="0" w:line="240" w:lineRule="auto"/>
      </w:pPr>
      <w:r>
        <w:rPr>
          <w:rFonts w:ascii="Consolas" w:hAnsi="Consolas" w:eastAsia="Consolas"/>
          <w:sz w:val="14"/>
        </w:rPr>
        <w:t xml:space="preserve"> 133              -&gt;post(route('admin.reservations.reject', $reservation), ['current_password' =&gt; 'password'])</w:t>
      </w:r>
    </w:p>
    <w:p>
      <w:pPr>
        <w:keepLines w:val="0"/>
        <w:spacing w:after="0" w:before="0" w:line="240" w:lineRule="auto"/>
      </w:pPr>
      <w:r>
        <w:rPr>
          <w:rFonts w:ascii="Consolas" w:hAnsi="Consolas" w:eastAsia="Consolas"/>
          <w:sz w:val="14"/>
        </w:rPr>
        <w:t xml:space="preserve"> 134              -&gt;assertRedirect();</w:t>
      </w:r>
    </w:p>
    <w:p>
      <w:pPr>
        <w:keepLines w:val="0"/>
        <w:spacing w:after="0" w:before="0" w:line="240" w:lineRule="auto"/>
      </w:pPr>
      <w:r>
        <w:rPr>
          <w:rFonts w:ascii="Consolas" w:hAnsi="Consolas" w:eastAsia="Consolas"/>
          <w:sz w:val="14"/>
        </w:rPr>
        <w:t xml:space="preserve"> 135  </w:t>
      </w:r>
    </w:p>
    <w:p>
      <w:pPr>
        <w:keepLines w:val="0"/>
        <w:spacing w:after="0" w:before="0" w:line="240" w:lineRule="auto"/>
      </w:pPr>
      <w:r>
        <w:rPr>
          <w:rFonts w:ascii="Consolas" w:hAnsi="Consolas" w:eastAsia="Consolas"/>
          <w:sz w:val="14"/>
        </w:rPr>
        <w:t xml:space="preserve"> 136          $this-&gt;assertDatabaseHas('reservations', [</w:t>
      </w:r>
    </w:p>
    <w:p>
      <w:pPr>
        <w:keepLines w:val="0"/>
        <w:spacing w:after="0" w:before="0" w:line="240" w:lineRule="auto"/>
      </w:pPr>
      <w:r>
        <w:rPr>
          <w:rFonts w:ascii="Consolas" w:hAnsi="Consolas" w:eastAsia="Consolas"/>
          <w:sz w:val="14"/>
        </w:rPr>
        <w:t xml:space="preserve"> 137              'id' =&gt; $reservation-&gt;id,</w:t>
      </w:r>
    </w:p>
    <w:p>
      <w:pPr>
        <w:keepLines w:val="0"/>
        <w:spacing w:after="0" w:before="0" w:line="240" w:lineRule="auto"/>
      </w:pPr>
      <w:r>
        <w:rPr>
          <w:rFonts w:ascii="Consolas" w:hAnsi="Consolas" w:eastAsia="Consolas"/>
          <w:sz w:val="14"/>
        </w:rPr>
        <w:t xml:space="preserve"> 138              'status' =&gt; 'rejected',</w:t>
      </w:r>
    </w:p>
    <w:p>
      <w:pPr>
        <w:keepLines w:val="0"/>
        <w:spacing w:after="0" w:before="0" w:line="240" w:lineRule="auto"/>
      </w:pPr>
      <w:r>
        <w:rPr>
          <w:rFonts w:ascii="Consolas" w:hAnsi="Consolas" w:eastAsia="Consolas"/>
          <w:sz w:val="14"/>
        </w:rPr>
        <w:t xml:space="preserve"> 139          ]);</w:t>
      </w:r>
    </w:p>
    <w:p>
      <w:pPr>
        <w:keepLines w:val="0"/>
        <w:spacing w:after="0" w:before="0" w:line="240" w:lineRule="auto"/>
      </w:pPr>
      <w:r>
        <w:rPr>
          <w:rFonts w:ascii="Consolas" w:hAnsi="Consolas" w:eastAsia="Consolas"/>
          <w:sz w:val="14"/>
        </w:rPr>
        <w:t xml:space="preserve"> 140          $this-&gt;assertNotNull($reservation-&gt;fresh()-&gt;rejected_at);</w:t>
      </w:r>
    </w:p>
    <w:p>
      <w:pPr>
        <w:keepLines w:val="0"/>
        <w:spacing w:after="0" w:before="0" w:line="240" w:lineRule="auto"/>
      </w:pPr>
      <w:r>
        <w:rPr>
          <w:rFonts w:ascii="Consolas" w:hAnsi="Consolas" w:eastAsia="Consolas"/>
          <w:sz w:val="14"/>
        </w:rPr>
        <w:t xml:space="preserve"> 141      }</w:t>
      </w:r>
    </w:p>
    <w:p>
      <w:pPr>
        <w:keepLines w:val="0"/>
        <w:spacing w:after="0" w:before="0" w:line="240" w:lineRule="auto"/>
      </w:pPr>
      <w:r>
        <w:rPr>
          <w:rFonts w:ascii="Consolas" w:hAnsi="Consolas" w:eastAsia="Consolas"/>
          <w:sz w:val="14"/>
        </w:rPr>
        <w:t xml:space="preserve"> 142  </w:t>
      </w:r>
    </w:p>
    <w:p>
      <w:pPr>
        <w:keepLines w:val="0"/>
        <w:spacing w:after="0" w:before="0" w:line="240" w:lineRule="auto"/>
      </w:pPr>
      <w:r>
        <w:rPr>
          <w:rFonts w:ascii="Consolas" w:hAnsi="Consolas" w:eastAsia="Consolas"/>
          <w:sz w:val="14"/>
        </w:rPr>
        <w:t xml:space="preserve"> 143      public function test_admin_can_reject_a_reservation_without_a_redirect(): void</w:t>
      </w:r>
    </w:p>
    <w:p>
      <w:pPr>
        <w:keepLines w:val="0"/>
        <w:spacing w:after="0" w:before="0" w:line="240" w:lineRule="auto"/>
      </w:pPr>
      <w:r>
        <w:rPr>
          <w:rFonts w:ascii="Consolas" w:hAnsi="Consolas" w:eastAsia="Consolas"/>
          <w:sz w:val="14"/>
        </w:rPr>
        <w:t xml:space="preserve"> 144      {</w:t>
      </w:r>
    </w:p>
    <w:p>
      <w:pPr>
        <w:keepLines w:val="0"/>
        <w:spacing w:after="0" w:before="0" w:line="240" w:lineRule="auto"/>
      </w:pPr>
      <w:r>
        <w:rPr>
          <w:rFonts w:ascii="Consolas" w:hAnsi="Consolas" w:eastAsia="Consolas"/>
          <w:sz w:val="14"/>
        </w:rPr>
        <w:t xml:space="preserve"> 145          Notification::fake();</w:t>
      </w:r>
    </w:p>
    <w:p>
      <w:pPr>
        <w:keepLines w:val="0"/>
        <w:spacing w:after="0" w:before="0" w:line="240" w:lineRule="auto"/>
      </w:pPr>
      <w:r>
        <w:rPr>
          <w:rFonts w:ascii="Consolas" w:hAnsi="Consolas" w:eastAsia="Consolas"/>
          <w:sz w:val="14"/>
        </w:rPr>
        <w:t xml:space="preserve"> 146  </w:t>
      </w:r>
    </w:p>
    <w:p>
      <w:pPr>
        <w:keepLines w:val="0"/>
        <w:spacing w:after="0" w:before="0" w:line="240" w:lineRule="auto"/>
      </w:pPr>
      <w:r>
        <w:rPr>
          <w:rFonts w:ascii="Consolas" w:hAnsi="Consolas" w:eastAsia="Consolas"/>
          <w:sz w:val="14"/>
        </w:rPr>
        <w:t xml:space="preserve"> 147          $admin = User::factory()-&gt;create([</w:t>
      </w:r>
    </w:p>
    <w:p>
      <w:pPr>
        <w:keepLines w:val="0"/>
        <w:spacing w:after="0" w:before="0" w:line="240" w:lineRule="auto"/>
      </w:pPr>
      <w:r>
        <w:rPr>
          <w:rFonts w:ascii="Consolas" w:hAnsi="Consolas" w:eastAsia="Consolas"/>
          <w:sz w:val="14"/>
        </w:rPr>
        <w:t xml:space="preserve"> 148              'is_admin' =&gt; true,</w:t>
      </w:r>
    </w:p>
    <w:p>
      <w:pPr>
        <w:keepLines w:val="0"/>
        <w:spacing w:after="0" w:before="0" w:line="240" w:lineRule="auto"/>
      </w:pPr>
      <w:r>
        <w:rPr>
          <w:rFonts w:ascii="Consolas" w:hAnsi="Consolas" w:eastAsia="Consolas"/>
          <w:sz w:val="14"/>
        </w:rPr>
        <w:t xml:space="preserve"> 149              'is_super_admin' =&gt; false,</w:t>
      </w:r>
    </w:p>
    <w:p>
      <w:pPr>
        <w:keepLines w:val="0"/>
        <w:spacing w:after="0" w:before="0" w:line="240" w:lineRule="auto"/>
      </w:pPr>
      <w:r>
        <w:rPr>
          <w:rFonts w:ascii="Consolas" w:hAnsi="Consolas" w:eastAsia="Consolas"/>
          <w:sz w:val="14"/>
        </w:rPr>
        <w:t xml:space="preserve"> 150          ]);</w:t>
      </w:r>
    </w:p>
    <w:p>
      <w:pPr>
        <w:keepLines w:val="0"/>
        <w:spacing w:after="0" w:before="0" w:line="240" w:lineRule="auto"/>
      </w:pPr>
      <w:r>
        <w:rPr>
          <w:rFonts w:ascii="Consolas" w:hAnsi="Consolas" w:eastAsia="Consolas"/>
          <w:sz w:val="14"/>
        </w:rPr>
        <w:t xml:space="preserve"> 151          $user = User::factory()-&gt;create();</w:t>
      </w:r>
    </w:p>
    <w:p>
      <w:pPr>
        <w:keepLines w:val="0"/>
        <w:spacing w:after="0" w:before="0" w:line="240" w:lineRule="auto"/>
      </w:pPr>
      <w:r>
        <w:rPr>
          <w:rFonts w:ascii="Consolas" w:hAnsi="Consolas" w:eastAsia="Consolas"/>
          <w:sz w:val="14"/>
        </w:rPr>
        <w:t xml:space="preserve"> 152          $facility = Facility::create([</w:t>
      </w:r>
    </w:p>
    <w:p>
      <w:pPr>
        <w:keepLines w:val="0"/>
        <w:spacing w:after="0" w:before="0" w:line="240" w:lineRule="auto"/>
      </w:pPr>
      <w:r>
        <w:rPr>
          <w:rFonts w:ascii="Consolas" w:hAnsi="Consolas" w:eastAsia="Consolas"/>
          <w:sz w:val="14"/>
        </w:rPr>
        <w:t xml:space="preserve"> 153              'name' =&gt; 'Lecture Room 2',</w:t>
      </w:r>
    </w:p>
    <w:p>
      <w:pPr>
        <w:keepLines w:val="0"/>
        <w:spacing w:after="0" w:before="0" w:line="240" w:lineRule="auto"/>
      </w:pPr>
      <w:r>
        <w:rPr>
          <w:rFonts w:ascii="Consolas" w:hAnsi="Consolas" w:eastAsia="Consolas"/>
          <w:sz w:val="14"/>
        </w:rPr>
        <w:t xml:space="preserve"> 154              'building' =&gt; 'Main Building',</w:t>
      </w:r>
    </w:p>
    <w:p>
      <w:pPr>
        <w:keepLines w:val="0"/>
        <w:spacing w:after="0" w:before="0" w:line="240" w:lineRule="auto"/>
      </w:pPr>
      <w:r>
        <w:rPr>
          <w:rFonts w:ascii="Consolas" w:hAnsi="Consolas" w:eastAsia="Consolas"/>
          <w:sz w:val="14"/>
        </w:rPr>
        <w:t xml:space="preserve"> 155              'type' =&gt; 'Classroom',</w:t>
      </w:r>
    </w:p>
    <w:p>
      <w:pPr>
        <w:keepLines w:val="0"/>
        <w:spacing w:after="0" w:before="0" w:line="240" w:lineRule="auto"/>
      </w:pPr>
      <w:r>
        <w:rPr>
          <w:rFonts w:ascii="Consolas" w:hAnsi="Consolas" w:eastAsia="Consolas"/>
          <w:sz w:val="14"/>
        </w:rPr>
        <w:t xml:space="preserve"> 156              'capacity' =&gt; 30,</w:t>
      </w:r>
    </w:p>
    <w:p>
      <w:pPr>
        <w:keepLines w:val="0"/>
        <w:spacing w:after="0" w:before="0" w:line="240" w:lineRule="auto"/>
      </w:pPr>
      <w:r>
        <w:rPr>
          <w:rFonts w:ascii="Consolas" w:hAnsi="Consolas" w:eastAsia="Consolas"/>
          <w:sz w:val="14"/>
        </w:rPr>
        <w:t xml:space="preserve"> 157              'is_active' =&gt; true,</w:t>
      </w:r>
    </w:p>
    <w:p>
      <w:pPr>
        <w:keepLines w:val="0"/>
        <w:spacing w:after="0" w:before="0" w:line="240" w:lineRule="auto"/>
      </w:pPr>
      <w:r>
        <w:rPr>
          <w:rFonts w:ascii="Consolas" w:hAnsi="Consolas" w:eastAsia="Consolas"/>
          <w:sz w:val="14"/>
        </w:rPr>
        <w:t xml:space="preserve"> 158          ]);</w:t>
      </w:r>
    </w:p>
    <w:p>
      <w:pPr>
        <w:keepLines w:val="0"/>
        <w:spacing w:after="0" w:before="0" w:line="240" w:lineRule="auto"/>
      </w:pPr>
      <w:r>
        <w:rPr>
          <w:rFonts w:ascii="Consolas" w:hAnsi="Consolas" w:eastAsia="Consolas"/>
          <w:sz w:val="14"/>
        </w:rPr>
        <w:t xml:space="preserve"> 159          $reservation = $this-&gt;createReservation($user, $facility, 'pending', now()-&gt;addDay()-&gt;toDateString(), '12:00');</w:t>
      </w:r>
    </w:p>
    <w:p>
      <w:pPr>
        <w:keepLines w:val="0"/>
        <w:spacing w:after="0" w:before="0" w:line="240" w:lineRule="auto"/>
      </w:pPr>
      <w:r>
        <w:rPr>
          <w:rFonts w:ascii="Consolas" w:hAnsi="Consolas" w:eastAsia="Consolas"/>
          <w:sz w:val="14"/>
        </w:rPr>
        <w:t xml:space="preserve"> 160  </w:t>
      </w:r>
    </w:p>
    <w:p>
      <w:pPr>
        <w:keepLines w:val="0"/>
        <w:spacing w:after="0" w:before="0" w:line="240" w:lineRule="auto"/>
      </w:pPr>
      <w:r>
        <w:rPr>
          <w:rFonts w:ascii="Consolas" w:hAnsi="Consolas" w:eastAsia="Consolas"/>
          <w:sz w:val="14"/>
        </w:rPr>
        <w:t xml:space="preserve"> 161          $this-&gt;actingAs($admin)</w:t>
      </w:r>
    </w:p>
    <w:p>
      <w:pPr>
        <w:keepLines w:val="0"/>
        <w:spacing w:after="0" w:before="0" w:line="240" w:lineRule="auto"/>
      </w:pPr>
      <w:r>
        <w:rPr>
          <w:rFonts w:ascii="Consolas" w:hAnsi="Consolas" w:eastAsia="Consolas"/>
          <w:sz w:val="14"/>
        </w:rPr>
        <w:t xml:space="preserve"> 162              -&gt;postJson(route('admin.reservations.reject', $reservation), ['current_password' =&gt; 'password'])</w:t>
      </w:r>
    </w:p>
    <w:p>
      <w:pPr>
        <w:keepLines w:val="0"/>
        <w:spacing w:after="0" w:before="0" w:line="240" w:lineRule="auto"/>
      </w:pPr>
      <w:r>
        <w:rPr>
          <w:rFonts w:ascii="Consolas" w:hAnsi="Consolas" w:eastAsia="Consolas"/>
          <w:sz w:val="14"/>
        </w:rPr>
        <w:t xml:space="preserve"> 163              -&gt;assertOk()</w:t>
      </w:r>
    </w:p>
    <w:p>
      <w:pPr>
        <w:keepLines w:val="0"/>
        <w:spacing w:after="0" w:before="0" w:line="240" w:lineRule="auto"/>
      </w:pPr>
      <w:r>
        <w:rPr>
          <w:rFonts w:ascii="Consolas" w:hAnsi="Consolas" w:eastAsia="Consolas"/>
          <w:sz w:val="14"/>
        </w:rPr>
        <w:t xml:space="preserve"> 164              -&gt;assertJsonPath('status', 'Reservation rejected successfully.')</w:t>
      </w:r>
    </w:p>
    <w:p>
      <w:pPr>
        <w:keepLines w:val="0"/>
        <w:spacing w:after="0" w:before="0" w:line="240" w:lineRule="auto"/>
      </w:pPr>
      <w:r>
        <w:rPr>
          <w:rFonts w:ascii="Consolas" w:hAnsi="Consolas" w:eastAsia="Consolas"/>
          <w:sz w:val="14"/>
        </w:rPr>
        <w:t xml:space="preserve"> 165              -&gt;assertJsonPath('pending_count', 0)</w:t>
      </w:r>
    </w:p>
    <w:p>
      <w:pPr>
        <w:keepLines w:val="0"/>
        <w:spacing w:after="0" w:before="0" w:line="240" w:lineRule="auto"/>
      </w:pPr>
      <w:r>
        <w:rPr>
          <w:rFonts w:ascii="Consolas" w:hAnsi="Consolas" w:eastAsia="Consolas"/>
          <w:sz w:val="14"/>
        </w:rPr>
        <w:t xml:space="preserve"> 166              -&gt;assertJsonPath('audit_log.action', 'rejected');</w:t>
      </w:r>
    </w:p>
    <w:p>
      <w:pPr>
        <w:keepLines w:val="0"/>
        <w:spacing w:after="0" w:before="0" w:line="240" w:lineRule="auto"/>
      </w:pPr>
      <w:r>
        <w:rPr>
          <w:rFonts w:ascii="Consolas" w:hAnsi="Consolas" w:eastAsia="Consolas"/>
          <w:sz w:val="14"/>
        </w:rPr>
        <w:t xml:space="preserve"> 167  </w:t>
      </w:r>
    </w:p>
    <w:p>
      <w:pPr>
        <w:keepLines w:val="0"/>
        <w:spacing w:after="0" w:before="0" w:line="240" w:lineRule="auto"/>
      </w:pPr>
      <w:r>
        <w:rPr>
          <w:rFonts w:ascii="Consolas" w:hAnsi="Consolas" w:eastAsia="Consolas"/>
          <w:sz w:val="14"/>
        </w:rPr>
        <w:t xml:space="preserve"> 168          $this-&gt;assertSame('rejected', $reservation-&gt;fresh()-&gt;status);</w:t>
      </w:r>
    </w:p>
    <w:p>
      <w:pPr>
        <w:keepLines w:val="0"/>
        <w:spacing w:after="0" w:before="0" w:line="240" w:lineRule="auto"/>
      </w:pPr>
      <w:r>
        <w:rPr>
          <w:rFonts w:ascii="Consolas" w:hAnsi="Consolas" w:eastAsia="Consolas"/>
          <w:sz w:val="14"/>
        </w:rPr>
        <w:t xml:space="preserve"> 169      }</w:t>
      </w:r>
    </w:p>
    <w:p>
      <w:pPr>
        <w:keepLines w:val="0"/>
        <w:spacing w:after="0" w:before="0" w:line="240" w:lineRule="auto"/>
      </w:pPr>
      <w:r>
        <w:rPr>
          <w:rFonts w:ascii="Consolas" w:hAnsi="Consolas" w:eastAsia="Consolas"/>
          <w:sz w:val="14"/>
        </w:rPr>
        <w:t xml:space="preserve"> 170  </w:t>
      </w:r>
    </w:p>
    <w:p>
      <w:pPr>
        <w:keepLines w:val="0"/>
        <w:spacing w:after="0" w:before="0" w:line="240" w:lineRule="auto"/>
      </w:pPr>
      <w:r>
        <w:rPr>
          <w:rFonts w:ascii="Consolas" w:hAnsi="Consolas" w:eastAsia="Consolas"/>
          <w:sz w:val="14"/>
        </w:rPr>
        <w:t xml:space="preserve"> 171      private function createReservation(</w:t>
      </w:r>
    </w:p>
    <w:p>
      <w:pPr>
        <w:keepLines w:val="0"/>
        <w:spacing w:after="0" w:before="0" w:line="240" w:lineRule="auto"/>
      </w:pPr>
      <w:r>
        <w:rPr>
          <w:rFonts w:ascii="Consolas" w:hAnsi="Consolas" w:eastAsia="Consolas"/>
          <w:sz w:val="14"/>
        </w:rPr>
        <w:t xml:space="preserve"> 172          User $user,</w:t>
      </w:r>
    </w:p>
    <w:p>
      <w:pPr>
        <w:keepLines w:val="0"/>
        <w:spacing w:after="0" w:before="0" w:line="240" w:lineRule="auto"/>
      </w:pPr>
      <w:r>
        <w:rPr>
          <w:rFonts w:ascii="Consolas" w:hAnsi="Consolas" w:eastAsia="Consolas"/>
          <w:sz w:val="14"/>
        </w:rPr>
        <w:t xml:space="preserve"> 173          Facility $facility,</w:t>
      </w:r>
    </w:p>
    <w:p>
      <w:pPr>
        <w:keepLines w:val="0"/>
        <w:spacing w:after="0" w:before="0" w:line="240" w:lineRule="auto"/>
      </w:pPr>
      <w:r>
        <w:rPr>
          <w:rFonts w:ascii="Consolas" w:hAnsi="Consolas" w:eastAsia="Consolas"/>
          <w:sz w:val="14"/>
        </w:rPr>
        <w:t xml:space="preserve"> 174          string $status,</w:t>
      </w:r>
    </w:p>
    <w:p>
      <w:pPr>
        <w:keepLines w:val="0"/>
        <w:spacing w:after="0" w:before="0" w:line="240" w:lineRule="auto"/>
      </w:pPr>
      <w:r>
        <w:rPr>
          <w:rFonts w:ascii="Consolas" w:hAnsi="Consolas" w:eastAsia="Consolas"/>
          <w:sz w:val="14"/>
        </w:rPr>
        <w:t xml:space="preserve"> 175          string $date,</w:t>
      </w:r>
    </w:p>
    <w:p>
      <w:pPr>
        <w:keepLines w:val="0"/>
        <w:spacing w:after="0" w:before="0" w:line="240" w:lineRule="auto"/>
      </w:pPr>
      <w:r>
        <w:rPr>
          <w:rFonts w:ascii="Consolas" w:hAnsi="Consolas" w:eastAsia="Consolas"/>
          <w:sz w:val="14"/>
        </w:rPr>
        <w:t xml:space="preserve"> 176          string $startTime</w:t>
      </w:r>
    </w:p>
    <w:p>
      <w:pPr>
        <w:keepLines w:val="0"/>
        <w:spacing w:after="0" w:before="0" w:line="240" w:lineRule="auto"/>
      </w:pPr>
      <w:r>
        <w:rPr>
          <w:rFonts w:ascii="Consolas" w:hAnsi="Consolas" w:eastAsia="Consolas"/>
          <w:sz w:val="14"/>
        </w:rPr>
        <w:t xml:space="preserve"> 177      ): Reservation {</w:t>
      </w:r>
    </w:p>
    <w:p>
      <w:pPr>
        <w:keepLines w:val="0"/>
        <w:spacing w:after="0" w:before="0" w:line="240" w:lineRule="auto"/>
      </w:pPr>
      <w:r>
        <w:rPr>
          <w:rFonts w:ascii="Consolas" w:hAnsi="Consolas" w:eastAsia="Consolas"/>
          <w:sz w:val="14"/>
        </w:rPr>
        <w:t xml:space="preserve"> 178          return Reservation::create([</w:t>
      </w:r>
    </w:p>
    <w:p>
      <w:pPr>
        <w:keepLines w:val="0"/>
        <w:spacing w:after="0" w:before="0" w:line="240" w:lineRule="auto"/>
      </w:pPr>
      <w:r>
        <w:rPr>
          <w:rFonts w:ascii="Consolas" w:hAnsi="Consolas" w:eastAsia="Consolas"/>
          <w:sz w:val="14"/>
        </w:rPr>
        <w:t xml:space="preserve"> 179              'user_id' =&gt; $user-&gt;id,</w:t>
      </w:r>
    </w:p>
    <w:p>
      <w:pPr>
        <w:keepLines w:val="0"/>
        <w:spacing w:after="0" w:before="0" w:line="240" w:lineRule="auto"/>
      </w:pPr>
      <w:r>
        <w:rPr>
          <w:rFonts w:ascii="Consolas" w:hAnsi="Consolas" w:eastAsia="Consolas"/>
          <w:sz w:val="14"/>
        </w:rPr>
        <w:t xml:space="preserve"> 180              'facility_id' =&gt; $facility-&gt;id,</w:t>
      </w:r>
    </w:p>
    <w:p>
      <w:pPr>
        <w:keepLines w:val="0"/>
        <w:spacing w:after="0" w:before="0" w:line="240" w:lineRule="auto"/>
      </w:pPr>
      <w:r>
        <w:rPr>
          <w:rFonts w:ascii="Consolas" w:hAnsi="Consolas" w:eastAsia="Consolas"/>
          <w:sz w:val="14"/>
        </w:rPr>
        <w:t xml:space="preserve"> 181              'reservation_date' =&gt; $date,</w:t>
      </w:r>
    </w:p>
    <w:p>
      <w:pPr>
        <w:keepLines w:val="0"/>
        <w:spacing w:after="0" w:before="0" w:line="240" w:lineRule="auto"/>
      </w:pPr>
      <w:r>
        <w:rPr>
          <w:rFonts w:ascii="Consolas" w:hAnsi="Consolas" w:eastAsia="Consolas"/>
          <w:sz w:val="14"/>
        </w:rPr>
        <w:t xml:space="preserve"> 182              'start_time' =&gt; $startTime,</w:t>
      </w:r>
    </w:p>
    <w:p>
      <w:pPr>
        <w:keepLines w:val="0"/>
        <w:spacing w:after="0" w:before="0" w:line="240" w:lineRule="auto"/>
      </w:pPr>
      <w:r>
        <w:rPr>
          <w:rFonts w:ascii="Consolas" w:hAnsi="Consolas" w:eastAsia="Consolas"/>
          <w:sz w:val="14"/>
        </w:rPr>
        <w:t xml:space="preserve"> 183              'end_time' =&gt; '11:00',</w:t>
      </w:r>
    </w:p>
    <w:p>
      <w:pPr>
        <w:keepLines w:val="0"/>
        <w:spacing w:after="0" w:before="0" w:line="240" w:lineRule="auto"/>
      </w:pPr>
      <w:r>
        <w:rPr>
          <w:rFonts w:ascii="Consolas" w:hAnsi="Consolas" w:eastAsia="Consolas"/>
          <w:sz w:val="14"/>
        </w:rPr>
        <w:t xml:space="preserve"> 184              'purpose' =&gt; 'Test booking',</w:t>
      </w:r>
    </w:p>
    <w:p>
      <w:pPr>
        <w:keepLines w:val="0"/>
        <w:spacing w:after="0" w:before="0" w:line="240" w:lineRule="auto"/>
      </w:pPr>
      <w:r>
        <w:rPr>
          <w:rFonts w:ascii="Consolas" w:hAnsi="Consolas" w:eastAsia="Consolas"/>
          <w:sz w:val="14"/>
        </w:rPr>
        <w:t xml:space="preserve"> 185              'status' =&gt; $status,</w:t>
      </w:r>
    </w:p>
    <w:p>
      <w:pPr>
        <w:keepLines w:val="0"/>
        <w:spacing w:after="0" w:before="0" w:line="240" w:lineRule="auto"/>
      </w:pPr>
      <w:r>
        <w:rPr>
          <w:rFonts w:ascii="Consolas" w:hAnsi="Consolas" w:eastAsia="Consolas"/>
          <w:sz w:val="14"/>
        </w:rPr>
        <w:t xml:space="preserve"> 186          ]);</w:t>
      </w:r>
    </w:p>
    <w:p>
      <w:pPr>
        <w:keepLines w:val="0"/>
        <w:spacing w:after="0" w:before="0" w:line="240" w:lineRule="auto"/>
      </w:pPr>
      <w:r>
        <w:rPr>
          <w:rFonts w:ascii="Consolas" w:hAnsi="Consolas" w:eastAsia="Consolas"/>
          <w:sz w:val="14"/>
        </w:rPr>
        <w:t xml:space="preserve"> 187      }</w:t>
      </w:r>
    </w:p>
    <w:p>
      <w:pPr>
        <w:keepLines w:val="0"/>
        <w:spacing w:after="0" w:before="0" w:line="240" w:lineRule="auto"/>
      </w:pPr>
      <w:r>
        <w:rPr>
          <w:rFonts w:ascii="Consolas" w:hAnsi="Consolas" w:eastAsia="Consolas"/>
          <w:sz w:val="14"/>
        </w:rPr>
        <w:t xml:space="preserve"> 188  }</w:t>
      </w:r>
    </w:p>
    <w:p>
      <w:pPr>
        <w:pStyle w:val="Heading2"/>
        <w:spacing w:before="160" w:after="40"/>
      </w:pPr>
      <w:r>
        <w:t>tests/Feature/ResendMailTransportTest.php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Illuminate\Support\Facades\Http;</w:t>
      </w:r>
    </w:p>
    <w:p>
      <w:pPr>
        <w:keepLines w:val="0"/>
        <w:spacing w:after="0" w:before="0" w:line="240" w:lineRule="auto"/>
      </w:pPr>
      <w:r>
        <w:rPr>
          <w:rFonts w:ascii="Consolas" w:hAnsi="Consolas" w:eastAsia="Consolas"/>
          <w:sz w:val="14"/>
        </w:rPr>
        <w:t xml:space="preserve">   6  use Illuminate\Support\Facades\Mail;</w:t>
      </w:r>
    </w:p>
    <w:p>
      <w:pPr>
        <w:keepLines w:val="0"/>
        <w:spacing w:after="0" w:before="0" w:line="240" w:lineRule="auto"/>
      </w:pPr>
      <w:r>
        <w:rPr>
          <w:rFonts w:ascii="Consolas" w:hAnsi="Consolas" w:eastAsia="Consolas"/>
          <w:sz w:val="14"/>
        </w:rPr>
        <w:t xml:space="preserve">   7  use Symfony\Component\Mailer\Exception\TransportException;</w:t>
      </w:r>
    </w:p>
    <w:p>
      <w:pPr>
        <w:keepLines w:val="0"/>
        <w:spacing w:after="0" w:before="0" w:line="240" w:lineRule="auto"/>
      </w:pPr>
      <w:r>
        <w:rPr>
          <w:rFonts w:ascii="Consolas" w:hAnsi="Consolas" w:eastAsia="Consolas"/>
          <w:sz w:val="14"/>
        </w:rPr>
        <w:t xml:space="preserve">   8  use Tests\TestCase;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class ResendMailTransportTest extends TestCase</w:t>
      </w:r>
    </w:p>
    <w:p>
      <w:pPr>
        <w:keepLines w:val="0"/>
        <w:spacing w:after="0" w:before="0" w:line="240" w:lineRule="auto"/>
      </w:pPr>
      <w:r>
        <w:rPr>
          <w:rFonts w:ascii="Consolas" w:hAnsi="Consolas" w:eastAsia="Consolas"/>
          <w:sz w:val="14"/>
        </w:rPr>
        <w:t xml:space="preserve">  11  {</w:t>
      </w:r>
    </w:p>
    <w:p>
      <w:pPr>
        <w:keepLines w:val="0"/>
        <w:spacing w:after="0" w:before="0" w:line="240" w:lineRule="auto"/>
      </w:pPr>
      <w:r>
        <w:rPr>
          <w:rFonts w:ascii="Consolas" w:hAnsi="Consolas" w:eastAsia="Consolas"/>
          <w:sz w:val="14"/>
        </w:rPr>
        <w:t xml:space="preserve">  12      public function test_resend_mailer_sends_messages_through_the_https_api(): void</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config([</w:t>
      </w:r>
    </w:p>
    <w:p>
      <w:pPr>
        <w:keepLines w:val="0"/>
        <w:spacing w:after="0" w:before="0" w:line="240" w:lineRule="auto"/>
      </w:pPr>
      <w:r>
        <w:rPr>
          <w:rFonts w:ascii="Consolas" w:hAnsi="Consolas" w:eastAsia="Consolas"/>
          <w:sz w:val="14"/>
        </w:rPr>
        <w:t xml:space="preserve">  15              'mail.mailers.resend.key' =&gt; 'test-resend-key',</w:t>
      </w:r>
    </w:p>
    <w:p>
      <w:pPr>
        <w:keepLines w:val="0"/>
        <w:spacing w:after="0" w:before="0" w:line="240" w:lineRule="auto"/>
      </w:pPr>
      <w:r>
        <w:rPr>
          <w:rFonts w:ascii="Consolas" w:hAnsi="Consolas" w:eastAsia="Consolas"/>
          <w:sz w:val="14"/>
        </w:rPr>
        <w:t xml:space="preserve">  16              'mail.from.address' =&gt; 'no-reply@example.com',</w:t>
      </w:r>
    </w:p>
    <w:p>
      <w:pPr>
        <w:keepLines w:val="0"/>
        <w:spacing w:after="0" w:before="0" w:line="240" w:lineRule="auto"/>
      </w:pPr>
      <w:r>
        <w:rPr>
          <w:rFonts w:ascii="Consolas" w:hAnsi="Consolas" w:eastAsia="Consolas"/>
          <w:sz w:val="14"/>
        </w:rPr>
        <w:t xml:space="preserve">  17              'mail.from.name' =&gt; 'Campus Reserve',</w:t>
      </w:r>
    </w:p>
    <w:p>
      <w:pPr>
        <w:keepLines w:val="0"/>
        <w:spacing w:after="0" w:before="0" w:line="240" w:lineRule="auto"/>
      </w:pPr>
      <w:r>
        <w:rPr>
          <w:rFonts w:ascii="Consolas" w:hAnsi="Consolas" w:eastAsia="Consolas"/>
          <w:sz w:val="14"/>
        </w:rPr>
        <w:t xml:space="preserve">  18          ]);</w:t>
      </w:r>
    </w:p>
    <w:p>
      <w:pPr>
        <w:keepLines w:val="0"/>
        <w:spacing w:after="0" w:before="0" w:line="240" w:lineRule="auto"/>
      </w:pPr>
      <w:r>
        <w:rPr>
          <w:rFonts w:ascii="Consolas" w:hAnsi="Consolas" w:eastAsia="Consolas"/>
          <w:sz w:val="14"/>
        </w:rPr>
        <w:t xml:space="preserve">  19          Http::fake([</w:t>
      </w:r>
    </w:p>
    <w:p>
      <w:pPr>
        <w:keepLines w:val="0"/>
        <w:spacing w:after="0" w:before="0" w:line="240" w:lineRule="auto"/>
      </w:pPr>
      <w:r>
        <w:rPr>
          <w:rFonts w:ascii="Consolas" w:hAnsi="Consolas" w:eastAsia="Consolas"/>
          <w:sz w:val="14"/>
        </w:rPr>
        <w:t xml:space="preserve">  20              'https://api.resend.com/emails' =&gt; Http::response(['id' =&gt; 'resend-message-id'], 200),</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Mail::mailer('resend')-&gt;raw('Reset your password.', function ($message): void {</w:t>
      </w:r>
    </w:p>
    <w:p>
      <w:pPr>
        <w:keepLines w:val="0"/>
        <w:spacing w:after="0" w:before="0" w:line="240" w:lineRule="auto"/>
      </w:pPr>
      <w:r>
        <w:rPr>
          <w:rFonts w:ascii="Consolas" w:hAnsi="Consolas" w:eastAsia="Consolas"/>
          <w:sz w:val="14"/>
        </w:rPr>
        <w:t xml:space="preserve">  24              $message-&gt;to('user@example.com')-&gt;subject('Password reset');</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Http::assertSent(function ($request): bool {</w:t>
      </w:r>
    </w:p>
    <w:p>
      <w:pPr>
        <w:keepLines w:val="0"/>
        <w:spacing w:after="0" w:before="0" w:line="240" w:lineRule="auto"/>
      </w:pPr>
      <w:r>
        <w:rPr>
          <w:rFonts w:ascii="Consolas" w:hAnsi="Consolas" w:eastAsia="Consolas"/>
          <w:sz w:val="14"/>
        </w:rPr>
        <w:t xml:space="preserve">  28              return $request-&gt;url() === 'https://api.resend.com/emails'</w:t>
      </w:r>
    </w:p>
    <w:p>
      <w:pPr>
        <w:keepLines w:val="0"/>
        <w:spacing w:after="0" w:before="0" w:line="240" w:lineRule="auto"/>
      </w:pPr>
      <w:r>
        <w:rPr>
          <w:rFonts w:ascii="Consolas" w:hAnsi="Consolas" w:eastAsia="Consolas"/>
          <w:sz w:val="14"/>
        </w:rPr>
        <w:t xml:space="preserve">  29                  &amp;&amp; $request-&gt;hasHeader('Authorization')</w:t>
      </w:r>
    </w:p>
    <w:p>
      <w:pPr>
        <w:keepLines w:val="0"/>
        <w:spacing w:after="0" w:before="0" w:line="240" w:lineRule="auto"/>
      </w:pPr>
      <w:r>
        <w:rPr>
          <w:rFonts w:ascii="Consolas" w:hAnsi="Consolas" w:eastAsia="Consolas"/>
          <w:sz w:val="14"/>
        </w:rPr>
        <w:t xml:space="preserve">  30                  &amp;&amp; $request['from'] === '"Campus Reserve" &lt;no-reply@example.com&gt;'</w:t>
      </w:r>
    </w:p>
    <w:p>
      <w:pPr>
        <w:keepLines w:val="0"/>
        <w:spacing w:after="0" w:before="0" w:line="240" w:lineRule="auto"/>
      </w:pPr>
      <w:r>
        <w:rPr>
          <w:rFonts w:ascii="Consolas" w:hAnsi="Consolas" w:eastAsia="Consolas"/>
          <w:sz w:val="14"/>
        </w:rPr>
        <w:t xml:space="preserve">  31                  &amp;&amp; $request['to'] === ['user@example.com']</w:t>
      </w:r>
    </w:p>
    <w:p>
      <w:pPr>
        <w:keepLines w:val="0"/>
        <w:spacing w:after="0" w:before="0" w:line="240" w:lineRule="auto"/>
      </w:pPr>
      <w:r>
        <w:rPr>
          <w:rFonts w:ascii="Consolas" w:hAnsi="Consolas" w:eastAsia="Consolas"/>
          <w:sz w:val="14"/>
        </w:rPr>
        <w:t xml:space="preserve">  32                  &amp;&amp; $request['subject'] === 'Password reset'</w:t>
      </w:r>
    </w:p>
    <w:p>
      <w:pPr>
        <w:keepLines w:val="0"/>
        <w:spacing w:after="0" w:before="0" w:line="240" w:lineRule="auto"/>
      </w:pPr>
      <w:r>
        <w:rPr>
          <w:rFonts w:ascii="Consolas" w:hAnsi="Consolas" w:eastAsia="Consolas"/>
          <w:sz w:val="14"/>
        </w:rPr>
        <w:t xml:space="preserve">  33                  &amp;&amp; $request['text'] === 'Reset your password.';</w:t>
      </w:r>
    </w:p>
    <w:p>
      <w:pPr>
        <w:keepLines w:val="0"/>
        <w:spacing w:after="0" w:before="0" w:line="240" w:lineRule="auto"/>
      </w:pPr>
      <w:r>
        <w:rPr>
          <w:rFonts w:ascii="Consolas" w:hAnsi="Consolas" w:eastAsia="Consolas"/>
          <w:sz w:val="14"/>
        </w:rPr>
        <w:t xml:space="preserve">  34          });</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w:t>
      </w:r>
    </w:p>
    <w:p>
      <w:pPr>
        <w:keepLines w:val="0"/>
        <w:spacing w:after="0" w:before="0" w:line="240" w:lineRule="auto"/>
      </w:pPr>
      <w:r>
        <w:rPr>
          <w:rFonts w:ascii="Consolas" w:hAnsi="Consolas" w:eastAsia="Consolas"/>
          <w:sz w:val="14"/>
        </w:rPr>
        <w:t xml:space="preserve">  37      public function test_resend_mailer_reports_api_rejections(): void</w:t>
      </w:r>
    </w:p>
    <w:p>
      <w:pPr>
        <w:keepLines w:val="0"/>
        <w:spacing w:after="0" w:before="0" w:line="240" w:lineRule="auto"/>
      </w:pPr>
      <w:r>
        <w:rPr>
          <w:rFonts w:ascii="Consolas" w:hAnsi="Consolas" w:eastAsia="Consolas"/>
          <w:sz w:val="14"/>
        </w:rPr>
        <w:t xml:space="preserve">  38      {</w:t>
      </w:r>
    </w:p>
    <w:p>
      <w:pPr>
        <w:keepLines w:val="0"/>
        <w:spacing w:after="0" w:before="0" w:line="240" w:lineRule="auto"/>
      </w:pPr>
      <w:r>
        <w:rPr>
          <w:rFonts w:ascii="Consolas" w:hAnsi="Consolas" w:eastAsia="Consolas"/>
          <w:sz w:val="14"/>
        </w:rPr>
        <w:t xml:space="preserve">  39          config(['mail.mailers.resend.key' =&gt; 'test-resend-key']);</w:t>
      </w:r>
    </w:p>
    <w:p>
      <w:pPr>
        <w:keepLines w:val="0"/>
        <w:spacing w:after="0" w:before="0" w:line="240" w:lineRule="auto"/>
      </w:pPr>
      <w:r>
        <w:rPr>
          <w:rFonts w:ascii="Consolas" w:hAnsi="Consolas" w:eastAsia="Consolas"/>
          <w:sz w:val="14"/>
        </w:rPr>
        <w:t xml:space="preserve">  40          Http::fake([</w:t>
      </w:r>
    </w:p>
    <w:p>
      <w:pPr>
        <w:keepLines w:val="0"/>
        <w:spacing w:after="0" w:before="0" w:line="240" w:lineRule="auto"/>
      </w:pPr>
      <w:r>
        <w:rPr>
          <w:rFonts w:ascii="Consolas" w:hAnsi="Consolas" w:eastAsia="Consolas"/>
          <w:sz w:val="14"/>
        </w:rPr>
        <w:t xml:space="preserve">  41              'https://api.resend.com/emails' =&gt; Http::response(['message' =&gt; 'Invalid API key'], 401),</w:t>
      </w:r>
    </w:p>
    <w:p>
      <w:pPr>
        <w:keepLines w:val="0"/>
        <w:spacing w:after="0" w:before="0" w:line="240" w:lineRule="auto"/>
      </w:pPr>
      <w:r>
        <w:rPr>
          <w:rFonts w:ascii="Consolas" w:hAnsi="Consolas" w:eastAsia="Consolas"/>
          <w:sz w:val="14"/>
        </w:rPr>
        <w:t xml:space="preserve">  42          ]);</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$this-&gt;expectException(TransportException::class);</w:t>
      </w:r>
    </w:p>
    <w:p>
      <w:pPr>
        <w:keepLines w:val="0"/>
        <w:spacing w:after="0" w:before="0" w:line="240" w:lineRule="auto"/>
      </w:pPr>
      <w:r>
        <w:rPr>
          <w:rFonts w:ascii="Consolas" w:hAnsi="Consolas" w:eastAsia="Consolas"/>
          <w:sz w:val="14"/>
        </w:rPr>
        <w:t xml:space="preserve">  45          $this-&gt;expectExceptionMessage('HTTP 401: Invalid API key');</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Mail::mailer('resend')-&gt;raw('Test email.', function ($message): void {</w:t>
      </w:r>
    </w:p>
    <w:p>
      <w:pPr>
        <w:keepLines w:val="0"/>
        <w:spacing w:after="0" w:before="0" w:line="240" w:lineRule="auto"/>
      </w:pPr>
      <w:r>
        <w:rPr>
          <w:rFonts w:ascii="Consolas" w:hAnsi="Consolas" w:eastAsia="Consolas"/>
          <w:sz w:val="14"/>
        </w:rPr>
        <w:t xml:space="preserve">  48              $message-&gt;to('user@example.com')-&gt;subject('Test');</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w:t>
      </w:r>
    </w:p>
    <w:p>
      <w:pPr>
        <w:keepLines w:val="0"/>
        <w:spacing w:after="0" w:before="0" w:line="240" w:lineRule="auto"/>
      </w:pPr>
      <w:r>
        <w:rPr>
          <w:rFonts w:ascii="Consolas" w:hAnsi="Consolas" w:eastAsia="Consolas"/>
          <w:sz w:val="14"/>
        </w:rPr>
        <w:t xml:space="preserve">  51  </w:t>
      </w:r>
    </w:p>
    <w:p>
      <w:pPr>
        <w:keepLines w:val="0"/>
        <w:spacing w:after="0" w:before="0" w:line="240" w:lineRule="auto"/>
      </w:pPr>
      <w:r>
        <w:rPr>
          <w:rFonts w:ascii="Consolas" w:hAnsi="Consolas" w:eastAsia="Consolas"/>
          <w:sz w:val="14"/>
        </w:rPr>
        <w:t xml:space="preserve">  52      public function test_resend_mailer_requires_an_api_key(): void</w:t>
      </w:r>
    </w:p>
    <w:p>
      <w:pPr>
        <w:keepLines w:val="0"/>
        <w:spacing w:after="0" w:before="0" w:line="240" w:lineRule="auto"/>
      </w:pPr>
      <w:r>
        <w:rPr>
          <w:rFonts w:ascii="Consolas" w:hAnsi="Consolas" w:eastAsia="Consolas"/>
          <w:sz w:val="14"/>
        </w:rPr>
        <w:t xml:space="preserve">  53      {</w:t>
      </w:r>
    </w:p>
    <w:p>
      <w:pPr>
        <w:keepLines w:val="0"/>
        <w:spacing w:after="0" w:before="0" w:line="240" w:lineRule="auto"/>
      </w:pPr>
      <w:r>
        <w:rPr>
          <w:rFonts w:ascii="Consolas" w:hAnsi="Consolas" w:eastAsia="Consolas"/>
          <w:sz w:val="14"/>
        </w:rPr>
        <w:t xml:space="preserve">  54          config([</w:t>
      </w:r>
    </w:p>
    <w:p>
      <w:pPr>
        <w:keepLines w:val="0"/>
        <w:spacing w:after="0" w:before="0" w:line="240" w:lineRule="auto"/>
      </w:pPr>
      <w:r>
        <w:rPr>
          <w:rFonts w:ascii="Consolas" w:hAnsi="Consolas" w:eastAsia="Consolas"/>
          <w:sz w:val="14"/>
        </w:rPr>
        <w:t xml:space="preserve">  55              'mail.mailers.resend.key' =&gt; null,</w:t>
      </w:r>
    </w:p>
    <w:p>
      <w:pPr>
        <w:keepLines w:val="0"/>
        <w:spacing w:after="0" w:before="0" w:line="240" w:lineRule="auto"/>
      </w:pPr>
      <w:r>
        <w:rPr>
          <w:rFonts w:ascii="Consolas" w:hAnsi="Consolas" w:eastAsia="Consolas"/>
          <w:sz w:val="14"/>
        </w:rPr>
        <w:t xml:space="preserve">  56              'services.resend.key' =&gt; null,</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$this-&gt;expectException(TransportException::class);</w:t>
      </w:r>
    </w:p>
    <w:p>
      <w:pPr>
        <w:keepLines w:val="0"/>
        <w:spacing w:after="0" w:before="0" w:line="240" w:lineRule="auto"/>
      </w:pPr>
      <w:r>
        <w:rPr>
          <w:rFonts w:ascii="Consolas" w:hAnsi="Consolas" w:eastAsia="Consolas"/>
          <w:sz w:val="14"/>
        </w:rPr>
        <w:t xml:space="preserve">  60          $this-&gt;expectExceptionMessage('The Resend API key is not configured.');</w:t>
      </w:r>
    </w:p>
    <w:p>
      <w:pPr>
        <w:keepLines w:val="0"/>
        <w:spacing w:after="0" w:before="0" w:line="240" w:lineRule="auto"/>
      </w:pPr>
      <w:r>
        <w:rPr>
          <w:rFonts w:ascii="Consolas" w:hAnsi="Consolas" w:eastAsia="Consolas"/>
          <w:sz w:val="14"/>
        </w:rPr>
        <w:t xml:space="preserve">  61  </w:t>
      </w:r>
    </w:p>
    <w:p>
      <w:pPr>
        <w:keepLines w:val="0"/>
        <w:spacing w:after="0" w:before="0" w:line="240" w:lineRule="auto"/>
      </w:pPr>
      <w:r>
        <w:rPr>
          <w:rFonts w:ascii="Consolas" w:hAnsi="Consolas" w:eastAsia="Consolas"/>
          <w:sz w:val="14"/>
        </w:rPr>
        <w:t xml:space="preserve">  62          Mail::mailer('resend')-&gt;raw('Test email.', function ($message): void {</w:t>
      </w:r>
    </w:p>
    <w:p>
      <w:pPr>
        <w:keepLines w:val="0"/>
        <w:spacing w:after="0" w:before="0" w:line="240" w:lineRule="auto"/>
      </w:pPr>
      <w:r>
        <w:rPr>
          <w:rFonts w:ascii="Consolas" w:hAnsi="Consolas" w:eastAsia="Consolas"/>
          <w:sz w:val="14"/>
        </w:rPr>
        <w:t xml:space="preserve">  63              $message-&gt;to('user@example.com')-&gt;subject('Test');</w:t>
      </w:r>
    </w:p>
    <w:p>
      <w:pPr>
        <w:keepLines w:val="0"/>
        <w:spacing w:after="0" w:before="0" w:line="240" w:lineRule="auto"/>
      </w:pPr>
      <w:r>
        <w:rPr>
          <w:rFonts w:ascii="Consolas" w:hAnsi="Consolas" w:eastAsia="Consolas"/>
          <w:sz w:val="14"/>
        </w:rPr>
        <w:t xml:space="preserve">  64          });</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pStyle w:val="Heading2"/>
        <w:spacing w:before="160" w:after="40"/>
      </w:pPr>
      <w:r>
        <w:t>tests/Feature/ReservationEmailNotificationsTest.php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App\Models\Reservation;</w:t>
      </w:r>
    </w:p>
    <w:p>
      <w:pPr>
        <w:keepLines w:val="0"/>
        <w:spacing w:after="0" w:before="0" w:line="240" w:lineRule="auto"/>
      </w:pPr>
      <w:r>
        <w:rPr>
          <w:rFonts w:ascii="Consolas" w:hAnsi="Consolas" w:eastAsia="Consolas"/>
          <w:sz w:val="14"/>
        </w:rPr>
        <w:t xml:space="preserve">   7  use App\Models\User;</w:t>
      </w:r>
    </w:p>
    <w:p>
      <w:pPr>
        <w:keepLines w:val="0"/>
        <w:spacing w:after="0" w:before="0" w:line="240" w:lineRule="auto"/>
      </w:pPr>
      <w:r>
        <w:rPr>
          <w:rFonts w:ascii="Consolas" w:hAnsi="Consolas" w:eastAsia="Consolas"/>
          <w:sz w:val="14"/>
        </w:rPr>
        <w:t xml:space="preserve">   8  use App\Notifications\ReservationStatusChanged;</w:t>
      </w:r>
    </w:p>
    <w:p>
      <w:pPr>
        <w:keepLines w:val="0"/>
        <w:spacing w:after="0" w:before="0" w:line="240" w:lineRule="auto"/>
      </w:pPr>
      <w:r>
        <w:rPr>
          <w:rFonts w:ascii="Consolas" w:hAnsi="Consolas" w:eastAsia="Consolas"/>
          <w:sz w:val="14"/>
        </w:rPr>
        <w:t xml:space="preserve">   9  use App\Services\ReservationNotificationDispatcher;</w:t>
      </w:r>
    </w:p>
    <w:p>
      <w:pPr>
        <w:keepLines w:val="0"/>
        <w:spacing w:after="0" w:before="0" w:line="240" w:lineRule="auto"/>
      </w:pPr>
      <w:r>
        <w:rPr>
          <w:rFonts w:ascii="Consolas" w:hAnsi="Consolas" w:eastAsia="Consolas"/>
          <w:sz w:val="14"/>
        </w:rPr>
        <w:t xml:space="preserve">  10  use Illuminate\Foundation\Testing\RefreshDatabase;</w:t>
      </w:r>
    </w:p>
    <w:p>
      <w:pPr>
        <w:keepLines w:val="0"/>
        <w:spacing w:after="0" w:before="0" w:line="240" w:lineRule="auto"/>
      </w:pPr>
      <w:r>
        <w:rPr>
          <w:rFonts w:ascii="Consolas" w:hAnsi="Consolas" w:eastAsia="Consolas"/>
          <w:sz w:val="14"/>
        </w:rPr>
        <w:t xml:space="preserve">  11  use Illuminate\Support\Facades\Notification;</w:t>
      </w:r>
    </w:p>
    <w:p>
      <w:pPr>
        <w:keepLines w:val="0"/>
        <w:spacing w:after="0" w:before="0" w:line="240" w:lineRule="auto"/>
      </w:pPr>
      <w:r>
        <w:rPr>
          <w:rFonts w:ascii="Consolas" w:hAnsi="Consolas" w:eastAsia="Consolas"/>
          <w:sz w:val="14"/>
        </w:rPr>
        <w:t xml:space="preserve">  12  use Tests\TestCase;</w:t>
      </w:r>
    </w:p>
    <w:p>
      <w:pPr>
        <w:keepLines w:val="0"/>
        <w:spacing w:after="0" w:before="0" w:line="240" w:lineRule="auto"/>
      </w:pPr>
      <w:r>
        <w:rPr>
          <w:rFonts w:ascii="Consolas" w:hAnsi="Consolas" w:eastAsia="Consolas"/>
          <w:sz w:val="14"/>
        </w:rPr>
        <w:t xml:space="preserve">  13  </w:t>
      </w:r>
    </w:p>
    <w:p>
      <w:pPr>
        <w:keepLines w:val="0"/>
        <w:spacing w:after="0" w:before="0" w:line="240" w:lineRule="auto"/>
      </w:pPr>
      <w:r>
        <w:rPr>
          <w:rFonts w:ascii="Consolas" w:hAnsi="Consolas" w:eastAsia="Consolas"/>
          <w:sz w:val="14"/>
        </w:rPr>
        <w:t xml:space="preserve">  14  class ReservationEmailNotificationsTest extends TestCase</w:t>
      </w:r>
    </w:p>
    <w:p>
      <w:pPr>
        <w:keepLines w:val="0"/>
        <w:spacing w:after="0" w:before="0" w:line="240" w:lineRule="auto"/>
      </w:pPr>
      <w:r>
        <w:rPr>
          <w:rFonts w:ascii="Consolas" w:hAnsi="Consolas" w:eastAsia="Consolas"/>
          <w:sz w:val="14"/>
        </w:rPr>
        <w:t xml:space="preserve">  15  {</w:t>
      </w:r>
    </w:p>
    <w:p>
      <w:pPr>
        <w:keepLines w:val="0"/>
        <w:spacing w:after="0" w:before="0" w:line="240" w:lineRule="auto"/>
      </w:pPr>
      <w:r>
        <w:rPr>
          <w:rFonts w:ascii="Consolas" w:hAnsi="Consolas" w:eastAsia="Consolas"/>
          <w:sz w:val="14"/>
        </w:rPr>
        <w:t xml:space="preserve">  16      use RefreshDatabase;</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test_email_notifications_are_disabled_by_default_and_can_be_enabled_in_profile():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$user = User::factory()-&gt;create();</w:t>
      </w:r>
    </w:p>
    <w:p>
      <w:pPr>
        <w:keepLines w:val="0"/>
        <w:spacing w:after="0" w:before="0" w:line="240" w:lineRule="auto"/>
      </w:pPr>
      <w:r>
        <w:rPr>
          <w:rFonts w:ascii="Consolas" w:hAnsi="Consolas" w:eastAsia="Consolas"/>
          <w:sz w:val="14"/>
        </w:rPr>
        <w:t xml:space="preserve">  21  </w:t>
      </w:r>
    </w:p>
    <w:p>
      <w:pPr>
        <w:keepLines w:val="0"/>
        <w:spacing w:after="0" w:before="0" w:line="240" w:lineRule="auto"/>
      </w:pPr>
      <w:r>
        <w:rPr>
          <w:rFonts w:ascii="Consolas" w:hAnsi="Consolas" w:eastAsia="Consolas"/>
          <w:sz w:val="14"/>
        </w:rPr>
        <w:t xml:space="preserve">  22          $this-&gt;assertFalse($user-&gt;email_notifications);</w:t>
      </w:r>
    </w:p>
    <w:p>
      <w:pPr>
        <w:keepLines w:val="0"/>
        <w:spacing w:after="0" w:before="0" w:line="240" w:lineRule="auto"/>
      </w:pPr>
      <w:r>
        <w:rPr>
          <w:rFonts w:ascii="Consolas" w:hAnsi="Consolas" w:eastAsia="Consolas"/>
          <w:sz w:val="14"/>
        </w:rPr>
        <w:t xml:space="preserve">  23  </w:t>
      </w:r>
    </w:p>
    <w:p>
      <w:pPr>
        <w:keepLines w:val="0"/>
        <w:spacing w:after="0" w:before="0" w:line="240" w:lineRule="auto"/>
      </w:pPr>
      <w:r>
        <w:rPr>
          <w:rFonts w:ascii="Consolas" w:hAnsi="Consolas" w:eastAsia="Consolas"/>
          <w:sz w:val="14"/>
        </w:rPr>
        <w:t xml:space="preserve">  24          $this-&gt;actingAs($user)</w:t>
      </w:r>
    </w:p>
    <w:p>
      <w:pPr>
        <w:keepLines w:val="0"/>
        <w:spacing w:after="0" w:before="0" w:line="240" w:lineRule="auto"/>
      </w:pPr>
      <w:r>
        <w:rPr>
          <w:rFonts w:ascii="Consolas" w:hAnsi="Consolas" w:eastAsia="Consolas"/>
          <w:sz w:val="14"/>
        </w:rPr>
        <w:t xml:space="preserve">  25              -&gt;get(route('profile.show'))</w:t>
      </w:r>
    </w:p>
    <w:p>
      <w:pPr>
        <w:keepLines w:val="0"/>
        <w:spacing w:after="0" w:before="0" w:line="240" w:lineRule="auto"/>
      </w:pPr>
      <w:r>
        <w:rPr>
          <w:rFonts w:ascii="Consolas" w:hAnsi="Consolas" w:eastAsia="Consolas"/>
          <w:sz w:val="14"/>
        </w:rPr>
        <w:t xml:space="preserve">  26              -&gt;assertOk()</w:t>
      </w:r>
    </w:p>
    <w:p>
      <w:pPr>
        <w:keepLines w:val="0"/>
        <w:spacing w:after="0" w:before="0" w:line="240" w:lineRule="auto"/>
      </w:pPr>
      <w:r>
        <w:rPr>
          <w:rFonts w:ascii="Consolas" w:hAnsi="Consolas" w:eastAsia="Consolas"/>
          <w:sz w:val="14"/>
        </w:rPr>
        <w:t xml:space="preserve">  27              -&gt;assertSee('Email me about my reservations');</w:t>
      </w:r>
    </w:p>
    <w:p>
      <w:pPr>
        <w:keepLines w:val="0"/>
        <w:spacing w:after="0" w:before="0" w:line="240" w:lineRule="auto"/>
      </w:pPr>
      <w:r>
        <w:rPr>
          <w:rFonts w:ascii="Consolas" w:hAnsi="Consolas" w:eastAsia="Consolas"/>
          <w:sz w:val="14"/>
        </w:rPr>
        <w:t xml:space="preserve">  28  </w:t>
      </w:r>
    </w:p>
    <w:p>
      <w:pPr>
        <w:keepLines w:val="0"/>
        <w:spacing w:after="0" w:before="0" w:line="240" w:lineRule="auto"/>
      </w:pPr>
      <w:r>
        <w:rPr>
          <w:rFonts w:ascii="Consolas" w:hAnsi="Consolas" w:eastAsia="Consolas"/>
          <w:sz w:val="14"/>
        </w:rPr>
        <w:t xml:space="preserve">  29          $this-&gt;actingAs($user)</w:t>
      </w:r>
    </w:p>
    <w:p>
      <w:pPr>
        <w:keepLines w:val="0"/>
        <w:spacing w:after="0" w:before="0" w:line="240" w:lineRule="auto"/>
      </w:pPr>
      <w:r>
        <w:rPr>
          <w:rFonts w:ascii="Consolas" w:hAnsi="Consolas" w:eastAsia="Consolas"/>
          <w:sz w:val="14"/>
        </w:rPr>
        <w:t xml:space="preserve">  30              -&gt;post(route('profile.update'), [</w:t>
      </w:r>
    </w:p>
    <w:p>
      <w:pPr>
        <w:keepLines w:val="0"/>
        <w:spacing w:after="0" w:before="0" w:line="240" w:lineRule="auto"/>
      </w:pPr>
      <w:r>
        <w:rPr>
          <w:rFonts w:ascii="Consolas" w:hAnsi="Consolas" w:eastAsia="Consolas"/>
          <w:sz w:val="14"/>
        </w:rPr>
        <w:t xml:space="preserve">  31                  'name' =&gt; $user-&gt;name,</w:t>
      </w:r>
    </w:p>
    <w:p>
      <w:pPr>
        <w:keepLines w:val="0"/>
        <w:spacing w:after="0" w:before="0" w:line="240" w:lineRule="auto"/>
      </w:pPr>
      <w:r>
        <w:rPr>
          <w:rFonts w:ascii="Consolas" w:hAnsi="Consolas" w:eastAsia="Consolas"/>
          <w:sz w:val="14"/>
        </w:rPr>
        <w:t xml:space="preserve">  32                  'email_notifications' =&gt; '1',</w:t>
      </w:r>
    </w:p>
    <w:p>
      <w:pPr>
        <w:keepLines w:val="0"/>
        <w:spacing w:after="0" w:before="0" w:line="240" w:lineRule="auto"/>
      </w:pPr>
      <w:r>
        <w:rPr>
          <w:rFonts w:ascii="Consolas" w:hAnsi="Consolas" w:eastAsia="Consolas"/>
          <w:sz w:val="14"/>
        </w:rPr>
        <w:t xml:space="preserve">  33              ])</w:t>
      </w:r>
    </w:p>
    <w:p>
      <w:pPr>
        <w:keepLines w:val="0"/>
        <w:spacing w:after="0" w:before="0" w:line="240" w:lineRule="auto"/>
      </w:pPr>
      <w:r>
        <w:rPr>
          <w:rFonts w:ascii="Consolas" w:hAnsi="Consolas" w:eastAsia="Consolas"/>
          <w:sz w:val="14"/>
        </w:rPr>
        <w:t xml:space="preserve">  34              -&gt;assertRedirect();</w:t>
      </w:r>
    </w:p>
    <w:p>
      <w:pPr>
        <w:keepLines w:val="0"/>
        <w:spacing w:after="0" w:before="0" w:line="240" w:lineRule="auto"/>
      </w:pPr>
      <w:r>
        <w:rPr>
          <w:rFonts w:ascii="Consolas" w:hAnsi="Consolas" w:eastAsia="Consolas"/>
          <w:sz w:val="14"/>
        </w:rPr>
        <w:t xml:space="preserve">  35  </w:t>
      </w:r>
    </w:p>
    <w:p>
      <w:pPr>
        <w:keepLines w:val="0"/>
        <w:spacing w:after="0" w:before="0" w:line="240" w:lineRule="auto"/>
      </w:pPr>
      <w:r>
        <w:rPr>
          <w:rFonts w:ascii="Consolas" w:hAnsi="Consolas" w:eastAsia="Consolas"/>
          <w:sz w:val="14"/>
        </w:rPr>
        <w:t xml:space="preserve">  36          $this-&gt;assertTrue($user-&gt;fresh()-&gt;email_notifications);</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$this-&gt;actingAs($user)</w:t>
      </w:r>
    </w:p>
    <w:p>
      <w:pPr>
        <w:keepLines w:val="0"/>
        <w:spacing w:after="0" w:before="0" w:line="240" w:lineRule="auto"/>
      </w:pPr>
      <w:r>
        <w:rPr>
          <w:rFonts w:ascii="Consolas" w:hAnsi="Consolas" w:eastAsia="Consolas"/>
          <w:sz w:val="14"/>
        </w:rPr>
        <w:t xml:space="preserve">  39              -&gt;post(route('profile.update'), ['name' =&gt; $user-&gt;name])</w:t>
      </w:r>
    </w:p>
    <w:p>
      <w:pPr>
        <w:keepLines w:val="0"/>
        <w:spacing w:after="0" w:before="0" w:line="240" w:lineRule="auto"/>
      </w:pPr>
      <w:r>
        <w:rPr>
          <w:rFonts w:ascii="Consolas" w:hAnsi="Consolas" w:eastAsia="Consolas"/>
          <w:sz w:val="14"/>
        </w:rPr>
        <w:t xml:space="preserve">  40              -&gt;assertRedirect();</w:t>
      </w:r>
    </w:p>
    <w:p>
      <w:pPr>
        <w:keepLines w:val="0"/>
        <w:spacing w:after="0" w:before="0" w:line="240" w:lineRule="auto"/>
      </w:pPr>
      <w:r>
        <w:rPr>
          <w:rFonts w:ascii="Consolas" w:hAnsi="Consolas" w:eastAsia="Consolas"/>
          <w:sz w:val="14"/>
        </w:rPr>
        <w:t xml:space="preserve">  41  </w:t>
      </w:r>
    </w:p>
    <w:p>
      <w:pPr>
        <w:keepLines w:val="0"/>
        <w:spacing w:after="0" w:before="0" w:line="240" w:lineRule="auto"/>
      </w:pPr>
      <w:r>
        <w:rPr>
          <w:rFonts w:ascii="Consolas" w:hAnsi="Consolas" w:eastAsia="Consolas"/>
          <w:sz w:val="14"/>
        </w:rPr>
        <w:t xml:space="preserve">  42          $this-&gt;assertFalse($user-&gt;fresh()-&gt;email_notifications);</w:t>
      </w:r>
    </w:p>
    <w:p>
      <w:pPr>
        <w:keepLines w:val="0"/>
        <w:spacing w:after="0" w:before="0" w:line="240" w:lineRule="auto"/>
      </w:pPr>
      <w:r>
        <w:rPr>
          <w:rFonts w:ascii="Consolas" w:hAnsi="Consolas" w:eastAsia="Consolas"/>
          <w:sz w:val="14"/>
        </w:rPr>
        <w:t xml:space="preserve">  43      }</w:t>
      </w:r>
    </w:p>
    <w:p>
      <w:pPr>
        <w:keepLines w:val="0"/>
        <w:spacing w:after="0" w:before="0" w:line="240" w:lineRule="auto"/>
      </w:pPr>
      <w:r>
        <w:rPr>
          <w:rFonts w:ascii="Consolas" w:hAnsi="Consolas" w:eastAsia="Consolas"/>
          <w:sz w:val="14"/>
        </w:rPr>
        <w:t xml:space="preserve">  44  </w:t>
      </w:r>
    </w:p>
    <w:p>
      <w:pPr>
        <w:keepLines w:val="0"/>
        <w:spacing w:after="0" w:before="0" w:line="240" w:lineRule="auto"/>
      </w:pPr>
      <w:r>
        <w:rPr>
          <w:rFonts w:ascii="Consolas" w:hAnsi="Consolas" w:eastAsia="Consolas"/>
          <w:sz w:val="14"/>
        </w:rPr>
        <w:t xml:space="preserve">  45      public function test_email_notification_toggle_saves_immediately_without_submitting_the_profile_form(): void</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$user = User::factory()-&gt;create(['email_notifications' =&gt; false]);</w:t>
      </w:r>
    </w:p>
    <w:p>
      <w:pPr>
        <w:keepLines w:val="0"/>
        <w:spacing w:after="0" w:before="0" w:line="240" w:lineRule="auto"/>
      </w:pPr>
      <w:r>
        <w:rPr>
          <w:rFonts w:ascii="Consolas" w:hAnsi="Consolas" w:eastAsia="Consolas"/>
          <w:sz w:val="14"/>
        </w:rPr>
        <w:t xml:space="preserve">  48  </w:t>
      </w:r>
    </w:p>
    <w:p>
      <w:pPr>
        <w:keepLines w:val="0"/>
        <w:spacing w:after="0" w:before="0" w:line="240" w:lineRule="auto"/>
      </w:pPr>
      <w:r>
        <w:rPr>
          <w:rFonts w:ascii="Consolas" w:hAnsi="Consolas" w:eastAsia="Consolas"/>
          <w:sz w:val="14"/>
        </w:rPr>
        <w:t xml:space="preserve">  49          $this-&gt;actingAs($user)</w:t>
      </w:r>
    </w:p>
    <w:p>
      <w:pPr>
        <w:keepLines w:val="0"/>
        <w:spacing w:after="0" w:before="0" w:line="240" w:lineRule="auto"/>
      </w:pPr>
      <w:r>
        <w:rPr>
          <w:rFonts w:ascii="Consolas" w:hAnsi="Consolas" w:eastAsia="Consolas"/>
          <w:sz w:val="14"/>
        </w:rPr>
        <w:t xml:space="preserve">  50              -&gt;postJson(route('profile.email-notifications.update'), [</w:t>
      </w:r>
    </w:p>
    <w:p>
      <w:pPr>
        <w:keepLines w:val="0"/>
        <w:spacing w:after="0" w:before="0" w:line="240" w:lineRule="auto"/>
      </w:pPr>
      <w:r>
        <w:rPr>
          <w:rFonts w:ascii="Consolas" w:hAnsi="Consolas" w:eastAsia="Consolas"/>
          <w:sz w:val="14"/>
        </w:rPr>
        <w:t xml:space="preserve">  51                  'email_notifications' =&gt; true,</w:t>
      </w:r>
    </w:p>
    <w:p>
      <w:pPr>
        <w:keepLines w:val="0"/>
        <w:spacing w:after="0" w:before="0" w:line="240" w:lineRule="auto"/>
      </w:pPr>
      <w:r>
        <w:rPr>
          <w:rFonts w:ascii="Consolas" w:hAnsi="Consolas" w:eastAsia="Consolas"/>
          <w:sz w:val="14"/>
        </w:rPr>
        <w:t xml:space="preserve">  52              ])</w:t>
      </w:r>
    </w:p>
    <w:p>
      <w:pPr>
        <w:keepLines w:val="0"/>
        <w:spacing w:after="0" w:before="0" w:line="240" w:lineRule="auto"/>
      </w:pPr>
      <w:r>
        <w:rPr>
          <w:rFonts w:ascii="Consolas" w:hAnsi="Consolas" w:eastAsia="Consolas"/>
          <w:sz w:val="14"/>
        </w:rPr>
        <w:t xml:space="preserve">  53              -&gt;assertOk()</w:t>
      </w:r>
    </w:p>
    <w:p>
      <w:pPr>
        <w:keepLines w:val="0"/>
        <w:spacing w:after="0" w:before="0" w:line="240" w:lineRule="auto"/>
      </w:pPr>
      <w:r>
        <w:rPr>
          <w:rFonts w:ascii="Consolas" w:hAnsi="Consolas" w:eastAsia="Consolas"/>
          <w:sz w:val="14"/>
        </w:rPr>
        <w:t xml:space="preserve">  54              -&gt;assertJsonPath('status', 'Email notifications enabled.');</w:t>
      </w:r>
    </w:p>
    <w:p>
      <w:pPr>
        <w:keepLines w:val="0"/>
        <w:spacing w:after="0" w:before="0" w:line="240" w:lineRule="auto"/>
      </w:pPr>
      <w:r>
        <w:rPr>
          <w:rFonts w:ascii="Consolas" w:hAnsi="Consolas" w:eastAsia="Consolas"/>
          <w:sz w:val="14"/>
        </w:rPr>
        <w:t xml:space="preserve">  55  </w:t>
      </w:r>
    </w:p>
    <w:p>
      <w:pPr>
        <w:keepLines w:val="0"/>
        <w:spacing w:after="0" w:before="0" w:line="240" w:lineRule="auto"/>
      </w:pPr>
      <w:r>
        <w:rPr>
          <w:rFonts w:ascii="Consolas" w:hAnsi="Consolas" w:eastAsia="Consolas"/>
          <w:sz w:val="14"/>
        </w:rPr>
        <w:t xml:space="preserve">  56          $this-&gt;assertTrue($user-&gt;fresh()-&gt;email_notifications);</w:t>
      </w:r>
    </w:p>
    <w:p>
      <w:pPr>
        <w:keepLines w:val="0"/>
        <w:spacing w:after="0" w:before="0" w:line="240" w:lineRule="auto"/>
      </w:pPr>
      <w:r>
        <w:rPr>
          <w:rFonts w:ascii="Consolas" w:hAnsi="Consolas" w:eastAsia="Consolas"/>
          <w:sz w:val="14"/>
        </w:rPr>
        <w:t xml:space="preserve">  57  </w:t>
      </w:r>
    </w:p>
    <w:p>
      <w:pPr>
        <w:keepLines w:val="0"/>
        <w:spacing w:after="0" w:before="0" w:line="240" w:lineRule="auto"/>
      </w:pPr>
      <w:r>
        <w:rPr>
          <w:rFonts w:ascii="Consolas" w:hAnsi="Consolas" w:eastAsia="Consolas"/>
          <w:sz w:val="14"/>
        </w:rPr>
        <w:t xml:space="preserve">  58          $this-&gt;postJson(route('profile.email-notifications.update'), [</w:t>
      </w:r>
    </w:p>
    <w:p>
      <w:pPr>
        <w:keepLines w:val="0"/>
        <w:spacing w:after="0" w:before="0" w:line="240" w:lineRule="auto"/>
      </w:pPr>
      <w:r>
        <w:rPr>
          <w:rFonts w:ascii="Consolas" w:hAnsi="Consolas" w:eastAsia="Consolas"/>
          <w:sz w:val="14"/>
        </w:rPr>
        <w:t xml:space="preserve">  59              'email_notifications' =&gt; false,</w:t>
      </w:r>
    </w:p>
    <w:p>
      <w:pPr>
        <w:keepLines w:val="0"/>
        <w:spacing w:after="0" w:before="0" w:line="240" w:lineRule="auto"/>
      </w:pPr>
      <w:r>
        <w:rPr>
          <w:rFonts w:ascii="Consolas" w:hAnsi="Consolas" w:eastAsia="Consolas"/>
          <w:sz w:val="14"/>
        </w:rPr>
        <w:t xml:space="preserve">  60          ])</w:t>
      </w:r>
    </w:p>
    <w:p>
      <w:pPr>
        <w:keepLines w:val="0"/>
        <w:spacing w:after="0" w:before="0" w:line="240" w:lineRule="auto"/>
      </w:pPr>
      <w:r>
        <w:rPr>
          <w:rFonts w:ascii="Consolas" w:hAnsi="Consolas" w:eastAsia="Consolas"/>
          <w:sz w:val="14"/>
        </w:rPr>
        <w:t xml:space="preserve">  61              -&gt;assertOk()</w:t>
      </w:r>
    </w:p>
    <w:p>
      <w:pPr>
        <w:keepLines w:val="0"/>
        <w:spacing w:after="0" w:before="0" w:line="240" w:lineRule="auto"/>
      </w:pPr>
      <w:r>
        <w:rPr>
          <w:rFonts w:ascii="Consolas" w:hAnsi="Consolas" w:eastAsia="Consolas"/>
          <w:sz w:val="14"/>
        </w:rPr>
        <w:t xml:space="preserve">  62              -&gt;assertJsonPath('status', 'Email notifications disabled.');</w:t>
      </w:r>
    </w:p>
    <w:p>
      <w:pPr>
        <w:keepLines w:val="0"/>
        <w:spacing w:after="0" w:before="0" w:line="240" w:lineRule="auto"/>
      </w:pPr>
      <w:r>
        <w:rPr>
          <w:rFonts w:ascii="Consolas" w:hAnsi="Consolas" w:eastAsia="Consolas"/>
          <w:sz w:val="14"/>
        </w:rPr>
        <w:t xml:space="preserve">  63  </w:t>
      </w:r>
    </w:p>
    <w:p>
      <w:pPr>
        <w:keepLines w:val="0"/>
        <w:spacing w:after="0" w:before="0" w:line="240" w:lineRule="auto"/>
      </w:pPr>
      <w:r>
        <w:rPr>
          <w:rFonts w:ascii="Consolas" w:hAnsi="Consolas" w:eastAsia="Consolas"/>
          <w:sz w:val="14"/>
        </w:rPr>
        <w:t xml:space="preserve">  64          $this-&gt;assertFalse($user-&gt;fresh()-&gt;email_notifications);</w:t>
      </w:r>
    </w:p>
    <w:p>
      <w:pPr>
        <w:keepLines w:val="0"/>
        <w:spacing w:after="0" w:before="0" w:line="240" w:lineRule="auto"/>
      </w:pPr>
      <w:r>
        <w:rPr>
          <w:rFonts w:ascii="Consolas" w:hAnsi="Consolas" w:eastAsia="Consolas"/>
          <w:sz w:val="14"/>
        </w:rPr>
        <w:t xml:space="preserve">  65      }</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public function test_reservation_update_notifications_use_database_only_when_email_is_disabled(): void</w:t>
      </w:r>
    </w:p>
    <w:p>
      <w:pPr>
        <w:keepLines w:val="0"/>
        <w:spacing w:after="0" w:before="0" w:line="240" w:lineRule="auto"/>
      </w:pPr>
      <w:r>
        <w:rPr>
          <w:rFonts w:ascii="Consolas" w:hAnsi="Consolas" w:eastAsia="Consolas"/>
          <w:sz w:val="14"/>
        </w:rPr>
        <w:t xml:space="preserve">  68      {</w:t>
      </w:r>
    </w:p>
    <w:p>
      <w:pPr>
        <w:keepLines w:val="0"/>
        <w:spacing w:after="0" w:before="0" w:line="240" w:lineRule="auto"/>
      </w:pPr>
      <w:r>
        <w:rPr>
          <w:rFonts w:ascii="Consolas" w:hAnsi="Consolas" w:eastAsia="Consolas"/>
          <w:sz w:val="14"/>
        </w:rPr>
        <w:t xml:space="preserve">  69          Notification::fake();</w:t>
      </w:r>
    </w:p>
    <w:p>
      <w:pPr>
        <w:keepLines w:val="0"/>
        <w:spacing w:after="0" w:before="0" w:line="240" w:lineRule="auto"/>
      </w:pPr>
      <w:r>
        <w:rPr>
          <w:rFonts w:ascii="Consolas" w:hAnsi="Consolas" w:eastAsia="Consolas"/>
          <w:sz w:val="14"/>
        </w:rPr>
        <w:t xml:space="preserve">  70          $user = User::factory()-&gt;create(['email_notifications' =&gt; false]);</w:t>
      </w:r>
    </w:p>
    <w:p>
      <w:pPr>
        <w:keepLines w:val="0"/>
        <w:spacing w:after="0" w:before="0" w:line="240" w:lineRule="auto"/>
      </w:pPr>
      <w:r>
        <w:rPr>
          <w:rFonts w:ascii="Consolas" w:hAnsi="Consolas" w:eastAsia="Consolas"/>
          <w:sz w:val="14"/>
        </w:rPr>
        <w:t xml:space="preserve">  71          $reservation = $this-&gt;createReservation($user);</w:t>
      </w:r>
    </w:p>
    <w:p>
      <w:pPr>
        <w:keepLines w:val="0"/>
        <w:spacing w:after="0" w:before="0" w:line="240" w:lineRule="auto"/>
      </w:pPr>
      <w:r>
        <w:rPr>
          <w:rFonts w:ascii="Consolas" w:hAnsi="Consolas" w:eastAsia="Consolas"/>
          <w:sz w:val="14"/>
        </w:rPr>
        <w:t xml:space="preserve">  72  </w:t>
      </w:r>
    </w:p>
    <w:p>
      <w:pPr>
        <w:keepLines w:val="0"/>
        <w:spacing w:after="0" w:before="0" w:line="240" w:lineRule="auto"/>
      </w:pPr>
      <w:r>
        <w:rPr>
          <w:rFonts w:ascii="Consolas" w:hAnsi="Consolas" w:eastAsia="Consolas"/>
          <w:sz w:val="14"/>
        </w:rPr>
        <w:t xml:space="preserve">  73          app(ReservationNotificationDispatcher::class)-&gt;notifyBorrower($reservation);</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Notification::assertSentTo($user, ReservationStatusChanged::class, function ($notification, $channels) {</w:t>
      </w:r>
    </w:p>
    <w:p>
      <w:pPr>
        <w:keepLines w:val="0"/>
        <w:spacing w:after="0" w:before="0" w:line="240" w:lineRule="auto"/>
      </w:pPr>
      <w:r>
        <w:rPr>
          <w:rFonts w:ascii="Consolas" w:hAnsi="Consolas" w:eastAsia="Consolas"/>
          <w:sz w:val="14"/>
        </w:rPr>
        <w:t xml:space="preserve">  76              return $channels === ['database']</w:t>
      </w:r>
    </w:p>
    <w:p>
      <w:pPr>
        <w:keepLines w:val="0"/>
        <w:spacing w:after="0" w:before="0" w:line="240" w:lineRule="auto"/>
      </w:pPr>
      <w:r>
        <w:rPr>
          <w:rFonts w:ascii="Consolas" w:hAnsi="Consolas" w:eastAsia="Consolas"/>
          <w:sz w:val="14"/>
        </w:rPr>
        <w:t xml:space="preserve">  77                  &amp;&amp; str_contains($notification-&gt;toArray(null)['message'], 'is pending and awaiting approval');</w:t>
      </w:r>
    </w:p>
    <w:p>
      <w:pPr>
        <w:keepLines w:val="0"/>
        <w:spacing w:after="0" w:before="0" w:line="240" w:lineRule="auto"/>
      </w:pPr>
      <w:r>
        <w:rPr>
          <w:rFonts w:ascii="Consolas" w:hAnsi="Consolas" w:eastAsia="Consolas"/>
          <w:sz w:val="14"/>
        </w:rPr>
        <w:t xml:space="preserve">  78          });</w:t>
      </w:r>
    </w:p>
    <w:p>
      <w:pPr>
        <w:keepLines w:val="0"/>
        <w:spacing w:after="0" w:before="0" w:line="240" w:lineRule="auto"/>
      </w:pPr>
      <w:r>
        <w:rPr>
          <w:rFonts w:ascii="Consolas" w:hAnsi="Consolas" w:eastAsia="Consolas"/>
          <w:sz w:val="14"/>
        </w:rPr>
        <w:t xml:space="preserve">  79          Notification::assertSentToTimes($user, ReservationStatusChanged::class, 1);</w:t>
      </w:r>
    </w:p>
    <w:p>
      <w:pPr>
        <w:keepLines w:val="0"/>
        <w:spacing w:after="0" w:before="0" w:line="240" w:lineRule="auto"/>
      </w:pPr>
      <w:r>
        <w:rPr>
          <w:rFonts w:ascii="Consolas" w:hAnsi="Consolas" w:eastAsia="Consolas"/>
          <w:sz w:val="14"/>
        </w:rPr>
        <w:t xml:space="preserve">  80      }</w:t>
      </w:r>
    </w:p>
    <w:p>
      <w:pPr>
        <w:keepLines w:val="0"/>
        <w:spacing w:after="0" w:before="0" w:line="240" w:lineRule="auto"/>
      </w:pPr>
      <w:r>
        <w:rPr>
          <w:rFonts w:ascii="Consolas" w:hAnsi="Consolas" w:eastAsia="Consolas"/>
          <w:sz w:val="14"/>
        </w:rPr>
        <w:t xml:space="preserve">  81  </w:t>
      </w:r>
    </w:p>
    <w:p>
      <w:pPr>
        <w:keepLines w:val="0"/>
        <w:spacing w:after="0" w:before="0" w:line="240" w:lineRule="auto"/>
      </w:pPr>
      <w:r>
        <w:rPr>
          <w:rFonts w:ascii="Consolas" w:hAnsi="Consolas" w:eastAsia="Consolas"/>
          <w:sz w:val="14"/>
        </w:rPr>
        <w:t xml:space="preserve">  82      public function test_opted_in_users_receive_reservation_updates_by_database_and_email(): void</w:t>
      </w:r>
    </w:p>
    <w:p>
      <w:pPr>
        <w:keepLines w:val="0"/>
        <w:spacing w:after="0" w:before="0" w:line="240" w:lineRule="auto"/>
      </w:pPr>
      <w:r>
        <w:rPr>
          <w:rFonts w:ascii="Consolas" w:hAnsi="Consolas" w:eastAsia="Consolas"/>
          <w:sz w:val="14"/>
        </w:rPr>
        <w:t xml:space="preserve">  83      {</w:t>
      </w:r>
    </w:p>
    <w:p>
      <w:pPr>
        <w:keepLines w:val="0"/>
        <w:spacing w:after="0" w:before="0" w:line="240" w:lineRule="auto"/>
      </w:pPr>
      <w:r>
        <w:rPr>
          <w:rFonts w:ascii="Consolas" w:hAnsi="Consolas" w:eastAsia="Consolas"/>
          <w:sz w:val="14"/>
        </w:rPr>
        <w:t xml:space="preserve">  84          Notification::fake();</w:t>
      </w:r>
    </w:p>
    <w:p>
      <w:pPr>
        <w:keepLines w:val="0"/>
        <w:spacing w:after="0" w:before="0" w:line="240" w:lineRule="auto"/>
      </w:pPr>
      <w:r>
        <w:rPr>
          <w:rFonts w:ascii="Consolas" w:hAnsi="Consolas" w:eastAsia="Consolas"/>
          <w:sz w:val="14"/>
        </w:rPr>
        <w:t xml:space="preserve">  85          $user = User::factory()-&gt;create(['email_notifications' =&gt; true]);</w:t>
      </w:r>
    </w:p>
    <w:p>
      <w:pPr>
        <w:keepLines w:val="0"/>
        <w:spacing w:after="0" w:before="0" w:line="240" w:lineRule="auto"/>
      </w:pPr>
      <w:r>
        <w:rPr>
          <w:rFonts w:ascii="Consolas" w:hAnsi="Consolas" w:eastAsia="Consolas"/>
          <w:sz w:val="14"/>
        </w:rPr>
        <w:t xml:space="preserve">  86          $reservation = $this-&gt;createReservation($user);</w:t>
      </w:r>
    </w:p>
    <w:p>
      <w:pPr>
        <w:keepLines w:val="0"/>
        <w:spacing w:after="0" w:before="0" w:line="240" w:lineRule="auto"/>
      </w:pPr>
      <w:r>
        <w:rPr>
          <w:rFonts w:ascii="Consolas" w:hAnsi="Consolas" w:eastAsia="Consolas"/>
          <w:sz w:val="14"/>
        </w:rPr>
        <w:t xml:space="preserve">  87  </w:t>
      </w:r>
    </w:p>
    <w:p>
      <w:pPr>
        <w:keepLines w:val="0"/>
        <w:spacing w:after="0" w:before="0" w:line="240" w:lineRule="auto"/>
      </w:pPr>
      <w:r>
        <w:rPr>
          <w:rFonts w:ascii="Consolas" w:hAnsi="Consolas" w:eastAsia="Consolas"/>
          <w:sz w:val="14"/>
        </w:rPr>
        <w:t xml:space="preserve">  88          app(ReservationNotificationDispatcher::class)-&gt;notifyBorrower($reservation);</w:t>
      </w:r>
    </w:p>
    <w:p>
      <w:pPr>
        <w:keepLines w:val="0"/>
        <w:spacing w:after="0" w:before="0" w:line="240" w:lineRule="auto"/>
      </w:pPr>
      <w:r>
        <w:rPr>
          <w:rFonts w:ascii="Consolas" w:hAnsi="Consolas" w:eastAsia="Consolas"/>
          <w:sz w:val="14"/>
        </w:rPr>
        <w:t xml:space="preserve">  89  </w:t>
      </w:r>
    </w:p>
    <w:p>
      <w:pPr>
        <w:keepLines w:val="0"/>
        <w:spacing w:after="0" w:before="0" w:line="240" w:lineRule="auto"/>
      </w:pPr>
      <w:r>
        <w:rPr>
          <w:rFonts w:ascii="Consolas" w:hAnsi="Consolas" w:eastAsia="Consolas"/>
          <w:sz w:val="14"/>
        </w:rPr>
        <w:t xml:space="preserve">  90          Notification::assertSentTo($user, ReservationStatusChanged::class, function ($notification, $channels) {</w:t>
      </w:r>
    </w:p>
    <w:p>
      <w:pPr>
        <w:keepLines w:val="0"/>
        <w:spacing w:after="0" w:before="0" w:line="240" w:lineRule="auto"/>
      </w:pPr>
      <w:r>
        <w:rPr>
          <w:rFonts w:ascii="Consolas" w:hAnsi="Consolas" w:eastAsia="Consolas"/>
          <w:sz w:val="14"/>
        </w:rPr>
        <w:t xml:space="preserve">  91              return $channels === ['database'];</w:t>
      </w:r>
    </w:p>
    <w:p>
      <w:pPr>
        <w:keepLines w:val="0"/>
        <w:spacing w:after="0" w:before="0" w:line="240" w:lineRule="auto"/>
      </w:pPr>
      <w:r>
        <w:rPr>
          <w:rFonts w:ascii="Consolas" w:hAnsi="Consolas" w:eastAsia="Consolas"/>
          <w:sz w:val="14"/>
        </w:rPr>
        <w:t xml:space="preserve">  92          });</w:t>
      </w:r>
    </w:p>
    <w:p>
      <w:pPr>
        <w:keepLines w:val="0"/>
        <w:spacing w:after="0" w:before="0" w:line="240" w:lineRule="auto"/>
      </w:pPr>
      <w:r>
        <w:rPr>
          <w:rFonts w:ascii="Consolas" w:hAnsi="Consolas" w:eastAsia="Consolas"/>
          <w:sz w:val="14"/>
        </w:rPr>
        <w:t xml:space="preserve">  93          Notification::assertSentTo($user, ReservationStatusChanged::class, function ($notification, $channels) use ($user) {</w:t>
      </w:r>
    </w:p>
    <w:p>
      <w:pPr>
        <w:keepLines w:val="0"/>
        <w:spacing w:after="0" w:before="0" w:line="240" w:lineRule="auto"/>
      </w:pPr>
      <w:r>
        <w:rPr>
          <w:rFonts w:ascii="Consolas" w:hAnsi="Consolas" w:eastAsia="Consolas"/>
          <w:sz w:val="14"/>
        </w:rPr>
        <w:t xml:space="preserve">  94              return $channels === ['mail']</w:t>
      </w:r>
    </w:p>
    <w:p>
      <w:pPr>
        <w:keepLines w:val="0"/>
        <w:spacing w:after="0" w:before="0" w:line="240" w:lineRule="auto"/>
      </w:pPr>
      <w:r>
        <w:rPr>
          <w:rFonts w:ascii="Consolas" w:hAnsi="Consolas" w:eastAsia="Consolas"/>
          <w:sz w:val="14"/>
        </w:rPr>
        <w:t xml:space="preserve">  95                  &amp;&amp; $notification-&gt;toMail($user)-&gt;subject === 'Reservation Pending - Campus Reserve';</w:t>
      </w:r>
    </w:p>
    <w:p>
      <w:pPr>
        <w:keepLines w:val="0"/>
        <w:spacing w:after="0" w:before="0" w:line="240" w:lineRule="auto"/>
      </w:pPr>
      <w:r>
        <w:rPr>
          <w:rFonts w:ascii="Consolas" w:hAnsi="Consolas" w:eastAsia="Consolas"/>
          <w:sz w:val="14"/>
        </w:rPr>
        <w:t xml:space="preserve">  96          });</w:t>
      </w:r>
    </w:p>
    <w:p>
      <w:pPr>
        <w:keepLines w:val="0"/>
        <w:spacing w:after="0" w:before="0" w:line="240" w:lineRule="auto"/>
      </w:pPr>
      <w:r>
        <w:rPr>
          <w:rFonts w:ascii="Consolas" w:hAnsi="Consolas" w:eastAsia="Consolas"/>
          <w:sz w:val="14"/>
        </w:rPr>
        <w:t xml:space="preserve">  97          Notification::assertSentToTimes($user, ReservationStatusChanged::class, 2);</w:t>
      </w:r>
    </w:p>
    <w:p>
      <w:pPr>
        <w:keepLines w:val="0"/>
        <w:spacing w:after="0" w:before="0" w:line="240" w:lineRule="auto"/>
      </w:pPr>
      <w:r>
        <w:rPr>
          <w:rFonts w:ascii="Consolas" w:hAnsi="Consolas" w:eastAsia="Consolas"/>
          <w:sz w:val="14"/>
        </w:rPr>
        <w:t xml:space="preserve">  98      }</w:t>
      </w:r>
    </w:p>
    <w:p>
      <w:pPr>
        <w:keepLines w:val="0"/>
        <w:spacing w:after="0" w:before="0" w:line="240" w:lineRule="auto"/>
      </w:pPr>
      <w:r>
        <w:rPr>
          <w:rFonts w:ascii="Consolas" w:hAnsi="Consolas" w:eastAsia="Consolas"/>
          <w:sz w:val="14"/>
        </w:rPr>
        <w:t xml:space="preserve">  99  </w:t>
      </w:r>
    </w:p>
    <w:p>
      <w:pPr>
        <w:keepLines w:val="0"/>
        <w:spacing w:after="0" w:before="0" w:line="240" w:lineRule="auto"/>
      </w:pPr>
      <w:r>
        <w:rPr>
          <w:rFonts w:ascii="Consolas" w:hAnsi="Consolas" w:eastAsia="Consolas"/>
          <w:sz w:val="14"/>
        </w:rPr>
        <w:t xml:space="preserve"> 100      private function createReservation(User $user): Reservation</w:t>
      </w:r>
    </w:p>
    <w:p>
      <w:pPr>
        <w:keepLines w:val="0"/>
        <w:spacing w:after="0" w:before="0" w:line="240" w:lineRule="auto"/>
      </w:pPr>
      <w:r>
        <w:rPr>
          <w:rFonts w:ascii="Consolas" w:hAnsi="Consolas" w:eastAsia="Consolas"/>
          <w:sz w:val="14"/>
        </w:rPr>
        <w:t xml:space="preserve"> 101      {</w:t>
      </w:r>
    </w:p>
    <w:p>
      <w:pPr>
        <w:keepLines w:val="0"/>
        <w:spacing w:after="0" w:before="0" w:line="240" w:lineRule="auto"/>
      </w:pPr>
      <w:r>
        <w:rPr>
          <w:rFonts w:ascii="Consolas" w:hAnsi="Consolas" w:eastAsia="Consolas"/>
          <w:sz w:val="14"/>
        </w:rPr>
        <w:t xml:space="preserve"> 102          $facility = Facility::create([</w:t>
      </w:r>
    </w:p>
    <w:p>
      <w:pPr>
        <w:keepLines w:val="0"/>
        <w:spacing w:after="0" w:before="0" w:line="240" w:lineRule="auto"/>
      </w:pPr>
      <w:r>
        <w:rPr>
          <w:rFonts w:ascii="Consolas" w:hAnsi="Consolas" w:eastAsia="Consolas"/>
          <w:sz w:val="14"/>
        </w:rPr>
        <w:t xml:space="preserve"> 103              'name' =&gt; 'Lecture Room 1',</w:t>
      </w:r>
    </w:p>
    <w:p>
      <w:pPr>
        <w:keepLines w:val="0"/>
        <w:spacing w:after="0" w:before="0" w:line="240" w:lineRule="auto"/>
      </w:pPr>
      <w:r>
        <w:rPr>
          <w:rFonts w:ascii="Consolas" w:hAnsi="Consolas" w:eastAsia="Consolas"/>
          <w:sz w:val="14"/>
        </w:rPr>
        <w:t xml:space="preserve"> 104              'building' =&gt; 'Main Building',</w:t>
      </w:r>
    </w:p>
    <w:p>
      <w:pPr>
        <w:keepLines w:val="0"/>
        <w:spacing w:after="0" w:before="0" w:line="240" w:lineRule="auto"/>
      </w:pPr>
      <w:r>
        <w:rPr>
          <w:rFonts w:ascii="Consolas" w:hAnsi="Consolas" w:eastAsia="Consolas"/>
          <w:sz w:val="14"/>
        </w:rPr>
        <w:t xml:space="preserve"> 105              'type' =&gt; 'Classroom',</w:t>
      </w:r>
    </w:p>
    <w:p>
      <w:pPr>
        <w:keepLines w:val="0"/>
        <w:spacing w:after="0" w:before="0" w:line="240" w:lineRule="auto"/>
      </w:pPr>
      <w:r>
        <w:rPr>
          <w:rFonts w:ascii="Consolas" w:hAnsi="Consolas" w:eastAsia="Consolas"/>
          <w:sz w:val="14"/>
        </w:rPr>
        <w:t xml:space="preserve"> 106              'capacity' =&gt; 30,</w:t>
      </w:r>
    </w:p>
    <w:p>
      <w:pPr>
        <w:keepLines w:val="0"/>
        <w:spacing w:after="0" w:before="0" w:line="240" w:lineRule="auto"/>
      </w:pPr>
      <w:r>
        <w:rPr>
          <w:rFonts w:ascii="Consolas" w:hAnsi="Consolas" w:eastAsia="Consolas"/>
          <w:sz w:val="14"/>
        </w:rPr>
        <w:t xml:space="preserve"> 107              'is_active' =&gt; true,</w:t>
      </w:r>
    </w:p>
    <w:p>
      <w:pPr>
        <w:keepLines w:val="0"/>
        <w:spacing w:after="0" w:before="0" w:line="240" w:lineRule="auto"/>
      </w:pPr>
      <w:r>
        <w:rPr>
          <w:rFonts w:ascii="Consolas" w:hAnsi="Consolas" w:eastAsia="Consolas"/>
          <w:sz w:val="14"/>
        </w:rPr>
        <w:t xml:space="preserve"> 108          ]);</w:t>
      </w:r>
    </w:p>
    <w:p>
      <w:pPr>
        <w:keepLines w:val="0"/>
        <w:spacing w:after="0" w:before="0" w:line="240" w:lineRule="auto"/>
      </w:pPr>
      <w:r>
        <w:rPr>
          <w:rFonts w:ascii="Consolas" w:hAnsi="Consolas" w:eastAsia="Consolas"/>
          <w:sz w:val="14"/>
        </w:rPr>
        <w:t xml:space="preserve"> 109  </w:t>
      </w:r>
    </w:p>
    <w:p>
      <w:pPr>
        <w:keepLines w:val="0"/>
        <w:spacing w:after="0" w:before="0" w:line="240" w:lineRule="auto"/>
      </w:pPr>
      <w:r>
        <w:rPr>
          <w:rFonts w:ascii="Consolas" w:hAnsi="Consolas" w:eastAsia="Consolas"/>
          <w:sz w:val="14"/>
        </w:rPr>
        <w:t xml:space="preserve"> 110          return Reservation::create([</w:t>
      </w:r>
    </w:p>
    <w:p>
      <w:pPr>
        <w:keepLines w:val="0"/>
        <w:spacing w:after="0" w:before="0" w:line="240" w:lineRule="auto"/>
      </w:pPr>
      <w:r>
        <w:rPr>
          <w:rFonts w:ascii="Consolas" w:hAnsi="Consolas" w:eastAsia="Consolas"/>
          <w:sz w:val="14"/>
        </w:rPr>
        <w:t xml:space="preserve"> 111              'user_id' =&gt; $user-&gt;id,</w:t>
      </w:r>
    </w:p>
    <w:p>
      <w:pPr>
        <w:keepLines w:val="0"/>
        <w:spacing w:after="0" w:before="0" w:line="240" w:lineRule="auto"/>
      </w:pPr>
      <w:r>
        <w:rPr>
          <w:rFonts w:ascii="Consolas" w:hAnsi="Consolas" w:eastAsia="Consolas"/>
          <w:sz w:val="14"/>
        </w:rPr>
        <w:t xml:space="preserve"> 112              'facility_id' =&gt; $facility-&gt;id,</w:t>
      </w:r>
    </w:p>
    <w:p>
      <w:pPr>
        <w:keepLines w:val="0"/>
        <w:spacing w:after="0" w:before="0" w:line="240" w:lineRule="auto"/>
      </w:pPr>
      <w:r>
        <w:rPr>
          <w:rFonts w:ascii="Consolas" w:hAnsi="Consolas" w:eastAsia="Consolas"/>
          <w:sz w:val="14"/>
        </w:rPr>
        <w:t xml:space="preserve"> 113              'reservation_date' =&gt; '2030-05-01',</w:t>
      </w:r>
    </w:p>
    <w:p>
      <w:pPr>
        <w:keepLines w:val="0"/>
        <w:spacing w:after="0" w:before="0" w:line="240" w:lineRule="auto"/>
      </w:pPr>
      <w:r>
        <w:rPr>
          <w:rFonts w:ascii="Consolas" w:hAnsi="Consolas" w:eastAsia="Consolas"/>
          <w:sz w:val="14"/>
        </w:rPr>
        <w:t xml:space="preserve"> 114              'start_time' =&gt; '10:00',</w:t>
      </w:r>
    </w:p>
    <w:p>
      <w:pPr>
        <w:keepLines w:val="0"/>
        <w:spacing w:after="0" w:before="0" w:line="240" w:lineRule="auto"/>
      </w:pPr>
      <w:r>
        <w:rPr>
          <w:rFonts w:ascii="Consolas" w:hAnsi="Consolas" w:eastAsia="Consolas"/>
          <w:sz w:val="14"/>
        </w:rPr>
        <w:t xml:space="preserve"> 115              'end_time' =&gt; '12:00',</w:t>
      </w:r>
    </w:p>
    <w:p>
      <w:pPr>
        <w:keepLines w:val="0"/>
        <w:spacing w:after="0" w:before="0" w:line="240" w:lineRule="auto"/>
      </w:pPr>
      <w:r>
        <w:rPr>
          <w:rFonts w:ascii="Consolas" w:hAnsi="Consolas" w:eastAsia="Consolas"/>
          <w:sz w:val="14"/>
        </w:rPr>
        <w:t xml:space="preserve"> 116              'purpose' =&gt; 'Class',</w:t>
      </w:r>
    </w:p>
    <w:p>
      <w:pPr>
        <w:keepLines w:val="0"/>
        <w:spacing w:after="0" w:before="0" w:line="240" w:lineRule="auto"/>
      </w:pPr>
      <w:r>
        <w:rPr>
          <w:rFonts w:ascii="Consolas" w:hAnsi="Consolas" w:eastAsia="Consolas"/>
          <w:sz w:val="14"/>
        </w:rPr>
        <w:t xml:space="preserve"> 117              'status' =&gt; 'pending',</w:t>
      </w:r>
    </w:p>
    <w:p>
      <w:pPr>
        <w:keepLines w:val="0"/>
        <w:spacing w:after="0" w:before="0" w:line="240" w:lineRule="auto"/>
      </w:pPr>
      <w:r>
        <w:rPr>
          <w:rFonts w:ascii="Consolas" w:hAnsi="Consolas" w:eastAsia="Consolas"/>
          <w:sz w:val="14"/>
        </w:rPr>
        <w:t xml:space="preserve"> 118          ]);</w:t>
      </w:r>
    </w:p>
    <w:p>
      <w:pPr>
        <w:keepLines w:val="0"/>
        <w:spacing w:after="0" w:before="0" w:line="240" w:lineRule="auto"/>
      </w:pPr>
      <w:r>
        <w:rPr>
          <w:rFonts w:ascii="Consolas" w:hAnsi="Consolas" w:eastAsia="Consolas"/>
          <w:sz w:val="14"/>
        </w:rPr>
        <w:t xml:space="preserve"> 119      }</w:t>
      </w:r>
    </w:p>
    <w:p>
      <w:pPr>
        <w:keepLines w:val="0"/>
        <w:spacing w:after="0" w:before="0" w:line="240" w:lineRule="auto"/>
      </w:pPr>
      <w:r>
        <w:rPr>
          <w:rFonts w:ascii="Consolas" w:hAnsi="Consolas" w:eastAsia="Consolas"/>
          <w:sz w:val="14"/>
        </w:rPr>
        <w:t xml:space="preserve"> 120  }</w:t>
      </w:r>
    </w:p>
    <w:p>
      <w:pPr>
        <w:pStyle w:val="Heading2"/>
        <w:spacing w:before="160" w:after="40"/>
      </w:pPr>
      <w:r>
        <w:t>tests/Feature/ReservationScheduleSettingsTest.php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Tests\Feature;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App\Models\Facility;</w:t>
      </w:r>
    </w:p>
    <w:p>
      <w:pPr>
        <w:keepLines w:val="0"/>
        <w:spacing w:after="0" w:before="0" w:line="240" w:lineRule="auto"/>
      </w:pPr>
      <w:r>
        <w:rPr>
          <w:rFonts w:ascii="Consolas" w:hAnsi="Consolas" w:eastAsia="Consolas"/>
          <w:sz w:val="14"/>
        </w:rPr>
        <w:t xml:space="preserve">   6  use App\Models\User;</w:t>
      </w:r>
    </w:p>
    <w:p>
      <w:pPr>
        <w:keepLines w:val="0"/>
        <w:spacing w:after="0" w:before="0" w:line="240" w:lineRule="auto"/>
      </w:pPr>
      <w:r>
        <w:rPr>
          <w:rFonts w:ascii="Consolas" w:hAnsi="Consolas" w:eastAsia="Consolas"/>
          <w:sz w:val="14"/>
        </w:rPr>
        <w:t xml:space="preserve">   7  use Illuminate\Foundation\Testing\RefreshDatabase;</w:t>
      </w:r>
    </w:p>
    <w:p>
      <w:pPr>
        <w:keepLines w:val="0"/>
        <w:spacing w:after="0" w:before="0" w:line="240" w:lineRule="auto"/>
      </w:pPr>
      <w:r>
        <w:rPr>
          <w:rFonts w:ascii="Consolas" w:hAnsi="Consolas" w:eastAsia="Consolas"/>
          <w:sz w:val="14"/>
        </w:rPr>
        <w:t xml:space="preserve">   8  use Illuminate\Support\Carbon;</w:t>
      </w:r>
    </w:p>
    <w:p>
      <w:pPr>
        <w:keepLines w:val="0"/>
        <w:spacing w:after="0" w:before="0" w:line="240" w:lineRule="auto"/>
      </w:pPr>
      <w:r>
        <w:rPr>
          <w:rFonts w:ascii="Consolas" w:hAnsi="Consolas" w:eastAsia="Consolas"/>
          <w:sz w:val="14"/>
        </w:rPr>
        <w:t xml:space="preserve">   9  use Tests\TestCase;</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class ReservationScheduleSettingsTest extends TestCase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use RefreshDatabase;</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protected function setUp(): void</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parent::setUp();</w:t>
      </w:r>
    </w:p>
    <w:p>
      <w:pPr>
        <w:keepLines w:val="0"/>
        <w:spacing w:after="0" w:before="0" w:line="240" w:lineRule="auto"/>
      </w:pPr>
      <w:r>
        <w:rPr>
          <w:rFonts w:ascii="Consolas" w:hAnsi="Consolas" w:eastAsia="Consolas"/>
          <w:sz w:val="14"/>
        </w:rPr>
        <w:t xml:space="preserve">  18          $this-&gt;travelTo(Carbon::parse('2030-04-01'));</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w:t>
      </w:r>
    </w:p>
    <w:p>
      <w:pPr>
        <w:keepLines w:val="0"/>
        <w:spacing w:after="0" w:before="0" w:line="240" w:lineRule="auto"/>
      </w:pPr>
      <w:r>
        <w:rPr>
          <w:rFonts w:ascii="Consolas" w:hAnsi="Consolas" w:eastAsia="Consolas"/>
          <w:sz w:val="14"/>
        </w:rPr>
        <w:t xml:space="preserve">  21      public function test_admin_can_view_and_update_allowed_reservation_hours(): void</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$admin = User::factory()-&gt;create(['is_admin' =&gt; true]);</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$this-&gt;actingAs($admin)</w:t>
      </w:r>
    </w:p>
    <w:p>
      <w:pPr>
        <w:keepLines w:val="0"/>
        <w:spacing w:after="0" w:before="0" w:line="240" w:lineRule="auto"/>
      </w:pPr>
      <w:r>
        <w:rPr>
          <w:rFonts w:ascii="Consolas" w:hAnsi="Consolas" w:eastAsia="Consolas"/>
          <w:sz w:val="14"/>
        </w:rPr>
        <w:t xml:space="preserve">  26              -&gt;get(route('admin.reservation-settings'))</w:t>
      </w:r>
    </w:p>
    <w:p>
      <w:pPr>
        <w:keepLines w:val="0"/>
        <w:spacing w:after="0" w:before="0" w:line="240" w:lineRule="auto"/>
      </w:pPr>
      <w:r>
        <w:rPr>
          <w:rFonts w:ascii="Consolas" w:hAnsi="Consolas" w:eastAsia="Consolas"/>
          <w:sz w:val="14"/>
        </w:rPr>
        <w:t xml:space="preserve">  27              -&gt;assertOk()</w:t>
      </w:r>
    </w:p>
    <w:p>
      <w:pPr>
        <w:keepLines w:val="0"/>
        <w:spacing w:after="0" w:before="0" w:line="240" w:lineRule="auto"/>
      </w:pPr>
      <w:r>
        <w:rPr>
          <w:rFonts w:ascii="Consolas" w:hAnsi="Consolas" w:eastAsia="Consolas"/>
          <w:sz w:val="14"/>
        </w:rPr>
        <w:t xml:space="preserve">  28              -&gt;assertSee('Reservation settings')</w:t>
      </w:r>
    </w:p>
    <w:p>
      <w:pPr>
        <w:keepLines w:val="0"/>
        <w:spacing w:after="0" w:before="0" w:line="240" w:lineRule="auto"/>
      </w:pPr>
      <w:r>
        <w:rPr>
          <w:rFonts w:ascii="Consolas" w:hAnsi="Consolas" w:eastAsia="Consolas"/>
          <w:sz w:val="14"/>
        </w:rPr>
        <w:t xml:space="preserve">  29              -&gt;assertSee('00:00')</w:t>
      </w:r>
    </w:p>
    <w:p>
      <w:pPr>
        <w:keepLines w:val="0"/>
        <w:spacing w:after="0" w:before="0" w:line="240" w:lineRule="auto"/>
      </w:pPr>
      <w:r>
        <w:rPr>
          <w:rFonts w:ascii="Consolas" w:hAnsi="Consolas" w:eastAsia="Consolas"/>
          <w:sz w:val="14"/>
        </w:rPr>
        <w:t xml:space="preserve">  30              -&gt;assertSee('23:59')</w:t>
      </w:r>
    </w:p>
    <w:p>
      <w:pPr>
        <w:keepLines w:val="0"/>
        <w:spacing w:after="0" w:before="0" w:line="240" w:lineRule="auto"/>
      </w:pPr>
      <w:r>
        <w:rPr>
          <w:rFonts w:ascii="Consolas" w:hAnsi="Consolas" w:eastAsia="Consolas"/>
          <w:sz w:val="14"/>
        </w:rPr>
        <w:t xml:space="preserve">  31              -&gt;assertSee('aria-current="page"', false);</w:t>
      </w:r>
    </w:p>
    <w:p>
      <w:pPr>
        <w:keepLines w:val="0"/>
        <w:spacing w:after="0" w:before="0" w:line="240" w:lineRule="auto"/>
      </w:pPr>
      <w:r>
        <w:rPr>
          <w:rFonts w:ascii="Consolas" w:hAnsi="Consolas" w:eastAsia="Consolas"/>
          <w:sz w:val="14"/>
        </w:rPr>
        <w:t xml:space="preserve">  32  </w:t>
      </w:r>
    </w:p>
    <w:p>
      <w:pPr>
        <w:keepLines w:val="0"/>
        <w:spacing w:after="0" w:before="0" w:line="240" w:lineRule="auto"/>
      </w:pPr>
      <w:r>
        <w:rPr>
          <w:rFonts w:ascii="Consolas" w:hAnsi="Consolas" w:eastAsia="Consolas"/>
          <w:sz w:val="14"/>
        </w:rPr>
        <w:t xml:space="preserve">  33          $this-&gt;put(route('admin.reservation-settings.update'), [</w:t>
      </w:r>
    </w:p>
    <w:p>
      <w:pPr>
        <w:keepLines w:val="0"/>
        <w:spacing w:after="0" w:before="0" w:line="240" w:lineRule="auto"/>
      </w:pPr>
      <w:r>
        <w:rPr>
          <w:rFonts w:ascii="Consolas" w:hAnsi="Consolas" w:eastAsia="Consolas"/>
          <w:sz w:val="14"/>
        </w:rPr>
        <w:t xml:space="preserve">  34              'start_time' =&gt; '08:00',</w:t>
      </w:r>
    </w:p>
    <w:p>
      <w:pPr>
        <w:keepLines w:val="0"/>
        <w:spacing w:after="0" w:before="0" w:line="240" w:lineRule="auto"/>
      </w:pPr>
      <w:r>
        <w:rPr>
          <w:rFonts w:ascii="Consolas" w:hAnsi="Consolas" w:eastAsia="Consolas"/>
          <w:sz w:val="14"/>
        </w:rPr>
        <w:t xml:space="preserve">  35              'end_time' =&gt; '22:00',</w:t>
      </w:r>
    </w:p>
    <w:p>
      <w:pPr>
        <w:keepLines w:val="0"/>
        <w:spacing w:after="0" w:before="0" w:line="240" w:lineRule="auto"/>
      </w:pPr>
      <w:r>
        <w:rPr>
          <w:rFonts w:ascii="Consolas" w:hAnsi="Consolas" w:eastAsia="Consolas"/>
          <w:sz w:val="14"/>
        </w:rPr>
        <w:t xml:space="preserve">  36              'current_password' =&gt; 'password',</w:t>
      </w:r>
    </w:p>
    <w:p>
      <w:pPr>
        <w:keepLines w:val="0"/>
        <w:spacing w:after="0" w:before="0" w:line="240" w:lineRule="auto"/>
      </w:pPr>
      <w:r>
        <w:rPr>
          <w:rFonts w:ascii="Consolas" w:hAnsi="Consolas" w:eastAsia="Consolas"/>
          <w:sz w:val="14"/>
        </w:rPr>
        <w:t xml:space="preserve">  37          ])</w:t>
      </w:r>
    </w:p>
    <w:p>
      <w:pPr>
        <w:keepLines w:val="0"/>
        <w:spacing w:after="0" w:before="0" w:line="240" w:lineRule="auto"/>
      </w:pPr>
      <w:r>
        <w:rPr>
          <w:rFonts w:ascii="Consolas" w:hAnsi="Consolas" w:eastAsia="Consolas"/>
          <w:sz w:val="14"/>
        </w:rPr>
        <w:t xml:space="preserve">  38              -&gt;assertRedirect(route('admin.reservation-settings'))</w:t>
      </w:r>
    </w:p>
    <w:p>
      <w:pPr>
        <w:keepLines w:val="0"/>
        <w:spacing w:after="0" w:before="0" w:line="240" w:lineRule="auto"/>
      </w:pPr>
      <w:r>
        <w:rPr>
          <w:rFonts w:ascii="Consolas" w:hAnsi="Consolas" w:eastAsia="Consolas"/>
          <w:sz w:val="14"/>
        </w:rPr>
        <w:t xml:space="preserve">  39              -&gt;assertSessionHas('status', 'Reservation hours updated successfully.');</w:t>
      </w:r>
    </w:p>
    <w:p>
      <w:pPr>
        <w:keepLines w:val="0"/>
        <w:spacing w:after="0" w:before="0" w:line="240" w:lineRule="auto"/>
      </w:pPr>
      <w:r>
        <w:rPr>
          <w:rFonts w:ascii="Consolas" w:hAnsi="Consolas" w:eastAsia="Consolas"/>
          <w:sz w:val="14"/>
        </w:rPr>
        <w:t xml:space="preserve">  40  </w:t>
      </w:r>
    </w:p>
    <w:p>
      <w:pPr>
        <w:keepLines w:val="0"/>
        <w:spacing w:after="0" w:before="0" w:line="240" w:lineRule="auto"/>
      </w:pPr>
      <w:r>
        <w:rPr>
          <w:rFonts w:ascii="Consolas" w:hAnsi="Consolas" w:eastAsia="Consolas"/>
          <w:sz w:val="14"/>
        </w:rPr>
        <w:t xml:space="preserve">  41          $this-&gt;assertDatabaseHas('reservation_settings', [</w:t>
      </w:r>
    </w:p>
    <w:p>
      <w:pPr>
        <w:keepLines w:val="0"/>
        <w:spacing w:after="0" w:before="0" w:line="240" w:lineRule="auto"/>
      </w:pPr>
      <w:r>
        <w:rPr>
          <w:rFonts w:ascii="Consolas" w:hAnsi="Consolas" w:eastAsia="Consolas"/>
          <w:sz w:val="14"/>
        </w:rPr>
        <w:t xml:space="preserve">  42              'id' =&gt; 1,</w:t>
      </w:r>
    </w:p>
    <w:p>
      <w:pPr>
        <w:keepLines w:val="0"/>
        <w:spacing w:after="0" w:before="0" w:line="240" w:lineRule="auto"/>
      </w:pPr>
      <w:r>
        <w:rPr>
          <w:rFonts w:ascii="Consolas" w:hAnsi="Consolas" w:eastAsia="Consolas"/>
          <w:sz w:val="14"/>
        </w:rPr>
        <w:t xml:space="preserve">  43              'start_time' =&gt; '08:00',</w:t>
      </w:r>
    </w:p>
    <w:p>
      <w:pPr>
        <w:keepLines w:val="0"/>
        <w:spacing w:after="0" w:before="0" w:line="240" w:lineRule="auto"/>
      </w:pPr>
      <w:r>
        <w:rPr>
          <w:rFonts w:ascii="Consolas" w:hAnsi="Consolas" w:eastAsia="Consolas"/>
          <w:sz w:val="14"/>
        </w:rPr>
        <w:t xml:space="preserve">  44              'end_time' =&gt; '22:00',</w:t>
      </w:r>
    </w:p>
    <w:p>
      <w:pPr>
        <w:keepLines w:val="0"/>
        <w:spacing w:after="0" w:before="0" w:line="240" w:lineRule="auto"/>
      </w:pPr>
      <w:r>
        <w:rPr>
          <w:rFonts w:ascii="Consolas" w:hAnsi="Consolas" w:eastAsia="Consolas"/>
          <w:sz w:val="14"/>
        </w:rPr>
        <w:t xml:space="preserve">  45          ]);</w:t>
      </w:r>
    </w:p>
    <w:p>
      <w:pPr>
        <w:keepLines w:val="0"/>
        <w:spacing w:after="0" w:before="0" w:line="240" w:lineRule="auto"/>
      </w:pPr>
      <w:r>
        <w:rPr>
          <w:rFonts w:ascii="Consolas" w:hAnsi="Consolas" w:eastAsia="Consolas"/>
          <w:sz w:val="14"/>
        </w:rPr>
        <w:t xml:space="preserve">  46      }</w:t>
      </w:r>
    </w:p>
    <w:p>
      <w:pPr>
        <w:keepLines w:val="0"/>
        <w:spacing w:after="0" w:before="0" w:line="240" w:lineRule="auto"/>
      </w:pPr>
      <w:r>
        <w:rPr>
          <w:rFonts w:ascii="Consolas" w:hAnsi="Consolas" w:eastAsia="Consolas"/>
          <w:sz w:val="14"/>
        </w:rPr>
        <w:t xml:space="preserve">  47  </w:t>
      </w:r>
    </w:p>
    <w:p>
      <w:pPr>
        <w:keepLines w:val="0"/>
        <w:spacing w:after="0" w:before="0" w:line="240" w:lineRule="auto"/>
      </w:pPr>
      <w:r>
        <w:rPr>
          <w:rFonts w:ascii="Consolas" w:hAnsi="Consolas" w:eastAsia="Consolas"/>
          <w:sz w:val="14"/>
        </w:rPr>
        <w:t xml:space="preserve">  48      public function test_reservations_are_rejected_outside_the_configured_time_window(): void</w:t>
      </w:r>
    </w:p>
    <w:p>
      <w:pPr>
        <w:keepLines w:val="0"/>
        <w:spacing w:after="0" w:before="0" w:line="240" w:lineRule="auto"/>
      </w:pPr>
      <w:r>
        <w:rPr>
          <w:rFonts w:ascii="Consolas" w:hAnsi="Consolas" w:eastAsia="Consolas"/>
          <w:sz w:val="14"/>
        </w:rPr>
        <w:t xml:space="preserve">  49      {</w:t>
      </w:r>
    </w:p>
    <w:p>
      <w:pPr>
        <w:keepLines w:val="0"/>
        <w:spacing w:after="0" w:before="0" w:line="240" w:lineRule="auto"/>
      </w:pPr>
      <w:r>
        <w:rPr>
          <w:rFonts w:ascii="Consolas" w:hAnsi="Consolas" w:eastAsia="Consolas"/>
          <w:sz w:val="14"/>
        </w:rPr>
        <w:t xml:space="preserve">  50          $admin = User::factory()-&gt;create(['is_admin' =&gt; true]);</w:t>
      </w:r>
    </w:p>
    <w:p>
      <w:pPr>
        <w:keepLines w:val="0"/>
        <w:spacing w:after="0" w:before="0" w:line="240" w:lineRule="auto"/>
      </w:pPr>
      <w:r>
        <w:rPr>
          <w:rFonts w:ascii="Consolas" w:hAnsi="Consolas" w:eastAsia="Consolas"/>
          <w:sz w:val="14"/>
        </w:rPr>
        <w:t xml:space="preserve">  51          $user = User::factory()-&gt;create();</w:t>
      </w:r>
    </w:p>
    <w:p>
      <w:pPr>
        <w:keepLines w:val="0"/>
        <w:spacing w:after="0" w:before="0" w:line="240" w:lineRule="auto"/>
      </w:pPr>
      <w:r>
        <w:rPr>
          <w:rFonts w:ascii="Consolas" w:hAnsi="Consolas" w:eastAsia="Consolas"/>
          <w:sz w:val="14"/>
        </w:rPr>
        <w:t xml:space="preserve">  52          $facility = Facility::create([</w:t>
      </w:r>
    </w:p>
    <w:p>
      <w:pPr>
        <w:keepLines w:val="0"/>
        <w:spacing w:after="0" w:before="0" w:line="240" w:lineRule="auto"/>
      </w:pPr>
      <w:r>
        <w:rPr>
          <w:rFonts w:ascii="Consolas" w:hAnsi="Consolas" w:eastAsia="Consolas"/>
          <w:sz w:val="14"/>
        </w:rPr>
        <w:t xml:space="preserve">  53              'name' =&gt; 'Lecture Room 1',</w:t>
      </w:r>
    </w:p>
    <w:p>
      <w:pPr>
        <w:keepLines w:val="0"/>
        <w:spacing w:after="0" w:before="0" w:line="240" w:lineRule="auto"/>
      </w:pPr>
      <w:r>
        <w:rPr>
          <w:rFonts w:ascii="Consolas" w:hAnsi="Consolas" w:eastAsia="Consolas"/>
          <w:sz w:val="14"/>
        </w:rPr>
        <w:t xml:space="preserve">  54              'building' =&gt; 'Main Building',</w:t>
      </w:r>
    </w:p>
    <w:p>
      <w:pPr>
        <w:keepLines w:val="0"/>
        <w:spacing w:after="0" w:before="0" w:line="240" w:lineRule="auto"/>
      </w:pPr>
      <w:r>
        <w:rPr>
          <w:rFonts w:ascii="Consolas" w:hAnsi="Consolas" w:eastAsia="Consolas"/>
          <w:sz w:val="14"/>
        </w:rPr>
        <w:t xml:space="preserve">  55              'type' =&gt; 'Classroom',</w:t>
      </w:r>
    </w:p>
    <w:p>
      <w:pPr>
        <w:keepLines w:val="0"/>
        <w:spacing w:after="0" w:before="0" w:line="240" w:lineRule="auto"/>
      </w:pPr>
      <w:r>
        <w:rPr>
          <w:rFonts w:ascii="Consolas" w:hAnsi="Consolas" w:eastAsia="Consolas"/>
          <w:sz w:val="14"/>
        </w:rPr>
        <w:t xml:space="preserve">  56              'capacity' =&gt; 30,</w:t>
      </w:r>
    </w:p>
    <w:p>
      <w:pPr>
        <w:keepLines w:val="0"/>
        <w:spacing w:after="0" w:before="0" w:line="240" w:lineRule="auto"/>
      </w:pPr>
      <w:r>
        <w:rPr>
          <w:rFonts w:ascii="Consolas" w:hAnsi="Consolas" w:eastAsia="Consolas"/>
          <w:sz w:val="14"/>
        </w:rPr>
        <w:t xml:space="preserve">  57              'is_active' =&gt; true,</w:t>
      </w:r>
    </w:p>
    <w:p>
      <w:pPr>
        <w:keepLines w:val="0"/>
        <w:spacing w:after="0" w:before="0" w:line="240" w:lineRule="auto"/>
      </w:pPr>
      <w:r>
        <w:rPr>
          <w:rFonts w:ascii="Consolas" w:hAnsi="Consolas" w:eastAsia="Consolas"/>
          <w:sz w:val="14"/>
        </w:rPr>
        <w:t xml:space="preserve">  58          ]);</w:t>
      </w:r>
    </w:p>
    <w:p>
      <w:pPr>
        <w:keepLines w:val="0"/>
        <w:spacing w:after="0" w:before="0" w:line="240" w:lineRule="auto"/>
      </w:pPr>
      <w:r>
        <w:rPr>
          <w:rFonts w:ascii="Consolas" w:hAnsi="Consolas" w:eastAsia="Consolas"/>
          <w:sz w:val="14"/>
        </w:rPr>
        <w:t xml:space="preserve">  59  </w:t>
      </w:r>
    </w:p>
    <w:p>
      <w:pPr>
        <w:keepLines w:val="0"/>
        <w:spacing w:after="0" w:before="0" w:line="240" w:lineRule="auto"/>
      </w:pPr>
      <w:r>
        <w:rPr>
          <w:rFonts w:ascii="Consolas" w:hAnsi="Consolas" w:eastAsia="Consolas"/>
          <w:sz w:val="14"/>
        </w:rPr>
        <w:t xml:space="preserve">  60          $this-&gt;actingAs($admin);</w:t>
      </w:r>
    </w:p>
    <w:p>
      <w:pPr>
        <w:keepLines w:val="0"/>
        <w:spacing w:after="0" w:before="0" w:line="240" w:lineRule="auto"/>
      </w:pPr>
      <w:r>
        <w:rPr>
          <w:rFonts w:ascii="Consolas" w:hAnsi="Consolas" w:eastAsia="Consolas"/>
          <w:sz w:val="14"/>
        </w:rPr>
        <w:t xml:space="preserve">  61          $this-&gt;put(route('admin.reservation-settings.update'), [</w:t>
      </w:r>
    </w:p>
    <w:p>
      <w:pPr>
        <w:keepLines w:val="0"/>
        <w:spacing w:after="0" w:before="0" w:line="240" w:lineRule="auto"/>
      </w:pPr>
      <w:r>
        <w:rPr>
          <w:rFonts w:ascii="Consolas" w:hAnsi="Consolas" w:eastAsia="Consolas"/>
          <w:sz w:val="14"/>
        </w:rPr>
        <w:t xml:space="preserve">  62              'start_time' =&gt; '08:00',</w:t>
      </w:r>
    </w:p>
    <w:p>
      <w:pPr>
        <w:keepLines w:val="0"/>
        <w:spacing w:after="0" w:before="0" w:line="240" w:lineRule="auto"/>
      </w:pPr>
      <w:r>
        <w:rPr>
          <w:rFonts w:ascii="Consolas" w:hAnsi="Consolas" w:eastAsia="Consolas"/>
          <w:sz w:val="14"/>
        </w:rPr>
        <w:t xml:space="preserve">  63              'end_time' =&gt; '22:00',</w:t>
      </w:r>
    </w:p>
    <w:p>
      <w:pPr>
        <w:keepLines w:val="0"/>
        <w:spacing w:after="0" w:before="0" w:line="240" w:lineRule="auto"/>
      </w:pPr>
      <w:r>
        <w:rPr>
          <w:rFonts w:ascii="Consolas" w:hAnsi="Consolas" w:eastAsia="Consolas"/>
          <w:sz w:val="14"/>
        </w:rPr>
        <w:t xml:space="preserve">  64              'current_password' =&gt; 'password',</w:t>
      </w:r>
    </w:p>
    <w:p>
      <w:pPr>
        <w:keepLines w:val="0"/>
        <w:spacing w:after="0" w:before="0" w:line="240" w:lineRule="auto"/>
      </w:pPr>
      <w:r>
        <w:rPr>
          <w:rFonts w:ascii="Consolas" w:hAnsi="Consolas" w:eastAsia="Consolas"/>
          <w:sz w:val="14"/>
        </w:rPr>
        <w:t xml:space="preserve">  65          ])-&gt;assertRedirect(route('admin.reservation-settings'));</w:t>
      </w:r>
    </w:p>
    <w:p>
      <w:pPr>
        <w:keepLines w:val="0"/>
        <w:spacing w:after="0" w:before="0" w:line="240" w:lineRule="auto"/>
      </w:pPr>
      <w:r>
        <w:rPr>
          <w:rFonts w:ascii="Consolas" w:hAnsi="Consolas" w:eastAsia="Consolas"/>
          <w:sz w:val="14"/>
        </w:rPr>
        <w:t xml:space="preserve">  66  </w:t>
      </w:r>
    </w:p>
    <w:p>
      <w:pPr>
        <w:keepLines w:val="0"/>
        <w:spacing w:after="0" w:before="0" w:line="240" w:lineRule="auto"/>
      </w:pPr>
      <w:r>
        <w:rPr>
          <w:rFonts w:ascii="Consolas" w:hAnsi="Consolas" w:eastAsia="Consolas"/>
          <w:sz w:val="14"/>
        </w:rPr>
        <w:t xml:space="preserve">  67          $this-&gt;actingAs($user);</w:t>
      </w:r>
    </w:p>
    <w:p>
      <w:pPr>
        <w:keepLines w:val="0"/>
        <w:spacing w:after="0" w:before="0" w:line="240" w:lineRule="auto"/>
      </w:pPr>
      <w:r>
        <w:rPr>
          <w:rFonts w:ascii="Consolas" w:hAnsi="Consolas" w:eastAsia="Consolas"/>
          <w:sz w:val="14"/>
        </w:rPr>
        <w:t xml:space="preserve">  68          $this-&gt;postJson('/api/calendar/reserve', [</w:t>
      </w:r>
    </w:p>
    <w:p>
      <w:pPr>
        <w:keepLines w:val="0"/>
        <w:spacing w:after="0" w:before="0" w:line="240" w:lineRule="auto"/>
      </w:pPr>
      <w:r>
        <w:rPr>
          <w:rFonts w:ascii="Consolas" w:hAnsi="Consolas" w:eastAsia="Consolas"/>
          <w:sz w:val="14"/>
        </w:rPr>
        <w:t xml:space="preserve">  69              'facility' =&gt; (string) $facility-&gt;id,</w:t>
      </w:r>
    </w:p>
    <w:p>
      <w:pPr>
        <w:keepLines w:val="0"/>
        <w:spacing w:after="0" w:before="0" w:line="240" w:lineRule="auto"/>
      </w:pPr>
      <w:r>
        <w:rPr>
          <w:rFonts w:ascii="Consolas" w:hAnsi="Consolas" w:eastAsia="Consolas"/>
          <w:sz w:val="14"/>
        </w:rPr>
        <w:t xml:space="preserve">  70              'purpose' =&gt; 'Early meeting',</w:t>
      </w:r>
    </w:p>
    <w:p>
      <w:pPr>
        <w:keepLines w:val="0"/>
        <w:spacing w:after="0" w:before="0" w:line="240" w:lineRule="auto"/>
      </w:pPr>
      <w:r>
        <w:rPr>
          <w:rFonts w:ascii="Consolas" w:hAnsi="Consolas" w:eastAsia="Consolas"/>
          <w:sz w:val="14"/>
        </w:rPr>
        <w:t xml:space="preserve">  71              'date' =&gt; '2030-05-01',</w:t>
      </w:r>
    </w:p>
    <w:p>
      <w:pPr>
        <w:keepLines w:val="0"/>
        <w:spacing w:after="0" w:before="0" w:line="240" w:lineRule="auto"/>
      </w:pPr>
      <w:r>
        <w:rPr>
          <w:rFonts w:ascii="Consolas" w:hAnsi="Consolas" w:eastAsia="Consolas"/>
          <w:sz w:val="14"/>
        </w:rPr>
        <w:t xml:space="preserve">  72              'start_time' =&gt; '07:00',</w:t>
      </w:r>
    </w:p>
    <w:p>
      <w:pPr>
        <w:keepLines w:val="0"/>
        <w:spacing w:after="0" w:before="0" w:line="240" w:lineRule="auto"/>
      </w:pPr>
      <w:r>
        <w:rPr>
          <w:rFonts w:ascii="Consolas" w:hAnsi="Consolas" w:eastAsia="Consolas"/>
          <w:sz w:val="14"/>
        </w:rPr>
        <w:t xml:space="preserve">  73              'end_time' =&gt; '09:00',</w:t>
      </w:r>
    </w:p>
    <w:p>
      <w:pPr>
        <w:keepLines w:val="0"/>
        <w:spacing w:after="0" w:before="0" w:line="240" w:lineRule="auto"/>
      </w:pPr>
      <w:r>
        <w:rPr>
          <w:rFonts w:ascii="Consolas" w:hAnsi="Consolas" w:eastAsia="Consolas"/>
          <w:sz w:val="14"/>
        </w:rPr>
        <w:t xml:space="preserve">  74          ])</w:t>
      </w:r>
    </w:p>
    <w:p>
      <w:pPr>
        <w:keepLines w:val="0"/>
        <w:spacing w:after="0" w:before="0" w:line="240" w:lineRule="auto"/>
      </w:pPr>
      <w:r>
        <w:rPr>
          <w:rFonts w:ascii="Consolas" w:hAnsi="Consolas" w:eastAsia="Consolas"/>
          <w:sz w:val="14"/>
        </w:rPr>
        <w:t xml:space="preserve">  75              -&gt;assertUnprocessable()</w:t>
      </w:r>
    </w:p>
    <w:p>
      <w:pPr>
        <w:keepLines w:val="0"/>
        <w:spacing w:after="0" w:before="0" w:line="240" w:lineRule="auto"/>
      </w:pPr>
      <w:r>
        <w:rPr>
          <w:rFonts w:ascii="Consolas" w:hAnsi="Consolas" w:eastAsia="Consolas"/>
          <w:sz w:val="14"/>
        </w:rPr>
        <w:t xml:space="preserve">  76              -&gt;assertJsonPath('error', 'Reservations must be scheduled between 8:00 AM and 10:00 PM.');</w:t>
      </w:r>
    </w:p>
    <w:p>
      <w:pPr>
        <w:keepLines w:val="0"/>
        <w:spacing w:after="0" w:before="0" w:line="240" w:lineRule="auto"/>
      </w:pPr>
      <w:r>
        <w:rPr>
          <w:rFonts w:ascii="Consolas" w:hAnsi="Consolas" w:eastAsia="Consolas"/>
          <w:sz w:val="14"/>
        </w:rPr>
        <w:t xml:space="preserve">  77  </w:t>
      </w:r>
    </w:p>
    <w:p>
      <w:pPr>
        <w:keepLines w:val="0"/>
        <w:spacing w:after="0" w:before="0" w:line="240" w:lineRule="auto"/>
      </w:pPr>
      <w:r>
        <w:rPr>
          <w:rFonts w:ascii="Consolas" w:hAnsi="Consolas" w:eastAsia="Consolas"/>
          <w:sz w:val="14"/>
        </w:rPr>
        <w:t xml:space="preserve">  78          $this-&gt;postJson('/api/calendar/reserve', [</w:t>
      </w:r>
    </w:p>
    <w:p>
      <w:pPr>
        <w:keepLines w:val="0"/>
        <w:spacing w:after="0" w:before="0" w:line="240" w:lineRule="auto"/>
      </w:pPr>
      <w:r>
        <w:rPr>
          <w:rFonts w:ascii="Consolas" w:hAnsi="Consolas" w:eastAsia="Consolas"/>
          <w:sz w:val="14"/>
        </w:rPr>
        <w:t xml:space="preserve">  79              'facility' =&gt; (string) $facility-&gt;id,</w:t>
      </w:r>
    </w:p>
    <w:p>
      <w:pPr>
        <w:keepLines w:val="0"/>
        <w:spacing w:after="0" w:before="0" w:line="240" w:lineRule="auto"/>
      </w:pPr>
      <w:r>
        <w:rPr>
          <w:rFonts w:ascii="Consolas" w:hAnsi="Consolas" w:eastAsia="Consolas"/>
          <w:sz w:val="14"/>
        </w:rPr>
        <w:t xml:space="preserve">  80              'purpose' =&gt; 'Evening meeting',</w:t>
      </w:r>
    </w:p>
    <w:p>
      <w:pPr>
        <w:keepLines w:val="0"/>
        <w:spacing w:after="0" w:before="0" w:line="240" w:lineRule="auto"/>
      </w:pPr>
      <w:r>
        <w:rPr>
          <w:rFonts w:ascii="Consolas" w:hAnsi="Consolas" w:eastAsia="Consolas"/>
          <w:sz w:val="14"/>
        </w:rPr>
        <w:t xml:space="preserve">  81              'date' =&gt; '2030-05-01',</w:t>
      </w:r>
    </w:p>
    <w:p>
      <w:pPr>
        <w:keepLines w:val="0"/>
        <w:spacing w:after="0" w:before="0" w:line="240" w:lineRule="auto"/>
      </w:pPr>
      <w:r>
        <w:rPr>
          <w:rFonts w:ascii="Consolas" w:hAnsi="Consolas" w:eastAsia="Consolas"/>
          <w:sz w:val="14"/>
        </w:rPr>
        <w:t xml:space="preserve">  82              'start_time' =&gt; '21:00',</w:t>
      </w:r>
    </w:p>
    <w:p>
      <w:pPr>
        <w:keepLines w:val="0"/>
        <w:spacing w:after="0" w:before="0" w:line="240" w:lineRule="auto"/>
      </w:pPr>
      <w:r>
        <w:rPr>
          <w:rFonts w:ascii="Consolas" w:hAnsi="Consolas" w:eastAsia="Consolas"/>
          <w:sz w:val="14"/>
        </w:rPr>
        <w:t xml:space="preserve">  83              'end_time' =&gt; '22:00',</w:t>
      </w:r>
    </w:p>
    <w:p>
      <w:pPr>
        <w:keepLines w:val="0"/>
        <w:spacing w:after="0" w:before="0" w:line="240" w:lineRule="auto"/>
      </w:pPr>
      <w:r>
        <w:rPr>
          <w:rFonts w:ascii="Consolas" w:hAnsi="Consolas" w:eastAsia="Consolas"/>
          <w:sz w:val="14"/>
        </w:rPr>
        <w:t xml:space="preserve">  84          ])-&gt;assertOk()-&gt;assertJsonPath('success', true);</w:t>
      </w:r>
    </w:p>
    <w:p>
      <w:pPr>
        <w:keepLines w:val="0"/>
        <w:spacing w:after="0" w:before="0" w:line="240" w:lineRule="auto"/>
      </w:pPr>
      <w:r>
        <w:rPr>
          <w:rFonts w:ascii="Consolas" w:hAnsi="Consolas" w:eastAsia="Consolas"/>
          <w:sz w:val="14"/>
        </w:rPr>
        <w:t xml:space="preserve">  85      }</w:t>
      </w:r>
    </w:p>
    <w:p>
      <w:pPr>
        <w:keepLines w:val="0"/>
        <w:spacing w:after="0" w:before="0" w:line="240" w:lineRule="auto"/>
      </w:pPr>
      <w:r>
        <w:rPr>
          <w:rFonts w:ascii="Consolas" w:hAnsi="Consolas" w:eastAsia="Consolas"/>
          <w:sz w:val="14"/>
        </w:rPr>
        <w:t xml:space="preserve">  86  </w:t>
      </w:r>
    </w:p>
    <w:p>
      <w:pPr>
        <w:keepLines w:val="0"/>
        <w:spacing w:after="0" w:before="0" w:line="240" w:lineRule="auto"/>
      </w:pPr>
      <w:r>
        <w:rPr>
          <w:rFonts w:ascii="Consolas" w:hAnsi="Consolas" w:eastAsia="Consolas"/>
          <w:sz w:val="14"/>
        </w:rPr>
        <w:t xml:space="preserve">  87      public function test_non_admin_cannot_view_reservation_settings(): void</w:t>
      </w:r>
    </w:p>
    <w:p>
      <w:pPr>
        <w:keepLines w:val="0"/>
        <w:spacing w:after="0" w:before="0" w:line="240" w:lineRule="auto"/>
      </w:pPr>
      <w:r>
        <w:rPr>
          <w:rFonts w:ascii="Consolas" w:hAnsi="Consolas" w:eastAsia="Consolas"/>
          <w:sz w:val="14"/>
        </w:rPr>
        <w:t xml:space="preserve">  88      {</w:t>
      </w:r>
    </w:p>
    <w:p>
      <w:pPr>
        <w:keepLines w:val="0"/>
        <w:spacing w:after="0" w:before="0" w:line="240" w:lineRule="auto"/>
      </w:pPr>
      <w:r>
        <w:rPr>
          <w:rFonts w:ascii="Consolas" w:hAnsi="Consolas" w:eastAsia="Consolas"/>
          <w:sz w:val="14"/>
        </w:rPr>
        <w:t xml:space="preserve">  89          $user = User::factory()-&gt;create();</w:t>
      </w:r>
    </w:p>
    <w:p>
      <w:pPr>
        <w:keepLines w:val="0"/>
        <w:spacing w:after="0" w:before="0" w:line="240" w:lineRule="auto"/>
      </w:pPr>
      <w:r>
        <w:rPr>
          <w:rFonts w:ascii="Consolas" w:hAnsi="Consolas" w:eastAsia="Consolas"/>
          <w:sz w:val="14"/>
        </w:rPr>
        <w:t xml:space="preserve">  90  </w:t>
      </w:r>
    </w:p>
    <w:p>
      <w:pPr>
        <w:keepLines w:val="0"/>
        <w:spacing w:after="0" w:before="0" w:line="240" w:lineRule="auto"/>
      </w:pPr>
      <w:r>
        <w:rPr>
          <w:rFonts w:ascii="Consolas" w:hAnsi="Consolas" w:eastAsia="Consolas"/>
          <w:sz w:val="14"/>
        </w:rPr>
        <w:t xml:space="preserve">  91          $this-&gt;actingAs($user)</w:t>
      </w:r>
    </w:p>
    <w:p>
      <w:pPr>
        <w:keepLines w:val="0"/>
        <w:spacing w:after="0" w:before="0" w:line="240" w:lineRule="auto"/>
      </w:pPr>
      <w:r>
        <w:rPr>
          <w:rFonts w:ascii="Consolas" w:hAnsi="Consolas" w:eastAsia="Consolas"/>
          <w:sz w:val="14"/>
        </w:rPr>
        <w:t xml:space="preserve">  92              -&gt;get(route('admin.reservation-settings'))</w:t>
      </w:r>
    </w:p>
    <w:p>
      <w:pPr>
        <w:keepLines w:val="0"/>
        <w:spacing w:after="0" w:before="0" w:line="240" w:lineRule="auto"/>
      </w:pPr>
      <w:r>
        <w:rPr>
          <w:rFonts w:ascii="Consolas" w:hAnsi="Consolas" w:eastAsia="Consolas"/>
          <w:sz w:val="14"/>
        </w:rPr>
        <w:t xml:space="preserve">  93              -&gt;assertForbidden();</w:t>
      </w:r>
    </w:p>
    <w:p>
      <w:pPr>
        <w:keepLines w:val="0"/>
        <w:spacing w:after="0" w:before="0" w:line="240" w:lineRule="auto"/>
      </w:pPr>
      <w:r>
        <w:rPr>
          <w:rFonts w:ascii="Consolas" w:hAnsi="Consolas" w:eastAsia="Consolas"/>
          <w:sz w:val="14"/>
        </w:rPr>
        <w:t xml:space="preserve">  94      }</w:t>
      </w:r>
    </w:p>
    <w:p>
      <w:pPr>
        <w:keepLines w:val="0"/>
        <w:spacing w:after="0" w:before="0" w:line="240" w:lineRule="auto"/>
      </w:pPr>
      <w:r>
        <w:rPr>
          <w:rFonts w:ascii="Consolas" w:hAnsi="Consolas" w:eastAsia="Consolas"/>
          <w:sz w:val="14"/>
        </w:rPr>
        <w:t xml:space="preserve">  95  </w:t>
      </w:r>
    </w:p>
    <w:p>
      <w:pPr>
        <w:keepLines w:val="0"/>
        <w:spacing w:after="0" w:before="0" w:line="240" w:lineRule="auto"/>
      </w:pPr>
      <w:r>
        <w:rPr>
          <w:rFonts w:ascii="Consolas" w:hAnsi="Consolas" w:eastAsia="Consolas"/>
          <w:sz w:val="14"/>
        </w:rPr>
        <w:t xml:space="preserve">  96      public function test_calendar_page_displays_the_configured_reservation_hours(): void</w:t>
      </w:r>
    </w:p>
    <w:p>
      <w:pPr>
        <w:keepLines w:val="0"/>
        <w:spacing w:after="0" w:before="0" w:line="240" w:lineRule="auto"/>
      </w:pPr>
      <w:r>
        <w:rPr>
          <w:rFonts w:ascii="Consolas" w:hAnsi="Consolas" w:eastAsia="Consolas"/>
          <w:sz w:val="14"/>
        </w:rPr>
        <w:t xml:space="preserve">  97      {</w:t>
      </w:r>
    </w:p>
    <w:p>
      <w:pPr>
        <w:keepLines w:val="0"/>
        <w:spacing w:after="0" w:before="0" w:line="240" w:lineRule="auto"/>
      </w:pPr>
      <w:r>
        <w:rPr>
          <w:rFonts w:ascii="Consolas" w:hAnsi="Consolas" w:eastAsia="Consolas"/>
          <w:sz w:val="14"/>
        </w:rPr>
        <w:t xml:space="preserve">  98          $admin = User::factory()-&gt;create(['is_admin' =&gt; true]);</w:t>
      </w:r>
    </w:p>
    <w:p>
      <w:pPr>
        <w:keepLines w:val="0"/>
        <w:spacing w:after="0" w:before="0" w:line="240" w:lineRule="auto"/>
      </w:pPr>
      <w:r>
        <w:rPr>
          <w:rFonts w:ascii="Consolas" w:hAnsi="Consolas" w:eastAsia="Consolas"/>
          <w:sz w:val="14"/>
        </w:rPr>
        <w:t xml:space="preserve">  99          $user = User::factory()-&gt;create();</w:t>
      </w:r>
    </w:p>
    <w:p>
      <w:pPr>
        <w:keepLines w:val="0"/>
        <w:spacing w:after="0" w:before="0" w:line="240" w:lineRule="auto"/>
      </w:pPr>
      <w:r>
        <w:rPr>
          <w:rFonts w:ascii="Consolas" w:hAnsi="Consolas" w:eastAsia="Consolas"/>
          <w:sz w:val="14"/>
        </w:rPr>
        <w:t xml:space="preserve"> 100  </w:t>
      </w:r>
    </w:p>
    <w:p>
      <w:pPr>
        <w:keepLines w:val="0"/>
        <w:spacing w:after="0" w:before="0" w:line="240" w:lineRule="auto"/>
      </w:pPr>
      <w:r>
        <w:rPr>
          <w:rFonts w:ascii="Consolas" w:hAnsi="Consolas" w:eastAsia="Consolas"/>
          <w:sz w:val="14"/>
        </w:rPr>
        <w:t xml:space="preserve"> 101          $this-&gt;actingAs($admin);</w:t>
      </w:r>
    </w:p>
    <w:p>
      <w:pPr>
        <w:keepLines w:val="0"/>
        <w:spacing w:after="0" w:before="0" w:line="240" w:lineRule="auto"/>
      </w:pPr>
      <w:r>
        <w:rPr>
          <w:rFonts w:ascii="Consolas" w:hAnsi="Consolas" w:eastAsia="Consolas"/>
          <w:sz w:val="14"/>
        </w:rPr>
        <w:t xml:space="preserve"> 102          $this-&gt;put(route('admin.reservation-settings.update'), [</w:t>
      </w:r>
    </w:p>
    <w:p>
      <w:pPr>
        <w:keepLines w:val="0"/>
        <w:spacing w:after="0" w:before="0" w:line="240" w:lineRule="auto"/>
      </w:pPr>
      <w:r>
        <w:rPr>
          <w:rFonts w:ascii="Consolas" w:hAnsi="Consolas" w:eastAsia="Consolas"/>
          <w:sz w:val="14"/>
        </w:rPr>
        <w:t xml:space="preserve"> 103              'start_time' =&gt; '07:00',</w:t>
      </w:r>
    </w:p>
    <w:p>
      <w:pPr>
        <w:keepLines w:val="0"/>
        <w:spacing w:after="0" w:before="0" w:line="240" w:lineRule="auto"/>
      </w:pPr>
      <w:r>
        <w:rPr>
          <w:rFonts w:ascii="Consolas" w:hAnsi="Consolas" w:eastAsia="Consolas"/>
          <w:sz w:val="14"/>
        </w:rPr>
        <w:t xml:space="preserve"> 104              'end_time' =&gt; '19:00',</w:t>
      </w:r>
    </w:p>
    <w:p>
      <w:pPr>
        <w:keepLines w:val="0"/>
        <w:spacing w:after="0" w:before="0" w:line="240" w:lineRule="auto"/>
      </w:pPr>
      <w:r>
        <w:rPr>
          <w:rFonts w:ascii="Consolas" w:hAnsi="Consolas" w:eastAsia="Consolas"/>
          <w:sz w:val="14"/>
        </w:rPr>
        <w:t xml:space="preserve"> 105              'current_password' =&gt; 'password',</w:t>
      </w:r>
    </w:p>
    <w:p>
      <w:pPr>
        <w:keepLines w:val="0"/>
        <w:spacing w:after="0" w:before="0" w:line="240" w:lineRule="auto"/>
      </w:pPr>
      <w:r>
        <w:rPr>
          <w:rFonts w:ascii="Consolas" w:hAnsi="Consolas" w:eastAsia="Consolas"/>
          <w:sz w:val="14"/>
        </w:rPr>
        <w:t xml:space="preserve"> 106          ]);</w:t>
      </w:r>
    </w:p>
    <w:p>
      <w:pPr>
        <w:keepLines w:val="0"/>
        <w:spacing w:after="0" w:before="0" w:line="240" w:lineRule="auto"/>
      </w:pPr>
      <w:r>
        <w:rPr>
          <w:rFonts w:ascii="Consolas" w:hAnsi="Consolas" w:eastAsia="Consolas"/>
          <w:sz w:val="14"/>
        </w:rPr>
        <w:t xml:space="preserve"> 107  </w:t>
      </w:r>
    </w:p>
    <w:p>
      <w:pPr>
        <w:keepLines w:val="0"/>
        <w:spacing w:after="0" w:before="0" w:line="240" w:lineRule="auto"/>
      </w:pPr>
      <w:r>
        <w:rPr>
          <w:rFonts w:ascii="Consolas" w:hAnsi="Consolas" w:eastAsia="Consolas"/>
          <w:sz w:val="14"/>
        </w:rPr>
        <w:t xml:space="preserve"> 108          $this-&gt;actingAs($user);</w:t>
      </w:r>
    </w:p>
    <w:p>
      <w:pPr>
        <w:keepLines w:val="0"/>
        <w:spacing w:after="0" w:before="0" w:line="240" w:lineRule="auto"/>
      </w:pPr>
      <w:r>
        <w:rPr>
          <w:rFonts w:ascii="Consolas" w:hAnsi="Consolas" w:eastAsia="Consolas"/>
          <w:sz w:val="14"/>
        </w:rPr>
        <w:t xml:space="preserve"> 109          $this-&gt;get('/calendar')</w:t>
      </w:r>
    </w:p>
    <w:p>
      <w:pPr>
        <w:keepLines w:val="0"/>
        <w:spacing w:after="0" w:before="0" w:line="240" w:lineRule="auto"/>
      </w:pPr>
      <w:r>
        <w:rPr>
          <w:rFonts w:ascii="Consolas" w:hAnsi="Consolas" w:eastAsia="Consolas"/>
          <w:sz w:val="14"/>
        </w:rPr>
        <w:t xml:space="preserve"> 110              -&gt;assertOk()</w:t>
      </w:r>
    </w:p>
    <w:p>
      <w:pPr>
        <w:keepLines w:val="0"/>
        <w:spacing w:after="0" w:before="0" w:line="240" w:lineRule="auto"/>
      </w:pPr>
      <w:r>
        <w:rPr>
          <w:rFonts w:ascii="Consolas" w:hAnsi="Consolas" w:eastAsia="Consolas"/>
          <w:sz w:val="14"/>
        </w:rPr>
        <w:t xml:space="preserve"> 111              -&gt;assertSee('"07:00"', false)</w:t>
      </w:r>
    </w:p>
    <w:p>
      <w:pPr>
        <w:keepLines w:val="0"/>
        <w:spacing w:after="0" w:before="0" w:line="240" w:lineRule="auto"/>
      </w:pPr>
      <w:r>
        <w:rPr>
          <w:rFonts w:ascii="Consolas" w:hAnsi="Consolas" w:eastAsia="Consolas"/>
          <w:sz w:val="14"/>
        </w:rPr>
        <w:t xml:space="preserve"> 112              -&gt;assertSee('"19:00"', false)</w:t>
      </w:r>
    </w:p>
    <w:p>
      <w:pPr>
        <w:keepLines w:val="0"/>
        <w:spacing w:after="0" w:before="0" w:line="240" w:lineRule="auto"/>
      </w:pPr>
      <w:r>
        <w:rPr>
          <w:rFonts w:ascii="Consolas" w:hAnsi="Consolas" w:eastAsia="Consolas"/>
          <w:sz w:val="14"/>
        </w:rPr>
        <w:t xml:space="preserve"> 113              -&gt;assertSee("slotMinTime: reservationOpenTime + ':00'", false)</w:t>
      </w:r>
    </w:p>
    <w:p>
      <w:pPr>
        <w:keepLines w:val="0"/>
        <w:spacing w:after="0" w:before="0" w:line="240" w:lineRule="auto"/>
      </w:pPr>
      <w:r>
        <w:rPr>
          <w:rFonts w:ascii="Consolas" w:hAnsi="Consolas" w:eastAsia="Consolas"/>
          <w:sz w:val="14"/>
        </w:rPr>
        <w:t xml:space="preserve"> 114              -&gt;assertSee("slotMaxTime: reservationCloseTime + ':00'", false);</w:t>
      </w:r>
    </w:p>
    <w:p>
      <w:pPr>
        <w:keepLines w:val="0"/>
        <w:spacing w:after="0" w:before="0" w:line="240" w:lineRule="auto"/>
      </w:pPr>
      <w:r>
        <w:rPr>
          <w:rFonts w:ascii="Consolas" w:hAnsi="Consolas" w:eastAsia="Consolas"/>
          <w:sz w:val="14"/>
        </w:rPr>
        <w:t xml:space="preserve"> 115  </w:t>
      </w:r>
    </w:p>
    <w:p>
      <w:pPr>
        <w:keepLines w:val="0"/>
        <w:spacing w:after="0" w:before="0" w:line="240" w:lineRule="auto"/>
      </w:pPr>
      <w:r>
        <w:rPr>
          <w:rFonts w:ascii="Consolas" w:hAnsi="Consolas" w:eastAsia="Consolas"/>
          <w:sz w:val="14"/>
        </w:rPr>
        <w:t xml:space="preserve"> 116          $this-&gt;get(route('calendar.manage', ['embedded' =&gt; 1]))</w:t>
      </w:r>
    </w:p>
    <w:p>
      <w:pPr>
        <w:keepLines w:val="0"/>
        <w:spacing w:after="0" w:before="0" w:line="240" w:lineRule="auto"/>
      </w:pPr>
      <w:r>
        <w:rPr>
          <w:rFonts w:ascii="Consolas" w:hAnsi="Consolas" w:eastAsia="Consolas"/>
          <w:sz w:val="14"/>
        </w:rPr>
        <w:t xml:space="preserve"> 117              -&gt;assertOk()</w:t>
      </w:r>
    </w:p>
    <w:p>
      <w:pPr>
        <w:keepLines w:val="0"/>
        <w:spacing w:after="0" w:before="0" w:line="240" w:lineRule="auto"/>
      </w:pPr>
      <w:r>
        <w:rPr>
          <w:rFonts w:ascii="Consolas" w:hAnsi="Consolas" w:eastAsia="Consolas"/>
          <w:sz w:val="14"/>
        </w:rPr>
        <w:t xml:space="preserve"> 118              -&gt;assertSee('Reservations allowed 7:00 AM–7:00 PM.')</w:t>
      </w:r>
    </w:p>
    <w:p>
      <w:pPr>
        <w:keepLines w:val="0"/>
        <w:spacing w:after="0" w:before="0" w:line="240" w:lineRule="auto"/>
      </w:pPr>
      <w:r>
        <w:rPr>
          <w:rFonts w:ascii="Consolas" w:hAnsi="Consolas" w:eastAsia="Consolas"/>
          <w:sz w:val="14"/>
        </w:rPr>
        <w:t xml:space="preserve"> 119              -&gt;assertSee('min="07:00"', false)</w:t>
      </w:r>
    </w:p>
    <w:p>
      <w:pPr>
        <w:keepLines w:val="0"/>
        <w:spacing w:after="0" w:before="0" w:line="240" w:lineRule="auto"/>
      </w:pPr>
      <w:r>
        <w:rPr>
          <w:rFonts w:ascii="Consolas" w:hAnsi="Consolas" w:eastAsia="Consolas"/>
          <w:sz w:val="14"/>
        </w:rPr>
        <w:t xml:space="preserve"> 120              -&gt;assertSee('max="19:00"', false);</w:t>
      </w:r>
    </w:p>
    <w:p>
      <w:pPr>
        <w:keepLines w:val="0"/>
        <w:spacing w:after="0" w:before="0" w:line="240" w:lineRule="auto"/>
      </w:pPr>
      <w:r>
        <w:rPr>
          <w:rFonts w:ascii="Consolas" w:hAnsi="Consolas" w:eastAsia="Consolas"/>
          <w:sz w:val="14"/>
        </w:rPr>
        <w:t xml:space="preserve"> 121      }</w:t>
      </w:r>
    </w:p>
    <w:p>
      <w:pPr>
        <w:keepLines w:val="0"/>
        <w:spacing w:after="0" w:before="0" w:line="240" w:lineRule="auto"/>
      </w:pPr>
      <w:r>
        <w:rPr>
          <w:rFonts w:ascii="Consolas" w:hAnsi="Consolas" w:eastAsia="Consolas"/>
          <w:sz w:val="14"/>
        </w:rPr>
        <w:t xml:space="preserve"> 122  }</w:t>
      </w:r>
    </w:p>
    <w:p>
      <w:pPr>
        <w:pStyle w:val="Heading2"/>
        <w:spacing w:before="160" w:after="40"/>
      </w:pPr>
      <w:r>
        <w:t>tests/TestCase.php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Illuminate\Foundation\Testing\TestCase as BaseTestCase;</w:t>
      </w:r>
    </w:p>
    <w:p>
      <w:pPr>
        <w:keepLines w:val="0"/>
        <w:spacing w:after="0" w:before="0" w:line="240" w:lineRule="auto"/>
      </w:pPr>
      <w:r>
        <w:rPr>
          <w:rFonts w:ascii="Consolas" w:hAnsi="Consolas" w:eastAsia="Consolas"/>
          <w:sz w:val="14"/>
        </w:rPr>
        <w:t xml:space="preserve">   6  </w:t>
      </w:r>
    </w:p>
    <w:p>
      <w:pPr>
        <w:keepLines w:val="0"/>
        <w:spacing w:after="0" w:before="0" w:line="240" w:lineRule="auto"/>
      </w:pPr>
      <w:r>
        <w:rPr>
          <w:rFonts w:ascii="Consolas" w:hAnsi="Consolas" w:eastAsia="Consolas"/>
          <w:sz w:val="14"/>
        </w:rPr>
        <w:t xml:space="preserve">   7  abstract class TestCase extends BaseTestCase</w:t>
      </w:r>
    </w:p>
    <w:p>
      <w:pPr>
        <w:keepLines w:val="0"/>
        <w:spacing w:after="0" w:before="0" w:line="240" w:lineRule="auto"/>
      </w:pPr>
      <w:r>
        <w:rPr>
          <w:rFonts w:ascii="Consolas" w:hAnsi="Consolas" w:eastAsia="Consolas"/>
          <w:sz w:val="14"/>
        </w:rPr>
        <w:t xml:space="preserve">   8  {</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pStyle w:val="Heading2"/>
        <w:spacing w:before="160" w:after="40"/>
      </w:pPr>
      <w:r>
        <w:t>tests/Unit/ExampleTest.php</w:t>
      </w:r>
    </w:p>
    <w:p>
      <w:pPr>
        <w:keepLines w:val="0"/>
        <w:spacing w:after="0" w:before="0" w:line="240" w:lineRule="auto"/>
      </w:pPr>
      <w:r>
        <w:rPr>
          <w:rFonts w:ascii="Consolas" w:hAnsi="Consolas" w:eastAsia="Consolas"/>
          <w:sz w:val="14"/>
        </w:rPr>
        <w:t xml:space="preserve">   1  &lt;?php</w:t>
      </w:r>
    </w:p>
    <w:p>
      <w:pPr>
        <w:keepLines w:val="0"/>
        <w:spacing w:after="0" w:before="0" w:line="240" w:lineRule="auto"/>
      </w:pPr>
      <w:r>
        <w:rPr>
          <w:rFonts w:ascii="Consolas" w:hAnsi="Consolas" w:eastAsia="Consolas"/>
          <w:sz w:val="14"/>
        </w:rPr>
        <w:t xml:space="preserve">   2  </w:t>
      </w:r>
    </w:p>
    <w:p>
      <w:pPr>
        <w:keepLines w:val="0"/>
        <w:spacing w:after="0" w:before="0" w:line="240" w:lineRule="auto"/>
      </w:pPr>
      <w:r>
        <w:rPr>
          <w:rFonts w:ascii="Consolas" w:hAnsi="Consolas" w:eastAsia="Consolas"/>
          <w:sz w:val="14"/>
        </w:rPr>
        <w:t xml:space="preserve">   3  namespace Tests\Unit;</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use App\Models\User;</w:t>
      </w:r>
    </w:p>
    <w:p>
      <w:pPr>
        <w:keepLines w:val="0"/>
        <w:spacing w:after="0" w:before="0" w:line="240" w:lineRule="auto"/>
      </w:pPr>
      <w:r>
        <w:rPr>
          <w:rFonts w:ascii="Consolas" w:hAnsi="Consolas" w:eastAsia="Consolas"/>
          <w:sz w:val="14"/>
        </w:rPr>
        <w:t xml:space="preserve">   6  use PHPUnit\Framework\TestCase;</w:t>
      </w:r>
    </w:p>
    <w:p>
      <w:pPr>
        <w:keepLines w:val="0"/>
        <w:spacing w:after="0" w:before="0" w:line="240" w:lineRule="auto"/>
      </w:pPr>
      <w:r>
        <w:rPr>
          <w:rFonts w:ascii="Consolas" w:hAnsi="Consolas" w:eastAsia="Consolas"/>
          <w:sz w:val="14"/>
        </w:rPr>
        <w:t xml:space="preserve">   7  </w:t>
      </w:r>
    </w:p>
    <w:p>
      <w:pPr>
        <w:keepLines w:val="0"/>
        <w:spacing w:after="0" w:before="0" w:line="240" w:lineRule="auto"/>
      </w:pPr>
      <w:r>
        <w:rPr>
          <w:rFonts w:ascii="Consolas" w:hAnsi="Consolas" w:eastAsia="Consolas"/>
          <w:sz w:val="14"/>
        </w:rPr>
        <w:t xml:space="preserve">   8  class ExampleTest extends TestCase</w:t>
      </w:r>
    </w:p>
    <w:p>
      <w:pPr>
        <w:keepLines w:val="0"/>
        <w:spacing w:after="0" w:before="0" w:line="240" w:lineRule="auto"/>
      </w:pPr>
      <w:r>
        <w:rPr>
          <w:rFonts w:ascii="Consolas" w:hAnsi="Consolas" w:eastAsia="Consolas"/>
          <w:sz w:val="14"/>
        </w:rPr>
        <w:t xml:space="preserve">   9  {</w:t>
      </w:r>
    </w:p>
    <w:p>
      <w:pPr>
        <w:keepLines w:val="0"/>
        <w:spacing w:after="0" w:before="0" w:line="240" w:lineRule="auto"/>
      </w:pPr>
      <w:r>
        <w:rPr>
          <w:rFonts w:ascii="Consolas" w:hAnsi="Consolas" w:eastAsia="Consolas"/>
          <w:sz w:val="14"/>
        </w:rPr>
        <w:t xml:space="preserve">  10      /**</w:t>
      </w:r>
    </w:p>
    <w:p>
      <w:pPr>
        <w:keepLines w:val="0"/>
        <w:spacing w:after="0" w:before="0" w:line="240" w:lineRule="auto"/>
      </w:pPr>
      <w:r>
        <w:rPr>
          <w:rFonts w:ascii="Consolas" w:hAnsi="Consolas" w:eastAsia="Consolas"/>
          <w:sz w:val="14"/>
        </w:rPr>
        <w:t xml:space="preserve">  11       * A basic test example.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public function test_that_true_is_true(): void</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$this-&gt;assertTrue(true);</w:t>
      </w:r>
    </w:p>
    <w:p>
      <w:pPr>
        <w:keepLines w:val="0"/>
        <w:spacing w:after="0" w:before="0" w:line="240" w:lineRule="auto"/>
      </w:pPr>
      <w:r>
        <w:rPr>
          <w:rFonts w:ascii="Consolas" w:hAnsi="Consolas" w:eastAsia="Consolas"/>
          <w:sz w:val="14"/>
        </w:rPr>
        <w:t xml:space="preserve">  16      }</w:t>
      </w:r>
    </w:p>
    <w:p>
      <w:pPr>
        <w:keepLines w:val="0"/>
        <w:spacing w:after="0" w:before="0" w:line="240" w:lineRule="auto"/>
      </w:pPr>
      <w:r>
        <w:rPr>
          <w:rFonts w:ascii="Consolas" w:hAnsi="Consolas" w:eastAsia="Consolas"/>
          <w:sz w:val="14"/>
        </w:rPr>
        <w:t xml:space="preserve">  17  </w:t>
      </w:r>
    </w:p>
    <w:p>
      <w:pPr>
        <w:keepLines w:val="0"/>
        <w:spacing w:after="0" w:before="0" w:line="240" w:lineRule="auto"/>
      </w:pPr>
      <w:r>
        <w:rPr>
          <w:rFonts w:ascii="Consolas" w:hAnsi="Consolas" w:eastAsia="Consolas"/>
          <w:sz w:val="14"/>
        </w:rPr>
        <w:t xml:space="preserve">  18      public function test_invalid_two_fa_secret_does_not_throw(): void</w:t>
      </w:r>
    </w:p>
    <w:p>
      <w:pPr>
        <w:keepLines w:val="0"/>
        <w:spacing w:after="0" w:before="0" w:line="240" w:lineRule="auto"/>
      </w:pPr>
      <w:r>
        <w:rPr>
          <w:rFonts w:ascii="Consolas" w:hAnsi="Consolas" w:eastAsia="Consolas"/>
          <w:sz w:val="14"/>
        </w:rPr>
        <w:t xml:space="preserve">  19      {</w:t>
      </w:r>
    </w:p>
    <w:p>
      <w:pPr>
        <w:keepLines w:val="0"/>
        <w:spacing w:after="0" w:before="0" w:line="240" w:lineRule="auto"/>
      </w:pPr>
      <w:r>
        <w:rPr>
          <w:rFonts w:ascii="Consolas" w:hAnsi="Consolas" w:eastAsia="Consolas"/>
          <w:sz w:val="14"/>
        </w:rPr>
        <w:t xml:space="preserve">  20          $user = new User();</w:t>
      </w:r>
    </w:p>
    <w:p>
      <w:pPr>
        <w:keepLines w:val="0"/>
        <w:spacing w:after="0" w:before="0" w:line="240" w:lineRule="auto"/>
      </w:pPr>
      <w:r>
        <w:rPr>
          <w:rFonts w:ascii="Consolas" w:hAnsi="Consolas" w:eastAsia="Consolas"/>
          <w:sz w:val="14"/>
        </w:rPr>
        <w:t xml:space="preserve">  21          $user-&gt;setRawAttributes(['two_fa_secret' =&gt; 'not-a-valid-encrypted-value']);</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$this-&gt;assertNull($user-&gt;two_fa_secret);</w:t>
      </w:r>
    </w:p>
    <w:p>
      <w:pPr>
        <w:keepLines w:val="0"/>
        <w:spacing w:after="0" w:before="0" w:line="240" w:lineRule="auto"/>
      </w:pPr>
      <w:r>
        <w:rPr>
          <w:rFonts w:ascii="Consolas" w:hAnsi="Consolas" w:eastAsia="Consolas"/>
          <w:sz w:val="14"/>
        </w:rPr>
        <w:t xml:space="preserve">  24      }</w:t>
      </w:r>
    </w:p>
    <w:p>
      <w:pPr>
        <w:keepLines w:val="0"/>
        <w:spacing w:after="0" w:before="0" w:line="240" w:lineRule="auto"/>
      </w:pPr>
      <w:r>
        <w:rPr>
          <w:rFonts w:ascii="Consolas" w:hAnsi="Consolas" w:eastAsia="Consolas"/>
          <w:sz w:val="14"/>
        </w:rPr>
        <w:t xml:space="preserve">  25  }</w:t>
      </w:r>
    </w:p>
    <w:p>
      <w:pPr>
        <w:pStyle w:val="Heading2"/>
        <w:spacing w:before="160" w:after="40"/>
      </w:pPr>
      <w:r>
        <w:t>vite.config.js</w:t>
      </w:r>
    </w:p>
    <w:p>
      <w:pPr>
        <w:keepLines w:val="0"/>
        <w:spacing w:after="0" w:before="0" w:line="240" w:lineRule="auto"/>
      </w:pPr>
      <w:r>
        <w:rPr>
          <w:rFonts w:ascii="Consolas" w:hAnsi="Consolas" w:eastAsia="Consolas"/>
          <w:sz w:val="14"/>
        </w:rPr>
        <w:t xml:space="preserve">   1  import { defineConfig } from 'vite';</w:t>
      </w:r>
    </w:p>
    <w:p>
      <w:pPr>
        <w:keepLines w:val="0"/>
        <w:spacing w:after="0" w:before="0" w:line="240" w:lineRule="auto"/>
      </w:pPr>
      <w:r>
        <w:rPr>
          <w:rFonts w:ascii="Consolas" w:hAnsi="Consolas" w:eastAsia="Consolas"/>
          <w:sz w:val="14"/>
        </w:rPr>
        <w:t xml:space="preserve">   2  import laravel from 'laravel-vite-plugin';</w:t>
      </w:r>
    </w:p>
    <w:p>
      <w:pPr>
        <w:keepLines w:val="0"/>
        <w:spacing w:after="0" w:before="0" w:line="240" w:lineRule="auto"/>
      </w:pPr>
      <w:r>
        <w:rPr>
          <w:rFonts w:ascii="Consolas" w:hAnsi="Consolas" w:eastAsia="Consolas"/>
          <w:sz w:val="14"/>
        </w:rPr>
        <w:t xml:space="preserve">   3  import tailwindcss from '@tailwindcss/vite';</w:t>
      </w:r>
    </w:p>
    <w:p>
      <w:pPr>
        <w:keepLines w:val="0"/>
        <w:spacing w:after="0" w:before="0" w:line="240" w:lineRule="auto"/>
      </w:pPr>
      <w:r>
        <w:rPr>
          <w:rFonts w:ascii="Consolas" w:hAnsi="Consolas" w:eastAsia="Consolas"/>
          <w:sz w:val="14"/>
        </w:rPr>
        <w:t xml:space="preserve">   4  </w:t>
      </w:r>
    </w:p>
    <w:p>
      <w:pPr>
        <w:keepLines w:val="0"/>
        <w:spacing w:after="0" w:before="0" w:line="240" w:lineRule="auto"/>
      </w:pPr>
      <w:r>
        <w:rPr>
          <w:rFonts w:ascii="Consolas" w:hAnsi="Consolas" w:eastAsia="Consolas"/>
          <w:sz w:val="14"/>
        </w:rPr>
        <w:t xml:space="preserve">   5  // Vite configuration for development and production asset compilation.</w:t>
      </w:r>
    </w:p>
    <w:p>
      <w:pPr>
        <w:keepLines w:val="0"/>
        <w:spacing w:after="0" w:before="0" w:line="240" w:lineRule="auto"/>
      </w:pPr>
      <w:r>
        <w:rPr>
          <w:rFonts w:ascii="Consolas" w:hAnsi="Consolas" w:eastAsia="Consolas"/>
          <w:sz w:val="14"/>
        </w:rPr>
        <w:t xml:space="preserve">   6  export default defineConfig({</w:t>
      </w:r>
    </w:p>
    <w:p>
      <w:pPr>
        <w:keepLines w:val="0"/>
        <w:spacing w:after="0" w:before="0" w:line="240" w:lineRule="auto"/>
      </w:pPr>
      <w:r>
        <w:rPr>
          <w:rFonts w:ascii="Consolas" w:hAnsi="Consolas" w:eastAsia="Consolas"/>
          <w:sz w:val="14"/>
        </w:rPr>
        <w:t xml:space="preserve">   7      plugins: [</w:t>
      </w:r>
    </w:p>
    <w:p>
      <w:pPr>
        <w:keepLines w:val="0"/>
        <w:spacing w:after="0" w:before="0" w:line="240" w:lineRule="auto"/>
      </w:pPr>
      <w:r>
        <w:rPr>
          <w:rFonts w:ascii="Consolas" w:hAnsi="Consolas" w:eastAsia="Consolas"/>
          <w:sz w:val="14"/>
        </w:rPr>
        <w:t xml:space="preserve">   8          laravel({</w:t>
      </w:r>
    </w:p>
    <w:p>
      <w:pPr>
        <w:keepLines w:val="0"/>
        <w:spacing w:after="0" w:before="0" w:line="240" w:lineRule="auto"/>
      </w:pPr>
      <w:r>
        <w:rPr>
          <w:rFonts w:ascii="Consolas" w:hAnsi="Consolas" w:eastAsia="Consolas"/>
          <w:sz w:val="14"/>
        </w:rPr>
        <w:t xml:space="preserve">   9              // Primary asset entry points for the app.</w:t>
      </w:r>
    </w:p>
    <w:p>
      <w:pPr>
        <w:keepLines w:val="0"/>
        <w:spacing w:after="0" w:before="0" w:line="240" w:lineRule="auto"/>
      </w:pPr>
      <w:r>
        <w:rPr>
          <w:rFonts w:ascii="Consolas" w:hAnsi="Consolas" w:eastAsia="Consolas"/>
          <w:sz w:val="14"/>
        </w:rPr>
        <w:t xml:space="preserve">  10              input: ['resources/css/app.css', 'resources/js/app.js'],</w:t>
      </w:r>
    </w:p>
    <w:p>
      <w:pPr>
        <w:keepLines w:val="0"/>
        <w:spacing w:after="0" w:before="0" w:line="240" w:lineRule="auto"/>
      </w:pPr>
      <w:r>
        <w:rPr>
          <w:rFonts w:ascii="Consolas" w:hAnsi="Consolas" w:eastAsia="Consolas"/>
          <w:sz w:val="14"/>
        </w:rPr>
        <w:t xml:space="preserve">  11              refresh: true,</w:t>
      </w:r>
    </w:p>
    <w:p>
      <w:pPr>
        <w:keepLines w:val="0"/>
        <w:spacing w:after="0" w:before="0" w:line="240" w:lineRule="auto"/>
      </w:pPr>
      <w:r>
        <w:rPr>
          <w:rFonts w:ascii="Consolas" w:hAnsi="Consolas" w:eastAsia="Consolas"/>
          <w:sz w:val="14"/>
        </w:rPr>
        <w:t xml:space="preserve">  12          }),</w:t>
      </w:r>
    </w:p>
    <w:p>
      <w:pPr>
        <w:keepLines w:val="0"/>
        <w:spacing w:after="0" w:before="0" w:line="240" w:lineRule="auto"/>
      </w:pPr>
      <w:r>
        <w:rPr>
          <w:rFonts w:ascii="Consolas" w:hAnsi="Consolas" w:eastAsia="Consolas"/>
          <w:sz w:val="14"/>
        </w:rPr>
        <w:t xml:space="preserve">  13          tailwindcss(),</w:t>
      </w:r>
    </w:p>
    <w:p>
      <w:pPr>
        <w:keepLines w:val="0"/>
        <w:spacing w:after="0" w:before="0" w:line="240" w:lineRule="auto"/>
      </w:pPr>
      <w:r>
        <w:rPr>
          <w:rFonts w:ascii="Consolas" w:hAnsi="Consolas" w:eastAsia="Consolas"/>
          <w:sz w:val="14"/>
        </w:rPr>
        <w:t xml:space="preserve">  14      ],</w:t>
      </w:r>
    </w:p>
    <w:p>
      <w:pPr>
        <w:keepLines w:val="0"/>
        <w:spacing w:after="0" w:before="0" w:line="240" w:lineRule="auto"/>
      </w:pPr>
      <w:r>
        <w:rPr>
          <w:rFonts w:ascii="Consolas" w:hAnsi="Consolas" w:eastAsia="Consolas"/>
          <w:sz w:val="14"/>
        </w:rPr>
        <w:t xml:space="preserve">  15      server: {</w:t>
      </w:r>
    </w:p>
    <w:p>
      <w:pPr>
        <w:keepLines w:val="0"/>
        <w:spacing w:after="0" w:before="0" w:line="240" w:lineRule="auto"/>
      </w:pPr>
      <w:r>
        <w:rPr>
          <w:rFonts w:ascii="Consolas" w:hAnsi="Consolas" w:eastAsia="Consolas"/>
          <w:sz w:val="14"/>
        </w:rPr>
        <w:t xml:space="preserve">  16          // Local dev server config used by Vite HMR.</w:t>
      </w:r>
    </w:p>
    <w:p>
      <w:pPr>
        <w:keepLines w:val="0"/>
        <w:spacing w:after="0" w:before="0" w:line="240" w:lineRule="auto"/>
      </w:pPr>
      <w:r>
        <w:rPr>
          <w:rFonts w:ascii="Consolas" w:hAnsi="Consolas" w:eastAsia="Consolas"/>
          <w:sz w:val="14"/>
        </w:rPr>
        <w:t xml:space="preserve">  17          host: '127.0.0.1',</w:t>
      </w:r>
    </w:p>
    <w:p>
      <w:pPr>
        <w:keepLines w:val="0"/>
        <w:spacing w:after="0" w:before="0" w:line="240" w:lineRule="auto"/>
      </w:pPr>
      <w:r>
        <w:rPr>
          <w:rFonts w:ascii="Consolas" w:hAnsi="Consolas" w:eastAsia="Consolas"/>
          <w:sz w:val="14"/>
        </w:rPr>
        <w:t xml:space="preserve">  18          port: 5173,</w:t>
      </w:r>
    </w:p>
    <w:p>
      <w:pPr>
        <w:keepLines w:val="0"/>
        <w:spacing w:after="0" w:before="0" w:line="240" w:lineRule="auto"/>
      </w:pPr>
      <w:r>
        <w:rPr>
          <w:rFonts w:ascii="Consolas" w:hAnsi="Consolas" w:eastAsia="Consolas"/>
          <w:sz w:val="14"/>
        </w:rPr>
        <w:t xml:space="preserve">  19          watch: {</w:t>
      </w:r>
    </w:p>
    <w:p>
      <w:pPr>
        <w:keepLines w:val="0"/>
        <w:spacing w:after="0" w:before="0" w:line="240" w:lineRule="auto"/>
      </w:pPr>
      <w:r>
        <w:rPr>
          <w:rFonts w:ascii="Consolas" w:hAnsi="Consolas" w:eastAsia="Consolas"/>
          <w:sz w:val="14"/>
        </w:rPr>
        <w:t xml:space="preserve">  20              // Ignore compiled Blade view cache files to avoid unnecessary rebuilds.</w:t>
      </w:r>
    </w:p>
    <w:p>
      <w:pPr>
        <w:keepLines w:val="0"/>
        <w:spacing w:after="0" w:before="0" w:line="240" w:lineRule="auto"/>
      </w:pPr>
      <w:r>
        <w:rPr>
          <w:rFonts w:ascii="Consolas" w:hAnsi="Consolas" w:eastAsia="Consolas"/>
          <w:sz w:val="14"/>
        </w:rPr>
        <w:t xml:space="preserve">  21              ignored: ['**/storage/framework/views/**'],</w:t>
      </w:r>
    </w:p>
    <w:p>
      <w:pPr>
        <w:keepLines w:val="0"/>
        <w:spacing w:after="0" w:before="0" w:line="240" w:lineRule="auto"/>
      </w:pPr>
      <w:r>
        <w:rPr>
          <w:rFonts w:ascii="Consolas" w:hAnsi="Consolas" w:eastAsia="Consolas"/>
          <w:sz w:val="14"/>
        </w:rPr>
        <w:t xml:space="preserve">  22          },</w:t>
      </w:r>
    </w:p>
    <w:p>
      <w:pPr>
        <w:keepLines w:val="0"/>
        <w:spacing w:after="0" w:before="0" w:line="240" w:lineRule="auto"/>
      </w:pPr>
      <w:r>
        <w:rPr>
          <w:rFonts w:ascii="Consolas" w:hAnsi="Consolas" w:eastAsia="Consolas"/>
          <w:sz w:val="14"/>
        </w:rPr>
        <w:t xml:space="preserve">  23          hmr: {</w:t>
      </w:r>
    </w:p>
    <w:p>
      <w:pPr>
        <w:keepLines w:val="0"/>
        <w:spacing w:after="0" w:before="0" w:line="240" w:lineRule="auto"/>
      </w:pPr>
      <w:r>
        <w:rPr>
          <w:rFonts w:ascii="Consolas" w:hAnsi="Consolas" w:eastAsia="Consolas"/>
          <w:sz w:val="14"/>
        </w:rPr>
        <w:t xml:space="preserve">  24              host: '127.0.0.1',</w:t>
      </w:r>
    </w:p>
    <w:p>
      <w:pPr>
        <w:keepLines w:val="0"/>
        <w:spacing w:after="0" w:before="0" w:line="240" w:lineRule="auto"/>
      </w:pPr>
      <w:r>
        <w:rPr>
          <w:rFonts w:ascii="Consolas" w:hAnsi="Consolas" w:eastAsia="Consolas"/>
          <w:sz w:val="14"/>
        </w:rPr>
        <w:t xml:space="preserve">  25          },</w:t>
      </w:r>
    </w:p>
    <w:p>
      <w:pPr>
        <w:keepLines w:val="0"/>
        <w:spacing w:after="0" w:before="0" w:line="240" w:lineRule="auto"/>
      </w:pPr>
      <w:r>
        <w:rPr>
          <w:rFonts w:ascii="Consolas" w:hAnsi="Consolas" w:eastAsia="Consolas"/>
          <w:sz w:val="14"/>
        </w:rPr>
        <w:t xml:space="preserve">  26      },</w:t>
      </w:r>
    </w:p>
    <w:p>
      <w:pPr>
        <w:keepLines w:val="0"/>
        <w:spacing w:after="0" w:before="0" w:line="240" w:lineRule="auto"/>
      </w:pPr>
      <w:r>
        <w:rPr>
          <w:rFonts w:ascii="Consolas" w:hAnsi="Consolas" w:eastAsia="Consolas"/>
          <w:sz w:val="14"/>
        </w:rPr>
        <w:t xml:space="preserve">  27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CAMPUS RESERVE  |  SOURCE CODE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3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3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